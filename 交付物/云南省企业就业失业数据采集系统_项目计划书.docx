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F8A3" w14:textId="77777777" w:rsidR="005B01A6" w:rsidRDefault="005B01A6">
      <w:pPr>
        <w:rPr>
          <w:rFonts w:hint="eastAsia"/>
        </w:rPr>
      </w:pPr>
    </w:p>
    <w:p w14:paraId="40C16439" w14:textId="77777777" w:rsidR="005B01A6" w:rsidRDefault="005B01A6">
      <w:pPr>
        <w:rPr>
          <w:rFonts w:hint="eastAsia"/>
        </w:rPr>
      </w:pPr>
    </w:p>
    <w:p w14:paraId="562EC4D5" w14:textId="77777777" w:rsidR="005B01A6" w:rsidRDefault="005B01A6">
      <w:pPr>
        <w:rPr>
          <w:rFonts w:hint="eastAsia"/>
        </w:rPr>
      </w:pPr>
    </w:p>
    <w:p w14:paraId="5B420F52" w14:textId="77777777" w:rsidR="005B01A6" w:rsidRDefault="005B01A6">
      <w:pPr>
        <w:rPr>
          <w:rFonts w:hint="eastAsia"/>
        </w:rPr>
      </w:pPr>
    </w:p>
    <w:p w14:paraId="1052A4DE" w14:textId="77777777" w:rsidR="005B01A6" w:rsidRDefault="005B01A6">
      <w:pPr>
        <w:rPr>
          <w:rFonts w:hint="eastAsia"/>
        </w:rPr>
      </w:pPr>
    </w:p>
    <w:p w14:paraId="4D8B9796" w14:textId="77777777" w:rsidR="005B01A6" w:rsidRDefault="005B01A6">
      <w:pPr>
        <w:rPr>
          <w:rFonts w:hint="eastAsia"/>
        </w:rPr>
      </w:pPr>
    </w:p>
    <w:p w14:paraId="7F434582" w14:textId="77777777" w:rsidR="005B01A6" w:rsidRDefault="00000000">
      <w:pPr>
        <w:jc w:val="center"/>
        <w:rPr>
          <w:rFonts w:hint="eastAsia"/>
          <w:lang w:eastAsia="zh-CN"/>
        </w:rPr>
      </w:pPr>
      <w:r>
        <w:rPr>
          <w:b/>
          <w:sz w:val="52"/>
          <w:lang w:eastAsia="zh-CN"/>
        </w:rPr>
        <w:t>云南省企业就业失业数据采集系统</w:t>
      </w:r>
    </w:p>
    <w:p w14:paraId="52CE7B45" w14:textId="77777777" w:rsidR="005B01A6" w:rsidRDefault="00000000">
      <w:pPr>
        <w:jc w:val="center"/>
        <w:rPr>
          <w:rFonts w:hint="eastAsia"/>
          <w:lang w:eastAsia="zh-CN"/>
        </w:rPr>
      </w:pPr>
      <w:r>
        <w:rPr>
          <w:b/>
          <w:sz w:val="44"/>
          <w:lang w:eastAsia="zh-CN"/>
        </w:rPr>
        <w:t>项目计划书</w:t>
      </w:r>
    </w:p>
    <w:p w14:paraId="565BE766" w14:textId="77777777" w:rsidR="005B01A6" w:rsidRDefault="005B01A6">
      <w:pPr>
        <w:rPr>
          <w:rFonts w:hint="eastAsia"/>
          <w:lang w:eastAsia="zh-CN"/>
        </w:rPr>
      </w:pPr>
    </w:p>
    <w:p w14:paraId="1EC90C06" w14:textId="77777777" w:rsidR="005B01A6" w:rsidRDefault="00000000">
      <w:pPr>
        <w:jc w:val="center"/>
        <w:rPr>
          <w:rFonts w:hint="eastAsia"/>
          <w:lang w:eastAsia="zh-CN"/>
        </w:rPr>
      </w:pPr>
      <w:r>
        <w:rPr>
          <w:sz w:val="28"/>
          <w:lang w:eastAsia="zh-CN"/>
        </w:rPr>
        <w:t>文档编号：YEP-PP-V1.1</w:t>
      </w:r>
    </w:p>
    <w:p w14:paraId="21DEFF19" w14:textId="77777777" w:rsidR="005B01A6" w:rsidRDefault="00000000">
      <w:pPr>
        <w:jc w:val="center"/>
        <w:rPr>
          <w:rFonts w:hint="eastAsia"/>
          <w:lang w:eastAsia="zh-CN"/>
        </w:rPr>
      </w:pPr>
      <w:r>
        <w:rPr>
          <w:sz w:val="28"/>
          <w:lang w:eastAsia="zh-CN"/>
        </w:rPr>
        <w:t>版本号：V1.1</w:t>
      </w:r>
    </w:p>
    <w:p w14:paraId="02ED2F69" w14:textId="77777777" w:rsidR="005B01A6" w:rsidRDefault="005B01A6">
      <w:pPr>
        <w:rPr>
          <w:rFonts w:hint="eastAsia"/>
          <w:lang w:eastAsia="zh-CN"/>
        </w:rPr>
      </w:pPr>
    </w:p>
    <w:p w14:paraId="60409401" w14:textId="77777777" w:rsidR="005B01A6" w:rsidRDefault="00000000">
      <w:pPr>
        <w:jc w:val="center"/>
        <w:rPr>
          <w:rFonts w:hint="eastAsia"/>
          <w:lang w:eastAsia="zh-CN"/>
        </w:rPr>
      </w:pPr>
      <w:r>
        <w:rPr>
          <w:sz w:val="28"/>
          <w:lang w:eastAsia="zh-CN"/>
        </w:rPr>
        <w:t>项目经理：屈秋实</w:t>
      </w:r>
    </w:p>
    <w:p w14:paraId="085B8C5B" w14:textId="304F0712" w:rsidR="005B01A6" w:rsidRDefault="00000000" w:rsidP="008D4F9D">
      <w:pPr>
        <w:jc w:val="center"/>
        <w:rPr>
          <w:rFonts w:hint="eastAsia"/>
          <w:lang w:eastAsia="zh-CN"/>
        </w:rPr>
      </w:pPr>
      <w:r>
        <w:rPr>
          <w:sz w:val="28"/>
          <w:lang w:eastAsia="zh-CN"/>
        </w:rPr>
        <w:t>编制日期：2026年3月2日 — 2026年4月</w:t>
      </w:r>
      <w:r w:rsidR="00CB6F6D">
        <w:rPr>
          <w:rFonts w:hint="eastAsia"/>
          <w:sz w:val="28"/>
          <w:lang w:eastAsia="zh-CN"/>
        </w:rPr>
        <w:t>26</w:t>
      </w:r>
      <w:r>
        <w:rPr>
          <w:sz w:val="28"/>
          <w:lang w:eastAsia="zh-CN"/>
        </w:rPr>
        <w:t>日</w:t>
      </w:r>
    </w:p>
    <w:p w14:paraId="7521158B" w14:textId="77777777" w:rsidR="005B01A6" w:rsidRDefault="00000000">
      <w:pPr>
        <w:jc w:val="center"/>
        <w:rPr>
          <w:rFonts w:hint="eastAsia"/>
        </w:rPr>
      </w:pPr>
      <w:r>
        <w:rPr>
          <w:sz w:val="28"/>
        </w:rPr>
        <w:t>2026年4月</w:t>
      </w:r>
    </w:p>
    <w:p w14:paraId="114476C0" w14:textId="77777777" w:rsidR="005B01A6" w:rsidRDefault="00000000">
      <w:pPr>
        <w:rPr>
          <w:rFonts w:hint="eastAsia"/>
        </w:rPr>
      </w:pPr>
      <w:r>
        <w:br w:type="page"/>
      </w:r>
    </w:p>
    <w:p w14:paraId="0A8C63F8" w14:textId="77777777" w:rsidR="005B01A6" w:rsidRDefault="00000000">
      <w:pPr>
        <w:pStyle w:val="1"/>
      </w:pPr>
      <w:bookmarkStart w:id="0" w:name="_Toc226927510"/>
      <w:r>
        <w:rPr>
          <w:rFonts w:ascii="黑体" w:eastAsia="黑体" w:hAnsi="黑体"/>
        </w:rPr>
        <w:lastRenderedPageBreak/>
        <w:t>文档版本更新记录</w:t>
      </w:r>
      <w:bookmarkEnd w:id="0"/>
    </w:p>
    <w:tbl>
      <w:tblPr>
        <w:tblStyle w:val="aff1"/>
        <w:tblW w:w="0" w:type="auto"/>
        <w:jc w:val="center"/>
        <w:tblLook w:val="04A0" w:firstRow="1" w:lastRow="0" w:firstColumn="1" w:lastColumn="0" w:noHBand="0" w:noVBand="1"/>
      </w:tblPr>
      <w:tblGrid>
        <w:gridCol w:w="1709"/>
        <w:gridCol w:w="1711"/>
        <w:gridCol w:w="1707"/>
        <w:gridCol w:w="1707"/>
        <w:gridCol w:w="2016"/>
      </w:tblGrid>
      <w:tr w:rsidR="005B01A6" w14:paraId="7F532709" w14:textId="77777777">
        <w:trPr>
          <w:jc w:val="center"/>
        </w:trPr>
        <w:tc>
          <w:tcPr>
            <w:tcW w:w="1727" w:type="dxa"/>
            <w:shd w:val="clear" w:color="auto" w:fill="D9E2F3"/>
          </w:tcPr>
          <w:p w14:paraId="46E3C7C2" w14:textId="77777777" w:rsidR="005B01A6" w:rsidRDefault="00000000">
            <w:pPr>
              <w:jc w:val="center"/>
              <w:rPr>
                <w:rFonts w:hint="eastAsia"/>
              </w:rPr>
            </w:pPr>
            <w:r>
              <w:rPr>
                <w:b/>
                <w:sz w:val="18"/>
              </w:rPr>
              <w:t>版本号</w:t>
            </w:r>
          </w:p>
        </w:tc>
        <w:tc>
          <w:tcPr>
            <w:tcW w:w="1727" w:type="dxa"/>
            <w:shd w:val="clear" w:color="auto" w:fill="D9E2F3"/>
          </w:tcPr>
          <w:p w14:paraId="2B732CD4" w14:textId="77777777" w:rsidR="005B01A6" w:rsidRDefault="00000000">
            <w:pPr>
              <w:jc w:val="center"/>
              <w:rPr>
                <w:rFonts w:hint="eastAsia"/>
              </w:rPr>
            </w:pPr>
            <w:r>
              <w:rPr>
                <w:b/>
                <w:sz w:val="18"/>
              </w:rPr>
              <w:t>修订日期</w:t>
            </w:r>
          </w:p>
        </w:tc>
        <w:tc>
          <w:tcPr>
            <w:tcW w:w="1727" w:type="dxa"/>
            <w:shd w:val="clear" w:color="auto" w:fill="D9E2F3"/>
          </w:tcPr>
          <w:p w14:paraId="7C8B8233" w14:textId="77777777" w:rsidR="005B01A6" w:rsidRDefault="00000000">
            <w:pPr>
              <w:jc w:val="center"/>
              <w:rPr>
                <w:rFonts w:hint="eastAsia"/>
              </w:rPr>
            </w:pPr>
            <w:r>
              <w:rPr>
                <w:b/>
                <w:sz w:val="18"/>
              </w:rPr>
              <w:t>修改人</w:t>
            </w:r>
          </w:p>
        </w:tc>
        <w:tc>
          <w:tcPr>
            <w:tcW w:w="1727" w:type="dxa"/>
            <w:shd w:val="clear" w:color="auto" w:fill="D9E2F3"/>
          </w:tcPr>
          <w:p w14:paraId="0F0EDFC8" w14:textId="77777777" w:rsidR="005B01A6" w:rsidRDefault="00000000">
            <w:pPr>
              <w:jc w:val="center"/>
              <w:rPr>
                <w:rFonts w:hint="eastAsia"/>
              </w:rPr>
            </w:pPr>
            <w:r>
              <w:rPr>
                <w:b/>
                <w:sz w:val="18"/>
              </w:rPr>
              <w:t>审核人</w:t>
            </w:r>
          </w:p>
        </w:tc>
        <w:tc>
          <w:tcPr>
            <w:tcW w:w="1727" w:type="dxa"/>
            <w:shd w:val="clear" w:color="auto" w:fill="D9E2F3"/>
          </w:tcPr>
          <w:p w14:paraId="48ABBBDF" w14:textId="77777777" w:rsidR="005B01A6" w:rsidRDefault="00000000">
            <w:pPr>
              <w:jc w:val="center"/>
              <w:rPr>
                <w:rFonts w:hint="eastAsia"/>
              </w:rPr>
            </w:pPr>
            <w:r>
              <w:rPr>
                <w:b/>
                <w:sz w:val="18"/>
              </w:rPr>
              <w:t>修订内容描述</w:t>
            </w:r>
          </w:p>
        </w:tc>
      </w:tr>
      <w:tr w:rsidR="005B01A6" w14:paraId="2D1AB57E" w14:textId="77777777">
        <w:trPr>
          <w:jc w:val="center"/>
        </w:trPr>
        <w:tc>
          <w:tcPr>
            <w:tcW w:w="1727" w:type="dxa"/>
          </w:tcPr>
          <w:p w14:paraId="340D79FC" w14:textId="77777777" w:rsidR="005B01A6" w:rsidRDefault="00000000">
            <w:pPr>
              <w:jc w:val="center"/>
              <w:rPr>
                <w:rFonts w:hint="eastAsia"/>
              </w:rPr>
            </w:pPr>
            <w:r>
              <w:rPr>
                <w:sz w:val="18"/>
              </w:rPr>
              <w:t>V0.1</w:t>
            </w:r>
          </w:p>
        </w:tc>
        <w:tc>
          <w:tcPr>
            <w:tcW w:w="1727" w:type="dxa"/>
          </w:tcPr>
          <w:p w14:paraId="040D79D0" w14:textId="77777777" w:rsidR="005B01A6" w:rsidRDefault="00000000">
            <w:pPr>
              <w:jc w:val="center"/>
              <w:rPr>
                <w:rFonts w:hint="eastAsia"/>
              </w:rPr>
            </w:pPr>
            <w:r>
              <w:rPr>
                <w:sz w:val="18"/>
              </w:rPr>
              <w:t>2026-03-05</w:t>
            </w:r>
          </w:p>
        </w:tc>
        <w:tc>
          <w:tcPr>
            <w:tcW w:w="1727" w:type="dxa"/>
          </w:tcPr>
          <w:p w14:paraId="1406DC0F" w14:textId="77777777" w:rsidR="005B01A6" w:rsidRDefault="00000000">
            <w:pPr>
              <w:jc w:val="center"/>
              <w:rPr>
                <w:rFonts w:hint="eastAsia"/>
              </w:rPr>
            </w:pPr>
            <w:r>
              <w:rPr>
                <w:sz w:val="18"/>
              </w:rPr>
              <w:t>屈秋实</w:t>
            </w:r>
          </w:p>
        </w:tc>
        <w:tc>
          <w:tcPr>
            <w:tcW w:w="1727" w:type="dxa"/>
          </w:tcPr>
          <w:p w14:paraId="6634E777" w14:textId="77777777" w:rsidR="005B01A6" w:rsidRDefault="00000000">
            <w:pPr>
              <w:jc w:val="center"/>
              <w:rPr>
                <w:rFonts w:hint="eastAsia"/>
              </w:rPr>
            </w:pPr>
            <w:r>
              <w:rPr>
                <w:sz w:val="18"/>
              </w:rPr>
              <w:t>程逸雷</w:t>
            </w:r>
          </w:p>
        </w:tc>
        <w:tc>
          <w:tcPr>
            <w:tcW w:w="1727" w:type="dxa"/>
          </w:tcPr>
          <w:p w14:paraId="16A0AD07" w14:textId="77777777" w:rsidR="005B01A6" w:rsidRDefault="00000000">
            <w:pPr>
              <w:rPr>
                <w:rFonts w:hint="eastAsia"/>
                <w:lang w:eastAsia="zh-CN"/>
              </w:rPr>
            </w:pPr>
            <w:r>
              <w:rPr>
                <w:sz w:val="18"/>
                <w:lang w:eastAsia="zh-CN"/>
              </w:rPr>
              <w:t>初稿完成：建立基础WBS（一级+二级）、初步成本估算46.85万元、进度计划框架、8项风险识别</w:t>
            </w:r>
          </w:p>
        </w:tc>
      </w:tr>
      <w:tr w:rsidR="005B01A6" w14:paraId="617294A1" w14:textId="77777777">
        <w:trPr>
          <w:jc w:val="center"/>
        </w:trPr>
        <w:tc>
          <w:tcPr>
            <w:tcW w:w="1727" w:type="dxa"/>
          </w:tcPr>
          <w:p w14:paraId="74B17557" w14:textId="77777777" w:rsidR="005B01A6" w:rsidRDefault="00000000">
            <w:pPr>
              <w:jc w:val="center"/>
              <w:rPr>
                <w:rFonts w:hint="eastAsia"/>
              </w:rPr>
            </w:pPr>
            <w:r>
              <w:rPr>
                <w:sz w:val="18"/>
              </w:rPr>
              <w:t>V0.5</w:t>
            </w:r>
          </w:p>
        </w:tc>
        <w:tc>
          <w:tcPr>
            <w:tcW w:w="1727" w:type="dxa"/>
          </w:tcPr>
          <w:p w14:paraId="56EF9140" w14:textId="77777777" w:rsidR="005B01A6" w:rsidRDefault="00000000">
            <w:pPr>
              <w:jc w:val="center"/>
              <w:rPr>
                <w:rFonts w:hint="eastAsia"/>
              </w:rPr>
            </w:pPr>
            <w:r>
              <w:rPr>
                <w:sz w:val="18"/>
              </w:rPr>
              <w:t>2026-03-12</w:t>
            </w:r>
          </w:p>
        </w:tc>
        <w:tc>
          <w:tcPr>
            <w:tcW w:w="1727" w:type="dxa"/>
          </w:tcPr>
          <w:p w14:paraId="3FA42DD3" w14:textId="77777777" w:rsidR="005B01A6" w:rsidRDefault="00000000">
            <w:pPr>
              <w:jc w:val="center"/>
              <w:rPr>
                <w:rFonts w:hint="eastAsia"/>
              </w:rPr>
            </w:pPr>
            <w:r>
              <w:rPr>
                <w:sz w:val="18"/>
              </w:rPr>
              <w:t>屈秋实</w:t>
            </w:r>
          </w:p>
        </w:tc>
        <w:tc>
          <w:tcPr>
            <w:tcW w:w="1727" w:type="dxa"/>
          </w:tcPr>
          <w:p w14:paraId="187ECEDF" w14:textId="77777777" w:rsidR="005B01A6" w:rsidRDefault="00000000">
            <w:pPr>
              <w:jc w:val="center"/>
              <w:rPr>
                <w:rFonts w:hint="eastAsia"/>
              </w:rPr>
            </w:pPr>
            <w:r>
              <w:rPr>
                <w:sz w:val="18"/>
              </w:rPr>
              <w:t>程逸雷</w:t>
            </w:r>
          </w:p>
        </w:tc>
        <w:tc>
          <w:tcPr>
            <w:tcW w:w="1727" w:type="dxa"/>
          </w:tcPr>
          <w:p w14:paraId="53D304F9" w14:textId="77777777" w:rsidR="005B01A6" w:rsidRDefault="00000000">
            <w:pPr>
              <w:rPr>
                <w:rFonts w:hint="eastAsia"/>
                <w:lang w:eastAsia="zh-CN"/>
              </w:rPr>
            </w:pPr>
            <w:r>
              <w:rPr>
                <w:sz w:val="18"/>
                <w:lang w:eastAsia="zh-CN"/>
              </w:rPr>
              <w:t>评审修订：WBS深化至3-4层（前端8项+后端10项+数据分析4项）、风险量化评估12项、质量计划完善、成本修正为48.60万元</w:t>
            </w:r>
          </w:p>
        </w:tc>
      </w:tr>
      <w:tr w:rsidR="005B01A6" w14:paraId="06EFD3A3" w14:textId="77777777">
        <w:trPr>
          <w:jc w:val="center"/>
        </w:trPr>
        <w:tc>
          <w:tcPr>
            <w:tcW w:w="1727" w:type="dxa"/>
          </w:tcPr>
          <w:p w14:paraId="03BCCBF8" w14:textId="77777777" w:rsidR="005B01A6" w:rsidRDefault="00000000">
            <w:pPr>
              <w:jc w:val="center"/>
              <w:rPr>
                <w:rFonts w:hint="eastAsia"/>
              </w:rPr>
            </w:pPr>
            <w:r>
              <w:rPr>
                <w:sz w:val="18"/>
              </w:rPr>
              <w:t>V1.0</w:t>
            </w:r>
          </w:p>
        </w:tc>
        <w:tc>
          <w:tcPr>
            <w:tcW w:w="1727" w:type="dxa"/>
          </w:tcPr>
          <w:p w14:paraId="7CE996A6" w14:textId="77777777" w:rsidR="005B01A6" w:rsidRDefault="00000000">
            <w:pPr>
              <w:jc w:val="center"/>
              <w:rPr>
                <w:rFonts w:hint="eastAsia"/>
              </w:rPr>
            </w:pPr>
            <w:r>
              <w:rPr>
                <w:sz w:val="18"/>
              </w:rPr>
              <w:t>2026-03-21</w:t>
            </w:r>
          </w:p>
        </w:tc>
        <w:tc>
          <w:tcPr>
            <w:tcW w:w="1727" w:type="dxa"/>
          </w:tcPr>
          <w:p w14:paraId="284548EE" w14:textId="77777777" w:rsidR="005B01A6" w:rsidRDefault="00000000">
            <w:pPr>
              <w:jc w:val="center"/>
              <w:rPr>
                <w:rFonts w:hint="eastAsia"/>
              </w:rPr>
            </w:pPr>
            <w:r>
              <w:rPr>
                <w:sz w:val="18"/>
              </w:rPr>
              <w:t>屈秋实</w:t>
            </w:r>
          </w:p>
        </w:tc>
        <w:tc>
          <w:tcPr>
            <w:tcW w:w="1727" w:type="dxa"/>
          </w:tcPr>
          <w:p w14:paraId="050B9839" w14:textId="77777777" w:rsidR="005B01A6" w:rsidRDefault="00000000">
            <w:pPr>
              <w:jc w:val="center"/>
              <w:rPr>
                <w:rFonts w:hint="eastAsia"/>
              </w:rPr>
            </w:pPr>
            <w:r>
              <w:rPr>
                <w:sz w:val="18"/>
              </w:rPr>
              <w:t>程逸雷</w:t>
            </w:r>
          </w:p>
        </w:tc>
        <w:tc>
          <w:tcPr>
            <w:tcW w:w="1727" w:type="dxa"/>
          </w:tcPr>
          <w:p w14:paraId="28DB7A4E" w14:textId="77777777" w:rsidR="005B01A6" w:rsidRDefault="00000000">
            <w:pPr>
              <w:rPr>
                <w:rFonts w:hint="eastAsia"/>
                <w:lang w:eastAsia="zh-CN"/>
              </w:rPr>
            </w:pPr>
            <w:r>
              <w:rPr>
                <w:sz w:val="18"/>
                <w:lang w:eastAsia="zh-CN"/>
              </w:rPr>
              <w:t>SRS正式版调整：新增WBS 3.2.3.4半月触发填报、后端开发起始提前2天、成本基线更新CB-002（486,027元）、风险计划更新（BR-04半月场景）</w:t>
            </w:r>
          </w:p>
        </w:tc>
      </w:tr>
      <w:tr w:rsidR="005B01A6" w14:paraId="2C4A66E7" w14:textId="77777777">
        <w:trPr>
          <w:jc w:val="center"/>
        </w:trPr>
        <w:tc>
          <w:tcPr>
            <w:tcW w:w="1727" w:type="dxa"/>
          </w:tcPr>
          <w:p w14:paraId="3996CAC3" w14:textId="77777777" w:rsidR="005B01A6" w:rsidRDefault="00000000">
            <w:pPr>
              <w:jc w:val="center"/>
              <w:rPr>
                <w:rFonts w:hint="eastAsia"/>
              </w:rPr>
            </w:pPr>
            <w:r>
              <w:rPr>
                <w:sz w:val="18"/>
              </w:rPr>
              <w:t>V1.1</w:t>
            </w:r>
          </w:p>
        </w:tc>
        <w:tc>
          <w:tcPr>
            <w:tcW w:w="1727" w:type="dxa"/>
          </w:tcPr>
          <w:p w14:paraId="68ED7DAB" w14:textId="77777777" w:rsidR="005B01A6" w:rsidRDefault="00000000">
            <w:pPr>
              <w:jc w:val="center"/>
              <w:rPr>
                <w:rFonts w:hint="eastAsia"/>
              </w:rPr>
            </w:pPr>
            <w:r>
              <w:rPr>
                <w:sz w:val="18"/>
              </w:rPr>
              <w:t>2026-04-10</w:t>
            </w:r>
          </w:p>
        </w:tc>
        <w:tc>
          <w:tcPr>
            <w:tcW w:w="1727" w:type="dxa"/>
          </w:tcPr>
          <w:p w14:paraId="79FAF95C" w14:textId="77777777" w:rsidR="005B01A6" w:rsidRDefault="00000000">
            <w:pPr>
              <w:jc w:val="center"/>
              <w:rPr>
                <w:rFonts w:hint="eastAsia"/>
              </w:rPr>
            </w:pPr>
            <w:r>
              <w:rPr>
                <w:sz w:val="18"/>
              </w:rPr>
              <w:t>屈秋实</w:t>
            </w:r>
          </w:p>
        </w:tc>
        <w:tc>
          <w:tcPr>
            <w:tcW w:w="1727" w:type="dxa"/>
          </w:tcPr>
          <w:p w14:paraId="2C3D425F" w14:textId="77777777" w:rsidR="005B01A6" w:rsidRDefault="00000000">
            <w:pPr>
              <w:jc w:val="center"/>
              <w:rPr>
                <w:rFonts w:hint="eastAsia"/>
              </w:rPr>
            </w:pPr>
            <w:r>
              <w:rPr>
                <w:sz w:val="18"/>
              </w:rPr>
              <w:t>程逸雷</w:t>
            </w:r>
          </w:p>
        </w:tc>
        <w:tc>
          <w:tcPr>
            <w:tcW w:w="1727" w:type="dxa"/>
          </w:tcPr>
          <w:p w14:paraId="45280B68" w14:textId="77777777" w:rsidR="005B01A6" w:rsidRDefault="00000000">
            <w:pPr>
              <w:rPr>
                <w:rFonts w:hint="eastAsia"/>
                <w:lang w:eastAsia="zh-CN"/>
              </w:rPr>
            </w:pPr>
            <w:r>
              <w:rPr>
                <w:sz w:val="18"/>
                <w:lang w:eastAsia="zh-CN"/>
              </w:rPr>
              <w:t>最终定稿：新增配置管理基线定义（BL-001~BL-004）、版本交付计划细化（V0.5/V1.0/V1.1）、附录A-E补充、文档终审通过</w:t>
            </w:r>
          </w:p>
        </w:tc>
      </w:tr>
    </w:tbl>
    <w:p w14:paraId="3D5A88C1" w14:textId="77777777" w:rsidR="005B01A6" w:rsidRDefault="005B01A6">
      <w:pPr>
        <w:rPr>
          <w:rFonts w:hint="eastAsia"/>
          <w:lang w:eastAsia="zh-CN"/>
        </w:rPr>
      </w:pPr>
    </w:p>
    <w:p w14:paraId="553D2FF9" w14:textId="77777777" w:rsidR="005B01A6" w:rsidRDefault="00000000">
      <w:pPr>
        <w:pStyle w:val="21"/>
      </w:pPr>
      <w:bookmarkStart w:id="1" w:name="_Toc226927511"/>
      <w:r>
        <w:rPr>
          <w:rFonts w:ascii="黑体" w:eastAsia="黑体" w:hAnsi="黑体"/>
        </w:rPr>
        <w:t>文档审批记录</w:t>
      </w:r>
      <w:bookmarkEnd w:id="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7F1CC8FB" w14:textId="77777777">
        <w:trPr>
          <w:jc w:val="center"/>
        </w:trPr>
        <w:tc>
          <w:tcPr>
            <w:tcW w:w="1727" w:type="dxa"/>
            <w:shd w:val="clear" w:color="auto" w:fill="D9E2F3"/>
          </w:tcPr>
          <w:p w14:paraId="276657D3" w14:textId="77777777" w:rsidR="005B01A6" w:rsidRDefault="00000000">
            <w:pPr>
              <w:jc w:val="center"/>
              <w:rPr>
                <w:rFonts w:hint="eastAsia"/>
              </w:rPr>
            </w:pPr>
            <w:r>
              <w:rPr>
                <w:b/>
                <w:sz w:val="18"/>
              </w:rPr>
              <w:t>角色</w:t>
            </w:r>
          </w:p>
        </w:tc>
        <w:tc>
          <w:tcPr>
            <w:tcW w:w="1727" w:type="dxa"/>
            <w:shd w:val="clear" w:color="auto" w:fill="D9E2F3"/>
          </w:tcPr>
          <w:p w14:paraId="1C43F081" w14:textId="77777777" w:rsidR="005B01A6" w:rsidRDefault="00000000">
            <w:pPr>
              <w:jc w:val="center"/>
              <w:rPr>
                <w:rFonts w:hint="eastAsia"/>
              </w:rPr>
            </w:pPr>
            <w:r>
              <w:rPr>
                <w:b/>
                <w:sz w:val="18"/>
              </w:rPr>
              <w:t>姓名</w:t>
            </w:r>
          </w:p>
        </w:tc>
        <w:tc>
          <w:tcPr>
            <w:tcW w:w="1727" w:type="dxa"/>
            <w:shd w:val="clear" w:color="auto" w:fill="D9E2F3"/>
          </w:tcPr>
          <w:p w14:paraId="756E36D6" w14:textId="77777777" w:rsidR="005B01A6" w:rsidRDefault="00000000">
            <w:pPr>
              <w:jc w:val="center"/>
              <w:rPr>
                <w:rFonts w:hint="eastAsia"/>
              </w:rPr>
            </w:pPr>
            <w:r>
              <w:rPr>
                <w:b/>
                <w:sz w:val="18"/>
              </w:rPr>
              <w:t>审批意见</w:t>
            </w:r>
          </w:p>
        </w:tc>
        <w:tc>
          <w:tcPr>
            <w:tcW w:w="1727" w:type="dxa"/>
            <w:shd w:val="clear" w:color="auto" w:fill="D9E2F3"/>
          </w:tcPr>
          <w:p w14:paraId="203AB5DE" w14:textId="77777777" w:rsidR="005B01A6" w:rsidRDefault="00000000">
            <w:pPr>
              <w:jc w:val="center"/>
              <w:rPr>
                <w:rFonts w:hint="eastAsia"/>
              </w:rPr>
            </w:pPr>
            <w:r>
              <w:rPr>
                <w:b/>
                <w:sz w:val="18"/>
              </w:rPr>
              <w:t>审批日期</w:t>
            </w:r>
          </w:p>
        </w:tc>
        <w:tc>
          <w:tcPr>
            <w:tcW w:w="1727" w:type="dxa"/>
            <w:shd w:val="clear" w:color="auto" w:fill="D9E2F3"/>
          </w:tcPr>
          <w:p w14:paraId="075FBE86" w14:textId="77777777" w:rsidR="005B01A6" w:rsidRDefault="00000000">
            <w:pPr>
              <w:jc w:val="center"/>
              <w:rPr>
                <w:rFonts w:hint="eastAsia"/>
              </w:rPr>
            </w:pPr>
            <w:r>
              <w:rPr>
                <w:b/>
                <w:sz w:val="18"/>
              </w:rPr>
              <w:t>签名</w:t>
            </w:r>
          </w:p>
        </w:tc>
      </w:tr>
      <w:tr w:rsidR="005B01A6" w14:paraId="51F4B6DD" w14:textId="77777777">
        <w:trPr>
          <w:jc w:val="center"/>
        </w:trPr>
        <w:tc>
          <w:tcPr>
            <w:tcW w:w="1727" w:type="dxa"/>
          </w:tcPr>
          <w:p w14:paraId="0E574F21" w14:textId="77777777" w:rsidR="005B01A6" w:rsidRDefault="00000000">
            <w:pPr>
              <w:jc w:val="center"/>
              <w:rPr>
                <w:rFonts w:hint="eastAsia"/>
              </w:rPr>
            </w:pPr>
            <w:r>
              <w:rPr>
                <w:sz w:val="18"/>
              </w:rPr>
              <w:t>项目经理</w:t>
            </w:r>
          </w:p>
        </w:tc>
        <w:tc>
          <w:tcPr>
            <w:tcW w:w="1727" w:type="dxa"/>
          </w:tcPr>
          <w:p w14:paraId="468367E6" w14:textId="77777777" w:rsidR="005B01A6" w:rsidRDefault="00000000">
            <w:pPr>
              <w:jc w:val="center"/>
              <w:rPr>
                <w:rFonts w:hint="eastAsia"/>
              </w:rPr>
            </w:pPr>
            <w:r>
              <w:rPr>
                <w:sz w:val="18"/>
              </w:rPr>
              <w:t>屈秋实</w:t>
            </w:r>
          </w:p>
        </w:tc>
        <w:tc>
          <w:tcPr>
            <w:tcW w:w="1727" w:type="dxa"/>
          </w:tcPr>
          <w:p w14:paraId="3A35C443" w14:textId="77777777" w:rsidR="005B01A6" w:rsidRDefault="00000000">
            <w:pPr>
              <w:jc w:val="center"/>
              <w:rPr>
                <w:rFonts w:hint="eastAsia"/>
              </w:rPr>
            </w:pPr>
            <w:r>
              <w:rPr>
                <w:sz w:val="18"/>
              </w:rPr>
              <w:t>同意发布</w:t>
            </w:r>
          </w:p>
        </w:tc>
        <w:tc>
          <w:tcPr>
            <w:tcW w:w="1727" w:type="dxa"/>
          </w:tcPr>
          <w:p w14:paraId="3BB712C9" w14:textId="77777777" w:rsidR="005B01A6" w:rsidRDefault="00000000">
            <w:pPr>
              <w:jc w:val="center"/>
              <w:rPr>
                <w:rFonts w:hint="eastAsia"/>
              </w:rPr>
            </w:pPr>
            <w:r>
              <w:rPr>
                <w:sz w:val="18"/>
              </w:rPr>
              <w:t>2026-04-10</w:t>
            </w:r>
          </w:p>
        </w:tc>
        <w:tc>
          <w:tcPr>
            <w:tcW w:w="1727" w:type="dxa"/>
          </w:tcPr>
          <w:p w14:paraId="795877B1" w14:textId="77777777" w:rsidR="005B01A6" w:rsidRDefault="00000000">
            <w:pPr>
              <w:jc w:val="center"/>
              <w:rPr>
                <w:rFonts w:hint="eastAsia"/>
              </w:rPr>
            </w:pPr>
            <w:r>
              <w:rPr>
                <w:sz w:val="18"/>
              </w:rPr>
              <w:t>屈秋实</w:t>
            </w:r>
          </w:p>
        </w:tc>
      </w:tr>
      <w:tr w:rsidR="005B01A6" w14:paraId="60DB6AD1" w14:textId="77777777">
        <w:trPr>
          <w:jc w:val="center"/>
        </w:trPr>
        <w:tc>
          <w:tcPr>
            <w:tcW w:w="1727" w:type="dxa"/>
          </w:tcPr>
          <w:p w14:paraId="341815FA" w14:textId="77777777" w:rsidR="005B01A6" w:rsidRDefault="00000000">
            <w:pPr>
              <w:jc w:val="center"/>
              <w:rPr>
                <w:rFonts w:hint="eastAsia"/>
              </w:rPr>
            </w:pPr>
            <w:r>
              <w:rPr>
                <w:sz w:val="18"/>
              </w:rPr>
              <w:t>技术负责人</w:t>
            </w:r>
          </w:p>
        </w:tc>
        <w:tc>
          <w:tcPr>
            <w:tcW w:w="1727" w:type="dxa"/>
          </w:tcPr>
          <w:p w14:paraId="1B0FDB8F" w14:textId="77777777" w:rsidR="005B01A6" w:rsidRDefault="00000000">
            <w:pPr>
              <w:jc w:val="center"/>
              <w:rPr>
                <w:rFonts w:hint="eastAsia"/>
              </w:rPr>
            </w:pPr>
            <w:r>
              <w:rPr>
                <w:sz w:val="18"/>
              </w:rPr>
              <w:t>程逸雷</w:t>
            </w:r>
          </w:p>
        </w:tc>
        <w:tc>
          <w:tcPr>
            <w:tcW w:w="1727" w:type="dxa"/>
          </w:tcPr>
          <w:p w14:paraId="4A66B838" w14:textId="77777777" w:rsidR="005B01A6" w:rsidRDefault="00000000">
            <w:pPr>
              <w:jc w:val="center"/>
              <w:rPr>
                <w:rFonts w:hint="eastAsia"/>
              </w:rPr>
            </w:pPr>
            <w:r>
              <w:rPr>
                <w:sz w:val="18"/>
              </w:rPr>
              <w:t>同意发布</w:t>
            </w:r>
          </w:p>
        </w:tc>
        <w:tc>
          <w:tcPr>
            <w:tcW w:w="1727" w:type="dxa"/>
          </w:tcPr>
          <w:p w14:paraId="61B609D1" w14:textId="77777777" w:rsidR="005B01A6" w:rsidRDefault="00000000">
            <w:pPr>
              <w:jc w:val="center"/>
              <w:rPr>
                <w:rFonts w:hint="eastAsia"/>
              </w:rPr>
            </w:pPr>
            <w:r>
              <w:rPr>
                <w:sz w:val="18"/>
              </w:rPr>
              <w:t>2026-04-10</w:t>
            </w:r>
          </w:p>
        </w:tc>
        <w:tc>
          <w:tcPr>
            <w:tcW w:w="1727" w:type="dxa"/>
          </w:tcPr>
          <w:p w14:paraId="1FA39016" w14:textId="77777777" w:rsidR="005B01A6" w:rsidRDefault="00000000">
            <w:pPr>
              <w:jc w:val="center"/>
              <w:rPr>
                <w:rFonts w:hint="eastAsia"/>
              </w:rPr>
            </w:pPr>
            <w:r>
              <w:rPr>
                <w:sz w:val="18"/>
              </w:rPr>
              <w:t>程逸雷</w:t>
            </w:r>
          </w:p>
        </w:tc>
      </w:tr>
      <w:tr w:rsidR="005B01A6" w14:paraId="37BD4358" w14:textId="77777777">
        <w:trPr>
          <w:jc w:val="center"/>
        </w:trPr>
        <w:tc>
          <w:tcPr>
            <w:tcW w:w="1727" w:type="dxa"/>
          </w:tcPr>
          <w:p w14:paraId="5C9DB10F" w14:textId="77777777" w:rsidR="005B01A6" w:rsidRDefault="00000000">
            <w:pPr>
              <w:jc w:val="center"/>
              <w:rPr>
                <w:rFonts w:hint="eastAsia"/>
              </w:rPr>
            </w:pPr>
            <w:r>
              <w:rPr>
                <w:sz w:val="18"/>
              </w:rPr>
              <w:t>QA负责人</w:t>
            </w:r>
          </w:p>
        </w:tc>
        <w:tc>
          <w:tcPr>
            <w:tcW w:w="1727" w:type="dxa"/>
          </w:tcPr>
          <w:p w14:paraId="289E8430" w14:textId="77777777" w:rsidR="005B01A6" w:rsidRDefault="00000000">
            <w:pPr>
              <w:jc w:val="center"/>
              <w:rPr>
                <w:rFonts w:hint="eastAsia"/>
              </w:rPr>
            </w:pPr>
            <w:r>
              <w:rPr>
                <w:sz w:val="18"/>
              </w:rPr>
              <w:t>杨海天</w:t>
            </w:r>
          </w:p>
        </w:tc>
        <w:tc>
          <w:tcPr>
            <w:tcW w:w="1727" w:type="dxa"/>
          </w:tcPr>
          <w:p w14:paraId="6441E2F4" w14:textId="77777777" w:rsidR="005B01A6" w:rsidRDefault="00000000">
            <w:pPr>
              <w:jc w:val="center"/>
              <w:rPr>
                <w:rFonts w:hint="eastAsia"/>
              </w:rPr>
            </w:pPr>
            <w:r>
              <w:rPr>
                <w:sz w:val="18"/>
              </w:rPr>
              <w:t>同意发布</w:t>
            </w:r>
          </w:p>
        </w:tc>
        <w:tc>
          <w:tcPr>
            <w:tcW w:w="1727" w:type="dxa"/>
          </w:tcPr>
          <w:p w14:paraId="4EAC8959" w14:textId="77777777" w:rsidR="005B01A6" w:rsidRDefault="00000000">
            <w:pPr>
              <w:jc w:val="center"/>
              <w:rPr>
                <w:rFonts w:hint="eastAsia"/>
              </w:rPr>
            </w:pPr>
            <w:r>
              <w:rPr>
                <w:sz w:val="18"/>
              </w:rPr>
              <w:t>2026-04-10</w:t>
            </w:r>
          </w:p>
        </w:tc>
        <w:tc>
          <w:tcPr>
            <w:tcW w:w="1727" w:type="dxa"/>
          </w:tcPr>
          <w:p w14:paraId="4C1E0BF3" w14:textId="77777777" w:rsidR="005B01A6" w:rsidRDefault="00000000">
            <w:pPr>
              <w:jc w:val="center"/>
              <w:rPr>
                <w:rFonts w:hint="eastAsia"/>
              </w:rPr>
            </w:pPr>
            <w:r>
              <w:rPr>
                <w:sz w:val="18"/>
              </w:rPr>
              <w:t>杨海天</w:t>
            </w:r>
          </w:p>
        </w:tc>
      </w:tr>
    </w:tbl>
    <w:p w14:paraId="72CD472E" w14:textId="77777777" w:rsidR="005B01A6" w:rsidRDefault="00000000">
      <w:pPr>
        <w:rPr>
          <w:rFonts w:hint="eastAsia"/>
        </w:rPr>
      </w:pPr>
      <w:r>
        <w:br w:type="page"/>
      </w:r>
    </w:p>
    <w:p w14:paraId="4830A31A" w14:textId="77777777" w:rsidR="005B01A6" w:rsidRDefault="00000000">
      <w:pPr>
        <w:pStyle w:val="1"/>
      </w:pPr>
      <w:bookmarkStart w:id="2" w:name="_Toc226927512"/>
      <w:r>
        <w:rPr>
          <w:rFonts w:ascii="黑体" w:eastAsia="黑体" w:hAnsi="黑体"/>
        </w:rPr>
        <w:lastRenderedPageBreak/>
        <w:t>目录</w:t>
      </w:r>
      <w:bookmarkEnd w:id="2"/>
    </w:p>
    <w:sdt>
      <w:sdtPr>
        <w:rPr>
          <w:rFonts w:ascii="宋体" w:eastAsia="宋体" w:hAnsi="宋体" w:cstheme="minorBidi"/>
          <w:b w:val="0"/>
          <w:bCs w:val="0"/>
          <w:color w:val="auto"/>
          <w:sz w:val="24"/>
          <w:szCs w:val="22"/>
          <w:lang w:val="zh-CN" w:eastAsia="zh-CN"/>
        </w:rPr>
        <w:id w:val="-774868813"/>
        <w:docPartObj>
          <w:docPartGallery w:val="Table of Contents"/>
          <w:docPartUnique/>
        </w:docPartObj>
      </w:sdtPr>
      <w:sdtEndPr>
        <w:rPr>
          <w:lang w:eastAsia="en-US"/>
        </w:rPr>
      </w:sdtEndPr>
      <w:sdtContent>
        <w:p w14:paraId="46FA751E" w14:textId="262D9385" w:rsidR="008D4F9D" w:rsidRPr="008D4F9D" w:rsidRDefault="008D4F9D">
          <w:pPr>
            <w:pStyle w:val="TOC"/>
            <w:rPr>
              <w:rFonts w:eastAsia="宋体"/>
            </w:rPr>
          </w:pPr>
        </w:p>
        <w:p w14:paraId="19C9B55A" w14:textId="76A6696C" w:rsidR="00C51A6C" w:rsidRDefault="008D4F9D">
          <w:pPr>
            <w:pStyle w:val="TOC1"/>
            <w:tabs>
              <w:tab w:val="right" w:leader="dot" w:pos="8624"/>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26927510" w:history="1">
            <w:r w:rsidR="00C51A6C" w:rsidRPr="00C74742">
              <w:rPr>
                <w:rStyle w:val="aff9"/>
                <w:rFonts w:ascii="黑体" w:eastAsia="黑体" w:hAnsi="黑体" w:hint="eastAsia"/>
                <w:noProof/>
              </w:rPr>
              <w:t>文档版本更新记录</w:t>
            </w:r>
            <w:r w:rsidR="00C51A6C">
              <w:rPr>
                <w:rFonts w:hint="eastAsia"/>
                <w:noProof/>
                <w:webHidden/>
              </w:rPr>
              <w:tab/>
            </w:r>
            <w:r w:rsidR="00C51A6C">
              <w:rPr>
                <w:rFonts w:hint="eastAsia"/>
                <w:noProof/>
                <w:webHidden/>
              </w:rPr>
              <w:fldChar w:fldCharType="begin"/>
            </w:r>
            <w:r w:rsidR="00C51A6C">
              <w:rPr>
                <w:rFonts w:hint="eastAsia"/>
                <w:noProof/>
                <w:webHidden/>
              </w:rPr>
              <w:instrText xml:space="preserve"> </w:instrText>
            </w:r>
            <w:r w:rsidR="00C51A6C">
              <w:rPr>
                <w:noProof/>
                <w:webHidden/>
              </w:rPr>
              <w:instrText>PAGEREF _Toc226927510 \h</w:instrText>
            </w:r>
            <w:r w:rsidR="00C51A6C">
              <w:rPr>
                <w:rFonts w:hint="eastAsia"/>
                <w:noProof/>
                <w:webHidden/>
              </w:rPr>
              <w:instrText xml:space="preserve"> </w:instrText>
            </w:r>
            <w:r w:rsidR="00C51A6C">
              <w:rPr>
                <w:rFonts w:hint="eastAsia"/>
                <w:noProof/>
                <w:webHidden/>
              </w:rPr>
            </w:r>
            <w:r w:rsidR="00C51A6C">
              <w:rPr>
                <w:rFonts w:hint="eastAsia"/>
                <w:noProof/>
                <w:webHidden/>
              </w:rPr>
              <w:fldChar w:fldCharType="separate"/>
            </w:r>
            <w:r w:rsidR="00C51A6C">
              <w:rPr>
                <w:noProof/>
                <w:webHidden/>
              </w:rPr>
              <w:t>2</w:t>
            </w:r>
            <w:r w:rsidR="00C51A6C">
              <w:rPr>
                <w:rFonts w:hint="eastAsia"/>
                <w:noProof/>
                <w:webHidden/>
              </w:rPr>
              <w:fldChar w:fldCharType="end"/>
            </w:r>
          </w:hyperlink>
        </w:p>
        <w:p w14:paraId="6A3EFBF5" w14:textId="2374EEBB" w:rsidR="00C51A6C" w:rsidRDefault="00C51A6C">
          <w:pPr>
            <w:pStyle w:val="TOC2"/>
            <w:tabs>
              <w:tab w:val="right" w:leader="dot" w:pos="8624"/>
            </w:tabs>
            <w:rPr>
              <w:rFonts w:cstheme="minorBidi" w:hint="eastAsia"/>
              <w:noProof/>
              <w:kern w:val="2"/>
              <w:szCs w:val="24"/>
              <w14:ligatures w14:val="standardContextual"/>
            </w:rPr>
          </w:pPr>
          <w:hyperlink w:anchor="_Toc226927511" w:history="1">
            <w:r w:rsidRPr="00C74742">
              <w:rPr>
                <w:rStyle w:val="aff9"/>
                <w:rFonts w:ascii="黑体" w:eastAsia="黑体" w:hAnsi="黑体" w:hint="eastAsia"/>
                <w:noProof/>
              </w:rPr>
              <w:t>文档审批记录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54E409" w14:textId="44F05221" w:rsidR="00C51A6C" w:rsidRDefault="00C51A6C">
          <w:pPr>
            <w:pStyle w:val="TOC1"/>
            <w:tabs>
              <w:tab w:val="right" w:leader="dot" w:pos="8624"/>
            </w:tabs>
            <w:rPr>
              <w:rFonts w:cstheme="minorBidi" w:hint="eastAsia"/>
              <w:noProof/>
              <w:kern w:val="2"/>
              <w:szCs w:val="24"/>
              <w14:ligatures w14:val="standardContextual"/>
            </w:rPr>
          </w:pPr>
          <w:hyperlink w:anchor="_Toc226927512" w:history="1">
            <w:r w:rsidRPr="00C74742">
              <w:rPr>
                <w:rStyle w:val="aff9"/>
                <w:rFonts w:ascii="黑体" w:eastAsia="黑体" w:hAnsi="黑体"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BCF4AE" w14:textId="513349D9" w:rsidR="00C51A6C" w:rsidRDefault="00C51A6C">
          <w:pPr>
            <w:pStyle w:val="TOC1"/>
            <w:tabs>
              <w:tab w:val="right" w:leader="dot" w:pos="8624"/>
            </w:tabs>
            <w:rPr>
              <w:rFonts w:cstheme="minorBidi" w:hint="eastAsia"/>
              <w:noProof/>
              <w:kern w:val="2"/>
              <w:szCs w:val="24"/>
              <w14:ligatures w14:val="standardContextual"/>
            </w:rPr>
          </w:pPr>
          <w:hyperlink w:anchor="_Toc226927513" w:history="1">
            <w:r w:rsidRPr="00C74742">
              <w:rPr>
                <w:rStyle w:val="aff9"/>
                <w:rFonts w:ascii="黑体" w:eastAsia="黑体" w:hAnsi="黑体" w:hint="eastAsia"/>
                <w:noProof/>
              </w:rPr>
              <w:t>第一章 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036EA8" w14:textId="4E964E70" w:rsidR="00C51A6C" w:rsidRDefault="00C51A6C">
          <w:pPr>
            <w:pStyle w:val="TOC2"/>
            <w:tabs>
              <w:tab w:val="right" w:leader="dot" w:pos="8624"/>
            </w:tabs>
            <w:rPr>
              <w:rFonts w:cstheme="minorBidi" w:hint="eastAsia"/>
              <w:noProof/>
              <w:kern w:val="2"/>
              <w:szCs w:val="24"/>
              <w14:ligatures w14:val="standardContextual"/>
            </w:rPr>
          </w:pPr>
          <w:hyperlink w:anchor="_Toc226927514" w:history="1">
            <w:r w:rsidRPr="00C74742">
              <w:rPr>
                <w:rStyle w:val="aff9"/>
                <w:rFonts w:ascii="黑体" w:eastAsia="黑体" w:hAnsi="黑体" w:hint="eastAsia"/>
                <w:noProof/>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90CC1" w14:textId="37735143" w:rsidR="00C51A6C" w:rsidRDefault="00C51A6C">
          <w:pPr>
            <w:pStyle w:val="TOC2"/>
            <w:tabs>
              <w:tab w:val="right" w:leader="dot" w:pos="8624"/>
            </w:tabs>
            <w:rPr>
              <w:rFonts w:cstheme="minorBidi" w:hint="eastAsia"/>
              <w:noProof/>
              <w:kern w:val="2"/>
              <w:szCs w:val="24"/>
              <w14:ligatures w14:val="standardContextual"/>
            </w:rPr>
          </w:pPr>
          <w:hyperlink w:anchor="_Toc226927515" w:history="1">
            <w:r w:rsidRPr="00C74742">
              <w:rPr>
                <w:rStyle w:val="aff9"/>
                <w:rFonts w:ascii="黑体" w:eastAsia="黑体" w:hAnsi="黑体" w:hint="eastAsia"/>
                <w:noProof/>
              </w:rPr>
              <w:t>1.2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2B2D44" w14:textId="70300A70" w:rsidR="00C51A6C" w:rsidRDefault="00C51A6C">
          <w:pPr>
            <w:pStyle w:val="TOC3"/>
            <w:tabs>
              <w:tab w:val="right" w:leader="dot" w:pos="8624"/>
            </w:tabs>
            <w:rPr>
              <w:rFonts w:cstheme="minorBidi" w:hint="eastAsia"/>
              <w:noProof/>
              <w:kern w:val="2"/>
              <w:szCs w:val="24"/>
              <w14:ligatures w14:val="standardContextual"/>
            </w:rPr>
          </w:pPr>
          <w:hyperlink w:anchor="_Toc226927516" w:history="1">
            <w:r w:rsidRPr="00C74742">
              <w:rPr>
                <w:rStyle w:val="aff9"/>
                <w:rFonts w:ascii="黑体" w:eastAsia="黑体" w:hAnsi="黑体" w:hint="eastAsia"/>
                <w:noProof/>
              </w:rPr>
              <w:t>1.2.1 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746BC9" w14:textId="60832456" w:rsidR="00C51A6C" w:rsidRDefault="00C51A6C">
          <w:pPr>
            <w:pStyle w:val="TOC3"/>
            <w:tabs>
              <w:tab w:val="right" w:leader="dot" w:pos="8624"/>
            </w:tabs>
            <w:rPr>
              <w:rFonts w:cstheme="minorBidi" w:hint="eastAsia"/>
              <w:noProof/>
              <w:kern w:val="2"/>
              <w:szCs w:val="24"/>
              <w14:ligatures w14:val="standardContextual"/>
            </w:rPr>
          </w:pPr>
          <w:hyperlink w:anchor="_Toc226927517" w:history="1">
            <w:r w:rsidRPr="00C74742">
              <w:rPr>
                <w:rStyle w:val="aff9"/>
                <w:rFonts w:ascii="黑体" w:eastAsia="黑体" w:hAnsi="黑体" w:hint="eastAsia"/>
                <w:noProof/>
              </w:rPr>
              <w:t>1.2.2 技术目标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57CEF1" w14:textId="3D1C409B" w:rsidR="00C51A6C" w:rsidRDefault="00C51A6C">
          <w:pPr>
            <w:pStyle w:val="TOC3"/>
            <w:tabs>
              <w:tab w:val="right" w:leader="dot" w:pos="8624"/>
            </w:tabs>
            <w:rPr>
              <w:rFonts w:cstheme="minorBidi" w:hint="eastAsia"/>
              <w:noProof/>
              <w:kern w:val="2"/>
              <w:szCs w:val="24"/>
              <w14:ligatures w14:val="standardContextual"/>
            </w:rPr>
          </w:pPr>
          <w:hyperlink w:anchor="_Toc226927518" w:history="1">
            <w:r w:rsidRPr="00C74742">
              <w:rPr>
                <w:rStyle w:val="aff9"/>
                <w:rFonts w:ascii="黑体" w:eastAsia="黑体" w:hAnsi="黑体" w:hint="eastAsia"/>
                <w:noProof/>
              </w:rPr>
              <w:t>1.2.3 管理目标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AAD3FC" w14:textId="6A8830F9" w:rsidR="00C51A6C" w:rsidRDefault="00C51A6C">
          <w:pPr>
            <w:pStyle w:val="TOC2"/>
            <w:tabs>
              <w:tab w:val="right" w:leader="dot" w:pos="8624"/>
            </w:tabs>
            <w:rPr>
              <w:rFonts w:cstheme="minorBidi" w:hint="eastAsia"/>
              <w:noProof/>
              <w:kern w:val="2"/>
              <w:szCs w:val="24"/>
              <w14:ligatures w14:val="standardContextual"/>
            </w:rPr>
          </w:pPr>
          <w:hyperlink w:anchor="_Toc226927519" w:history="1">
            <w:r w:rsidRPr="00C74742">
              <w:rPr>
                <w:rStyle w:val="aff9"/>
                <w:rFonts w:ascii="黑体" w:eastAsia="黑体" w:hAnsi="黑体" w:hint="eastAsia"/>
                <w:noProof/>
              </w:rPr>
              <w:t>1.3 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933B9F" w14:textId="70A0139F" w:rsidR="00C51A6C" w:rsidRDefault="00C51A6C">
          <w:pPr>
            <w:pStyle w:val="TOC3"/>
            <w:tabs>
              <w:tab w:val="right" w:leader="dot" w:pos="8624"/>
            </w:tabs>
            <w:rPr>
              <w:rFonts w:cstheme="minorBidi" w:hint="eastAsia"/>
              <w:noProof/>
              <w:kern w:val="2"/>
              <w:szCs w:val="24"/>
              <w14:ligatures w14:val="standardContextual"/>
            </w:rPr>
          </w:pPr>
          <w:hyperlink w:anchor="_Toc226927520" w:history="1">
            <w:r w:rsidRPr="00C74742">
              <w:rPr>
                <w:rStyle w:val="aff9"/>
                <w:rFonts w:ascii="黑体" w:eastAsia="黑体" w:hAnsi="黑体" w:hint="eastAsia"/>
                <w:noProof/>
              </w:rPr>
              <w:t>1.3.1 项目包含范围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630AC4" w14:textId="35A63DFB" w:rsidR="00C51A6C" w:rsidRDefault="00C51A6C">
          <w:pPr>
            <w:pStyle w:val="TOC3"/>
            <w:tabs>
              <w:tab w:val="right" w:leader="dot" w:pos="8624"/>
            </w:tabs>
            <w:rPr>
              <w:rFonts w:cstheme="minorBidi" w:hint="eastAsia"/>
              <w:noProof/>
              <w:kern w:val="2"/>
              <w:szCs w:val="24"/>
              <w14:ligatures w14:val="standardContextual"/>
            </w:rPr>
          </w:pPr>
          <w:hyperlink w:anchor="_Toc226927521" w:history="1">
            <w:r w:rsidRPr="00C74742">
              <w:rPr>
                <w:rStyle w:val="aff9"/>
                <w:rFonts w:ascii="黑体" w:eastAsia="黑体" w:hAnsi="黑体" w:hint="eastAsia"/>
                <w:noProof/>
              </w:rPr>
              <w:t>1.3.2 项目不包含范围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A0F066" w14:textId="56CFC108" w:rsidR="00C51A6C" w:rsidRDefault="00C51A6C">
          <w:pPr>
            <w:pStyle w:val="TOC2"/>
            <w:tabs>
              <w:tab w:val="right" w:leader="dot" w:pos="8624"/>
            </w:tabs>
            <w:rPr>
              <w:rFonts w:cstheme="minorBidi" w:hint="eastAsia"/>
              <w:noProof/>
              <w:kern w:val="2"/>
              <w:szCs w:val="24"/>
              <w14:ligatures w14:val="standardContextual"/>
            </w:rPr>
          </w:pPr>
          <w:hyperlink w:anchor="_Toc226927522" w:history="1">
            <w:r w:rsidRPr="00C74742">
              <w:rPr>
                <w:rStyle w:val="aff9"/>
                <w:rFonts w:ascii="黑体" w:eastAsia="黑体" w:hAnsi="黑体" w:hint="eastAsia"/>
                <w:noProof/>
              </w:rPr>
              <w:t>1.4 项目约束与假设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3341D0" w14:textId="1230CD53" w:rsidR="00C51A6C" w:rsidRDefault="00C51A6C">
          <w:pPr>
            <w:pStyle w:val="TOC3"/>
            <w:tabs>
              <w:tab w:val="right" w:leader="dot" w:pos="8624"/>
            </w:tabs>
            <w:rPr>
              <w:rFonts w:cstheme="minorBidi" w:hint="eastAsia"/>
              <w:noProof/>
              <w:kern w:val="2"/>
              <w:szCs w:val="24"/>
              <w14:ligatures w14:val="standardContextual"/>
            </w:rPr>
          </w:pPr>
          <w:hyperlink w:anchor="_Toc226927523" w:history="1">
            <w:r w:rsidRPr="00C74742">
              <w:rPr>
                <w:rStyle w:val="aff9"/>
                <w:rFonts w:ascii="黑体" w:eastAsia="黑体" w:hAnsi="黑体" w:hint="eastAsia"/>
                <w:noProof/>
              </w:rPr>
              <w:t>1.4.1 项目约束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708A59" w14:textId="7202D412" w:rsidR="00C51A6C" w:rsidRDefault="00C51A6C">
          <w:pPr>
            <w:pStyle w:val="TOC3"/>
            <w:tabs>
              <w:tab w:val="right" w:leader="dot" w:pos="8624"/>
            </w:tabs>
            <w:rPr>
              <w:rFonts w:cstheme="minorBidi" w:hint="eastAsia"/>
              <w:noProof/>
              <w:kern w:val="2"/>
              <w:szCs w:val="24"/>
              <w14:ligatures w14:val="standardContextual"/>
            </w:rPr>
          </w:pPr>
          <w:hyperlink w:anchor="_Toc226927524" w:history="1">
            <w:r w:rsidRPr="00C74742">
              <w:rPr>
                <w:rStyle w:val="aff9"/>
                <w:rFonts w:ascii="黑体" w:eastAsia="黑体" w:hAnsi="黑体" w:hint="eastAsia"/>
                <w:noProof/>
              </w:rPr>
              <w:t>1.4.2 项目假设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78649A" w14:textId="08C682A4" w:rsidR="00C51A6C" w:rsidRDefault="00C51A6C">
          <w:pPr>
            <w:pStyle w:val="TOC2"/>
            <w:tabs>
              <w:tab w:val="right" w:leader="dot" w:pos="8624"/>
            </w:tabs>
            <w:rPr>
              <w:rFonts w:cstheme="minorBidi" w:hint="eastAsia"/>
              <w:noProof/>
              <w:kern w:val="2"/>
              <w:szCs w:val="24"/>
              <w14:ligatures w14:val="standardContextual"/>
            </w:rPr>
          </w:pPr>
          <w:hyperlink w:anchor="_Toc226927525" w:history="1">
            <w:r w:rsidRPr="00C74742">
              <w:rPr>
                <w:rStyle w:val="aff9"/>
                <w:rFonts w:ascii="黑体" w:eastAsia="黑体" w:hAnsi="黑体" w:hint="eastAsia"/>
                <w:noProof/>
              </w:rPr>
              <w:t>1.5 项目交付物清单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B853D7" w14:textId="6DFFDE84" w:rsidR="00C51A6C" w:rsidRDefault="00C51A6C">
          <w:pPr>
            <w:pStyle w:val="TOC1"/>
            <w:tabs>
              <w:tab w:val="right" w:leader="dot" w:pos="8624"/>
            </w:tabs>
            <w:rPr>
              <w:rFonts w:cstheme="minorBidi" w:hint="eastAsia"/>
              <w:noProof/>
              <w:kern w:val="2"/>
              <w:szCs w:val="24"/>
              <w14:ligatures w14:val="standardContextual"/>
            </w:rPr>
          </w:pPr>
          <w:hyperlink w:anchor="_Toc226927526" w:history="1">
            <w:r w:rsidRPr="00C74742">
              <w:rPr>
                <w:rStyle w:val="aff9"/>
                <w:rFonts w:ascii="黑体" w:eastAsia="黑体" w:hAnsi="黑体" w:hint="eastAsia"/>
                <w:noProof/>
              </w:rPr>
              <w:t>第二章 项目组织与团队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5754E85" w14:textId="39DB8D43" w:rsidR="00C51A6C" w:rsidRDefault="00C51A6C">
          <w:pPr>
            <w:pStyle w:val="TOC2"/>
            <w:tabs>
              <w:tab w:val="right" w:leader="dot" w:pos="8624"/>
            </w:tabs>
            <w:rPr>
              <w:rFonts w:cstheme="minorBidi" w:hint="eastAsia"/>
              <w:noProof/>
              <w:kern w:val="2"/>
              <w:szCs w:val="24"/>
              <w14:ligatures w14:val="standardContextual"/>
            </w:rPr>
          </w:pPr>
          <w:hyperlink w:anchor="_Toc226927527" w:history="1">
            <w:r w:rsidRPr="00C74742">
              <w:rPr>
                <w:rStyle w:val="aff9"/>
                <w:rFonts w:ascii="黑体" w:eastAsia="黑体" w:hAnsi="黑体" w:hint="eastAsia"/>
                <w:noProof/>
              </w:rPr>
              <w:t>2.1 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52486B" w14:textId="0F8C2153" w:rsidR="00C51A6C" w:rsidRDefault="00C51A6C">
          <w:pPr>
            <w:pStyle w:val="TOC2"/>
            <w:tabs>
              <w:tab w:val="right" w:leader="dot" w:pos="8624"/>
            </w:tabs>
            <w:rPr>
              <w:rFonts w:cstheme="minorBidi" w:hint="eastAsia"/>
              <w:noProof/>
              <w:kern w:val="2"/>
              <w:szCs w:val="24"/>
              <w14:ligatures w14:val="standardContextual"/>
            </w:rPr>
          </w:pPr>
          <w:hyperlink w:anchor="_Toc226927528" w:history="1">
            <w:r w:rsidRPr="00C74742">
              <w:rPr>
                <w:rStyle w:val="aff9"/>
                <w:rFonts w:ascii="黑体" w:eastAsia="黑体" w:hAnsi="黑体" w:hint="eastAsia"/>
                <w:noProof/>
              </w:rPr>
              <w:t>2.2 角色与职责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B0ED56" w14:textId="7A4E0A74" w:rsidR="00C51A6C" w:rsidRDefault="00C51A6C">
          <w:pPr>
            <w:pStyle w:val="TOC2"/>
            <w:tabs>
              <w:tab w:val="right" w:leader="dot" w:pos="8624"/>
            </w:tabs>
            <w:rPr>
              <w:rFonts w:cstheme="minorBidi" w:hint="eastAsia"/>
              <w:noProof/>
              <w:kern w:val="2"/>
              <w:szCs w:val="24"/>
              <w14:ligatures w14:val="standardContextual"/>
            </w:rPr>
          </w:pPr>
          <w:hyperlink w:anchor="_Toc226927529" w:history="1">
            <w:r w:rsidRPr="00C74742">
              <w:rPr>
                <w:rStyle w:val="aff9"/>
                <w:rFonts w:ascii="黑体" w:eastAsia="黑体" w:hAnsi="黑体" w:hint="eastAsia"/>
                <w:noProof/>
              </w:rPr>
              <w:t>2.3 RACI责任分配矩阵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8DEC7D" w14:textId="1265D4FF" w:rsidR="00C51A6C" w:rsidRDefault="00C51A6C">
          <w:pPr>
            <w:pStyle w:val="TOC1"/>
            <w:tabs>
              <w:tab w:val="right" w:leader="dot" w:pos="8624"/>
            </w:tabs>
            <w:rPr>
              <w:rFonts w:cstheme="minorBidi" w:hint="eastAsia"/>
              <w:noProof/>
              <w:kern w:val="2"/>
              <w:szCs w:val="24"/>
              <w14:ligatures w14:val="standardContextual"/>
            </w:rPr>
          </w:pPr>
          <w:hyperlink w:anchor="_Toc226927530" w:history="1">
            <w:r w:rsidRPr="00C74742">
              <w:rPr>
                <w:rStyle w:val="aff9"/>
                <w:rFonts w:ascii="黑体" w:eastAsia="黑体" w:hAnsi="黑体" w:hint="eastAsia"/>
                <w:noProof/>
              </w:rPr>
              <w:t>第三章 任务分解（WBS）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B62EA2" w14:textId="595BA255" w:rsidR="00C51A6C" w:rsidRDefault="00C51A6C">
          <w:pPr>
            <w:pStyle w:val="TOC2"/>
            <w:tabs>
              <w:tab w:val="right" w:leader="dot" w:pos="8624"/>
            </w:tabs>
            <w:rPr>
              <w:rFonts w:cstheme="minorBidi" w:hint="eastAsia"/>
              <w:noProof/>
              <w:kern w:val="2"/>
              <w:szCs w:val="24"/>
              <w14:ligatures w14:val="standardContextual"/>
            </w:rPr>
          </w:pPr>
          <w:hyperlink w:anchor="_Toc226927531" w:history="1">
            <w:r w:rsidRPr="00C74742">
              <w:rPr>
                <w:rStyle w:val="aff9"/>
                <w:rFonts w:ascii="黑体" w:eastAsia="黑体" w:hAnsi="黑体" w:hint="eastAsia"/>
                <w:noProof/>
              </w:rPr>
              <w:t>3.1 WBS概述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27D1AB" w14:textId="6E43E901" w:rsidR="00C51A6C" w:rsidRDefault="00C51A6C">
          <w:pPr>
            <w:pStyle w:val="TOC2"/>
            <w:tabs>
              <w:tab w:val="right" w:leader="dot" w:pos="8624"/>
            </w:tabs>
            <w:rPr>
              <w:rFonts w:cstheme="minorBidi" w:hint="eastAsia"/>
              <w:noProof/>
              <w:kern w:val="2"/>
              <w:szCs w:val="24"/>
              <w14:ligatures w14:val="standardContextual"/>
            </w:rPr>
          </w:pPr>
          <w:hyperlink w:anchor="_Toc226927532" w:history="1">
            <w:r w:rsidRPr="00C74742">
              <w:rPr>
                <w:rStyle w:val="aff9"/>
                <w:rFonts w:ascii="黑体" w:eastAsia="黑体" w:hAnsi="黑体" w:hint="eastAsia"/>
                <w:noProof/>
              </w:rPr>
              <w:t>3.2 WBS结构图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6A37EA4" w14:textId="6C9A1163" w:rsidR="00C51A6C" w:rsidRDefault="00C51A6C">
          <w:pPr>
            <w:pStyle w:val="TOC2"/>
            <w:tabs>
              <w:tab w:val="right" w:leader="dot" w:pos="8624"/>
            </w:tabs>
            <w:rPr>
              <w:rFonts w:cstheme="minorBidi" w:hint="eastAsia"/>
              <w:noProof/>
              <w:kern w:val="2"/>
              <w:szCs w:val="24"/>
              <w14:ligatures w14:val="standardContextual"/>
            </w:rPr>
          </w:pPr>
          <w:hyperlink w:anchor="_Toc226927533" w:history="1">
            <w:r w:rsidRPr="00C74742">
              <w:rPr>
                <w:rStyle w:val="aff9"/>
                <w:rFonts w:ascii="黑体" w:eastAsia="黑体" w:hAnsi="黑体" w:hint="eastAsia"/>
                <w:noProof/>
              </w:rPr>
              <w:t>3.3 WBS词典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93E142D" w14:textId="477885F4" w:rsidR="00C51A6C" w:rsidRDefault="00C51A6C">
          <w:pPr>
            <w:pStyle w:val="TOC3"/>
            <w:tabs>
              <w:tab w:val="right" w:leader="dot" w:pos="8624"/>
            </w:tabs>
            <w:rPr>
              <w:rFonts w:cstheme="minorBidi" w:hint="eastAsia"/>
              <w:noProof/>
              <w:kern w:val="2"/>
              <w:szCs w:val="24"/>
              <w14:ligatures w14:val="standardContextual"/>
            </w:rPr>
          </w:pPr>
          <w:hyperlink w:anchor="_Toc226927534" w:history="1">
            <w:r w:rsidRPr="00C74742">
              <w:rPr>
                <w:rStyle w:val="aff9"/>
                <w:rFonts w:ascii="黑体" w:eastAsia="黑体" w:hAnsi="黑体" w:hint="eastAsia"/>
                <w:noProof/>
              </w:rPr>
              <w:t>3.3.1 一级WBS词典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98B778" w14:textId="2421B50C" w:rsidR="00C51A6C" w:rsidRDefault="00C51A6C">
          <w:pPr>
            <w:pStyle w:val="TOC3"/>
            <w:tabs>
              <w:tab w:val="right" w:leader="dot" w:pos="8624"/>
            </w:tabs>
            <w:rPr>
              <w:rFonts w:cstheme="minorBidi" w:hint="eastAsia"/>
              <w:noProof/>
              <w:kern w:val="2"/>
              <w:szCs w:val="24"/>
              <w14:ligatures w14:val="standardContextual"/>
            </w:rPr>
          </w:pPr>
          <w:hyperlink w:anchor="_Toc226927535" w:history="1">
            <w:r w:rsidRPr="00C74742">
              <w:rPr>
                <w:rStyle w:val="aff9"/>
                <w:rFonts w:ascii="黑体" w:eastAsia="黑体" w:hAnsi="黑体" w:hint="eastAsia"/>
                <w:noProof/>
              </w:rPr>
              <w:t>3.3.2 二级WBS词典——项目管理（WBS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6C36E7A" w14:textId="6684F3D2" w:rsidR="00C51A6C" w:rsidRDefault="00C51A6C">
          <w:pPr>
            <w:pStyle w:val="TOC3"/>
            <w:tabs>
              <w:tab w:val="right" w:leader="dot" w:pos="8624"/>
            </w:tabs>
            <w:rPr>
              <w:rFonts w:cstheme="minorBidi" w:hint="eastAsia"/>
              <w:noProof/>
              <w:kern w:val="2"/>
              <w:szCs w:val="24"/>
              <w14:ligatures w14:val="standardContextual"/>
            </w:rPr>
          </w:pPr>
          <w:hyperlink w:anchor="_Toc226927536" w:history="1">
            <w:r w:rsidRPr="00C74742">
              <w:rPr>
                <w:rStyle w:val="aff9"/>
                <w:rFonts w:ascii="黑体" w:eastAsia="黑体" w:hAnsi="黑体" w:hint="eastAsia"/>
                <w:noProof/>
              </w:rPr>
              <w:t>3.3.3 二级WBS词典——需求与设计（WBS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723022" w14:textId="03C1FA67" w:rsidR="00C51A6C" w:rsidRDefault="00C51A6C">
          <w:pPr>
            <w:pStyle w:val="TOC3"/>
            <w:tabs>
              <w:tab w:val="right" w:leader="dot" w:pos="8624"/>
            </w:tabs>
            <w:rPr>
              <w:rFonts w:cstheme="minorBidi" w:hint="eastAsia"/>
              <w:noProof/>
              <w:kern w:val="2"/>
              <w:szCs w:val="24"/>
              <w14:ligatures w14:val="standardContextual"/>
            </w:rPr>
          </w:pPr>
          <w:hyperlink w:anchor="_Toc226927537" w:history="1">
            <w:r w:rsidRPr="00C74742">
              <w:rPr>
                <w:rStyle w:val="aff9"/>
                <w:rFonts w:ascii="黑体" w:eastAsia="黑体" w:hAnsi="黑体" w:hint="eastAsia"/>
                <w:noProof/>
              </w:rPr>
              <w:t>3.3.4 二级WBS词典——开发实现（WBS 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AD852F" w14:textId="4F7850B1" w:rsidR="00C51A6C" w:rsidRDefault="00C51A6C">
          <w:pPr>
            <w:pStyle w:val="TOC3"/>
            <w:tabs>
              <w:tab w:val="right" w:leader="dot" w:pos="8624"/>
            </w:tabs>
            <w:rPr>
              <w:rFonts w:cstheme="minorBidi" w:hint="eastAsia"/>
              <w:noProof/>
              <w:kern w:val="2"/>
              <w:szCs w:val="24"/>
              <w14:ligatures w14:val="standardContextual"/>
            </w:rPr>
          </w:pPr>
          <w:hyperlink w:anchor="_Toc226927538" w:history="1">
            <w:r w:rsidRPr="00C74742">
              <w:rPr>
                <w:rStyle w:val="aff9"/>
                <w:rFonts w:ascii="黑体" w:eastAsia="黑体" w:hAnsi="黑体" w:hint="eastAsia"/>
                <w:noProof/>
              </w:rPr>
              <w:t>3.3.5 二级WBS词典——测试与质量保证（WBS 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DB273B" w14:textId="3A071CAA" w:rsidR="00C51A6C" w:rsidRDefault="00C51A6C">
          <w:pPr>
            <w:pStyle w:val="TOC3"/>
            <w:tabs>
              <w:tab w:val="right" w:leader="dot" w:pos="8624"/>
            </w:tabs>
            <w:rPr>
              <w:rFonts w:cstheme="minorBidi" w:hint="eastAsia"/>
              <w:noProof/>
              <w:kern w:val="2"/>
              <w:szCs w:val="24"/>
              <w14:ligatures w14:val="standardContextual"/>
            </w:rPr>
          </w:pPr>
          <w:hyperlink w:anchor="_Toc226927539" w:history="1">
            <w:r w:rsidRPr="00C74742">
              <w:rPr>
                <w:rStyle w:val="aff9"/>
                <w:rFonts w:ascii="黑体" w:eastAsia="黑体" w:hAnsi="黑体" w:hint="eastAsia"/>
                <w:noProof/>
              </w:rPr>
              <w:t>3.3.6 二级WBS词典——部署与交付（WBS 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7CBD07" w14:textId="5963FC1E" w:rsidR="00C51A6C" w:rsidRDefault="00C51A6C">
          <w:pPr>
            <w:pStyle w:val="TOC2"/>
            <w:tabs>
              <w:tab w:val="right" w:leader="dot" w:pos="8624"/>
            </w:tabs>
            <w:rPr>
              <w:rFonts w:cstheme="minorBidi" w:hint="eastAsia"/>
              <w:noProof/>
              <w:kern w:val="2"/>
              <w:szCs w:val="24"/>
              <w14:ligatures w14:val="standardContextual"/>
            </w:rPr>
          </w:pPr>
          <w:hyperlink w:anchor="_Toc226927540" w:history="1">
            <w:r w:rsidRPr="00C74742">
              <w:rPr>
                <w:rStyle w:val="aff9"/>
                <w:rFonts w:ascii="黑体" w:eastAsia="黑体" w:hAnsi="黑体" w:hint="eastAsia"/>
                <w:noProof/>
              </w:rPr>
              <w:t>3.4 WBS与SRS用例映射表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6C9109" w14:textId="0ACA990A" w:rsidR="00C51A6C" w:rsidRDefault="00C51A6C">
          <w:pPr>
            <w:pStyle w:val="TOC1"/>
            <w:tabs>
              <w:tab w:val="right" w:leader="dot" w:pos="8624"/>
            </w:tabs>
            <w:rPr>
              <w:rFonts w:cstheme="minorBidi" w:hint="eastAsia"/>
              <w:noProof/>
              <w:kern w:val="2"/>
              <w:szCs w:val="24"/>
              <w14:ligatures w14:val="standardContextual"/>
            </w:rPr>
          </w:pPr>
          <w:hyperlink w:anchor="_Toc226927541" w:history="1">
            <w:r w:rsidRPr="00C74742">
              <w:rPr>
                <w:rStyle w:val="aff9"/>
                <w:rFonts w:ascii="黑体" w:eastAsia="黑体" w:hAnsi="黑体" w:hint="eastAsia"/>
                <w:noProof/>
              </w:rPr>
              <w:t>第四章 成本计划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04B16D" w14:textId="3DC72C5D" w:rsidR="00C51A6C" w:rsidRDefault="00C51A6C">
          <w:pPr>
            <w:pStyle w:val="TOC2"/>
            <w:tabs>
              <w:tab w:val="right" w:leader="dot" w:pos="8624"/>
            </w:tabs>
            <w:rPr>
              <w:rFonts w:cstheme="minorBidi" w:hint="eastAsia"/>
              <w:noProof/>
              <w:kern w:val="2"/>
              <w:szCs w:val="24"/>
              <w14:ligatures w14:val="standardContextual"/>
            </w:rPr>
          </w:pPr>
          <w:hyperlink w:anchor="_Toc226927542" w:history="1">
            <w:r w:rsidRPr="00C74742">
              <w:rPr>
                <w:rStyle w:val="aff9"/>
                <w:rFonts w:ascii="黑体" w:eastAsia="黑体" w:hAnsi="黑体" w:hint="eastAsia"/>
                <w:noProof/>
              </w:rPr>
              <w:t>4.1 人力费率表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17946A" w14:textId="4B3AC356" w:rsidR="00C51A6C" w:rsidRDefault="00C51A6C">
          <w:pPr>
            <w:pStyle w:val="TOC2"/>
            <w:tabs>
              <w:tab w:val="right" w:leader="dot" w:pos="8624"/>
            </w:tabs>
            <w:rPr>
              <w:rFonts w:cstheme="minorBidi" w:hint="eastAsia"/>
              <w:noProof/>
              <w:kern w:val="2"/>
              <w:szCs w:val="24"/>
              <w14:ligatures w14:val="standardContextual"/>
            </w:rPr>
          </w:pPr>
          <w:hyperlink w:anchor="_Toc226927543" w:history="1">
            <w:r w:rsidRPr="00C74742">
              <w:rPr>
                <w:rStyle w:val="aff9"/>
                <w:rFonts w:ascii="黑体" w:eastAsia="黑体" w:hAnsi="黑体" w:hint="eastAsia"/>
                <w:noProof/>
              </w:rPr>
              <w:t>4.2 人力成本估算明细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A57D0C" w14:textId="3591BB4D" w:rsidR="00C51A6C" w:rsidRDefault="00C51A6C">
          <w:pPr>
            <w:pStyle w:val="TOC3"/>
            <w:tabs>
              <w:tab w:val="right" w:leader="dot" w:pos="8624"/>
            </w:tabs>
            <w:rPr>
              <w:rFonts w:cstheme="minorBidi" w:hint="eastAsia"/>
              <w:noProof/>
              <w:kern w:val="2"/>
              <w:szCs w:val="24"/>
              <w14:ligatures w14:val="standardContextual"/>
            </w:rPr>
          </w:pPr>
          <w:hyperlink w:anchor="_Toc226927544" w:history="1">
            <w:r w:rsidRPr="00C74742">
              <w:rPr>
                <w:rStyle w:val="aff9"/>
                <w:rFonts w:ascii="黑体" w:eastAsia="黑体" w:hAnsi="黑体" w:hint="eastAsia"/>
                <w:noProof/>
              </w:rPr>
              <w:t>4.2.1 项目管理成本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3BB2DB1" w14:textId="3D238803" w:rsidR="00C51A6C" w:rsidRDefault="00C51A6C">
          <w:pPr>
            <w:pStyle w:val="TOC3"/>
            <w:tabs>
              <w:tab w:val="right" w:leader="dot" w:pos="8624"/>
            </w:tabs>
            <w:rPr>
              <w:rFonts w:cstheme="minorBidi" w:hint="eastAsia"/>
              <w:noProof/>
              <w:kern w:val="2"/>
              <w:szCs w:val="24"/>
              <w14:ligatures w14:val="standardContextual"/>
            </w:rPr>
          </w:pPr>
          <w:hyperlink w:anchor="_Toc226927545" w:history="1">
            <w:r w:rsidRPr="00C74742">
              <w:rPr>
                <w:rStyle w:val="aff9"/>
                <w:rFonts w:ascii="黑体" w:eastAsia="黑体" w:hAnsi="黑体" w:hint="eastAsia"/>
                <w:noProof/>
              </w:rPr>
              <w:t>4.2.2 需求与设计成本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D4D4B6" w14:textId="1A7E7873" w:rsidR="00C51A6C" w:rsidRDefault="00C51A6C">
          <w:pPr>
            <w:pStyle w:val="TOC3"/>
            <w:tabs>
              <w:tab w:val="right" w:leader="dot" w:pos="8624"/>
            </w:tabs>
            <w:rPr>
              <w:rFonts w:cstheme="minorBidi" w:hint="eastAsia"/>
              <w:noProof/>
              <w:kern w:val="2"/>
              <w:szCs w:val="24"/>
              <w14:ligatures w14:val="standardContextual"/>
            </w:rPr>
          </w:pPr>
          <w:hyperlink w:anchor="_Toc226927546" w:history="1">
            <w:r w:rsidRPr="00C74742">
              <w:rPr>
                <w:rStyle w:val="aff9"/>
                <w:rFonts w:ascii="黑体" w:eastAsia="黑体" w:hAnsi="黑体" w:hint="eastAsia"/>
                <w:noProof/>
              </w:rPr>
              <w:t>4.2.3 前端开发成本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5F13C3B" w14:textId="1B62CE22" w:rsidR="00C51A6C" w:rsidRDefault="00C51A6C">
          <w:pPr>
            <w:pStyle w:val="TOC3"/>
            <w:tabs>
              <w:tab w:val="right" w:leader="dot" w:pos="8624"/>
            </w:tabs>
            <w:rPr>
              <w:rFonts w:cstheme="minorBidi" w:hint="eastAsia"/>
              <w:noProof/>
              <w:kern w:val="2"/>
              <w:szCs w:val="24"/>
              <w14:ligatures w14:val="standardContextual"/>
            </w:rPr>
          </w:pPr>
          <w:hyperlink w:anchor="_Toc226927547" w:history="1">
            <w:r w:rsidRPr="00C74742">
              <w:rPr>
                <w:rStyle w:val="aff9"/>
                <w:rFonts w:ascii="黑体" w:eastAsia="黑体" w:hAnsi="黑体" w:hint="eastAsia"/>
                <w:noProof/>
              </w:rPr>
              <w:t>4.2.4 后端开发成本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A095D9" w14:textId="38CE266F" w:rsidR="00C51A6C" w:rsidRDefault="00C51A6C">
          <w:pPr>
            <w:pStyle w:val="TOC3"/>
            <w:tabs>
              <w:tab w:val="right" w:leader="dot" w:pos="8624"/>
            </w:tabs>
            <w:rPr>
              <w:rFonts w:cstheme="minorBidi" w:hint="eastAsia"/>
              <w:noProof/>
              <w:kern w:val="2"/>
              <w:szCs w:val="24"/>
              <w14:ligatures w14:val="standardContextual"/>
            </w:rPr>
          </w:pPr>
          <w:hyperlink w:anchor="_Toc226927548" w:history="1">
            <w:r w:rsidRPr="00C74742">
              <w:rPr>
                <w:rStyle w:val="aff9"/>
                <w:rFonts w:ascii="黑体" w:eastAsia="黑体" w:hAnsi="黑体" w:hint="eastAsia"/>
                <w:noProof/>
              </w:rPr>
              <w:t>4.2.5 数据分析与可视化成本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5A18DC2" w14:textId="779187AA" w:rsidR="00C51A6C" w:rsidRDefault="00C51A6C">
          <w:pPr>
            <w:pStyle w:val="TOC3"/>
            <w:tabs>
              <w:tab w:val="right" w:leader="dot" w:pos="8624"/>
            </w:tabs>
            <w:rPr>
              <w:rFonts w:cstheme="minorBidi" w:hint="eastAsia"/>
              <w:noProof/>
              <w:kern w:val="2"/>
              <w:szCs w:val="24"/>
              <w14:ligatures w14:val="standardContextual"/>
            </w:rPr>
          </w:pPr>
          <w:hyperlink w:anchor="_Toc226927549" w:history="1">
            <w:r w:rsidRPr="00C74742">
              <w:rPr>
                <w:rStyle w:val="aff9"/>
                <w:rFonts w:ascii="黑体" w:eastAsia="黑体" w:hAnsi="黑体" w:hint="eastAsia"/>
                <w:noProof/>
              </w:rPr>
              <w:t>4.2.6 测试与质量保证成本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1C822D8" w14:textId="380FCEB3" w:rsidR="00C51A6C" w:rsidRDefault="00C51A6C">
          <w:pPr>
            <w:pStyle w:val="TOC3"/>
            <w:tabs>
              <w:tab w:val="right" w:leader="dot" w:pos="8624"/>
            </w:tabs>
            <w:rPr>
              <w:rFonts w:cstheme="minorBidi" w:hint="eastAsia"/>
              <w:noProof/>
              <w:kern w:val="2"/>
              <w:szCs w:val="24"/>
              <w14:ligatures w14:val="standardContextual"/>
            </w:rPr>
          </w:pPr>
          <w:hyperlink w:anchor="_Toc226927550" w:history="1">
            <w:r w:rsidRPr="00C74742">
              <w:rPr>
                <w:rStyle w:val="aff9"/>
                <w:rFonts w:ascii="黑体" w:eastAsia="黑体" w:hAnsi="黑体" w:hint="eastAsia"/>
                <w:noProof/>
              </w:rPr>
              <w:t>4.2.7 部署与交付成本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ED8A5E" w14:textId="3D1CF624" w:rsidR="00C51A6C" w:rsidRDefault="00C51A6C">
          <w:pPr>
            <w:pStyle w:val="TOC2"/>
            <w:tabs>
              <w:tab w:val="right" w:leader="dot" w:pos="8624"/>
            </w:tabs>
            <w:rPr>
              <w:rFonts w:cstheme="minorBidi" w:hint="eastAsia"/>
              <w:noProof/>
              <w:kern w:val="2"/>
              <w:szCs w:val="24"/>
              <w14:ligatures w14:val="standardContextual"/>
            </w:rPr>
          </w:pPr>
          <w:hyperlink w:anchor="_Toc226927551" w:history="1">
            <w:r w:rsidRPr="00C74742">
              <w:rPr>
                <w:rStyle w:val="aff9"/>
                <w:rFonts w:ascii="黑体" w:eastAsia="黑体" w:hAnsi="黑体" w:hint="eastAsia"/>
                <w:noProof/>
              </w:rPr>
              <w:t>4.3 资源成本估算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E20014" w14:textId="0C5A20D1" w:rsidR="00C51A6C" w:rsidRDefault="00C51A6C">
          <w:pPr>
            <w:pStyle w:val="TOC2"/>
            <w:tabs>
              <w:tab w:val="right" w:leader="dot" w:pos="8624"/>
            </w:tabs>
            <w:rPr>
              <w:rFonts w:cstheme="minorBidi" w:hint="eastAsia"/>
              <w:noProof/>
              <w:kern w:val="2"/>
              <w:szCs w:val="24"/>
              <w14:ligatures w14:val="standardContextual"/>
            </w:rPr>
          </w:pPr>
          <w:hyperlink w:anchor="_Toc226927552" w:history="1">
            <w:r w:rsidRPr="00C74742">
              <w:rPr>
                <w:rStyle w:val="aff9"/>
                <w:rFonts w:ascii="黑体" w:eastAsia="黑体" w:hAnsi="黑体" w:hint="eastAsia"/>
                <w:noProof/>
              </w:rPr>
              <w:t>4.4 成本汇总与分布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29E77E" w14:textId="1DDF61BE" w:rsidR="00C51A6C" w:rsidRDefault="00C51A6C">
          <w:pPr>
            <w:pStyle w:val="TOC2"/>
            <w:tabs>
              <w:tab w:val="right" w:leader="dot" w:pos="8624"/>
            </w:tabs>
            <w:rPr>
              <w:rFonts w:cstheme="minorBidi" w:hint="eastAsia"/>
              <w:noProof/>
              <w:kern w:val="2"/>
              <w:szCs w:val="24"/>
              <w14:ligatures w14:val="standardContextual"/>
            </w:rPr>
          </w:pPr>
          <w:hyperlink w:anchor="_Toc226927553" w:history="1">
            <w:r w:rsidRPr="00C74742">
              <w:rPr>
                <w:rStyle w:val="aff9"/>
                <w:rFonts w:ascii="黑体" w:eastAsia="黑体" w:hAnsi="黑体" w:hint="eastAsia"/>
                <w:noProof/>
              </w:rPr>
              <w:t>4.5 成本基线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BA299B9" w14:textId="538BE5F2" w:rsidR="00C51A6C" w:rsidRDefault="00C51A6C">
          <w:pPr>
            <w:pStyle w:val="TOC2"/>
            <w:tabs>
              <w:tab w:val="right" w:leader="dot" w:pos="8624"/>
            </w:tabs>
            <w:rPr>
              <w:rFonts w:cstheme="minorBidi" w:hint="eastAsia"/>
              <w:noProof/>
              <w:kern w:val="2"/>
              <w:szCs w:val="24"/>
              <w14:ligatures w14:val="standardContextual"/>
            </w:rPr>
          </w:pPr>
          <w:hyperlink w:anchor="_Toc226927554" w:history="1">
            <w:r w:rsidRPr="00C74742">
              <w:rPr>
                <w:rStyle w:val="aff9"/>
                <w:rFonts w:ascii="黑体" w:eastAsia="黑体" w:hAnsi="黑体" w:hint="eastAsia"/>
                <w:noProof/>
              </w:rPr>
              <w:t>4.6 挣值管理指标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F03CF3" w14:textId="05DA69E3" w:rsidR="00C51A6C" w:rsidRDefault="00C51A6C">
          <w:pPr>
            <w:pStyle w:val="TOC2"/>
            <w:tabs>
              <w:tab w:val="right" w:leader="dot" w:pos="8624"/>
            </w:tabs>
            <w:rPr>
              <w:rFonts w:cstheme="minorBidi" w:hint="eastAsia"/>
              <w:noProof/>
              <w:kern w:val="2"/>
              <w:szCs w:val="24"/>
              <w14:ligatures w14:val="standardContextual"/>
            </w:rPr>
          </w:pPr>
          <w:hyperlink w:anchor="_Toc226927555" w:history="1">
            <w:r w:rsidRPr="00C74742">
              <w:rPr>
                <w:rStyle w:val="aff9"/>
                <w:rFonts w:ascii="黑体" w:eastAsia="黑体" w:hAnsi="黑体" w:hint="eastAsia"/>
                <w:noProof/>
              </w:rPr>
              <w:t>4.7 各阶段成本预算分配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F221A" w14:textId="1A630F12" w:rsidR="00C51A6C" w:rsidRDefault="00C51A6C">
          <w:pPr>
            <w:pStyle w:val="TOC1"/>
            <w:tabs>
              <w:tab w:val="right" w:leader="dot" w:pos="8624"/>
            </w:tabs>
            <w:rPr>
              <w:rFonts w:cstheme="minorBidi" w:hint="eastAsia"/>
              <w:noProof/>
              <w:kern w:val="2"/>
              <w:szCs w:val="24"/>
              <w14:ligatures w14:val="standardContextual"/>
            </w:rPr>
          </w:pPr>
          <w:hyperlink w:anchor="_Toc226927556" w:history="1">
            <w:r w:rsidRPr="00C74742">
              <w:rPr>
                <w:rStyle w:val="aff9"/>
                <w:rFonts w:ascii="黑体" w:eastAsia="黑体" w:hAnsi="黑体" w:hint="eastAsia"/>
                <w:noProof/>
              </w:rPr>
              <w:t>第五章 进度计划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AC0187" w14:textId="4302475E" w:rsidR="00C51A6C" w:rsidRDefault="00C51A6C">
          <w:pPr>
            <w:pStyle w:val="TOC2"/>
            <w:tabs>
              <w:tab w:val="right" w:leader="dot" w:pos="8624"/>
            </w:tabs>
            <w:rPr>
              <w:rFonts w:cstheme="minorBidi" w:hint="eastAsia"/>
              <w:noProof/>
              <w:kern w:val="2"/>
              <w:szCs w:val="24"/>
              <w14:ligatures w14:val="standardContextual"/>
            </w:rPr>
          </w:pPr>
          <w:hyperlink w:anchor="_Toc226927557" w:history="1">
            <w:r w:rsidRPr="00C74742">
              <w:rPr>
                <w:rStyle w:val="aff9"/>
                <w:rFonts w:ascii="黑体" w:eastAsia="黑体" w:hAnsi="黑体" w:hint="eastAsia"/>
                <w:noProof/>
              </w:rPr>
              <w:t>5.1 项目里程碑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C3A030" w14:textId="37B00D53" w:rsidR="00C51A6C" w:rsidRDefault="00C51A6C">
          <w:pPr>
            <w:pStyle w:val="TOC2"/>
            <w:tabs>
              <w:tab w:val="right" w:leader="dot" w:pos="8624"/>
            </w:tabs>
            <w:rPr>
              <w:rFonts w:cstheme="minorBidi" w:hint="eastAsia"/>
              <w:noProof/>
              <w:kern w:val="2"/>
              <w:szCs w:val="24"/>
              <w14:ligatures w14:val="standardContextual"/>
            </w:rPr>
          </w:pPr>
          <w:hyperlink w:anchor="_Toc226927558" w:history="1">
            <w:r w:rsidRPr="00C74742">
              <w:rPr>
                <w:rStyle w:val="aff9"/>
                <w:rFonts w:ascii="黑体" w:eastAsia="黑体" w:hAnsi="黑体" w:hint="eastAsia"/>
                <w:noProof/>
              </w:rPr>
              <w:t>5.2 任务依赖关系与关键路径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2E52CEC" w14:textId="18BE2AF3" w:rsidR="00C51A6C" w:rsidRDefault="00C51A6C">
          <w:pPr>
            <w:pStyle w:val="TOC3"/>
            <w:tabs>
              <w:tab w:val="right" w:leader="dot" w:pos="8624"/>
            </w:tabs>
            <w:rPr>
              <w:rFonts w:cstheme="minorBidi" w:hint="eastAsia"/>
              <w:noProof/>
              <w:kern w:val="2"/>
              <w:szCs w:val="24"/>
              <w14:ligatures w14:val="standardContextual"/>
            </w:rPr>
          </w:pPr>
          <w:hyperlink w:anchor="_Toc226927559" w:history="1">
            <w:r w:rsidRPr="00C74742">
              <w:rPr>
                <w:rStyle w:val="aff9"/>
                <w:rFonts w:ascii="黑体" w:eastAsia="黑体" w:hAnsi="黑体" w:hint="eastAsia"/>
                <w:noProof/>
              </w:rPr>
              <w:t>5.2.1 关键路径分析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CF9519E" w14:textId="713B22C7" w:rsidR="00C51A6C" w:rsidRDefault="00C51A6C">
          <w:pPr>
            <w:pStyle w:val="TOC3"/>
            <w:tabs>
              <w:tab w:val="right" w:leader="dot" w:pos="8624"/>
            </w:tabs>
            <w:rPr>
              <w:rFonts w:cstheme="minorBidi" w:hint="eastAsia"/>
              <w:noProof/>
              <w:kern w:val="2"/>
              <w:szCs w:val="24"/>
              <w14:ligatures w14:val="standardContextual"/>
            </w:rPr>
          </w:pPr>
          <w:hyperlink w:anchor="_Toc226927560" w:history="1">
            <w:r w:rsidRPr="00C74742">
              <w:rPr>
                <w:rStyle w:val="aff9"/>
                <w:rFonts w:ascii="黑体" w:eastAsia="黑体" w:hAnsi="黑体" w:hint="eastAsia"/>
                <w:noProof/>
              </w:rPr>
              <w:t>5.2.2 任务依赖关系表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3BD0C36" w14:textId="42C3917D" w:rsidR="00C51A6C" w:rsidRDefault="00C51A6C">
          <w:pPr>
            <w:pStyle w:val="TOC2"/>
            <w:tabs>
              <w:tab w:val="right" w:leader="dot" w:pos="8624"/>
            </w:tabs>
            <w:rPr>
              <w:rFonts w:cstheme="minorBidi" w:hint="eastAsia"/>
              <w:noProof/>
              <w:kern w:val="2"/>
              <w:szCs w:val="24"/>
              <w14:ligatures w14:val="standardContextual"/>
            </w:rPr>
          </w:pPr>
          <w:hyperlink w:anchor="_Toc226927561" w:history="1">
            <w:r w:rsidRPr="00C74742">
              <w:rPr>
                <w:rStyle w:val="aff9"/>
                <w:rFonts w:ascii="黑体" w:eastAsia="黑体" w:hAnsi="黑体" w:hint="eastAsia"/>
                <w:noProof/>
              </w:rPr>
              <w:t>5.3 详细进度表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A7072" w14:textId="1F8162DE" w:rsidR="00C51A6C" w:rsidRDefault="00C51A6C">
          <w:pPr>
            <w:pStyle w:val="TOC2"/>
            <w:tabs>
              <w:tab w:val="right" w:leader="dot" w:pos="8624"/>
            </w:tabs>
            <w:rPr>
              <w:rFonts w:cstheme="minorBidi" w:hint="eastAsia"/>
              <w:noProof/>
              <w:kern w:val="2"/>
              <w:szCs w:val="24"/>
              <w14:ligatures w14:val="standardContextual"/>
            </w:rPr>
          </w:pPr>
          <w:hyperlink w:anchor="_Toc226927562" w:history="1">
            <w:r w:rsidRPr="00C74742">
              <w:rPr>
                <w:rStyle w:val="aff9"/>
                <w:rFonts w:ascii="黑体" w:eastAsia="黑体" w:hAnsi="黑体" w:hint="eastAsia"/>
                <w:noProof/>
              </w:rPr>
              <w:t>5.4 甘特图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808B6C7" w14:textId="308424C5" w:rsidR="00C51A6C" w:rsidRDefault="00C51A6C">
          <w:pPr>
            <w:pStyle w:val="TOC3"/>
            <w:tabs>
              <w:tab w:val="right" w:leader="dot" w:pos="8624"/>
            </w:tabs>
            <w:rPr>
              <w:rFonts w:cstheme="minorBidi" w:hint="eastAsia"/>
              <w:noProof/>
              <w:kern w:val="2"/>
              <w:szCs w:val="24"/>
              <w14:ligatures w14:val="standardContextual"/>
            </w:rPr>
          </w:pPr>
          <w:hyperlink w:anchor="_Toc226927563" w:history="1">
            <w:r w:rsidRPr="00C74742">
              <w:rPr>
                <w:rStyle w:val="aff9"/>
                <w:rFonts w:ascii="黑体" w:eastAsia="黑体" w:hAnsi="黑体" w:hint="eastAsia"/>
                <w:noProof/>
              </w:rPr>
              <w:t>5.4.1 项目整体进度视图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58E9AE" w14:textId="41F2BC5D" w:rsidR="00C51A6C" w:rsidRDefault="00C51A6C">
          <w:pPr>
            <w:pStyle w:val="TOC3"/>
            <w:tabs>
              <w:tab w:val="right" w:leader="dot" w:pos="8624"/>
            </w:tabs>
            <w:rPr>
              <w:rFonts w:cstheme="minorBidi" w:hint="eastAsia"/>
              <w:noProof/>
              <w:kern w:val="2"/>
              <w:szCs w:val="24"/>
              <w14:ligatures w14:val="standardContextual"/>
            </w:rPr>
          </w:pPr>
          <w:hyperlink w:anchor="_Toc226927564" w:history="1">
            <w:r w:rsidRPr="00C74742">
              <w:rPr>
                <w:rStyle w:val="aff9"/>
                <w:rFonts w:ascii="黑体" w:eastAsia="黑体" w:hAnsi="黑体" w:hint="eastAsia"/>
                <w:noProof/>
              </w:rPr>
              <w:t>5.4.2 任务分解视图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B097594" w14:textId="2ECC84A7" w:rsidR="00C51A6C" w:rsidRDefault="00C51A6C">
          <w:pPr>
            <w:pStyle w:val="TOC3"/>
            <w:tabs>
              <w:tab w:val="right" w:leader="dot" w:pos="8624"/>
            </w:tabs>
            <w:rPr>
              <w:rFonts w:cstheme="minorBidi" w:hint="eastAsia"/>
              <w:noProof/>
              <w:kern w:val="2"/>
              <w:szCs w:val="24"/>
              <w14:ligatures w14:val="standardContextual"/>
            </w:rPr>
          </w:pPr>
          <w:hyperlink w:anchor="_Toc226927565" w:history="1">
            <w:r w:rsidRPr="00C74742">
              <w:rPr>
                <w:rStyle w:val="aff9"/>
                <w:rFonts w:ascii="黑体" w:eastAsia="黑体" w:hAnsi="黑体" w:hint="eastAsia"/>
                <w:noProof/>
              </w:rPr>
              <w:t>5.4.3 关键路径分析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4F07F89" w14:textId="4AAF6480" w:rsidR="00C51A6C" w:rsidRDefault="00C51A6C">
          <w:pPr>
            <w:pStyle w:val="TOC3"/>
            <w:tabs>
              <w:tab w:val="right" w:leader="dot" w:pos="8624"/>
            </w:tabs>
            <w:rPr>
              <w:rFonts w:cstheme="minorBidi" w:hint="eastAsia"/>
              <w:noProof/>
              <w:kern w:val="2"/>
              <w:szCs w:val="24"/>
              <w14:ligatures w14:val="standardContextual"/>
            </w:rPr>
          </w:pPr>
          <w:hyperlink w:anchor="_Toc226927566" w:history="1">
            <w:r w:rsidRPr="00C74742">
              <w:rPr>
                <w:rStyle w:val="aff9"/>
                <w:rFonts w:ascii="黑体" w:eastAsia="黑体" w:hAnsi="黑体" w:hint="eastAsia"/>
                <w:noProof/>
              </w:rPr>
              <w:t>5.4.4 资源负载分析图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59A3A1" w14:textId="729BD11A" w:rsidR="00C51A6C" w:rsidRDefault="00C51A6C">
          <w:pPr>
            <w:pStyle w:val="TOC2"/>
            <w:tabs>
              <w:tab w:val="right" w:leader="dot" w:pos="8624"/>
            </w:tabs>
            <w:rPr>
              <w:rFonts w:cstheme="minorBidi" w:hint="eastAsia"/>
              <w:noProof/>
              <w:kern w:val="2"/>
              <w:szCs w:val="24"/>
              <w14:ligatures w14:val="standardContextual"/>
            </w:rPr>
          </w:pPr>
          <w:hyperlink w:anchor="_Toc226927567" w:history="1">
            <w:r w:rsidRPr="00C74742">
              <w:rPr>
                <w:rStyle w:val="aff9"/>
                <w:rFonts w:ascii="黑体" w:eastAsia="黑体" w:hAnsi="黑体" w:hint="eastAsia"/>
                <w:noProof/>
              </w:rPr>
              <w:t>5.5 资源负载分析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EE730E2" w14:textId="67CB31F6" w:rsidR="00C51A6C" w:rsidRDefault="00C51A6C">
          <w:pPr>
            <w:pStyle w:val="TOC2"/>
            <w:tabs>
              <w:tab w:val="right" w:leader="dot" w:pos="8624"/>
            </w:tabs>
            <w:rPr>
              <w:rFonts w:cstheme="minorBidi" w:hint="eastAsia"/>
              <w:noProof/>
              <w:kern w:val="2"/>
              <w:szCs w:val="24"/>
              <w14:ligatures w14:val="standardContextual"/>
            </w:rPr>
          </w:pPr>
          <w:hyperlink w:anchor="_Toc226927568" w:history="1">
            <w:r w:rsidRPr="00C74742">
              <w:rPr>
                <w:rStyle w:val="aff9"/>
                <w:rFonts w:ascii="黑体" w:eastAsia="黑体" w:hAnsi="黑体" w:hint="eastAsia"/>
                <w:noProof/>
              </w:rPr>
              <w:t>5.6 进度缓冲与应急方案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64AF5F6" w14:textId="7290E28C" w:rsidR="00C51A6C" w:rsidRDefault="00C51A6C">
          <w:pPr>
            <w:pStyle w:val="TOC1"/>
            <w:tabs>
              <w:tab w:val="right" w:leader="dot" w:pos="8624"/>
            </w:tabs>
            <w:rPr>
              <w:rFonts w:cstheme="minorBidi" w:hint="eastAsia"/>
              <w:noProof/>
              <w:kern w:val="2"/>
              <w:szCs w:val="24"/>
              <w14:ligatures w14:val="standardContextual"/>
            </w:rPr>
          </w:pPr>
          <w:hyperlink w:anchor="_Toc226927569" w:history="1">
            <w:r w:rsidRPr="00C74742">
              <w:rPr>
                <w:rStyle w:val="aff9"/>
                <w:rFonts w:ascii="黑体" w:eastAsia="黑体" w:hAnsi="黑体" w:hint="eastAsia"/>
                <w:noProof/>
              </w:rPr>
              <w:t>第六章 质量计划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4CAD07C" w14:textId="074DFAB5" w:rsidR="00C51A6C" w:rsidRDefault="00C51A6C">
          <w:pPr>
            <w:pStyle w:val="TOC2"/>
            <w:tabs>
              <w:tab w:val="right" w:leader="dot" w:pos="8624"/>
            </w:tabs>
            <w:rPr>
              <w:rFonts w:cstheme="minorBidi" w:hint="eastAsia"/>
              <w:noProof/>
              <w:kern w:val="2"/>
              <w:szCs w:val="24"/>
              <w14:ligatures w14:val="standardContextual"/>
            </w:rPr>
          </w:pPr>
          <w:hyperlink w:anchor="_Toc226927570" w:history="1">
            <w:r w:rsidRPr="00C74742">
              <w:rPr>
                <w:rStyle w:val="aff9"/>
                <w:rFonts w:ascii="黑体" w:eastAsia="黑体" w:hAnsi="黑体" w:hint="eastAsia"/>
                <w:noProof/>
              </w:rPr>
              <w:t>6.1 质量目标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ACF106" w14:textId="32F5D946" w:rsidR="00C51A6C" w:rsidRDefault="00C51A6C">
          <w:pPr>
            <w:pStyle w:val="TOC2"/>
            <w:tabs>
              <w:tab w:val="right" w:leader="dot" w:pos="8624"/>
            </w:tabs>
            <w:rPr>
              <w:rFonts w:cstheme="minorBidi" w:hint="eastAsia"/>
              <w:noProof/>
              <w:kern w:val="2"/>
              <w:szCs w:val="24"/>
              <w14:ligatures w14:val="standardContextual"/>
            </w:rPr>
          </w:pPr>
          <w:hyperlink w:anchor="_Toc226927571" w:history="1">
            <w:r w:rsidRPr="00C74742">
              <w:rPr>
                <w:rStyle w:val="aff9"/>
                <w:rFonts w:ascii="黑体" w:eastAsia="黑体" w:hAnsi="黑体" w:hint="eastAsia"/>
                <w:noProof/>
              </w:rPr>
              <w:t>6.2 质量保证活动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CA7540F" w14:textId="54030CE3" w:rsidR="00C51A6C" w:rsidRDefault="00C51A6C">
          <w:pPr>
            <w:pStyle w:val="TOC3"/>
            <w:tabs>
              <w:tab w:val="right" w:leader="dot" w:pos="8624"/>
            </w:tabs>
            <w:rPr>
              <w:rFonts w:cstheme="minorBidi" w:hint="eastAsia"/>
              <w:noProof/>
              <w:kern w:val="2"/>
              <w:szCs w:val="24"/>
              <w14:ligatures w14:val="standardContextual"/>
            </w:rPr>
          </w:pPr>
          <w:hyperlink w:anchor="_Toc226927572" w:history="1">
            <w:r w:rsidRPr="00C74742">
              <w:rPr>
                <w:rStyle w:val="aff9"/>
                <w:rFonts w:ascii="黑体" w:eastAsia="黑体" w:hAnsi="黑体" w:hint="eastAsia"/>
                <w:noProof/>
              </w:rPr>
              <w:t>6.2.1 评审活动计划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A50BE56" w14:textId="18EC442D" w:rsidR="00C51A6C" w:rsidRDefault="00C51A6C">
          <w:pPr>
            <w:pStyle w:val="TOC3"/>
            <w:tabs>
              <w:tab w:val="right" w:leader="dot" w:pos="8624"/>
            </w:tabs>
            <w:rPr>
              <w:rFonts w:cstheme="minorBidi" w:hint="eastAsia"/>
              <w:noProof/>
              <w:kern w:val="2"/>
              <w:szCs w:val="24"/>
              <w14:ligatures w14:val="standardContextual"/>
            </w:rPr>
          </w:pPr>
          <w:hyperlink w:anchor="_Toc226927573" w:history="1">
            <w:r w:rsidRPr="00C74742">
              <w:rPr>
                <w:rStyle w:val="aff9"/>
                <w:rFonts w:ascii="黑体" w:eastAsia="黑体" w:hAnsi="黑体" w:hint="eastAsia"/>
                <w:noProof/>
              </w:rPr>
              <w:t>6.2.2 测试活动计划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6A29886" w14:textId="121C25C8" w:rsidR="00C51A6C" w:rsidRDefault="00C51A6C">
          <w:pPr>
            <w:pStyle w:val="TOC2"/>
            <w:tabs>
              <w:tab w:val="right" w:leader="dot" w:pos="8624"/>
            </w:tabs>
            <w:rPr>
              <w:rFonts w:cstheme="minorBidi" w:hint="eastAsia"/>
              <w:noProof/>
              <w:kern w:val="2"/>
              <w:szCs w:val="24"/>
              <w14:ligatures w14:val="standardContextual"/>
            </w:rPr>
          </w:pPr>
          <w:hyperlink w:anchor="_Toc226927574" w:history="1">
            <w:r w:rsidRPr="00C74742">
              <w:rPr>
                <w:rStyle w:val="aff9"/>
                <w:rFonts w:ascii="黑体" w:eastAsia="黑体" w:hAnsi="黑体" w:hint="eastAsia"/>
                <w:noProof/>
              </w:rPr>
              <w:t>6.3 审计计划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6C217C2" w14:textId="6A228BE9" w:rsidR="00C51A6C" w:rsidRDefault="00C51A6C">
          <w:pPr>
            <w:pStyle w:val="TOC2"/>
            <w:tabs>
              <w:tab w:val="right" w:leader="dot" w:pos="8624"/>
            </w:tabs>
            <w:rPr>
              <w:rFonts w:cstheme="minorBidi" w:hint="eastAsia"/>
              <w:noProof/>
              <w:kern w:val="2"/>
              <w:szCs w:val="24"/>
              <w14:ligatures w14:val="standardContextual"/>
            </w:rPr>
          </w:pPr>
          <w:hyperlink w:anchor="_Toc226927575" w:history="1">
            <w:r w:rsidRPr="00C74742">
              <w:rPr>
                <w:rStyle w:val="aff9"/>
                <w:rFonts w:ascii="黑体" w:eastAsia="黑体" w:hAnsi="黑体" w:hint="eastAsia"/>
                <w:noProof/>
              </w:rPr>
              <w:t>6.4 缺陷管理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F164778" w14:textId="1DC5986B" w:rsidR="00C51A6C" w:rsidRDefault="00C51A6C">
          <w:pPr>
            <w:pStyle w:val="TOC3"/>
            <w:tabs>
              <w:tab w:val="right" w:leader="dot" w:pos="8624"/>
            </w:tabs>
            <w:rPr>
              <w:rFonts w:cstheme="minorBidi" w:hint="eastAsia"/>
              <w:noProof/>
              <w:kern w:val="2"/>
              <w:szCs w:val="24"/>
              <w14:ligatures w14:val="standardContextual"/>
            </w:rPr>
          </w:pPr>
          <w:hyperlink w:anchor="_Toc226927576" w:history="1">
            <w:r w:rsidRPr="00C74742">
              <w:rPr>
                <w:rStyle w:val="aff9"/>
                <w:rFonts w:ascii="黑体" w:eastAsia="黑体" w:hAnsi="黑体" w:hint="eastAsia"/>
                <w:noProof/>
              </w:rPr>
              <w:t>6.4.1 缺陷严重级别定义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4C07FD7" w14:textId="652A4555" w:rsidR="00C51A6C" w:rsidRDefault="00C51A6C">
          <w:pPr>
            <w:pStyle w:val="TOC3"/>
            <w:tabs>
              <w:tab w:val="right" w:leader="dot" w:pos="8624"/>
            </w:tabs>
            <w:rPr>
              <w:rFonts w:cstheme="minorBidi" w:hint="eastAsia"/>
              <w:noProof/>
              <w:kern w:val="2"/>
              <w:szCs w:val="24"/>
              <w14:ligatures w14:val="standardContextual"/>
            </w:rPr>
          </w:pPr>
          <w:hyperlink w:anchor="_Toc226927577" w:history="1">
            <w:r w:rsidRPr="00C74742">
              <w:rPr>
                <w:rStyle w:val="aff9"/>
                <w:rFonts w:ascii="黑体" w:eastAsia="黑体" w:hAnsi="黑体" w:hint="eastAsia"/>
                <w:noProof/>
              </w:rPr>
              <w:t>6.4.2 缺陷状态流转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7F52C40" w14:textId="62D835F7" w:rsidR="00C51A6C" w:rsidRDefault="00C51A6C">
          <w:pPr>
            <w:pStyle w:val="TOC3"/>
            <w:tabs>
              <w:tab w:val="right" w:leader="dot" w:pos="8624"/>
            </w:tabs>
            <w:rPr>
              <w:rFonts w:cstheme="minorBidi" w:hint="eastAsia"/>
              <w:noProof/>
              <w:kern w:val="2"/>
              <w:szCs w:val="24"/>
              <w14:ligatures w14:val="standardContextual"/>
            </w:rPr>
          </w:pPr>
          <w:hyperlink w:anchor="_Toc226927578" w:history="1">
            <w:r w:rsidRPr="00C74742">
              <w:rPr>
                <w:rStyle w:val="aff9"/>
                <w:rFonts w:ascii="黑体" w:eastAsia="黑体" w:hAnsi="黑体" w:hint="eastAsia"/>
                <w:noProof/>
              </w:rPr>
              <w:t>6.4.3 缺陷度量指标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3AF8896" w14:textId="2A01AC6D" w:rsidR="00C51A6C" w:rsidRDefault="00C51A6C">
          <w:pPr>
            <w:pStyle w:val="TOC2"/>
            <w:tabs>
              <w:tab w:val="right" w:leader="dot" w:pos="8624"/>
            </w:tabs>
            <w:rPr>
              <w:rFonts w:cstheme="minorBidi" w:hint="eastAsia"/>
              <w:noProof/>
              <w:kern w:val="2"/>
              <w:szCs w:val="24"/>
              <w14:ligatures w14:val="standardContextual"/>
            </w:rPr>
          </w:pPr>
          <w:hyperlink w:anchor="_Toc226927579" w:history="1">
            <w:r w:rsidRPr="00C74742">
              <w:rPr>
                <w:rStyle w:val="aff9"/>
                <w:rFonts w:ascii="黑体" w:eastAsia="黑体" w:hAnsi="黑体" w:hint="eastAsia"/>
                <w:noProof/>
              </w:rPr>
              <w:t>6.5 质量度量与报告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017CD91" w14:textId="53BEA7B7" w:rsidR="00C51A6C" w:rsidRDefault="00C51A6C">
          <w:pPr>
            <w:pStyle w:val="TOC1"/>
            <w:tabs>
              <w:tab w:val="right" w:leader="dot" w:pos="8624"/>
            </w:tabs>
            <w:rPr>
              <w:rFonts w:cstheme="minorBidi" w:hint="eastAsia"/>
              <w:noProof/>
              <w:kern w:val="2"/>
              <w:szCs w:val="24"/>
              <w14:ligatures w14:val="standardContextual"/>
            </w:rPr>
          </w:pPr>
          <w:hyperlink w:anchor="_Toc226927580" w:history="1">
            <w:r w:rsidRPr="00C74742">
              <w:rPr>
                <w:rStyle w:val="aff9"/>
                <w:rFonts w:ascii="黑体" w:eastAsia="黑体" w:hAnsi="黑体" w:hint="eastAsia"/>
                <w:noProof/>
              </w:rPr>
              <w:t>第七章 配置管理计划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35FCE2" w14:textId="0D994E49" w:rsidR="00C51A6C" w:rsidRDefault="00C51A6C">
          <w:pPr>
            <w:pStyle w:val="TOC2"/>
            <w:tabs>
              <w:tab w:val="right" w:leader="dot" w:pos="8624"/>
            </w:tabs>
            <w:rPr>
              <w:rFonts w:cstheme="minorBidi" w:hint="eastAsia"/>
              <w:noProof/>
              <w:kern w:val="2"/>
              <w:szCs w:val="24"/>
              <w14:ligatures w14:val="standardContextual"/>
            </w:rPr>
          </w:pPr>
          <w:hyperlink w:anchor="_Toc226927581" w:history="1">
            <w:r w:rsidRPr="00C74742">
              <w:rPr>
                <w:rStyle w:val="aff9"/>
                <w:rFonts w:ascii="黑体" w:eastAsia="黑体" w:hAnsi="黑体" w:hint="eastAsia"/>
                <w:noProof/>
              </w:rPr>
              <w:t>7.1 配置管理角色与职责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E332F55" w14:textId="01E9E915" w:rsidR="00C51A6C" w:rsidRDefault="00C51A6C">
          <w:pPr>
            <w:pStyle w:val="TOC2"/>
            <w:tabs>
              <w:tab w:val="right" w:leader="dot" w:pos="8624"/>
            </w:tabs>
            <w:rPr>
              <w:rFonts w:cstheme="minorBidi" w:hint="eastAsia"/>
              <w:noProof/>
              <w:kern w:val="2"/>
              <w:szCs w:val="24"/>
              <w14:ligatures w14:val="standardContextual"/>
            </w:rPr>
          </w:pPr>
          <w:hyperlink w:anchor="_Toc226927582" w:history="1">
            <w:r w:rsidRPr="00C74742">
              <w:rPr>
                <w:rStyle w:val="aff9"/>
                <w:rFonts w:ascii="黑体" w:eastAsia="黑体" w:hAnsi="黑体" w:hint="eastAsia"/>
                <w:noProof/>
              </w:rPr>
              <w:t>7.2 配置项识别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CABC9C9" w14:textId="5159D321" w:rsidR="00C51A6C" w:rsidRDefault="00C51A6C">
          <w:pPr>
            <w:pStyle w:val="TOC2"/>
            <w:tabs>
              <w:tab w:val="right" w:leader="dot" w:pos="8624"/>
            </w:tabs>
            <w:rPr>
              <w:rFonts w:cstheme="minorBidi" w:hint="eastAsia"/>
              <w:noProof/>
              <w:kern w:val="2"/>
              <w:szCs w:val="24"/>
              <w14:ligatures w14:val="standardContextual"/>
            </w:rPr>
          </w:pPr>
          <w:hyperlink w:anchor="_Toc226927583" w:history="1">
            <w:r w:rsidRPr="00C74742">
              <w:rPr>
                <w:rStyle w:val="aff9"/>
                <w:rFonts w:ascii="黑体" w:eastAsia="黑体" w:hAnsi="黑体" w:hint="eastAsia"/>
                <w:noProof/>
              </w:rPr>
              <w:t>7.3 基线计划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569122B" w14:textId="3570FDE1" w:rsidR="00C51A6C" w:rsidRDefault="00C51A6C">
          <w:pPr>
            <w:pStyle w:val="TOC2"/>
            <w:tabs>
              <w:tab w:val="right" w:leader="dot" w:pos="8624"/>
            </w:tabs>
            <w:rPr>
              <w:rFonts w:cstheme="minorBidi" w:hint="eastAsia"/>
              <w:noProof/>
              <w:kern w:val="2"/>
              <w:szCs w:val="24"/>
              <w14:ligatures w14:val="standardContextual"/>
            </w:rPr>
          </w:pPr>
          <w:hyperlink w:anchor="_Toc226927584" w:history="1">
            <w:r w:rsidRPr="00C74742">
              <w:rPr>
                <w:rStyle w:val="aff9"/>
                <w:rFonts w:ascii="黑体" w:eastAsia="黑体" w:hAnsi="黑体" w:hint="eastAsia"/>
                <w:noProof/>
              </w:rPr>
              <w:t>7.4 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EAAFB1" w14:textId="0669E495" w:rsidR="00C51A6C" w:rsidRDefault="00C51A6C">
          <w:pPr>
            <w:pStyle w:val="TOC2"/>
            <w:tabs>
              <w:tab w:val="right" w:leader="dot" w:pos="8624"/>
            </w:tabs>
            <w:rPr>
              <w:rFonts w:cstheme="minorBidi" w:hint="eastAsia"/>
              <w:noProof/>
              <w:kern w:val="2"/>
              <w:szCs w:val="24"/>
              <w14:ligatures w14:val="standardContextual"/>
            </w:rPr>
          </w:pPr>
          <w:hyperlink w:anchor="_Toc226927585" w:history="1">
            <w:r w:rsidRPr="00C74742">
              <w:rPr>
                <w:rStyle w:val="aff9"/>
                <w:rFonts w:ascii="黑体" w:eastAsia="黑体" w:hAnsi="黑体" w:hint="eastAsia"/>
                <w:noProof/>
              </w:rPr>
              <w:t>7.5 变更分级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6322B9" w14:textId="7BB8E27A" w:rsidR="00C51A6C" w:rsidRDefault="00C51A6C">
          <w:pPr>
            <w:pStyle w:val="TOC2"/>
            <w:tabs>
              <w:tab w:val="right" w:leader="dot" w:pos="8624"/>
            </w:tabs>
            <w:rPr>
              <w:rFonts w:cstheme="minorBidi" w:hint="eastAsia"/>
              <w:noProof/>
              <w:kern w:val="2"/>
              <w:szCs w:val="24"/>
              <w14:ligatures w14:val="standardContextual"/>
            </w:rPr>
          </w:pPr>
          <w:hyperlink w:anchor="_Toc226927586" w:history="1">
            <w:r w:rsidRPr="00C74742">
              <w:rPr>
                <w:rStyle w:val="aff9"/>
                <w:rFonts w:ascii="黑体" w:eastAsia="黑体" w:hAnsi="黑体" w:hint="eastAsia"/>
                <w:noProof/>
              </w:rPr>
              <w:t>7.6 版本控制策略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37CBC8" w14:textId="5C7371F1" w:rsidR="00C51A6C" w:rsidRDefault="00C51A6C">
          <w:pPr>
            <w:pStyle w:val="TOC2"/>
            <w:tabs>
              <w:tab w:val="right" w:leader="dot" w:pos="8624"/>
            </w:tabs>
            <w:rPr>
              <w:rFonts w:cstheme="minorBidi" w:hint="eastAsia"/>
              <w:noProof/>
              <w:kern w:val="2"/>
              <w:szCs w:val="24"/>
              <w14:ligatures w14:val="standardContextual"/>
            </w:rPr>
          </w:pPr>
          <w:hyperlink w:anchor="_Toc226927587" w:history="1">
            <w:r w:rsidRPr="00C74742">
              <w:rPr>
                <w:rStyle w:val="aff9"/>
                <w:rFonts w:ascii="黑体" w:eastAsia="黑体" w:hAnsi="黑体" w:hint="eastAsia"/>
                <w:noProof/>
              </w:rPr>
              <w:t>7.7 配置审计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D917074" w14:textId="616F38B0" w:rsidR="00C51A6C" w:rsidRDefault="00C51A6C">
          <w:pPr>
            <w:pStyle w:val="TOC2"/>
            <w:tabs>
              <w:tab w:val="right" w:leader="dot" w:pos="8624"/>
            </w:tabs>
            <w:rPr>
              <w:rFonts w:cstheme="minorBidi" w:hint="eastAsia"/>
              <w:noProof/>
              <w:kern w:val="2"/>
              <w:szCs w:val="24"/>
              <w14:ligatures w14:val="standardContextual"/>
            </w:rPr>
          </w:pPr>
          <w:hyperlink w:anchor="_Toc226927588" w:history="1">
            <w:r w:rsidRPr="00C74742">
              <w:rPr>
                <w:rStyle w:val="aff9"/>
                <w:rFonts w:ascii="黑体" w:eastAsia="黑体" w:hAnsi="黑体" w:hint="eastAsia"/>
                <w:noProof/>
              </w:rPr>
              <w:t>7.8 项目计划迭代历史（CM工具截图）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F93DFD7" w14:textId="31010027" w:rsidR="00C51A6C" w:rsidRDefault="00C51A6C">
          <w:pPr>
            <w:pStyle w:val="TOC3"/>
            <w:tabs>
              <w:tab w:val="right" w:leader="dot" w:pos="8624"/>
            </w:tabs>
            <w:rPr>
              <w:rFonts w:cstheme="minorBidi" w:hint="eastAsia"/>
              <w:noProof/>
              <w:kern w:val="2"/>
              <w:szCs w:val="24"/>
              <w14:ligatures w14:val="standardContextual"/>
            </w:rPr>
          </w:pPr>
          <w:hyperlink w:anchor="_Toc226927589" w:history="1">
            <w:r w:rsidRPr="00C74742">
              <w:rPr>
                <w:rStyle w:val="aff9"/>
                <w:rFonts w:ascii="黑体" w:eastAsia="黑体" w:hAnsi="黑体" w:hint="eastAsia"/>
                <w:noProof/>
              </w:rPr>
              <w:t>7.8.1 Git仓库信息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6FF22CF" w14:textId="6E2F5DD9" w:rsidR="00C51A6C" w:rsidRDefault="00C51A6C">
          <w:pPr>
            <w:pStyle w:val="TOC3"/>
            <w:tabs>
              <w:tab w:val="right" w:leader="dot" w:pos="8624"/>
            </w:tabs>
            <w:rPr>
              <w:rFonts w:cstheme="minorBidi" w:hint="eastAsia"/>
              <w:noProof/>
              <w:kern w:val="2"/>
              <w:szCs w:val="24"/>
              <w14:ligatures w14:val="standardContextual"/>
            </w:rPr>
          </w:pPr>
          <w:hyperlink w:anchor="_Toc226927590" w:history="1">
            <w:r w:rsidRPr="00C74742">
              <w:rPr>
                <w:rStyle w:val="aff9"/>
                <w:rFonts w:ascii="黑体" w:eastAsia="黑体" w:hAnsi="黑体" w:hint="eastAsia"/>
                <w:noProof/>
              </w:rPr>
              <w:t>7.8.2 计划迭代历史预留位置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E721AA" w14:textId="17180482" w:rsidR="00C51A6C" w:rsidRDefault="00C51A6C">
          <w:pPr>
            <w:pStyle w:val="TOC3"/>
            <w:tabs>
              <w:tab w:val="right" w:leader="dot" w:pos="8624"/>
            </w:tabs>
            <w:rPr>
              <w:rFonts w:cstheme="minorBidi" w:hint="eastAsia"/>
              <w:noProof/>
              <w:kern w:val="2"/>
              <w:szCs w:val="24"/>
              <w14:ligatures w14:val="standardContextual"/>
            </w:rPr>
          </w:pPr>
          <w:hyperlink w:anchor="_Toc226927591" w:history="1">
            <w:r w:rsidRPr="00C74742">
              <w:rPr>
                <w:rStyle w:val="aff9"/>
                <w:rFonts w:ascii="黑体" w:eastAsia="黑体" w:hAnsi="黑体" w:hint="eastAsia"/>
                <w:noProof/>
              </w:rPr>
              <w:t>7.8.3 分支管理策略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2032EA7" w14:textId="1886A205" w:rsidR="00C51A6C" w:rsidRDefault="00C51A6C">
          <w:pPr>
            <w:pStyle w:val="TOC3"/>
            <w:tabs>
              <w:tab w:val="right" w:leader="dot" w:pos="8624"/>
            </w:tabs>
            <w:rPr>
              <w:rFonts w:cstheme="minorBidi" w:hint="eastAsia"/>
              <w:noProof/>
              <w:kern w:val="2"/>
              <w:szCs w:val="24"/>
              <w14:ligatures w14:val="standardContextual"/>
            </w:rPr>
          </w:pPr>
          <w:hyperlink w:anchor="_Toc226927592" w:history="1">
            <w:r w:rsidRPr="00C74742">
              <w:rPr>
                <w:rStyle w:val="aff9"/>
                <w:rFonts w:ascii="黑体" w:eastAsia="黑体" w:hAnsi="黑体" w:hint="eastAsia"/>
                <w:noProof/>
              </w:rPr>
              <w:t>7.8.4 版本基线管理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F21A9D6" w14:textId="72A6F010" w:rsidR="00C51A6C" w:rsidRDefault="00C51A6C">
          <w:pPr>
            <w:pStyle w:val="TOC1"/>
            <w:tabs>
              <w:tab w:val="right" w:leader="dot" w:pos="8624"/>
            </w:tabs>
            <w:rPr>
              <w:rFonts w:cstheme="minorBidi" w:hint="eastAsia"/>
              <w:noProof/>
              <w:kern w:val="2"/>
              <w:szCs w:val="24"/>
              <w14:ligatures w14:val="standardContextual"/>
            </w:rPr>
          </w:pPr>
          <w:hyperlink w:anchor="_Toc226927593" w:history="1">
            <w:r w:rsidRPr="00C74742">
              <w:rPr>
                <w:rStyle w:val="aff9"/>
                <w:rFonts w:ascii="黑体" w:eastAsia="黑体" w:hAnsi="黑体" w:hint="eastAsia"/>
                <w:noProof/>
              </w:rPr>
              <w:t>第八章 团队与沟通计划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97D6989" w14:textId="0BA4A73B" w:rsidR="00C51A6C" w:rsidRDefault="00C51A6C">
          <w:pPr>
            <w:pStyle w:val="TOC2"/>
            <w:tabs>
              <w:tab w:val="right" w:leader="dot" w:pos="8624"/>
            </w:tabs>
            <w:rPr>
              <w:rFonts w:cstheme="minorBidi" w:hint="eastAsia"/>
              <w:noProof/>
              <w:kern w:val="2"/>
              <w:szCs w:val="24"/>
              <w14:ligatures w14:val="standardContextual"/>
            </w:rPr>
          </w:pPr>
          <w:hyperlink w:anchor="_Toc226927594" w:history="1">
            <w:r w:rsidRPr="00C74742">
              <w:rPr>
                <w:rStyle w:val="aff9"/>
                <w:rFonts w:ascii="黑体" w:eastAsia="黑体" w:hAnsi="黑体" w:hint="eastAsia"/>
                <w:noProof/>
              </w:rPr>
              <w:t>8.1 沟通矩阵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B466ABC" w14:textId="72390FFE" w:rsidR="00C51A6C" w:rsidRDefault="00C51A6C">
          <w:pPr>
            <w:pStyle w:val="TOC2"/>
            <w:tabs>
              <w:tab w:val="right" w:leader="dot" w:pos="8624"/>
            </w:tabs>
            <w:rPr>
              <w:rFonts w:cstheme="minorBidi" w:hint="eastAsia"/>
              <w:noProof/>
              <w:kern w:val="2"/>
              <w:szCs w:val="24"/>
              <w14:ligatures w14:val="standardContextual"/>
            </w:rPr>
          </w:pPr>
          <w:hyperlink w:anchor="_Toc226927595" w:history="1">
            <w:r w:rsidRPr="00C74742">
              <w:rPr>
                <w:rStyle w:val="aff9"/>
                <w:rFonts w:ascii="黑体" w:eastAsia="黑体" w:hAnsi="黑体" w:hint="eastAsia"/>
                <w:noProof/>
              </w:rPr>
              <w:t>8.2 会议制度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7799073" w14:textId="107B960A" w:rsidR="00C51A6C" w:rsidRDefault="00C51A6C">
          <w:pPr>
            <w:pStyle w:val="TOC3"/>
            <w:tabs>
              <w:tab w:val="right" w:leader="dot" w:pos="8624"/>
            </w:tabs>
            <w:rPr>
              <w:rFonts w:cstheme="minorBidi" w:hint="eastAsia"/>
              <w:noProof/>
              <w:kern w:val="2"/>
              <w:szCs w:val="24"/>
              <w14:ligatures w14:val="standardContextual"/>
            </w:rPr>
          </w:pPr>
          <w:hyperlink w:anchor="_Toc226927596" w:history="1">
            <w:r w:rsidRPr="00C74742">
              <w:rPr>
                <w:rStyle w:val="aff9"/>
                <w:rFonts w:ascii="黑体" w:eastAsia="黑体" w:hAnsi="黑体" w:hint="eastAsia"/>
                <w:noProof/>
              </w:rPr>
              <w:t>8.2.1 每日站会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DA78A08" w14:textId="2497E514" w:rsidR="00C51A6C" w:rsidRDefault="00C51A6C">
          <w:pPr>
            <w:pStyle w:val="TOC3"/>
            <w:tabs>
              <w:tab w:val="right" w:leader="dot" w:pos="8624"/>
            </w:tabs>
            <w:rPr>
              <w:rFonts w:cstheme="minorBidi" w:hint="eastAsia"/>
              <w:noProof/>
              <w:kern w:val="2"/>
              <w:szCs w:val="24"/>
              <w14:ligatures w14:val="standardContextual"/>
            </w:rPr>
          </w:pPr>
          <w:hyperlink w:anchor="_Toc226927597" w:history="1">
            <w:r w:rsidRPr="00C74742">
              <w:rPr>
                <w:rStyle w:val="aff9"/>
                <w:rFonts w:ascii="黑体" w:eastAsia="黑体" w:hAnsi="黑体" w:hint="eastAsia"/>
                <w:noProof/>
              </w:rPr>
              <w:t>8.2.2 周例会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F673137" w14:textId="7FD8F377" w:rsidR="00C51A6C" w:rsidRDefault="00C51A6C">
          <w:pPr>
            <w:pStyle w:val="TOC3"/>
            <w:tabs>
              <w:tab w:val="right" w:leader="dot" w:pos="8624"/>
            </w:tabs>
            <w:rPr>
              <w:rFonts w:cstheme="minorBidi" w:hint="eastAsia"/>
              <w:noProof/>
              <w:kern w:val="2"/>
              <w:szCs w:val="24"/>
              <w14:ligatures w14:val="standardContextual"/>
            </w:rPr>
          </w:pPr>
          <w:hyperlink w:anchor="_Toc226927598" w:history="1">
            <w:r w:rsidRPr="00C74742">
              <w:rPr>
                <w:rStyle w:val="aff9"/>
                <w:rFonts w:ascii="黑体" w:eastAsia="黑体" w:hAnsi="黑体" w:hint="eastAsia"/>
                <w:noProof/>
              </w:rPr>
              <w:t>8.2.3 技术评审会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4D802CB" w14:textId="63A994B0" w:rsidR="00C51A6C" w:rsidRDefault="00C51A6C">
          <w:pPr>
            <w:pStyle w:val="TOC2"/>
            <w:tabs>
              <w:tab w:val="right" w:leader="dot" w:pos="8624"/>
            </w:tabs>
            <w:rPr>
              <w:rFonts w:cstheme="minorBidi" w:hint="eastAsia"/>
              <w:noProof/>
              <w:kern w:val="2"/>
              <w:szCs w:val="24"/>
              <w14:ligatures w14:val="standardContextual"/>
            </w:rPr>
          </w:pPr>
          <w:hyperlink w:anchor="_Toc226927599" w:history="1">
            <w:r w:rsidRPr="00C74742">
              <w:rPr>
                <w:rStyle w:val="aff9"/>
                <w:rFonts w:ascii="黑体" w:eastAsia="黑体" w:hAnsi="黑体" w:hint="eastAsia"/>
                <w:noProof/>
              </w:rPr>
              <w:t>8.3 项目周报模板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DEFEA3B" w14:textId="2D687D81" w:rsidR="00C51A6C" w:rsidRDefault="00C51A6C">
          <w:pPr>
            <w:pStyle w:val="TOC2"/>
            <w:tabs>
              <w:tab w:val="right" w:leader="dot" w:pos="8624"/>
            </w:tabs>
            <w:rPr>
              <w:rFonts w:cstheme="minorBidi" w:hint="eastAsia"/>
              <w:noProof/>
              <w:kern w:val="2"/>
              <w:szCs w:val="24"/>
              <w14:ligatures w14:val="standardContextual"/>
            </w:rPr>
          </w:pPr>
          <w:hyperlink w:anchor="_Toc226927600" w:history="1">
            <w:r w:rsidRPr="00C74742">
              <w:rPr>
                <w:rStyle w:val="aff9"/>
                <w:rFonts w:ascii="黑体" w:eastAsia="黑体" w:hAnsi="黑体" w:hint="eastAsia"/>
                <w:noProof/>
              </w:rPr>
              <w:t>8.4 沟通工具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7F9B406" w14:textId="488182C6" w:rsidR="00C51A6C" w:rsidRDefault="00C51A6C">
          <w:pPr>
            <w:pStyle w:val="TOC2"/>
            <w:tabs>
              <w:tab w:val="right" w:leader="dot" w:pos="8624"/>
            </w:tabs>
            <w:rPr>
              <w:rFonts w:cstheme="minorBidi" w:hint="eastAsia"/>
              <w:noProof/>
              <w:kern w:val="2"/>
              <w:szCs w:val="24"/>
              <w14:ligatures w14:val="standardContextual"/>
            </w:rPr>
          </w:pPr>
          <w:hyperlink w:anchor="_Toc226927601" w:history="1">
            <w:r w:rsidRPr="00C74742">
              <w:rPr>
                <w:rStyle w:val="aff9"/>
                <w:rFonts w:ascii="黑体" w:eastAsia="黑体" w:hAnsi="黑体" w:hint="eastAsia"/>
                <w:noProof/>
              </w:rPr>
              <w:t>8.5 利益相关方沟通计划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17C14D0" w14:textId="5112451A" w:rsidR="00C51A6C" w:rsidRDefault="00C51A6C">
          <w:pPr>
            <w:pStyle w:val="TOC1"/>
            <w:tabs>
              <w:tab w:val="right" w:leader="dot" w:pos="8624"/>
            </w:tabs>
            <w:rPr>
              <w:rFonts w:cstheme="minorBidi" w:hint="eastAsia"/>
              <w:noProof/>
              <w:kern w:val="2"/>
              <w:szCs w:val="24"/>
              <w14:ligatures w14:val="standardContextual"/>
            </w:rPr>
          </w:pPr>
          <w:hyperlink w:anchor="_Toc226927602" w:history="1">
            <w:r w:rsidRPr="00C74742">
              <w:rPr>
                <w:rStyle w:val="aff9"/>
                <w:rFonts w:ascii="黑体" w:eastAsia="黑体" w:hAnsi="黑体" w:hint="eastAsia"/>
                <w:noProof/>
              </w:rPr>
              <w:t>第九章 风险计划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0371FBF" w14:textId="0BE1916B" w:rsidR="00C51A6C" w:rsidRDefault="00C51A6C">
          <w:pPr>
            <w:pStyle w:val="TOC2"/>
            <w:tabs>
              <w:tab w:val="right" w:leader="dot" w:pos="8624"/>
            </w:tabs>
            <w:rPr>
              <w:rFonts w:cstheme="minorBidi" w:hint="eastAsia"/>
              <w:noProof/>
              <w:kern w:val="2"/>
              <w:szCs w:val="24"/>
              <w14:ligatures w14:val="standardContextual"/>
            </w:rPr>
          </w:pPr>
          <w:hyperlink w:anchor="_Toc226927603" w:history="1">
            <w:r w:rsidRPr="00C74742">
              <w:rPr>
                <w:rStyle w:val="aff9"/>
                <w:rFonts w:ascii="黑体" w:eastAsia="黑体" w:hAnsi="黑体" w:hint="eastAsia"/>
                <w:noProof/>
              </w:rPr>
              <w:t>9.1 风险评估标准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DC98DFF" w14:textId="4594363E" w:rsidR="00C51A6C" w:rsidRDefault="00C51A6C">
          <w:pPr>
            <w:pStyle w:val="TOC2"/>
            <w:tabs>
              <w:tab w:val="right" w:leader="dot" w:pos="8624"/>
            </w:tabs>
            <w:rPr>
              <w:rFonts w:cstheme="minorBidi" w:hint="eastAsia"/>
              <w:noProof/>
              <w:kern w:val="2"/>
              <w:szCs w:val="24"/>
              <w14:ligatures w14:val="standardContextual"/>
            </w:rPr>
          </w:pPr>
          <w:hyperlink w:anchor="_Toc226927604" w:history="1">
            <w:r w:rsidRPr="00C74742">
              <w:rPr>
                <w:rStyle w:val="aff9"/>
                <w:rFonts w:ascii="黑体" w:eastAsia="黑体" w:hAnsi="黑体" w:hint="eastAsia"/>
                <w:noProof/>
              </w:rPr>
              <w:t>9.2 风险登记册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8594A0A" w14:textId="1332F607" w:rsidR="00C51A6C" w:rsidRDefault="00C51A6C">
          <w:pPr>
            <w:pStyle w:val="TOC2"/>
            <w:tabs>
              <w:tab w:val="right" w:leader="dot" w:pos="8624"/>
            </w:tabs>
            <w:rPr>
              <w:rFonts w:cstheme="minorBidi" w:hint="eastAsia"/>
              <w:noProof/>
              <w:kern w:val="2"/>
              <w:szCs w:val="24"/>
              <w14:ligatures w14:val="standardContextual"/>
            </w:rPr>
          </w:pPr>
          <w:hyperlink w:anchor="_Toc226927605" w:history="1">
            <w:r w:rsidRPr="00C74742">
              <w:rPr>
                <w:rStyle w:val="aff9"/>
                <w:rFonts w:ascii="黑体" w:eastAsia="黑体" w:hAnsi="黑体" w:hint="eastAsia"/>
                <w:noProof/>
              </w:rPr>
              <w:t>9.3 高优先级风险应对详述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47A2E07" w14:textId="38EAD7EF" w:rsidR="00C51A6C" w:rsidRDefault="00C51A6C">
          <w:pPr>
            <w:pStyle w:val="TOC3"/>
            <w:tabs>
              <w:tab w:val="right" w:leader="dot" w:pos="8624"/>
            </w:tabs>
            <w:rPr>
              <w:rFonts w:cstheme="minorBidi" w:hint="eastAsia"/>
              <w:noProof/>
              <w:kern w:val="2"/>
              <w:szCs w:val="24"/>
              <w14:ligatures w14:val="standardContextual"/>
            </w:rPr>
          </w:pPr>
          <w:hyperlink w:anchor="_Toc226927606" w:history="1">
            <w:r w:rsidRPr="00C74742">
              <w:rPr>
                <w:rStyle w:val="aff9"/>
                <w:rFonts w:ascii="黑体" w:eastAsia="黑体" w:hAnsi="黑体" w:hint="eastAsia"/>
                <w:noProof/>
              </w:rPr>
              <w:t>9.3.1 RK-01 需求变更风险（高优先级）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E4469D7" w14:textId="2DE62B2D" w:rsidR="00C51A6C" w:rsidRDefault="00C51A6C">
          <w:pPr>
            <w:pStyle w:val="TOC3"/>
            <w:tabs>
              <w:tab w:val="right" w:leader="dot" w:pos="8624"/>
            </w:tabs>
            <w:rPr>
              <w:rFonts w:cstheme="minorBidi" w:hint="eastAsia"/>
              <w:noProof/>
              <w:kern w:val="2"/>
              <w:szCs w:val="24"/>
              <w14:ligatures w14:val="standardContextual"/>
            </w:rPr>
          </w:pPr>
          <w:hyperlink w:anchor="_Toc226927607" w:history="1">
            <w:r w:rsidRPr="00C74742">
              <w:rPr>
                <w:rStyle w:val="aff9"/>
                <w:rFonts w:ascii="黑体" w:eastAsia="黑体" w:hAnsi="黑体" w:hint="eastAsia"/>
                <w:noProof/>
              </w:rPr>
              <w:t>9.3.2 RK-05 红线规则实现缺陷（高优先级）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9D5482" w14:textId="61D230CE" w:rsidR="00C51A6C" w:rsidRDefault="00C51A6C">
          <w:pPr>
            <w:pStyle w:val="TOC3"/>
            <w:tabs>
              <w:tab w:val="right" w:leader="dot" w:pos="8624"/>
            </w:tabs>
            <w:rPr>
              <w:rFonts w:cstheme="minorBidi" w:hint="eastAsia"/>
              <w:noProof/>
              <w:kern w:val="2"/>
              <w:szCs w:val="24"/>
              <w14:ligatures w14:val="standardContextual"/>
            </w:rPr>
          </w:pPr>
          <w:hyperlink w:anchor="_Toc226927608" w:history="1">
            <w:r w:rsidRPr="00C74742">
              <w:rPr>
                <w:rStyle w:val="aff9"/>
                <w:rFonts w:ascii="黑体" w:eastAsia="黑体" w:hAnsi="黑体" w:hint="eastAsia"/>
                <w:noProof/>
              </w:rPr>
              <w:t>9.3.3 RK-09 进度延误风险（高优先级）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BBFB088" w14:textId="4365BFCB" w:rsidR="00C51A6C" w:rsidRDefault="00C51A6C">
          <w:pPr>
            <w:pStyle w:val="TOC2"/>
            <w:tabs>
              <w:tab w:val="right" w:leader="dot" w:pos="8624"/>
            </w:tabs>
            <w:rPr>
              <w:rFonts w:cstheme="minorBidi" w:hint="eastAsia"/>
              <w:noProof/>
              <w:kern w:val="2"/>
              <w:szCs w:val="24"/>
              <w14:ligatures w14:val="standardContextual"/>
            </w:rPr>
          </w:pPr>
          <w:hyperlink w:anchor="_Toc226927609" w:history="1">
            <w:r w:rsidRPr="00C74742">
              <w:rPr>
                <w:rStyle w:val="aff9"/>
                <w:rFonts w:ascii="黑体" w:eastAsia="黑体" w:hAnsi="黑体" w:hint="eastAsia"/>
                <w:noProof/>
              </w:rPr>
              <w:t>9.4 风险监控机制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E418D0" w14:textId="724F7985" w:rsidR="00C51A6C" w:rsidRDefault="00C51A6C">
          <w:pPr>
            <w:pStyle w:val="TOC2"/>
            <w:tabs>
              <w:tab w:val="right" w:leader="dot" w:pos="8624"/>
            </w:tabs>
            <w:rPr>
              <w:rFonts w:cstheme="minorBidi" w:hint="eastAsia"/>
              <w:noProof/>
              <w:kern w:val="2"/>
              <w:szCs w:val="24"/>
              <w14:ligatures w14:val="standardContextual"/>
            </w:rPr>
          </w:pPr>
          <w:hyperlink w:anchor="_Toc226927610" w:history="1">
            <w:r w:rsidRPr="00C74742">
              <w:rPr>
                <w:rStyle w:val="aff9"/>
                <w:rFonts w:ascii="黑体" w:eastAsia="黑体" w:hAnsi="黑体" w:hint="eastAsia"/>
                <w:noProof/>
              </w:rPr>
              <w:t>9.5 风险应对预算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098CCDF" w14:textId="0C574061" w:rsidR="00C51A6C" w:rsidRDefault="00C51A6C">
          <w:pPr>
            <w:pStyle w:val="TOC1"/>
            <w:tabs>
              <w:tab w:val="right" w:leader="dot" w:pos="8624"/>
            </w:tabs>
            <w:rPr>
              <w:rFonts w:cstheme="minorBidi" w:hint="eastAsia"/>
              <w:noProof/>
              <w:kern w:val="2"/>
              <w:szCs w:val="24"/>
              <w14:ligatures w14:val="standardContextual"/>
            </w:rPr>
          </w:pPr>
          <w:hyperlink w:anchor="_Toc226927611" w:history="1">
            <w:r w:rsidRPr="00C74742">
              <w:rPr>
                <w:rStyle w:val="aff9"/>
                <w:rFonts w:ascii="黑体" w:eastAsia="黑体" w:hAnsi="黑体" w:hint="eastAsia"/>
                <w:noProof/>
              </w:rPr>
              <w:t>第十章 项目版本计划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F87F59" w14:textId="592C505C" w:rsidR="00C51A6C" w:rsidRDefault="00C51A6C">
          <w:pPr>
            <w:pStyle w:val="TOC2"/>
            <w:tabs>
              <w:tab w:val="right" w:leader="dot" w:pos="8624"/>
            </w:tabs>
            <w:rPr>
              <w:rFonts w:cstheme="minorBidi" w:hint="eastAsia"/>
              <w:noProof/>
              <w:kern w:val="2"/>
              <w:szCs w:val="24"/>
              <w14:ligatures w14:val="standardContextual"/>
            </w:rPr>
          </w:pPr>
          <w:hyperlink w:anchor="_Toc226927612" w:history="1">
            <w:r w:rsidRPr="00C74742">
              <w:rPr>
                <w:rStyle w:val="aff9"/>
                <w:rFonts w:ascii="黑体" w:eastAsia="黑体" w:hAnsi="黑体" w:hint="eastAsia"/>
                <w:noProof/>
              </w:rPr>
              <w:t>10.1 版本交付策略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83A4862" w14:textId="53A59971" w:rsidR="00C51A6C" w:rsidRDefault="00C51A6C">
          <w:pPr>
            <w:pStyle w:val="TOC2"/>
            <w:tabs>
              <w:tab w:val="right" w:leader="dot" w:pos="8624"/>
            </w:tabs>
            <w:rPr>
              <w:rFonts w:cstheme="minorBidi" w:hint="eastAsia"/>
              <w:noProof/>
              <w:kern w:val="2"/>
              <w:szCs w:val="24"/>
              <w14:ligatures w14:val="standardContextual"/>
            </w:rPr>
          </w:pPr>
          <w:hyperlink w:anchor="_Toc226927613" w:history="1">
            <w:r w:rsidRPr="00C74742">
              <w:rPr>
                <w:rStyle w:val="aff9"/>
                <w:rFonts w:ascii="黑体" w:eastAsia="黑体" w:hAnsi="黑体" w:hint="eastAsia"/>
                <w:noProof/>
              </w:rPr>
              <w:t>10.2 版本规划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EF7A347" w14:textId="76E442E9" w:rsidR="00C51A6C" w:rsidRDefault="00C51A6C">
          <w:pPr>
            <w:pStyle w:val="TOC3"/>
            <w:tabs>
              <w:tab w:val="right" w:leader="dot" w:pos="8624"/>
            </w:tabs>
            <w:rPr>
              <w:rFonts w:cstheme="minorBidi" w:hint="eastAsia"/>
              <w:noProof/>
              <w:kern w:val="2"/>
              <w:szCs w:val="24"/>
              <w14:ligatures w14:val="standardContextual"/>
            </w:rPr>
          </w:pPr>
          <w:hyperlink w:anchor="_Toc226927614" w:history="1">
            <w:r w:rsidRPr="00C74742">
              <w:rPr>
                <w:rStyle w:val="aff9"/>
                <w:rFonts w:ascii="黑体" w:eastAsia="黑体" w:hAnsi="黑体" w:hint="eastAsia"/>
                <w:noProof/>
              </w:rPr>
              <w:t>10.2.1 V0.5——核心骨架版（内部里程碑）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D3FC629" w14:textId="3357752F" w:rsidR="00C51A6C" w:rsidRDefault="00C51A6C">
          <w:pPr>
            <w:pStyle w:val="TOC3"/>
            <w:tabs>
              <w:tab w:val="right" w:leader="dot" w:pos="8624"/>
            </w:tabs>
            <w:rPr>
              <w:rFonts w:cstheme="minorBidi" w:hint="eastAsia"/>
              <w:noProof/>
              <w:kern w:val="2"/>
              <w:szCs w:val="24"/>
              <w14:ligatures w14:val="standardContextual"/>
            </w:rPr>
          </w:pPr>
          <w:hyperlink w:anchor="_Toc226927615" w:history="1">
            <w:r w:rsidRPr="00C74742">
              <w:rPr>
                <w:rStyle w:val="aff9"/>
                <w:rFonts w:ascii="黑体" w:eastAsia="黑体" w:hAnsi="黑体" w:hint="eastAsia"/>
                <w:noProof/>
              </w:rPr>
              <w:t>10.2.2 V1.0——核心业务版（正式交付）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2A21E57" w14:textId="112DF51B" w:rsidR="00C51A6C" w:rsidRDefault="00C51A6C">
          <w:pPr>
            <w:pStyle w:val="TOC3"/>
            <w:tabs>
              <w:tab w:val="right" w:leader="dot" w:pos="8624"/>
            </w:tabs>
            <w:rPr>
              <w:rFonts w:cstheme="minorBidi" w:hint="eastAsia"/>
              <w:noProof/>
              <w:kern w:val="2"/>
              <w:szCs w:val="24"/>
              <w14:ligatures w14:val="standardContextual"/>
            </w:rPr>
          </w:pPr>
          <w:hyperlink w:anchor="_Toc226927616" w:history="1">
            <w:r w:rsidRPr="00C74742">
              <w:rPr>
                <w:rStyle w:val="aff9"/>
                <w:rFonts w:ascii="黑体" w:eastAsia="黑体" w:hAnsi="黑体" w:hint="eastAsia"/>
                <w:noProof/>
              </w:rPr>
              <w:t>10.2.3 V1.1——完整功能版（最终交付）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072A46D" w14:textId="237796F1" w:rsidR="00C51A6C" w:rsidRDefault="00C51A6C">
          <w:pPr>
            <w:pStyle w:val="TOC2"/>
            <w:tabs>
              <w:tab w:val="right" w:leader="dot" w:pos="8624"/>
            </w:tabs>
            <w:rPr>
              <w:rFonts w:cstheme="minorBidi" w:hint="eastAsia"/>
              <w:noProof/>
              <w:kern w:val="2"/>
              <w:szCs w:val="24"/>
              <w14:ligatures w14:val="standardContextual"/>
            </w:rPr>
          </w:pPr>
          <w:hyperlink w:anchor="_Toc226927617" w:history="1">
            <w:r w:rsidRPr="00C74742">
              <w:rPr>
                <w:rStyle w:val="aff9"/>
                <w:rFonts w:ascii="黑体" w:eastAsia="黑体" w:hAnsi="黑体" w:hint="eastAsia"/>
                <w:noProof/>
              </w:rPr>
              <w:t>10.3 版本间依赖关系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91AEBF8" w14:textId="4B2446AB" w:rsidR="00C51A6C" w:rsidRDefault="00C51A6C">
          <w:pPr>
            <w:pStyle w:val="TOC2"/>
            <w:tabs>
              <w:tab w:val="right" w:leader="dot" w:pos="8624"/>
            </w:tabs>
            <w:rPr>
              <w:rFonts w:cstheme="minorBidi" w:hint="eastAsia"/>
              <w:noProof/>
              <w:kern w:val="2"/>
              <w:szCs w:val="24"/>
              <w14:ligatures w14:val="standardContextual"/>
            </w:rPr>
          </w:pPr>
          <w:hyperlink w:anchor="_Toc226927618" w:history="1">
            <w:r w:rsidRPr="00C74742">
              <w:rPr>
                <w:rStyle w:val="aff9"/>
                <w:rFonts w:ascii="黑体" w:eastAsia="黑体" w:hAnsi="黑体" w:hint="eastAsia"/>
                <w:noProof/>
              </w:rPr>
              <w:t>10.4 版本测试策略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8DB8B66" w14:textId="2D425173" w:rsidR="00C51A6C" w:rsidRDefault="00C51A6C">
          <w:pPr>
            <w:pStyle w:val="TOC2"/>
            <w:tabs>
              <w:tab w:val="right" w:leader="dot" w:pos="8624"/>
            </w:tabs>
            <w:rPr>
              <w:rFonts w:cstheme="minorBidi" w:hint="eastAsia"/>
              <w:noProof/>
              <w:kern w:val="2"/>
              <w:szCs w:val="24"/>
              <w14:ligatures w14:val="standardContextual"/>
            </w:rPr>
          </w:pPr>
          <w:hyperlink w:anchor="_Toc226927619" w:history="1">
            <w:r w:rsidRPr="00C74742">
              <w:rPr>
                <w:rStyle w:val="aff9"/>
                <w:rFonts w:ascii="黑体" w:eastAsia="黑体" w:hAnsi="黑体" w:hint="eastAsia"/>
                <w:noProof/>
              </w:rPr>
              <w:t>10.5 版本发布流程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97F76BC" w14:textId="56CA3EB4" w:rsidR="00C51A6C" w:rsidRDefault="00C51A6C">
          <w:pPr>
            <w:pStyle w:val="TOC1"/>
            <w:tabs>
              <w:tab w:val="right" w:leader="dot" w:pos="8624"/>
            </w:tabs>
            <w:rPr>
              <w:rFonts w:cstheme="minorBidi" w:hint="eastAsia"/>
              <w:noProof/>
              <w:kern w:val="2"/>
              <w:szCs w:val="24"/>
              <w14:ligatures w14:val="standardContextual"/>
            </w:rPr>
          </w:pPr>
          <w:hyperlink w:anchor="_Toc226927620" w:history="1">
            <w:r w:rsidRPr="00C74742">
              <w:rPr>
                <w:rStyle w:val="aff9"/>
                <w:rFonts w:ascii="黑体" w:eastAsia="黑体" w:hAnsi="黑体" w:hint="eastAsia"/>
                <w:noProof/>
              </w:rPr>
              <w:t>第十一章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9FAEA5A" w14:textId="19DD0DAF" w:rsidR="00C51A6C" w:rsidRDefault="00C51A6C">
          <w:pPr>
            <w:pStyle w:val="TOC2"/>
            <w:tabs>
              <w:tab w:val="right" w:leader="dot" w:pos="8624"/>
            </w:tabs>
            <w:rPr>
              <w:rFonts w:cstheme="minorBidi" w:hint="eastAsia"/>
              <w:noProof/>
              <w:kern w:val="2"/>
              <w:szCs w:val="24"/>
              <w14:ligatures w14:val="standardContextual"/>
            </w:rPr>
          </w:pPr>
          <w:hyperlink w:anchor="_Toc226927621" w:history="1">
            <w:r w:rsidRPr="00C74742">
              <w:rPr>
                <w:rStyle w:val="aff9"/>
                <w:rFonts w:ascii="黑体" w:eastAsia="黑体" w:hAnsi="黑体" w:hint="eastAsia"/>
                <w:noProof/>
              </w:rPr>
              <w:t>附录A 缩略语表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9FD79A7" w14:textId="7585DB80" w:rsidR="00C51A6C" w:rsidRDefault="00C51A6C">
          <w:pPr>
            <w:pStyle w:val="TOC2"/>
            <w:tabs>
              <w:tab w:val="right" w:leader="dot" w:pos="8624"/>
            </w:tabs>
            <w:rPr>
              <w:rFonts w:cstheme="minorBidi" w:hint="eastAsia"/>
              <w:noProof/>
              <w:kern w:val="2"/>
              <w:szCs w:val="24"/>
              <w14:ligatures w14:val="standardContextual"/>
            </w:rPr>
          </w:pPr>
          <w:hyperlink w:anchor="_Toc226927622" w:history="1">
            <w:r w:rsidRPr="00C74742">
              <w:rPr>
                <w:rStyle w:val="aff9"/>
                <w:rFonts w:ascii="黑体" w:eastAsia="黑体" w:hAnsi="黑体" w:hint="eastAsia"/>
                <w:noProof/>
              </w:rPr>
              <w:t>附录B SRS用例清单与WBS映射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C30D847" w14:textId="3A4F15E5" w:rsidR="00C51A6C" w:rsidRDefault="00C51A6C">
          <w:pPr>
            <w:pStyle w:val="TOC2"/>
            <w:tabs>
              <w:tab w:val="right" w:leader="dot" w:pos="8624"/>
            </w:tabs>
            <w:rPr>
              <w:rFonts w:cstheme="minorBidi" w:hint="eastAsia"/>
              <w:noProof/>
              <w:kern w:val="2"/>
              <w:szCs w:val="24"/>
              <w14:ligatures w14:val="standardContextual"/>
            </w:rPr>
          </w:pPr>
          <w:hyperlink w:anchor="_Toc226927623" w:history="1">
            <w:r w:rsidRPr="00C74742">
              <w:rPr>
                <w:rStyle w:val="aff9"/>
                <w:rFonts w:ascii="黑体" w:eastAsia="黑体" w:hAnsi="黑体" w:hint="eastAsia"/>
                <w:noProof/>
              </w:rPr>
              <w:t>附录C 红线规则（BR）与WBS映射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8E6091D" w14:textId="4FB85143" w:rsidR="00C51A6C" w:rsidRDefault="00C51A6C">
          <w:pPr>
            <w:pStyle w:val="TOC2"/>
            <w:tabs>
              <w:tab w:val="right" w:leader="dot" w:pos="8624"/>
            </w:tabs>
            <w:rPr>
              <w:rFonts w:cstheme="minorBidi" w:hint="eastAsia"/>
              <w:noProof/>
              <w:kern w:val="2"/>
              <w:szCs w:val="24"/>
              <w14:ligatures w14:val="standardContextual"/>
            </w:rPr>
          </w:pPr>
          <w:hyperlink w:anchor="_Toc226927624" w:history="1">
            <w:r w:rsidRPr="00C74742">
              <w:rPr>
                <w:rStyle w:val="aff9"/>
                <w:rFonts w:ascii="黑体" w:eastAsia="黑体" w:hAnsi="黑体" w:hint="eastAsia"/>
                <w:noProof/>
              </w:rPr>
              <w:t>附录D 项目工作日历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_Toc226927624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16BE488" w14:textId="1BF877FA" w:rsidR="008D4F9D" w:rsidRDefault="008D4F9D">
          <w:pPr>
            <w:rPr>
              <w:rFonts w:hint="eastAsia"/>
            </w:rPr>
          </w:pPr>
          <w:r>
            <w:rPr>
              <w:b/>
              <w:bCs/>
              <w:lang w:val="zh-CN"/>
            </w:rPr>
            <w:fldChar w:fldCharType="end"/>
          </w:r>
        </w:p>
      </w:sdtContent>
    </w:sdt>
    <w:p w14:paraId="40B4CF06" w14:textId="77777777" w:rsidR="008D4F9D" w:rsidRDefault="008D4F9D">
      <w:pPr>
        <w:rPr>
          <w:rFonts w:hint="eastAsia"/>
          <w:lang w:eastAsia="zh-CN"/>
        </w:rPr>
      </w:pPr>
    </w:p>
    <w:p w14:paraId="0A73E880" w14:textId="77777777" w:rsidR="005B01A6" w:rsidRDefault="00000000">
      <w:pPr>
        <w:pStyle w:val="1"/>
        <w:rPr>
          <w:lang w:eastAsia="zh-CN"/>
        </w:rPr>
      </w:pPr>
      <w:bookmarkStart w:id="3" w:name="_Toc226927513"/>
      <w:r>
        <w:rPr>
          <w:rFonts w:ascii="黑体" w:eastAsia="黑体" w:hAnsi="黑体"/>
          <w:lang w:eastAsia="zh-CN"/>
        </w:rPr>
        <w:t>第一章 概述</w:t>
      </w:r>
      <w:bookmarkEnd w:id="3"/>
    </w:p>
    <w:p w14:paraId="1BAB36A4" w14:textId="77777777" w:rsidR="005B01A6" w:rsidRDefault="00000000">
      <w:pPr>
        <w:pStyle w:val="21"/>
        <w:rPr>
          <w:lang w:eastAsia="zh-CN"/>
        </w:rPr>
      </w:pPr>
      <w:bookmarkStart w:id="4" w:name="_Toc226927514"/>
      <w:r>
        <w:rPr>
          <w:rFonts w:ascii="黑体" w:eastAsia="黑体" w:hAnsi="黑体"/>
          <w:lang w:eastAsia="zh-CN"/>
        </w:rPr>
        <w:t>1.1 项目背景</w:t>
      </w:r>
      <w:bookmarkEnd w:id="4"/>
    </w:p>
    <w:p w14:paraId="125BF7A4" w14:textId="77777777" w:rsidR="005B01A6" w:rsidRDefault="00000000">
      <w:pPr>
        <w:ind w:firstLine="420"/>
        <w:rPr>
          <w:rFonts w:hint="eastAsia"/>
          <w:lang w:eastAsia="zh-CN"/>
        </w:rPr>
      </w:pPr>
      <w:r>
        <w:rPr>
          <w:lang w:eastAsia="zh-CN"/>
        </w:rPr>
        <w:t>为贯彻落实《中华人民共和国就业促进法》和《失业保险条例》等法律法规要求，进一步规范和完善云南省企业就业失业数据采集工作，提高就业失业监测数</w:t>
      </w:r>
      <w:r>
        <w:rPr>
          <w:lang w:eastAsia="zh-CN"/>
        </w:rPr>
        <w:lastRenderedPageBreak/>
        <w:t>据的及时性、准确性和完整性，云南省人力资源和社会保障厅决定建设'云南省企业就业失业数据采集系统'。</w:t>
      </w:r>
    </w:p>
    <w:p w14:paraId="6D37FBAF" w14:textId="77777777" w:rsidR="005B01A6" w:rsidRDefault="00000000">
      <w:pPr>
        <w:ind w:firstLine="420"/>
        <w:rPr>
          <w:rFonts w:hint="eastAsia"/>
          <w:lang w:eastAsia="zh-CN"/>
        </w:rPr>
      </w:pPr>
      <w:r>
        <w:rPr>
          <w:lang w:eastAsia="zh-CN"/>
        </w:rPr>
        <w:t>当前，云南省企业就业失业数据采集工作主要依赖纸质报表和人工汇总方式，存在数据采集周期长、数据质量难以保证、分析手段单一等问题。随着就业形势日趋复杂，传统的数据采集方式已无法满足精准施策的需要。本系统的建设旨在通过信息化手段，实现企业就业失业数据的在线填报、逐级审核、智能分析与可视化展示，为全省就业失业形势研判和政策制定提供数据支撑。</w:t>
      </w:r>
    </w:p>
    <w:p w14:paraId="17BF4FC1" w14:textId="77777777" w:rsidR="005B01A6" w:rsidRDefault="00000000">
      <w:pPr>
        <w:ind w:firstLine="420"/>
        <w:rPr>
          <w:rFonts w:hint="eastAsia"/>
          <w:lang w:eastAsia="zh-CN"/>
        </w:rPr>
      </w:pPr>
      <w:r>
        <w:rPr>
          <w:lang w:eastAsia="zh-CN"/>
        </w:rPr>
        <w:t>本项目由云南省人力资源和社会保障厅委托，清华大学软件学院团队承担开发任务，项目周期为2026年3月2日至2026年4月26日，共8周（约40个工作日），预算约束为50万元。</w:t>
      </w:r>
    </w:p>
    <w:p w14:paraId="2163573D" w14:textId="77777777" w:rsidR="005B01A6" w:rsidRDefault="00000000">
      <w:pPr>
        <w:pStyle w:val="21"/>
      </w:pPr>
      <w:bookmarkStart w:id="5" w:name="_Toc226927515"/>
      <w:r>
        <w:rPr>
          <w:rFonts w:ascii="黑体" w:eastAsia="黑体" w:hAnsi="黑体"/>
        </w:rPr>
        <w:t>1.2 项目目标</w:t>
      </w:r>
      <w:bookmarkEnd w:id="5"/>
    </w:p>
    <w:p w14:paraId="7B167481" w14:textId="77777777" w:rsidR="005B01A6" w:rsidRDefault="00000000">
      <w:pPr>
        <w:pStyle w:val="31"/>
      </w:pPr>
      <w:bookmarkStart w:id="6" w:name="_Toc226927516"/>
      <w:r>
        <w:rPr>
          <w:rFonts w:ascii="黑体" w:eastAsia="黑体" w:hAnsi="黑体"/>
        </w:rPr>
        <w:t>1.2.1 业务目标</w:t>
      </w:r>
      <w:bookmarkEnd w:id="6"/>
    </w:p>
    <w:tbl>
      <w:tblPr>
        <w:tblStyle w:val="aff1"/>
        <w:tblW w:w="0" w:type="auto"/>
        <w:jc w:val="center"/>
        <w:tblLook w:val="04A0" w:firstRow="1" w:lastRow="0" w:firstColumn="1" w:lastColumn="0" w:noHBand="0" w:noVBand="1"/>
      </w:tblPr>
      <w:tblGrid>
        <w:gridCol w:w="2158"/>
        <w:gridCol w:w="2158"/>
        <w:gridCol w:w="2158"/>
        <w:gridCol w:w="2158"/>
      </w:tblGrid>
      <w:tr w:rsidR="005B01A6" w14:paraId="3066A2C6" w14:textId="77777777">
        <w:trPr>
          <w:jc w:val="center"/>
        </w:trPr>
        <w:tc>
          <w:tcPr>
            <w:tcW w:w="2158" w:type="dxa"/>
            <w:shd w:val="clear" w:color="auto" w:fill="D9E2F3"/>
          </w:tcPr>
          <w:p w14:paraId="278085A8" w14:textId="77777777" w:rsidR="005B01A6" w:rsidRDefault="00000000">
            <w:pPr>
              <w:jc w:val="center"/>
              <w:rPr>
                <w:rFonts w:hint="eastAsia"/>
              </w:rPr>
            </w:pPr>
            <w:r>
              <w:rPr>
                <w:b/>
                <w:sz w:val="18"/>
              </w:rPr>
              <w:t>目标编号</w:t>
            </w:r>
          </w:p>
        </w:tc>
        <w:tc>
          <w:tcPr>
            <w:tcW w:w="2158" w:type="dxa"/>
            <w:shd w:val="clear" w:color="auto" w:fill="D9E2F3"/>
          </w:tcPr>
          <w:p w14:paraId="08943D33" w14:textId="77777777" w:rsidR="005B01A6" w:rsidRDefault="00000000">
            <w:pPr>
              <w:jc w:val="center"/>
              <w:rPr>
                <w:rFonts w:hint="eastAsia"/>
              </w:rPr>
            </w:pPr>
            <w:r>
              <w:rPr>
                <w:b/>
                <w:sz w:val="18"/>
              </w:rPr>
              <w:t>业务目标</w:t>
            </w:r>
          </w:p>
        </w:tc>
        <w:tc>
          <w:tcPr>
            <w:tcW w:w="2158" w:type="dxa"/>
            <w:shd w:val="clear" w:color="auto" w:fill="D9E2F3"/>
          </w:tcPr>
          <w:p w14:paraId="39FC85B9" w14:textId="77777777" w:rsidR="005B01A6" w:rsidRDefault="00000000">
            <w:pPr>
              <w:jc w:val="center"/>
              <w:rPr>
                <w:rFonts w:hint="eastAsia"/>
              </w:rPr>
            </w:pPr>
            <w:r>
              <w:rPr>
                <w:b/>
                <w:sz w:val="18"/>
              </w:rPr>
              <w:t>度量标准</w:t>
            </w:r>
          </w:p>
        </w:tc>
        <w:tc>
          <w:tcPr>
            <w:tcW w:w="2158" w:type="dxa"/>
            <w:shd w:val="clear" w:color="auto" w:fill="D9E2F3"/>
          </w:tcPr>
          <w:p w14:paraId="27A2ECE4" w14:textId="77777777" w:rsidR="005B01A6" w:rsidRDefault="00000000">
            <w:pPr>
              <w:jc w:val="center"/>
              <w:rPr>
                <w:rFonts w:hint="eastAsia"/>
              </w:rPr>
            </w:pPr>
            <w:r>
              <w:rPr>
                <w:b/>
                <w:sz w:val="18"/>
              </w:rPr>
              <w:t>达成时间</w:t>
            </w:r>
          </w:p>
        </w:tc>
      </w:tr>
      <w:tr w:rsidR="005B01A6" w14:paraId="065E736E" w14:textId="77777777">
        <w:trPr>
          <w:jc w:val="center"/>
        </w:trPr>
        <w:tc>
          <w:tcPr>
            <w:tcW w:w="2158" w:type="dxa"/>
          </w:tcPr>
          <w:p w14:paraId="6C7F4564" w14:textId="77777777" w:rsidR="005B01A6" w:rsidRDefault="00000000">
            <w:pPr>
              <w:jc w:val="center"/>
              <w:rPr>
                <w:rFonts w:hint="eastAsia"/>
              </w:rPr>
            </w:pPr>
            <w:r>
              <w:rPr>
                <w:sz w:val="18"/>
              </w:rPr>
              <w:t>BO-01</w:t>
            </w:r>
          </w:p>
        </w:tc>
        <w:tc>
          <w:tcPr>
            <w:tcW w:w="2158" w:type="dxa"/>
          </w:tcPr>
          <w:p w14:paraId="699607C2" w14:textId="77777777" w:rsidR="005B01A6" w:rsidRDefault="00000000">
            <w:pPr>
              <w:jc w:val="center"/>
              <w:rPr>
                <w:rFonts w:hint="eastAsia"/>
                <w:lang w:eastAsia="zh-CN"/>
              </w:rPr>
            </w:pPr>
            <w:r>
              <w:rPr>
                <w:sz w:val="18"/>
                <w:lang w:eastAsia="zh-CN"/>
              </w:rPr>
              <w:t>实现企业就业失业数据在线采集，替代纸质报表</w:t>
            </w:r>
          </w:p>
        </w:tc>
        <w:tc>
          <w:tcPr>
            <w:tcW w:w="2158" w:type="dxa"/>
          </w:tcPr>
          <w:p w14:paraId="3BB49630" w14:textId="77777777" w:rsidR="005B01A6" w:rsidRDefault="00000000">
            <w:pPr>
              <w:jc w:val="center"/>
              <w:rPr>
                <w:rFonts w:hint="eastAsia"/>
              </w:rPr>
            </w:pPr>
            <w:r>
              <w:rPr>
                <w:sz w:val="18"/>
              </w:rPr>
              <w:t>在线填报率≥95%</w:t>
            </w:r>
          </w:p>
        </w:tc>
        <w:tc>
          <w:tcPr>
            <w:tcW w:w="2158" w:type="dxa"/>
          </w:tcPr>
          <w:p w14:paraId="19F27AD1" w14:textId="77777777" w:rsidR="005B01A6" w:rsidRDefault="00000000">
            <w:pPr>
              <w:jc w:val="center"/>
              <w:rPr>
                <w:rFonts w:hint="eastAsia"/>
              </w:rPr>
            </w:pPr>
            <w:r>
              <w:rPr>
                <w:sz w:val="18"/>
              </w:rPr>
              <w:t>V1.0发布</w:t>
            </w:r>
          </w:p>
        </w:tc>
      </w:tr>
      <w:tr w:rsidR="005B01A6" w14:paraId="4D90AC42" w14:textId="77777777">
        <w:trPr>
          <w:jc w:val="center"/>
        </w:trPr>
        <w:tc>
          <w:tcPr>
            <w:tcW w:w="2158" w:type="dxa"/>
          </w:tcPr>
          <w:p w14:paraId="707EEBB8" w14:textId="77777777" w:rsidR="005B01A6" w:rsidRDefault="00000000">
            <w:pPr>
              <w:jc w:val="center"/>
              <w:rPr>
                <w:rFonts w:hint="eastAsia"/>
              </w:rPr>
            </w:pPr>
            <w:r>
              <w:rPr>
                <w:sz w:val="18"/>
              </w:rPr>
              <w:t>BO-02</w:t>
            </w:r>
          </w:p>
        </w:tc>
        <w:tc>
          <w:tcPr>
            <w:tcW w:w="2158" w:type="dxa"/>
          </w:tcPr>
          <w:p w14:paraId="5025EADA" w14:textId="77777777" w:rsidR="005B01A6" w:rsidRDefault="00000000">
            <w:pPr>
              <w:jc w:val="center"/>
              <w:rPr>
                <w:rFonts w:hint="eastAsia"/>
                <w:lang w:eastAsia="zh-CN"/>
              </w:rPr>
            </w:pPr>
            <w:r>
              <w:rPr>
                <w:sz w:val="18"/>
                <w:lang w:eastAsia="zh-CN"/>
              </w:rPr>
              <w:t>建立三级审核机制（企业→市级→省级），确保数据质量</w:t>
            </w:r>
          </w:p>
        </w:tc>
        <w:tc>
          <w:tcPr>
            <w:tcW w:w="2158" w:type="dxa"/>
          </w:tcPr>
          <w:p w14:paraId="59AF9485" w14:textId="77777777" w:rsidR="005B01A6" w:rsidRDefault="00000000">
            <w:pPr>
              <w:jc w:val="center"/>
              <w:rPr>
                <w:rFonts w:hint="eastAsia"/>
              </w:rPr>
            </w:pPr>
            <w:r>
              <w:rPr>
                <w:sz w:val="18"/>
              </w:rPr>
              <w:t>数据审核通过率≥90%</w:t>
            </w:r>
          </w:p>
        </w:tc>
        <w:tc>
          <w:tcPr>
            <w:tcW w:w="2158" w:type="dxa"/>
          </w:tcPr>
          <w:p w14:paraId="3FE19EAA" w14:textId="77777777" w:rsidR="005B01A6" w:rsidRDefault="00000000">
            <w:pPr>
              <w:jc w:val="center"/>
              <w:rPr>
                <w:rFonts w:hint="eastAsia"/>
              </w:rPr>
            </w:pPr>
            <w:r>
              <w:rPr>
                <w:sz w:val="18"/>
              </w:rPr>
              <w:t>V1.0发布</w:t>
            </w:r>
          </w:p>
        </w:tc>
      </w:tr>
      <w:tr w:rsidR="005B01A6" w14:paraId="1C879E4E" w14:textId="77777777">
        <w:trPr>
          <w:jc w:val="center"/>
        </w:trPr>
        <w:tc>
          <w:tcPr>
            <w:tcW w:w="2158" w:type="dxa"/>
          </w:tcPr>
          <w:p w14:paraId="422D4B46" w14:textId="77777777" w:rsidR="005B01A6" w:rsidRDefault="00000000">
            <w:pPr>
              <w:jc w:val="center"/>
              <w:rPr>
                <w:rFonts w:hint="eastAsia"/>
              </w:rPr>
            </w:pPr>
            <w:r>
              <w:rPr>
                <w:sz w:val="18"/>
              </w:rPr>
              <w:t>BO-03</w:t>
            </w:r>
          </w:p>
        </w:tc>
        <w:tc>
          <w:tcPr>
            <w:tcW w:w="2158" w:type="dxa"/>
          </w:tcPr>
          <w:p w14:paraId="5EAD9A77" w14:textId="77777777" w:rsidR="005B01A6" w:rsidRDefault="00000000">
            <w:pPr>
              <w:jc w:val="center"/>
              <w:rPr>
                <w:rFonts w:hint="eastAsia"/>
                <w:lang w:eastAsia="zh-CN"/>
              </w:rPr>
            </w:pPr>
            <w:r>
              <w:rPr>
                <w:sz w:val="18"/>
                <w:lang w:eastAsia="zh-CN"/>
              </w:rPr>
              <w:t>实现多维数据分析与可视化，辅助决策</w:t>
            </w:r>
          </w:p>
        </w:tc>
        <w:tc>
          <w:tcPr>
            <w:tcW w:w="2158" w:type="dxa"/>
          </w:tcPr>
          <w:p w14:paraId="450B9F7F" w14:textId="77777777" w:rsidR="005B01A6" w:rsidRDefault="00000000">
            <w:pPr>
              <w:jc w:val="center"/>
              <w:rPr>
                <w:rFonts w:hint="eastAsia"/>
                <w:lang w:eastAsia="zh-CN"/>
              </w:rPr>
            </w:pPr>
            <w:r>
              <w:rPr>
                <w:sz w:val="18"/>
                <w:lang w:eastAsia="zh-CN"/>
              </w:rPr>
              <w:t>分析报告自动生成周期≤5分钟</w:t>
            </w:r>
          </w:p>
        </w:tc>
        <w:tc>
          <w:tcPr>
            <w:tcW w:w="2158" w:type="dxa"/>
          </w:tcPr>
          <w:p w14:paraId="69F2A3ED" w14:textId="77777777" w:rsidR="005B01A6" w:rsidRDefault="00000000">
            <w:pPr>
              <w:jc w:val="center"/>
              <w:rPr>
                <w:rFonts w:hint="eastAsia"/>
              </w:rPr>
            </w:pPr>
            <w:r>
              <w:rPr>
                <w:sz w:val="18"/>
              </w:rPr>
              <w:t>V1.1发布</w:t>
            </w:r>
          </w:p>
        </w:tc>
      </w:tr>
      <w:tr w:rsidR="005B01A6" w14:paraId="5D52A271" w14:textId="77777777">
        <w:trPr>
          <w:jc w:val="center"/>
        </w:trPr>
        <w:tc>
          <w:tcPr>
            <w:tcW w:w="2158" w:type="dxa"/>
          </w:tcPr>
          <w:p w14:paraId="19D0DCB2" w14:textId="77777777" w:rsidR="005B01A6" w:rsidRDefault="00000000">
            <w:pPr>
              <w:jc w:val="center"/>
              <w:rPr>
                <w:rFonts w:hint="eastAsia"/>
              </w:rPr>
            </w:pPr>
            <w:r>
              <w:rPr>
                <w:sz w:val="18"/>
              </w:rPr>
              <w:t>BO-04</w:t>
            </w:r>
          </w:p>
        </w:tc>
        <w:tc>
          <w:tcPr>
            <w:tcW w:w="2158" w:type="dxa"/>
          </w:tcPr>
          <w:p w14:paraId="7CAF61A4" w14:textId="77777777" w:rsidR="005B01A6" w:rsidRDefault="00000000">
            <w:pPr>
              <w:jc w:val="center"/>
              <w:rPr>
                <w:rFonts w:hint="eastAsia"/>
                <w:lang w:eastAsia="zh-CN"/>
              </w:rPr>
            </w:pPr>
            <w:r>
              <w:rPr>
                <w:sz w:val="18"/>
                <w:lang w:eastAsia="zh-CN"/>
              </w:rPr>
              <w:t>对接国家失业监测系统，实现数据自动上报</w:t>
            </w:r>
          </w:p>
        </w:tc>
        <w:tc>
          <w:tcPr>
            <w:tcW w:w="2158" w:type="dxa"/>
          </w:tcPr>
          <w:p w14:paraId="6F41CDA2" w14:textId="77777777" w:rsidR="005B01A6" w:rsidRDefault="00000000">
            <w:pPr>
              <w:jc w:val="center"/>
              <w:rPr>
                <w:rFonts w:hint="eastAsia"/>
              </w:rPr>
            </w:pPr>
            <w:r>
              <w:rPr>
                <w:sz w:val="18"/>
              </w:rPr>
              <w:t>上报成功率≥99%</w:t>
            </w:r>
          </w:p>
        </w:tc>
        <w:tc>
          <w:tcPr>
            <w:tcW w:w="2158" w:type="dxa"/>
          </w:tcPr>
          <w:p w14:paraId="4A7A9FD6" w14:textId="77777777" w:rsidR="005B01A6" w:rsidRDefault="00000000">
            <w:pPr>
              <w:jc w:val="center"/>
              <w:rPr>
                <w:rFonts w:hint="eastAsia"/>
              </w:rPr>
            </w:pPr>
            <w:r>
              <w:rPr>
                <w:sz w:val="18"/>
              </w:rPr>
              <w:t>V1.1发布</w:t>
            </w:r>
          </w:p>
        </w:tc>
      </w:tr>
      <w:tr w:rsidR="005B01A6" w14:paraId="28ACAA1B" w14:textId="77777777">
        <w:trPr>
          <w:jc w:val="center"/>
        </w:trPr>
        <w:tc>
          <w:tcPr>
            <w:tcW w:w="2158" w:type="dxa"/>
          </w:tcPr>
          <w:p w14:paraId="462EB0C0" w14:textId="77777777" w:rsidR="005B01A6" w:rsidRDefault="00000000">
            <w:pPr>
              <w:jc w:val="center"/>
              <w:rPr>
                <w:rFonts w:hint="eastAsia"/>
              </w:rPr>
            </w:pPr>
            <w:r>
              <w:rPr>
                <w:sz w:val="18"/>
              </w:rPr>
              <w:t>BO-05</w:t>
            </w:r>
          </w:p>
        </w:tc>
        <w:tc>
          <w:tcPr>
            <w:tcW w:w="2158" w:type="dxa"/>
          </w:tcPr>
          <w:p w14:paraId="083F9E94" w14:textId="77777777" w:rsidR="005B01A6" w:rsidRDefault="00000000">
            <w:pPr>
              <w:jc w:val="center"/>
              <w:rPr>
                <w:rFonts w:hint="eastAsia"/>
                <w:lang w:eastAsia="zh-CN"/>
              </w:rPr>
            </w:pPr>
            <w:r>
              <w:rPr>
                <w:sz w:val="18"/>
                <w:lang w:eastAsia="zh-CN"/>
              </w:rPr>
              <w:t>满足2000用户并发访问需求</w:t>
            </w:r>
          </w:p>
        </w:tc>
        <w:tc>
          <w:tcPr>
            <w:tcW w:w="2158" w:type="dxa"/>
          </w:tcPr>
          <w:p w14:paraId="0BB34BAA" w14:textId="77777777" w:rsidR="005B01A6" w:rsidRDefault="00000000">
            <w:pPr>
              <w:jc w:val="center"/>
              <w:rPr>
                <w:rFonts w:hint="eastAsia"/>
              </w:rPr>
            </w:pPr>
            <w:r>
              <w:rPr>
                <w:sz w:val="18"/>
              </w:rPr>
              <w:t>系统响应时间≤3秒</w:t>
            </w:r>
          </w:p>
        </w:tc>
        <w:tc>
          <w:tcPr>
            <w:tcW w:w="2158" w:type="dxa"/>
          </w:tcPr>
          <w:p w14:paraId="786A7F90" w14:textId="77777777" w:rsidR="005B01A6" w:rsidRDefault="00000000">
            <w:pPr>
              <w:jc w:val="center"/>
              <w:rPr>
                <w:rFonts w:hint="eastAsia"/>
              </w:rPr>
            </w:pPr>
            <w:r>
              <w:rPr>
                <w:sz w:val="18"/>
              </w:rPr>
              <w:t>V1.1发布</w:t>
            </w:r>
          </w:p>
        </w:tc>
      </w:tr>
    </w:tbl>
    <w:p w14:paraId="03068BC7" w14:textId="77777777" w:rsidR="005B01A6" w:rsidRDefault="00000000">
      <w:pPr>
        <w:pStyle w:val="31"/>
      </w:pPr>
      <w:bookmarkStart w:id="7" w:name="_Toc226927517"/>
      <w:r>
        <w:rPr>
          <w:rFonts w:ascii="黑体" w:eastAsia="黑体" w:hAnsi="黑体"/>
        </w:rPr>
        <w:t>1.2.2 技术目标</w:t>
      </w:r>
      <w:bookmarkEnd w:id="7"/>
    </w:p>
    <w:tbl>
      <w:tblPr>
        <w:tblStyle w:val="aff1"/>
        <w:tblW w:w="0" w:type="auto"/>
        <w:jc w:val="center"/>
        <w:tblLook w:val="04A0" w:firstRow="1" w:lastRow="0" w:firstColumn="1" w:lastColumn="0" w:noHBand="0" w:noVBand="1"/>
      </w:tblPr>
      <w:tblGrid>
        <w:gridCol w:w="2878"/>
        <w:gridCol w:w="2878"/>
        <w:gridCol w:w="2878"/>
      </w:tblGrid>
      <w:tr w:rsidR="005B01A6" w14:paraId="7FB07A40" w14:textId="77777777">
        <w:trPr>
          <w:jc w:val="center"/>
        </w:trPr>
        <w:tc>
          <w:tcPr>
            <w:tcW w:w="2878" w:type="dxa"/>
            <w:shd w:val="clear" w:color="auto" w:fill="D9E2F3"/>
          </w:tcPr>
          <w:p w14:paraId="2D2D0D16" w14:textId="77777777" w:rsidR="005B01A6" w:rsidRDefault="00000000">
            <w:pPr>
              <w:jc w:val="center"/>
              <w:rPr>
                <w:rFonts w:hint="eastAsia"/>
              </w:rPr>
            </w:pPr>
            <w:r>
              <w:rPr>
                <w:b/>
                <w:sz w:val="18"/>
              </w:rPr>
              <w:t>目标编号</w:t>
            </w:r>
          </w:p>
        </w:tc>
        <w:tc>
          <w:tcPr>
            <w:tcW w:w="2878" w:type="dxa"/>
            <w:shd w:val="clear" w:color="auto" w:fill="D9E2F3"/>
          </w:tcPr>
          <w:p w14:paraId="345BDCE3" w14:textId="77777777" w:rsidR="005B01A6" w:rsidRDefault="00000000">
            <w:pPr>
              <w:jc w:val="center"/>
              <w:rPr>
                <w:rFonts w:hint="eastAsia"/>
              </w:rPr>
            </w:pPr>
            <w:r>
              <w:rPr>
                <w:b/>
                <w:sz w:val="18"/>
              </w:rPr>
              <w:t>技术目标</w:t>
            </w:r>
          </w:p>
        </w:tc>
        <w:tc>
          <w:tcPr>
            <w:tcW w:w="2878" w:type="dxa"/>
            <w:shd w:val="clear" w:color="auto" w:fill="D9E2F3"/>
          </w:tcPr>
          <w:p w14:paraId="4335BD6B" w14:textId="77777777" w:rsidR="005B01A6" w:rsidRDefault="00000000">
            <w:pPr>
              <w:jc w:val="center"/>
              <w:rPr>
                <w:rFonts w:hint="eastAsia"/>
              </w:rPr>
            </w:pPr>
            <w:r>
              <w:rPr>
                <w:b/>
                <w:sz w:val="18"/>
              </w:rPr>
              <w:t>度量标准</w:t>
            </w:r>
          </w:p>
        </w:tc>
      </w:tr>
      <w:tr w:rsidR="005B01A6" w14:paraId="2F4EFD33" w14:textId="77777777">
        <w:trPr>
          <w:jc w:val="center"/>
        </w:trPr>
        <w:tc>
          <w:tcPr>
            <w:tcW w:w="2878" w:type="dxa"/>
          </w:tcPr>
          <w:p w14:paraId="304ED4EC" w14:textId="77777777" w:rsidR="005B01A6" w:rsidRDefault="00000000">
            <w:pPr>
              <w:jc w:val="center"/>
              <w:rPr>
                <w:rFonts w:hint="eastAsia"/>
              </w:rPr>
            </w:pPr>
            <w:r>
              <w:rPr>
                <w:sz w:val="18"/>
              </w:rPr>
              <w:t>TO-01</w:t>
            </w:r>
          </w:p>
        </w:tc>
        <w:tc>
          <w:tcPr>
            <w:tcW w:w="2878" w:type="dxa"/>
          </w:tcPr>
          <w:p w14:paraId="5B4B3C52" w14:textId="77777777" w:rsidR="005B01A6" w:rsidRDefault="00000000">
            <w:pPr>
              <w:jc w:val="center"/>
              <w:rPr>
                <w:rFonts w:hint="eastAsia"/>
                <w:lang w:eastAsia="zh-CN"/>
              </w:rPr>
            </w:pPr>
            <w:r>
              <w:rPr>
                <w:sz w:val="18"/>
                <w:lang w:eastAsia="zh-CN"/>
              </w:rPr>
              <w:t>采用B/S架构，支持主流浏览器访问</w:t>
            </w:r>
          </w:p>
        </w:tc>
        <w:tc>
          <w:tcPr>
            <w:tcW w:w="2878" w:type="dxa"/>
          </w:tcPr>
          <w:p w14:paraId="705606C7" w14:textId="77777777" w:rsidR="005B01A6" w:rsidRDefault="00000000">
            <w:pPr>
              <w:rPr>
                <w:rFonts w:hint="eastAsia"/>
              </w:rPr>
            </w:pPr>
            <w:r>
              <w:rPr>
                <w:sz w:val="18"/>
              </w:rPr>
              <w:t>Chrome/Firefox/Edge最新版兼容</w:t>
            </w:r>
          </w:p>
        </w:tc>
      </w:tr>
      <w:tr w:rsidR="005B01A6" w14:paraId="200E1B5A" w14:textId="77777777">
        <w:trPr>
          <w:jc w:val="center"/>
        </w:trPr>
        <w:tc>
          <w:tcPr>
            <w:tcW w:w="2878" w:type="dxa"/>
          </w:tcPr>
          <w:p w14:paraId="04545F94" w14:textId="77777777" w:rsidR="005B01A6" w:rsidRDefault="00000000">
            <w:pPr>
              <w:jc w:val="center"/>
              <w:rPr>
                <w:rFonts w:hint="eastAsia"/>
              </w:rPr>
            </w:pPr>
            <w:r>
              <w:rPr>
                <w:sz w:val="18"/>
              </w:rPr>
              <w:t>TO-02</w:t>
            </w:r>
          </w:p>
        </w:tc>
        <w:tc>
          <w:tcPr>
            <w:tcW w:w="2878" w:type="dxa"/>
          </w:tcPr>
          <w:p w14:paraId="33E36045" w14:textId="77777777" w:rsidR="005B01A6" w:rsidRDefault="00000000">
            <w:pPr>
              <w:jc w:val="center"/>
              <w:rPr>
                <w:rFonts w:hint="eastAsia"/>
                <w:lang w:eastAsia="zh-CN"/>
              </w:rPr>
            </w:pPr>
            <w:r>
              <w:rPr>
                <w:sz w:val="18"/>
                <w:lang w:eastAsia="zh-CN"/>
              </w:rPr>
              <w:t>实现RBAC权限控制，确保数据安全</w:t>
            </w:r>
          </w:p>
        </w:tc>
        <w:tc>
          <w:tcPr>
            <w:tcW w:w="2878" w:type="dxa"/>
          </w:tcPr>
          <w:p w14:paraId="34F1170D" w14:textId="77777777" w:rsidR="005B01A6" w:rsidRDefault="00000000">
            <w:pPr>
              <w:jc w:val="center"/>
              <w:rPr>
                <w:rFonts w:hint="eastAsia"/>
                <w:lang w:eastAsia="zh-CN"/>
              </w:rPr>
            </w:pPr>
            <w:r>
              <w:rPr>
                <w:sz w:val="18"/>
                <w:lang w:eastAsia="zh-CN"/>
              </w:rPr>
              <w:t>权限越权攻击测试0通过</w:t>
            </w:r>
          </w:p>
        </w:tc>
      </w:tr>
      <w:tr w:rsidR="005B01A6" w14:paraId="7F646A1C" w14:textId="77777777">
        <w:trPr>
          <w:jc w:val="center"/>
        </w:trPr>
        <w:tc>
          <w:tcPr>
            <w:tcW w:w="2878" w:type="dxa"/>
          </w:tcPr>
          <w:p w14:paraId="583C0610" w14:textId="77777777" w:rsidR="005B01A6" w:rsidRDefault="00000000">
            <w:pPr>
              <w:jc w:val="center"/>
              <w:rPr>
                <w:rFonts w:hint="eastAsia"/>
              </w:rPr>
            </w:pPr>
            <w:r>
              <w:rPr>
                <w:sz w:val="18"/>
              </w:rPr>
              <w:t>TO-03</w:t>
            </w:r>
          </w:p>
        </w:tc>
        <w:tc>
          <w:tcPr>
            <w:tcW w:w="2878" w:type="dxa"/>
          </w:tcPr>
          <w:p w14:paraId="11C180C3" w14:textId="77777777" w:rsidR="005B01A6" w:rsidRDefault="00000000">
            <w:pPr>
              <w:jc w:val="center"/>
              <w:rPr>
                <w:rFonts w:hint="eastAsia"/>
                <w:lang w:eastAsia="zh-CN"/>
              </w:rPr>
            </w:pPr>
            <w:r>
              <w:rPr>
                <w:sz w:val="18"/>
                <w:lang w:eastAsia="zh-CN"/>
              </w:rPr>
              <w:t>实现15条业务红线规则100%后端校验</w:t>
            </w:r>
          </w:p>
        </w:tc>
        <w:tc>
          <w:tcPr>
            <w:tcW w:w="2878" w:type="dxa"/>
          </w:tcPr>
          <w:p w14:paraId="4775705D" w14:textId="77777777" w:rsidR="005B01A6" w:rsidRDefault="00000000">
            <w:pPr>
              <w:jc w:val="center"/>
              <w:rPr>
                <w:rFonts w:hint="eastAsia"/>
              </w:rPr>
            </w:pPr>
            <w:r>
              <w:rPr>
                <w:sz w:val="18"/>
              </w:rPr>
              <w:t>红线测试用例通过率100%</w:t>
            </w:r>
          </w:p>
        </w:tc>
      </w:tr>
      <w:tr w:rsidR="005B01A6" w14:paraId="24833ED5" w14:textId="77777777">
        <w:trPr>
          <w:jc w:val="center"/>
        </w:trPr>
        <w:tc>
          <w:tcPr>
            <w:tcW w:w="2878" w:type="dxa"/>
          </w:tcPr>
          <w:p w14:paraId="4A47BB91" w14:textId="77777777" w:rsidR="005B01A6" w:rsidRDefault="00000000">
            <w:pPr>
              <w:jc w:val="center"/>
              <w:rPr>
                <w:rFonts w:hint="eastAsia"/>
              </w:rPr>
            </w:pPr>
            <w:r>
              <w:rPr>
                <w:sz w:val="18"/>
              </w:rPr>
              <w:t>TO-04</w:t>
            </w:r>
          </w:p>
        </w:tc>
        <w:tc>
          <w:tcPr>
            <w:tcW w:w="2878" w:type="dxa"/>
          </w:tcPr>
          <w:p w14:paraId="3CF38C35" w14:textId="77777777" w:rsidR="005B01A6" w:rsidRDefault="00000000">
            <w:pPr>
              <w:jc w:val="center"/>
              <w:rPr>
                <w:rFonts w:hint="eastAsia"/>
                <w:lang w:eastAsia="zh-CN"/>
              </w:rPr>
            </w:pPr>
            <w:r>
              <w:rPr>
                <w:sz w:val="18"/>
                <w:lang w:eastAsia="zh-CN"/>
              </w:rPr>
              <w:t>建立完善的审计日志体系</w:t>
            </w:r>
          </w:p>
        </w:tc>
        <w:tc>
          <w:tcPr>
            <w:tcW w:w="2878" w:type="dxa"/>
          </w:tcPr>
          <w:p w14:paraId="6656A19F" w14:textId="77777777" w:rsidR="005B01A6" w:rsidRDefault="00000000">
            <w:pPr>
              <w:jc w:val="center"/>
              <w:rPr>
                <w:rFonts w:hint="eastAsia"/>
                <w:lang w:eastAsia="zh-CN"/>
              </w:rPr>
            </w:pPr>
            <w:r>
              <w:rPr>
                <w:sz w:val="18"/>
                <w:lang w:eastAsia="zh-CN"/>
              </w:rPr>
              <w:t>关键操作日志记录完整性100%</w:t>
            </w:r>
          </w:p>
        </w:tc>
      </w:tr>
      <w:tr w:rsidR="005B01A6" w14:paraId="43713234" w14:textId="77777777">
        <w:trPr>
          <w:jc w:val="center"/>
        </w:trPr>
        <w:tc>
          <w:tcPr>
            <w:tcW w:w="2878" w:type="dxa"/>
          </w:tcPr>
          <w:p w14:paraId="5A0E44B3" w14:textId="77777777" w:rsidR="005B01A6" w:rsidRDefault="00000000">
            <w:pPr>
              <w:jc w:val="center"/>
              <w:rPr>
                <w:rFonts w:hint="eastAsia"/>
              </w:rPr>
            </w:pPr>
            <w:r>
              <w:rPr>
                <w:sz w:val="18"/>
              </w:rPr>
              <w:t>TO-05</w:t>
            </w:r>
          </w:p>
        </w:tc>
        <w:tc>
          <w:tcPr>
            <w:tcW w:w="2878" w:type="dxa"/>
          </w:tcPr>
          <w:p w14:paraId="706E6044" w14:textId="77777777" w:rsidR="005B01A6" w:rsidRDefault="00000000">
            <w:pPr>
              <w:jc w:val="center"/>
              <w:rPr>
                <w:rFonts w:hint="eastAsia"/>
                <w:lang w:eastAsia="zh-CN"/>
              </w:rPr>
            </w:pPr>
            <w:r>
              <w:rPr>
                <w:sz w:val="18"/>
                <w:lang w:eastAsia="zh-CN"/>
              </w:rPr>
              <w:t>代码单元测试覆盖率≥70%</w:t>
            </w:r>
          </w:p>
        </w:tc>
        <w:tc>
          <w:tcPr>
            <w:tcW w:w="2878" w:type="dxa"/>
          </w:tcPr>
          <w:p w14:paraId="556FF75B" w14:textId="77777777" w:rsidR="005B01A6" w:rsidRDefault="00000000">
            <w:pPr>
              <w:jc w:val="center"/>
              <w:rPr>
                <w:rFonts w:hint="eastAsia"/>
              </w:rPr>
            </w:pPr>
            <w:r>
              <w:rPr>
                <w:sz w:val="18"/>
              </w:rPr>
              <w:t>JaCoCo覆盖率报告</w:t>
            </w:r>
          </w:p>
        </w:tc>
      </w:tr>
    </w:tbl>
    <w:p w14:paraId="689FCE0E" w14:textId="77777777" w:rsidR="005B01A6" w:rsidRDefault="00000000">
      <w:pPr>
        <w:pStyle w:val="31"/>
      </w:pPr>
      <w:bookmarkStart w:id="8" w:name="_Toc226927518"/>
      <w:r>
        <w:rPr>
          <w:rFonts w:ascii="黑体" w:eastAsia="黑体" w:hAnsi="黑体"/>
        </w:rPr>
        <w:t>1.2.3 管理目标</w:t>
      </w:r>
      <w:bookmarkEnd w:id="8"/>
    </w:p>
    <w:tbl>
      <w:tblPr>
        <w:tblStyle w:val="aff1"/>
        <w:tblW w:w="0" w:type="auto"/>
        <w:jc w:val="center"/>
        <w:tblLook w:val="04A0" w:firstRow="1" w:lastRow="0" w:firstColumn="1" w:lastColumn="0" w:noHBand="0" w:noVBand="1"/>
      </w:tblPr>
      <w:tblGrid>
        <w:gridCol w:w="2878"/>
        <w:gridCol w:w="2878"/>
        <w:gridCol w:w="2878"/>
      </w:tblGrid>
      <w:tr w:rsidR="005B01A6" w14:paraId="5831C01E" w14:textId="77777777">
        <w:trPr>
          <w:jc w:val="center"/>
        </w:trPr>
        <w:tc>
          <w:tcPr>
            <w:tcW w:w="2878" w:type="dxa"/>
            <w:shd w:val="clear" w:color="auto" w:fill="D9E2F3"/>
          </w:tcPr>
          <w:p w14:paraId="55B0CEC5" w14:textId="77777777" w:rsidR="005B01A6" w:rsidRDefault="00000000">
            <w:pPr>
              <w:jc w:val="center"/>
              <w:rPr>
                <w:rFonts w:hint="eastAsia"/>
              </w:rPr>
            </w:pPr>
            <w:r>
              <w:rPr>
                <w:b/>
                <w:sz w:val="18"/>
              </w:rPr>
              <w:t>目标编号</w:t>
            </w:r>
          </w:p>
        </w:tc>
        <w:tc>
          <w:tcPr>
            <w:tcW w:w="2878" w:type="dxa"/>
            <w:shd w:val="clear" w:color="auto" w:fill="D9E2F3"/>
          </w:tcPr>
          <w:p w14:paraId="7AF933AE" w14:textId="77777777" w:rsidR="005B01A6" w:rsidRDefault="00000000">
            <w:pPr>
              <w:jc w:val="center"/>
              <w:rPr>
                <w:rFonts w:hint="eastAsia"/>
              </w:rPr>
            </w:pPr>
            <w:r>
              <w:rPr>
                <w:b/>
                <w:sz w:val="18"/>
              </w:rPr>
              <w:t>管理目标</w:t>
            </w:r>
          </w:p>
        </w:tc>
        <w:tc>
          <w:tcPr>
            <w:tcW w:w="2878" w:type="dxa"/>
            <w:shd w:val="clear" w:color="auto" w:fill="D9E2F3"/>
          </w:tcPr>
          <w:p w14:paraId="45408B6D" w14:textId="77777777" w:rsidR="005B01A6" w:rsidRDefault="00000000">
            <w:pPr>
              <w:jc w:val="center"/>
              <w:rPr>
                <w:rFonts w:hint="eastAsia"/>
              </w:rPr>
            </w:pPr>
            <w:r>
              <w:rPr>
                <w:b/>
                <w:sz w:val="18"/>
              </w:rPr>
              <w:t>度量标准</w:t>
            </w:r>
          </w:p>
        </w:tc>
      </w:tr>
      <w:tr w:rsidR="005B01A6" w14:paraId="40595338" w14:textId="77777777">
        <w:trPr>
          <w:jc w:val="center"/>
        </w:trPr>
        <w:tc>
          <w:tcPr>
            <w:tcW w:w="2878" w:type="dxa"/>
          </w:tcPr>
          <w:p w14:paraId="07A431D8" w14:textId="77777777" w:rsidR="005B01A6" w:rsidRDefault="00000000">
            <w:pPr>
              <w:jc w:val="center"/>
              <w:rPr>
                <w:rFonts w:hint="eastAsia"/>
              </w:rPr>
            </w:pPr>
            <w:r>
              <w:rPr>
                <w:sz w:val="18"/>
              </w:rPr>
              <w:t>MO-01</w:t>
            </w:r>
          </w:p>
        </w:tc>
        <w:tc>
          <w:tcPr>
            <w:tcW w:w="2878" w:type="dxa"/>
          </w:tcPr>
          <w:p w14:paraId="4118D102" w14:textId="77777777" w:rsidR="005B01A6" w:rsidRDefault="00000000">
            <w:pPr>
              <w:jc w:val="center"/>
              <w:rPr>
                <w:rFonts w:hint="eastAsia"/>
              </w:rPr>
            </w:pPr>
            <w:r>
              <w:rPr>
                <w:sz w:val="18"/>
              </w:rPr>
              <w:t>项目按期交付</w:t>
            </w:r>
          </w:p>
        </w:tc>
        <w:tc>
          <w:tcPr>
            <w:tcW w:w="2878" w:type="dxa"/>
          </w:tcPr>
          <w:p w14:paraId="701713A3" w14:textId="77777777" w:rsidR="005B01A6" w:rsidRDefault="00000000">
            <w:pPr>
              <w:jc w:val="center"/>
              <w:rPr>
                <w:rFonts w:hint="eastAsia"/>
                <w:lang w:eastAsia="zh-CN"/>
              </w:rPr>
            </w:pPr>
            <w:r>
              <w:rPr>
                <w:sz w:val="18"/>
                <w:lang w:eastAsia="zh-CN"/>
              </w:rPr>
              <w:t>各里程碑偏差≤2个工作日</w:t>
            </w:r>
          </w:p>
        </w:tc>
      </w:tr>
      <w:tr w:rsidR="005B01A6" w14:paraId="7E58216C" w14:textId="77777777">
        <w:trPr>
          <w:jc w:val="center"/>
        </w:trPr>
        <w:tc>
          <w:tcPr>
            <w:tcW w:w="2878" w:type="dxa"/>
          </w:tcPr>
          <w:p w14:paraId="3DDA60B0" w14:textId="77777777" w:rsidR="005B01A6" w:rsidRDefault="00000000">
            <w:pPr>
              <w:jc w:val="center"/>
              <w:rPr>
                <w:rFonts w:hint="eastAsia"/>
              </w:rPr>
            </w:pPr>
            <w:r>
              <w:rPr>
                <w:sz w:val="18"/>
              </w:rPr>
              <w:t>MO-02</w:t>
            </w:r>
          </w:p>
        </w:tc>
        <w:tc>
          <w:tcPr>
            <w:tcW w:w="2878" w:type="dxa"/>
          </w:tcPr>
          <w:p w14:paraId="7DBC1581" w14:textId="77777777" w:rsidR="005B01A6" w:rsidRDefault="00000000">
            <w:pPr>
              <w:jc w:val="center"/>
              <w:rPr>
                <w:rFonts w:hint="eastAsia"/>
                <w:lang w:eastAsia="zh-CN"/>
              </w:rPr>
            </w:pPr>
            <w:r>
              <w:rPr>
                <w:sz w:val="18"/>
                <w:lang w:eastAsia="zh-CN"/>
              </w:rPr>
              <w:t>项目成本控制在50万预算内</w:t>
            </w:r>
          </w:p>
        </w:tc>
        <w:tc>
          <w:tcPr>
            <w:tcW w:w="2878" w:type="dxa"/>
          </w:tcPr>
          <w:p w14:paraId="3391E056" w14:textId="77777777" w:rsidR="005B01A6" w:rsidRDefault="00000000">
            <w:pPr>
              <w:jc w:val="center"/>
              <w:rPr>
                <w:rFonts w:hint="eastAsia"/>
              </w:rPr>
            </w:pPr>
            <w:r>
              <w:rPr>
                <w:sz w:val="18"/>
              </w:rPr>
              <w:t>实际成本≤预算×100%</w:t>
            </w:r>
          </w:p>
        </w:tc>
      </w:tr>
      <w:tr w:rsidR="005B01A6" w14:paraId="5F884B3E" w14:textId="77777777">
        <w:trPr>
          <w:jc w:val="center"/>
        </w:trPr>
        <w:tc>
          <w:tcPr>
            <w:tcW w:w="2878" w:type="dxa"/>
          </w:tcPr>
          <w:p w14:paraId="160738CD" w14:textId="77777777" w:rsidR="005B01A6" w:rsidRDefault="00000000">
            <w:pPr>
              <w:jc w:val="center"/>
              <w:rPr>
                <w:rFonts w:hint="eastAsia"/>
              </w:rPr>
            </w:pPr>
            <w:r>
              <w:rPr>
                <w:sz w:val="18"/>
              </w:rPr>
              <w:t>MO-03</w:t>
            </w:r>
          </w:p>
        </w:tc>
        <w:tc>
          <w:tcPr>
            <w:tcW w:w="2878" w:type="dxa"/>
          </w:tcPr>
          <w:p w14:paraId="2E1AE106" w14:textId="77777777" w:rsidR="005B01A6" w:rsidRDefault="00000000">
            <w:pPr>
              <w:jc w:val="center"/>
              <w:rPr>
                <w:rFonts w:hint="eastAsia"/>
                <w:lang w:eastAsia="zh-CN"/>
              </w:rPr>
            </w:pPr>
            <w:r>
              <w:rPr>
                <w:sz w:val="18"/>
                <w:lang w:eastAsia="zh-CN"/>
              </w:rPr>
              <w:t>交付质量满足验收标准</w:t>
            </w:r>
          </w:p>
        </w:tc>
        <w:tc>
          <w:tcPr>
            <w:tcW w:w="2878" w:type="dxa"/>
          </w:tcPr>
          <w:p w14:paraId="583760C5" w14:textId="77777777" w:rsidR="005B01A6" w:rsidRDefault="00000000">
            <w:pPr>
              <w:jc w:val="center"/>
              <w:rPr>
                <w:rFonts w:hint="eastAsia"/>
                <w:lang w:eastAsia="zh-CN"/>
              </w:rPr>
            </w:pPr>
            <w:r>
              <w:rPr>
                <w:sz w:val="18"/>
                <w:lang w:eastAsia="zh-CN"/>
              </w:rPr>
              <w:t>无S1级缺陷，S2级缺陷≤2个</w:t>
            </w:r>
          </w:p>
        </w:tc>
      </w:tr>
      <w:tr w:rsidR="005B01A6" w14:paraId="6857D6E7" w14:textId="77777777">
        <w:trPr>
          <w:jc w:val="center"/>
        </w:trPr>
        <w:tc>
          <w:tcPr>
            <w:tcW w:w="2878" w:type="dxa"/>
          </w:tcPr>
          <w:p w14:paraId="0ABB7606" w14:textId="77777777" w:rsidR="005B01A6" w:rsidRDefault="00000000">
            <w:pPr>
              <w:jc w:val="center"/>
              <w:rPr>
                <w:rFonts w:hint="eastAsia"/>
              </w:rPr>
            </w:pPr>
            <w:r>
              <w:rPr>
                <w:sz w:val="18"/>
              </w:rPr>
              <w:t>MO-04</w:t>
            </w:r>
          </w:p>
        </w:tc>
        <w:tc>
          <w:tcPr>
            <w:tcW w:w="2878" w:type="dxa"/>
          </w:tcPr>
          <w:p w14:paraId="54AB7841" w14:textId="77777777" w:rsidR="005B01A6" w:rsidRDefault="00000000">
            <w:pPr>
              <w:jc w:val="center"/>
              <w:rPr>
                <w:rFonts w:hint="eastAsia"/>
              </w:rPr>
            </w:pPr>
            <w:r>
              <w:rPr>
                <w:sz w:val="18"/>
              </w:rPr>
              <w:t>团队满意度≥85%</w:t>
            </w:r>
          </w:p>
        </w:tc>
        <w:tc>
          <w:tcPr>
            <w:tcW w:w="2878" w:type="dxa"/>
          </w:tcPr>
          <w:p w14:paraId="513138AB" w14:textId="77777777" w:rsidR="005B01A6" w:rsidRDefault="00000000">
            <w:pPr>
              <w:jc w:val="center"/>
              <w:rPr>
                <w:rFonts w:hint="eastAsia"/>
                <w:lang w:eastAsia="zh-CN"/>
              </w:rPr>
            </w:pPr>
            <w:r>
              <w:rPr>
                <w:sz w:val="18"/>
                <w:lang w:eastAsia="zh-CN"/>
              </w:rPr>
              <w:t>项目总结会满意度调查</w:t>
            </w:r>
          </w:p>
        </w:tc>
      </w:tr>
    </w:tbl>
    <w:p w14:paraId="0CDC5382" w14:textId="77777777" w:rsidR="005B01A6" w:rsidRDefault="00000000">
      <w:pPr>
        <w:pStyle w:val="21"/>
        <w:rPr>
          <w:lang w:eastAsia="zh-CN"/>
        </w:rPr>
      </w:pPr>
      <w:bookmarkStart w:id="9" w:name="_Toc226927519"/>
      <w:r>
        <w:rPr>
          <w:rFonts w:ascii="黑体" w:eastAsia="黑体" w:hAnsi="黑体"/>
          <w:lang w:eastAsia="zh-CN"/>
        </w:rPr>
        <w:lastRenderedPageBreak/>
        <w:t>1.3 项目范围</w:t>
      </w:r>
      <w:bookmarkEnd w:id="9"/>
    </w:p>
    <w:p w14:paraId="7B7C51CD" w14:textId="77777777" w:rsidR="005B01A6" w:rsidRDefault="00000000">
      <w:pPr>
        <w:pStyle w:val="31"/>
        <w:rPr>
          <w:lang w:eastAsia="zh-CN"/>
        </w:rPr>
      </w:pPr>
      <w:bookmarkStart w:id="10" w:name="_Toc226927520"/>
      <w:r>
        <w:rPr>
          <w:rFonts w:ascii="黑体" w:eastAsia="黑体" w:hAnsi="黑体"/>
          <w:lang w:eastAsia="zh-CN"/>
        </w:rPr>
        <w:t>1.3.1 项目包含范围</w:t>
      </w:r>
      <w:bookmarkEnd w:id="10"/>
    </w:p>
    <w:p w14:paraId="6B5B32C9" w14:textId="77777777" w:rsidR="005B01A6" w:rsidRDefault="00000000">
      <w:pPr>
        <w:ind w:firstLine="420"/>
        <w:rPr>
          <w:rFonts w:hint="eastAsia"/>
          <w:lang w:eastAsia="zh-CN"/>
        </w:rPr>
      </w:pPr>
      <w:r>
        <w:rPr>
          <w:lang w:eastAsia="zh-CN"/>
        </w:rPr>
        <w:t>本项目的开发范围涵盖《云南省企业就业失业数据采集系统软件需求规格说明书》（SRS V1.0）中定义的全部功能需求和非功能需求，具体包括：</w:t>
      </w:r>
    </w:p>
    <w:tbl>
      <w:tblPr>
        <w:tblStyle w:val="aff1"/>
        <w:tblW w:w="0" w:type="auto"/>
        <w:jc w:val="center"/>
        <w:tblLook w:val="04A0" w:firstRow="1" w:lastRow="0" w:firstColumn="1" w:lastColumn="0" w:noHBand="0" w:noVBand="1"/>
      </w:tblPr>
      <w:tblGrid>
        <w:gridCol w:w="2878"/>
        <w:gridCol w:w="2878"/>
        <w:gridCol w:w="2878"/>
      </w:tblGrid>
      <w:tr w:rsidR="005B01A6" w14:paraId="32D8EFCF" w14:textId="77777777">
        <w:trPr>
          <w:jc w:val="center"/>
        </w:trPr>
        <w:tc>
          <w:tcPr>
            <w:tcW w:w="2878" w:type="dxa"/>
            <w:shd w:val="clear" w:color="auto" w:fill="D9E2F3"/>
          </w:tcPr>
          <w:p w14:paraId="24B8390A" w14:textId="77777777" w:rsidR="005B01A6" w:rsidRDefault="00000000">
            <w:pPr>
              <w:jc w:val="center"/>
              <w:rPr>
                <w:rFonts w:hint="eastAsia"/>
              </w:rPr>
            </w:pPr>
            <w:r>
              <w:rPr>
                <w:b/>
                <w:sz w:val="18"/>
              </w:rPr>
              <w:t>范围编号</w:t>
            </w:r>
          </w:p>
        </w:tc>
        <w:tc>
          <w:tcPr>
            <w:tcW w:w="2878" w:type="dxa"/>
            <w:shd w:val="clear" w:color="auto" w:fill="D9E2F3"/>
          </w:tcPr>
          <w:p w14:paraId="4A70FD63" w14:textId="77777777" w:rsidR="005B01A6" w:rsidRDefault="00000000">
            <w:pPr>
              <w:jc w:val="center"/>
              <w:rPr>
                <w:rFonts w:hint="eastAsia"/>
              </w:rPr>
            </w:pPr>
            <w:r>
              <w:rPr>
                <w:b/>
                <w:sz w:val="18"/>
              </w:rPr>
              <w:t>范围描述</w:t>
            </w:r>
          </w:p>
        </w:tc>
        <w:tc>
          <w:tcPr>
            <w:tcW w:w="2878" w:type="dxa"/>
            <w:shd w:val="clear" w:color="auto" w:fill="D9E2F3"/>
          </w:tcPr>
          <w:p w14:paraId="6BB5A71D" w14:textId="77777777" w:rsidR="005B01A6" w:rsidRDefault="00000000">
            <w:pPr>
              <w:jc w:val="center"/>
              <w:rPr>
                <w:rFonts w:hint="eastAsia"/>
              </w:rPr>
            </w:pPr>
            <w:r>
              <w:rPr>
                <w:b/>
                <w:sz w:val="18"/>
              </w:rPr>
              <w:t>对应SRS章节</w:t>
            </w:r>
          </w:p>
        </w:tc>
      </w:tr>
      <w:tr w:rsidR="005B01A6" w14:paraId="224DEF0D" w14:textId="77777777">
        <w:trPr>
          <w:jc w:val="center"/>
        </w:trPr>
        <w:tc>
          <w:tcPr>
            <w:tcW w:w="2878" w:type="dxa"/>
          </w:tcPr>
          <w:p w14:paraId="47749DCF" w14:textId="77777777" w:rsidR="005B01A6" w:rsidRDefault="00000000">
            <w:pPr>
              <w:jc w:val="center"/>
              <w:rPr>
                <w:rFonts w:hint="eastAsia"/>
              </w:rPr>
            </w:pPr>
            <w:r>
              <w:rPr>
                <w:sz w:val="18"/>
              </w:rPr>
              <w:t>S-01</w:t>
            </w:r>
          </w:p>
        </w:tc>
        <w:tc>
          <w:tcPr>
            <w:tcW w:w="2878" w:type="dxa"/>
          </w:tcPr>
          <w:p w14:paraId="5FD6DE39" w14:textId="77777777" w:rsidR="005B01A6" w:rsidRDefault="00000000">
            <w:pPr>
              <w:jc w:val="center"/>
              <w:rPr>
                <w:rFonts w:hint="eastAsia"/>
                <w:lang w:eastAsia="zh-CN"/>
              </w:rPr>
            </w:pPr>
            <w:r>
              <w:rPr>
                <w:sz w:val="18"/>
                <w:lang w:eastAsia="zh-CN"/>
              </w:rPr>
              <w:t>企业端：企业信息修改、备案上报、数据填报、数据查询、密码修改（5个用例）</w:t>
            </w:r>
          </w:p>
        </w:tc>
        <w:tc>
          <w:tcPr>
            <w:tcW w:w="2878" w:type="dxa"/>
          </w:tcPr>
          <w:p w14:paraId="51180A3F" w14:textId="77777777" w:rsidR="005B01A6" w:rsidRDefault="00000000">
            <w:pPr>
              <w:jc w:val="center"/>
              <w:rPr>
                <w:rFonts w:hint="eastAsia"/>
              </w:rPr>
            </w:pPr>
            <w:r>
              <w:rPr>
                <w:sz w:val="18"/>
              </w:rPr>
              <w:t>SRS 4.2</w:t>
            </w:r>
          </w:p>
        </w:tc>
      </w:tr>
      <w:tr w:rsidR="005B01A6" w14:paraId="2DEB7CFD" w14:textId="77777777">
        <w:trPr>
          <w:jc w:val="center"/>
        </w:trPr>
        <w:tc>
          <w:tcPr>
            <w:tcW w:w="2878" w:type="dxa"/>
          </w:tcPr>
          <w:p w14:paraId="22D8893C" w14:textId="77777777" w:rsidR="005B01A6" w:rsidRDefault="00000000">
            <w:pPr>
              <w:jc w:val="center"/>
              <w:rPr>
                <w:rFonts w:hint="eastAsia"/>
              </w:rPr>
            </w:pPr>
            <w:r>
              <w:rPr>
                <w:sz w:val="18"/>
              </w:rPr>
              <w:t>S-02</w:t>
            </w:r>
          </w:p>
        </w:tc>
        <w:tc>
          <w:tcPr>
            <w:tcW w:w="2878" w:type="dxa"/>
          </w:tcPr>
          <w:p w14:paraId="68158F85" w14:textId="77777777" w:rsidR="005B01A6" w:rsidRDefault="00000000">
            <w:pPr>
              <w:jc w:val="center"/>
              <w:rPr>
                <w:rFonts w:hint="eastAsia"/>
                <w:lang w:eastAsia="zh-CN"/>
              </w:rPr>
            </w:pPr>
            <w:r>
              <w:rPr>
                <w:sz w:val="18"/>
                <w:lang w:eastAsia="zh-CN"/>
              </w:rPr>
              <w:t>市级端：数据审核、通知发布与管理、修改密码（3个用例）</w:t>
            </w:r>
          </w:p>
        </w:tc>
        <w:tc>
          <w:tcPr>
            <w:tcW w:w="2878" w:type="dxa"/>
          </w:tcPr>
          <w:p w14:paraId="1E2FE185" w14:textId="77777777" w:rsidR="005B01A6" w:rsidRDefault="00000000">
            <w:pPr>
              <w:jc w:val="center"/>
              <w:rPr>
                <w:rFonts w:hint="eastAsia"/>
              </w:rPr>
            </w:pPr>
            <w:r>
              <w:rPr>
                <w:sz w:val="18"/>
              </w:rPr>
              <w:t>SRS 4.3</w:t>
            </w:r>
          </w:p>
        </w:tc>
      </w:tr>
      <w:tr w:rsidR="005B01A6" w14:paraId="06B36936" w14:textId="77777777">
        <w:trPr>
          <w:jc w:val="center"/>
        </w:trPr>
        <w:tc>
          <w:tcPr>
            <w:tcW w:w="2878" w:type="dxa"/>
          </w:tcPr>
          <w:p w14:paraId="3E26CF4D" w14:textId="77777777" w:rsidR="005B01A6" w:rsidRDefault="00000000">
            <w:pPr>
              <w:jc w:val="center"/>
              <w:rPr>
                <w:rFonts w:hint="eastAsia"/>
              </w:rPr>
            </w:pPr>
            <w:r>
              <w:rPr>
                <w:sz w:val="18"/>
              </w:rPr>
              <w:t>S-03</w:t>
            </w:r>
          </w:p>
        </w:tc>
        <w:tc>
          <w:tcPr>
            <w:tcW w:w="2878" w:type="dxa"/>
          </w:tcPr>
          <w:p w14:paraId="71EB8B32" w14:textId="77777777" w:rsidR="005B01A6" w:rsidRDefault="00000000">
            <w:pPr>
              <w:jc w:val="center"/>
              <w:rPr>
                <w:rFonts w:hint="eastAsia"/>
                <w:lang w:eastAsia="zh-CN"/>
              </w:rPr>
            </w:pPr>
            <w:r>
              <w:rPr>
                <w:sz w:val="18"/>
                <w:lang w:eastAsia="zh-CN"/>
              </w:rPr>
              <w:t>省级审批端：备案审批、报表管理、数据修改、历史数据删除、数据汇总、数据查询与导出（6个用例）</w:t>
            </w:r>
          </w:p>
        </w:tc>
        <w:tc>
          <w:tcPr>
            <w:tcW w:w="2878" w:type="dxa"/>
          </w:tcPr>
          <w:p w14:paraId="7447EF47" w14:textId="77777777" w:rsidR="005B01A6" w:rsidRDefault="00000000">
            <w:pPr>
              <w:jc w:val="center"/>
              <w:rPr>
                <w:rFonts w:hint="eastAsia"/>
              </w:rPr>
            </w:pPr>
            <w:r>
              <w:rPr>
                <w:sz w:val="18"/>
              </w:rPr>
              <w:t>SRS 4.4.1-4.4.6</w:t>
            </w:r>
          </w:p>
        </w:tc>
      </w:tr>
      <w:tr w:rsidR="005B01A6" w14:paraId="54CA9230" w14:textId="77777777">
        <w:trPr>
          <w:jc w:val="center"/>
        </w:trPr>
        <w:tc>
          <w:tcPr>
            <w:tcW w:w="2878" w:type="dxa"/>
          </w:tcPr>
          <w:p w14:paraId="2BD7FE2E" w14:textId="77777777" w:rsidR="005B01A6" w:rsidRDefault="00000000">
            <w:pPr>
              <w:jc w:val="center"/>
              <w:rPr>
                <w:rFonts w:hint="eastAsia"/>
              </w:rPr>
            </w:pPr>
            <w:r>
              <w:rPr>
                <w:sz w:val="18"/>
              </w:rPr>
              <w:t>S-04</w:t>
            </w:r>
          </w:p>
        </w:tc>
        <w:tc>
          <w:tcPr>
            <w:tcW w:w="2878" w:type="dxa"/>
          </w:tcPr>
          <w:p w14:paraId="183F0215" w14:textId="77777777" w:rsidR="005B01A6" w:rsidRDefault="00000000">
            <w:pPr>
              <w:jc w:val="center"/>
              <w:rPr>
                <w:rFonts w:hint="eastAsia"/>
                <w:lang w:eastAsia="zh-CN"/>
              </w:rPr>
            </w:pPr>
            <w:r>
              <w:rPr>
                <w:sz w:val="18"/>
                <w:lang w:eastAsia="zh-CN"/>
              </w:rPr>
              <w:t>省级分析端：多维分析、趋势分析、对比分析（3个用例）</w:t>
            </w:r>
          </w:p>
        </w:tc>
        <w:tc>
          <w:tcPr>
            <w:tcW w:w="2878" w:type="dxa"/>
          </w:tcPr>
          <w:p w14:paraId="443F8B2A" w14:textId="77777777" w:rsidR="005B01A6" w:rsidRDefault="00000000">
            <w:pPr>
              <w:jc w:val="center"/>
              <w:rPr>
                <w:rFonts w:hint="eastAsia"/>
              </w:rPr>
            </w:pPr>
            <w:r>
              <w:rPr>
                <w:sz w:val="18"/>
              </w:rPr>
              <w:t>SRS 4.4.7-4.4.9</w:t>
            </w:r>
          </w:p>
        </w:tc>
      </w:tr>
      <w:tr w:rsidR="005B01A6" w14:paraId="194704BD" w14:textId="77777777">
        <w:trPr>
          <w:jc w:val="center"/>
        </w:trPr>
        <w:tc>
          <w:tcPr>
            <w:tcW w:w="2878" w:type="dxa"/>
          </w:tcPr>
          <w:p w14:paraId="7A5723A9" w14:textId="77777777" w:rsidR="005B01A6" w:rsidRDefault="00000000">
            <w:pPr>
              <w:jc w:val="center"/>
              <w:rPr>
                <w:rFonts w:hint="eastAsia"/>
              </w:rPr>
            </w:pPr>
            <w:r>
              <w:rPr>
                <w:sz w:val="18"/>
              </w:rPr>
              <w:t>S-05</w:t>
            </w:r>
          </w:p>
        </w:tc>
        <w:tc>
          <w:tcPr>
            <w:tcW w:w="2878" w:type="dxa"/>
          </w:tcPr>
          <w:p w14:paraId="7BFFFDA2" w14:textId="77777777" w:rsidR="005B01A6" w:rsidRDefault="00000000">
            <w:pPr>
              <w:jc w:val="center"/>
              <w:rPr>
                <w:rFonts w:hint="eastAsia"/>
                <w:lang w:eastAsia="zh-CN"/>
              </w:rPr>
            </w:pPr>
            <w:r>
              <w:rPr>
                <w:sz w:val="18"/>
                <w:lang w:eastAsia="zh-CN"/>
              </w:rPr>
              <w:t>省级通知端：发布通知与管理（1个用例）</w:t>
            </w:r>
          </w:p>
        </w:tc>
        <w:tc>
          <w:tcPr>
            <w:tcW w:w="2878" w:type="dxa"/>
          </w:tcPr>
          <w:p w14:paraId="26B217C7" w14:textId="77777777" w:rsidR="005B01A6" w:rsidRDefault="00000000">
            <w:pPr>
              <w:jc w:val="center"/>
              <w:rPr>
                <w:rFonts w:hint="eastAsia"/>
              </w:rPr>
            </w:pPr>
            <w:r>
              <w:rPr>
                <w:sz w:val="18"/>
              </w:rPr>
              <w:t>SRS 4.4.10</w:t>
            </w:r>
          </w:p>
        </w:tc>
      </w:tr>
      <w:tr w:rsidR="005B01A6" w14:paraId="2854E3A6" w14:textId="77777777">
        <w:trPr>
          <w:jc w:val="center"/>
        </w:trPr>
        <w:tc>
          <w:tcPr>
            <w:tcW w:w="2878" w:type="dxa"/>
          </w:tcPr>
          <w:p w14:paraId="548D7929" w14:textId="77777777" w:rsidR="005B01A6" w:rsidRDefault="00000000">
            <w:pPr>
              <w:jc w:val="center"/>
              <w:rPr>
                <w:rFonts w:hint="eastAsia"/>
              </w:rPr>
            </w:pPr>
            <w:r>
              <w:rPr>
                <w:sz w:val="18"/>
              </w:rPr>
              <w:t>S-06</w:t>
            </w:r>
          </w:p>
        </w:tc>
        <w:tc>
          <w:tcPr>
            <w:tcW w:w="2878" w:type="dxa"/>
          </w:tcPr>
          <w:p w14:paraId="526E0411" w14:textId="77777777" w:rsidR="005B01A6" w:rsidRDefault="00000000">
            <w:pPr>
              <w:jc w:val="center"/>
              <w:rPr>
                <w:rFonts w:hint="eastAsia"/>
                <w:lang w:eastAsia="zh-CN"/>
              </w:rPr>
            </w:pPr>
            <w:r>
              <w:rPr>
                <w:sz w:val="18"/>
                <w:lang w:eastAsia="zh-CN"/>
              </w:rPr>
              <w:t>省级系统管理端：系统管理（1个用例，含时限/用户/角色管理）</w:t>
            </w:r>
          </w:p>
        </w:tc>
        <w:tc>
          <w:tcPr>
            <w:tcW w:w="2878" w:type="dxa"/>
          </w:tcPr>
          <w:p w14:paraId="619EE8C6" w14:textId="77777777" w:rsidR="005B01A6" w:rsidRDefault="00000000">
            <w:pPr>
              <w:jc w:val="center"/>
              <w:rPr>
                <w:rFonts w:hint="eastAsia"/>
              </w:rPr>
            </w:pPr>
            <w:r>
              <w:rPr>
                <w:sz w:val="18"/>
              </w:rPr>
              <w:t>SRS 4.4.11</w:t>
            </w:r>
          </w:p>
        </w:tc>
      </w:tr>
      <w:tr w:rsidR="005B01A6" w14:paraId="4EF03747" w14:textId="77777777">
        <w:trPr>
          <w:jc w:val="center"/>
        </w:trPr>
        <w:tc>
          <w:tcPr>
            <w:tcW w:w="2878" w:type="dxa"/>
          </w:tcPr>
          <w:p w14:paraId="5BAE2A79" w14:textId="77777777" w:rsidR="005B01A6" w:rsidRDefault="00000000">
            <w:pPr>
              <w:jc w:val="center"/>
              <w:rPr>
                <w:rFonts w:hint="eastAsia"/>
              </w:rPr>
            </w:pPr>
            <w:r>
              <w:rPr>
                <w:sz w:val="18"/>
              </w:rPr>
              <w:t>S-07</w:t>
            </w:r>
          </w:p>
        </w:tc>
        <w:tc>
          <w:tcPr>
            <w:tcW w:w="2878" w:type="dxa"/>
          </w:tcPr>
          <w:p w14:paraId="43A055A0" w14:textId="77777777" w:rsidR="005B01A6" w:rsidRDefault="00000000">
            <w:pPr>
              <w:jc w:val="center"/>
              <w:rPr>
                <w:rFonts w:hint="eastAsia"/>
                <w:lang w:eastAsia="zh-CN"/>
              </w:rPr>
            </w:pPr>
            <w:r>
              <w:rPr>
                <w:sz w:val="18"/>
                <w:lang w:eastAsia="zh-CN"/>
              </w:rPr>
              <w:t>全局功能：系统登录与身份认证、浏览与查看通知（2个用例）</w:t>
            </w:r>
          </w:p>
        </w:tc>
        <w:tc>
          <w:tcPr>
            <w:tcW w:w="2878" w:type="dxa"/>
          </w:tcPr>
          <w:p w14:paraId="7901A3A7" w14:textId="77777777" w:rsidR="005B01A6" w:rsidRDefault="00000000">
            <w:pPr>
              <w:jc w:val="center"/>
              <w:rPr>
                <w:rFonts w:hint="eastAsia"/>
              </w:rPr>
            </w:pPr>
            <w:r>
              <w:rPr>
                <w:sz w:val="18"/>
              </w:rPr>
              <w:t>SRS 4.5</w:t>
            </w:r>
          </w:p>
        </w:tc>
      </w:tr>
      <w:tr w:rsidR="005B01A6" w14:paraId="0AC3923C" w14:textId="77777777">
        <w:trPr>
          <w:jc w:val="center"/>
        </w:trPr>
        <w:tc>
          <w:tcPr>
            <w:tcW w:w="2878" w:type="dxa"/>
          </w:tcPr>
          <w:p w14:paraId="70857123" w14:textId="77777777" w:rsidR="005B01A6" w:rsidRDefault="00000000">
            <w:pPr>
              <w:jc w:val="center"/>
              <w:rPr>
                <w:rFonts w:hint="eastAsia"/>
              </w:rPr>
            </w:pPr>
            <w:r>
              <w:rPr>
                <w:sz w:val="18"/>
              </w:rPr>
              <w:t>S-08</w:t>
            </w:r>
          </w:p>
        </w:tc>
        <w:tc>
          <w:tcPr>
            <w:tcW w:w="2878" w:type="dxa"/>
          </w:tcPr>
          <w:p w14:paraId="4A523D75" w14:textId="77777777" w:rsidR="005B01A6" w:rsidRDefault="00000000">
            <w:pPr>
              <w:jc w:val="center"/>
              <w:rPr>
                <w:rFonts w:hint="eastAsia"/>
                <w:lang w:eastAsia="zh-CN"/>
              </w:rPr>
            </w:pPr>
            <w:r>
              <w:rPr>
                <w:sz w:val="18"/>
                <w:lang w:eastAsia="zh-CN"/>
              </w:rPr>
              <w:t>业务红线规则：全部15条BR规则的后端校验实现</w:t>
            </w:r>
          </w:p>
        </w:tc>
        <w:tc>
          <w:tcPr>
            <w:tcW w:w="2878" w:type="dxa"/>
          </w:tcPr>
          <w:p w14:paraId="500C8127" w14:textId="77777777" w:rsidR="005B01A6" w:rsidRDefault="00000000">
            <w:pPr>
              <w:jc w:val="center"/>
              <w:rPr>
                <w:rFonts w:hint="eastAsia"/>
              </w:rPr>
            </w:pPr>
            <w:r>
              <w:rPr>
                <w:sz w:val="18"/>
              </w:rPr>
              <w:t>SRS 5.1-5.3</w:t>
            </w:r>
          </w:p>
        </w:tc>
      </w:tr>
      <w:tr w:rsidR="005B01A6" w14:paraId="46CA0A46" w14:textId="77777777">
        <w:trPr>
          <w:jc w:val="center"/>
        </w:trPr>
        <w:tc>
          <w:tcPr>
            <w:tcW w:w="2878" w:type="dxa"/>
          </w:tcPr>
          <w:p w14:paraId="0BCDABD7" w14:textId="77777777" w:rsidR="005B01A6" w:rsidRDefault="00000000">
            <w:pPr>
              <w:jc w:val="center"/>
              <w:rPr>
                <w:rFonts w:hint="eastAsia"/>
              </w:rPr>
            </w:pPr>
            <w:r>
              <w:rPr>
                <w:sz w:val="18"/>
              </w:rPr>
              <w:t>S-09</w:t>
            </w:r>
          </w:p>
        </w:tc>
        <w:tc>
          <w:tcPr>
            <w:tcW w:w="2878" w:type="dxa"/>
          </w:tcPr>
          <w:p w14:paraId="6C4618BE" w14:textId="77777777" w:rsidR="005B01A6" w:rsidRDefault="00000000">
            <w:pPr>
              <w:jc w:val="center"/>
              <w:rPr>
                <w:rFonts w:hint="eastAsia"/>
              </w:rPr>
            </w:pPr>
            <w:r>
              <w:rPr>
                <w:sz w:val="18"/>
              </w:rPr>
              <w:t>非功能需求：性能、安全、兼容性等</w:t>
            </w:r>
          </w:p>
        </w:tc>
        <w:tc>
          <w:tcPr>
            <w:tcW w:w="2878" w:type="dxa"/>
          </w:tcPr>
          <w:p w14:paraId="58300F5B" w14:textId="77777777" w:rsidR="005B01A6" w:rsidRDefault="00000000">
            <w:pPr>
              <w:jc w:val="center"/>
              <w:rPr>
                <w:rFonts w:hint="eastAsia"/>
              </w:rPr>
            </w:pPr>
            <w:r>
              <w:rPr>
                <w:sz w:val="18"/>
              </w:rPr>
              <w:t>SRS 7.0</w:t>
            </w:r>
          </w:p>
        </w:tc>
      </w:tr>
    </w:tbl>
    <w:p w14:paraId="4FF8EEB4" w14:textId="77777777" w:rsidR="005B01A6" w:rsidRDefault="00000000">
      <w:pPr>
        <w:pStyle w:val="31"/>
      </w:pPr>
      <w:bookmarkStart w:id="11" w:name="_Toc226927521"/>
      <w:r>
        <w:rPr>
          <w:rFonts w:ascii="黑体" w:eastAsia="黑体" w:hAnsi="黑体"/>
        </w:rPr>
        <w:t>1.3.2 项目不包含范围</w:t>
      </w:r>
      <w:bookmarkEnd w:id="11"/>
    </w:p>
    <w:tbl>
      <w:tblPr>
        <w:tblStyle w:val="aff1"/>
        <w:tblW w:w="0" w:type="auto"/>
        <w:jc w:val="center"/>
        <w:tblLook w:val="04A0" w:firstRow="1" w:lastRow="0" w:firstColumn="1" w:lastColumn="0" w:noHBand="0" w:noVBand="1"/>
      </w:tblPr>
      <w:tblGrid>
        <w:gridCol w:w="4317"/>
        <w:gridCol w:w="4317"/>
      </w:tblGrid>
      <w:tr w:rsidR="005B01A6" w14:paraId="479ED55C" w14:textId="77777777">
        <w:trPr>
          <w:jc w:val="center"/>
        </w:trPr>
        <w:tc>
          <w:tcPr>
            <w:tcW w:w="4317" w:type="dxa"/>
            <w:shd w:val="clear" w:color="auto" w:fill="D9E2F3"/>
          </w:tcPr>
          <w:p w14:paraId="1BEA4FFA" w14:textId="77777777" w:rsidR="005B01A6" w:rsidRDefault="00000000">
            <w:pPr>
              <w:jc w:val="center"/>
              <w:rPr>
                <w:rFonts w:hint="eastAsia"/>
              </w:rPr>
            </w:pPr>
            <w:r>
              <w:rPr>
                <w:b/>
                <w:sz w:val="18"/>
              </w:rPr>
              <w:t>排除项</w:t>
            </w:r>
          </w:p>
        </w:tc>
        <w:tc>
          <w:tcPr>
            <w:tcW w:w="4317" w:type="dxa"/>
            <w:shd w:val="clear" w:color="auto" w:fill="D9E2F3"/>
          </w:tcPr>
          <w:p w14:paraId="070AE278" w14:textId="77777777" w:rsidR="005B01A6" w:rsidRDefault="00000000">
            <w:pPr>
              <w:jc w:val="center"/>
              <w:rPr>
                <w:rFonts w:hint="eastAsia"/>
              </w:rPr>
            </w:pPr>
            <w:r>
              <w:rPr>
                <w:b/>
                <w:sz w:val="18"/>
              </w:rPr>
              <w:t>说明</w:t>
            </w:r>
          </w:p>
        </w:tc>
      </w:tr>
      <w:tr w:rsidR="005B01A6" w14:paraId="78169A34" w14:textId="77777777">
        <w:trPr>
          <w:jc w:val="center"/>
        </w:trPr>
        <w:tc>
          <w:tcPr>
            <w:tcW w:w="4317" w:type="dxa"/>
          </w:tcPr>
          <w:p w14:paraId="336BF401" w14:textId="77777777" w:rsidR="005B01A6" w:rsidRDefault="00000000">
            <w:pPr>
              <w:jc w:val="center"/>
              <w:rPr>
                <w:rFonts w:hint="eastAsia"/>
              </w:rPr>
            </w:pPr>
            <w:r>
              <w:rPr>
                <w:sz w:val="18"/>
              </w:rPr>
              <w:t>硬件采购与部署</w:t>
            </w:r>
          </w:p>
        </w:tc>
        <w:tc>
          <w:tcPr>
            <w:tcW w:w="4317" w:type="dxa"/>
          </w:tcPr>
          <w:p w14:paraId="4F7C8C13" w14:textId="77777777" w:rsidR="005B01A6" w:rsidRDefault="00000000">
            <w:pPr>
              <w:rPr>
                <w:rFonts w:hint="eastAsia"/>
                <w:lang w:eastAsia="zh-CN"/>
              </w:rPr>
            </w:pPr>
            <w:r>
              <w:rPr>
                <w:sz w:val="18"/>
                <w:lang w:eastAsia="zh-CN"/>
              </w:rPr>
              <w:t>本系统部署于云南省政务云，硬件由云平台提供，不包含硬件采购</w:t>
            </w:r>
          </w:p>
        </w:tc>
      </w:tr>
      <w:tr w:rsidR="005B01A6" w14:paraId="555B4434" w14:textId="77777777">
        <w:trPr>
          <w:jc w:val="center"/>
        </w:trPr>
        <w:tc>
          <w:tcPr>
            <w:tcW w:w="4317" w:type="dxa"/>
          </w:tcPr>
          <w:p w14:paraId="1626ACE9" w14:textId="77777777" w:rsidR="005B01A6" w:rsidRDefault="00000000">
            <w:pPr>
              <w:jc w:val="center"/>
              <w:rPr>
                <w:rFonts w:hint="eastAsia"/>
                <w:lang w:eastAsia="zh-CN"/>
              </w:rPr>
            </w:pPr>
            <w:r>
              <w:rPr>
                <w:sz w:val="18"/>
                <w:lang w:eastAsia="zh-CN"/>
              </w:rPr>
              <w:t>与其他省级系统的数据交换</w:t>
            </w:r>
          </w:p>
        </w:tc>
        <w:tc>
          <w:tcPr>
            <w:tcW w:w="4317" w:type="dxa"/>
          </w:tcPr>
          <w:p w14:paraId="64C42F66" w14:textId="77777777" w:rsidR="005B01A6" w:rsidRDefault="00000000">
            <w:pPr>
              <w:rPr>
                <w:rFonts w:hint="eastAsia"/>
                <w:lang w:eastAsia="zh-CN"/>
              </w:rPr>
            </w:pPr>
            <w:r>
              <w:rPr>
                <w:sz w:val="18"/>
                <w:lang w:eastAsia="zh-CN"/>
              </w:rPr>
              <w:t>除国家部委接口外，不包含与云南省其他省级系统的数据对接</w:t>
            </w:r>
          </w:p>
        </w:tc>
      </w:tr>
      <w:tr w:rsidR="005B01A6" w14:paraId="60BF07CD" w14:textId="77777777">
        <w:trPr>
          <w:jc w:val="center"/>
        </w:trPr>
        <w:tc>
          <w:tcPr>
            <w:tcW w:w="4317" w:type="dxa"/>
          </w:tcPr>
          <w:p w14:paraId="29546B2A" w14:textId="77777777" w:rsidR="005B01A6" w:rsidRDefault="00000000">
            <w:pPr>
              <w:jc w:val="center"/>
              <w:rPr>
                <w:rFonts w:hint="eastAsia"/>
              </w:rPr>
            </w:pPr>
            <w:r>
              <w:rPr>
                <w:sz w:val="18"/>
              </w:rPr>
              <w:t>移动端APP开发</w:t>
            </w:r>
          </w:p>
        </w:tc>
        <w:tc>
          <w:tcPr>
            <w:tcW w:w="4317" w:type="dxa"/>
          </w:tcPr>
          <w:p w14:paraId="269FEFCB" w14:textId="77777777" w:rsidR="005B01A6" w:rsidRDefault="00000000">
            <w:pPr>
              <w:rPr>
                <w:rFonts w:hint="eastAsia"/>
              </w:rPr>
            </w:pPr>
            <w:r>
              <w:rPr>
                <w:sz w:val="18"/>
              </w:rPr>
              <w:t>本期仅开发Web端，不包含iOS/Android移动端</w:t>
            </w:r>
          </w:p>
        </w:tc>
      </w:tr>
      <w:tr w:rsidR="005B01A6" w14:paraId="6DF9B91C" w14:textId="77777777">
        <w:trPr>
          <w:jc w:val="center"/>
        </w:trPr>
        <w:tc>
          <w:tcPr>
            <w:tcW w:w="4317" w:type="dxa"/>
          </w:tcPr>
          <w:p w14:paraId="1B9B2123" w14:textId="77777777" w:rsidR="005B01A6" w:rsidRDefault="00000000">
            <w:pPr>
              <w:jc w:val="center"/>
              <w:rPr>
                <w:rFonts w:hint="eastAsia"/>
              </w:rPr>
            </w:pPr>
            <w:r>
              <w:rPr>
                <w:sz w:val="18"/>
              </w:rPr>
              <w:t>历史数据迁移</w:t>
            </w:r>
          </w:p>
        </w:tc>
        <w:tc>
          <w:tcPr>
            <w:tcW w:w="4317" w:type="dxa"/>
          </w:tcPr>
          <w:p w14:paraId="2952F124" w14:textId="77777777" w:rsidR="005B01A6" w:rsidRDefault="00000000">
            <w:pPr>
              <w:rPr>
                <w:rFonts w:hint="eastAsia"/>
                <w:lang w:eastAsia="zh-CN"/>
              </w:rPr>
            </w:pPr>
            <w:r>
              <w:rPr>
                <w:sz w:val="18"/>
                <w:lang w:eastAsia="zh-CN"/>
              </w:rPr>
              <w:t>历史数据迁移工作由甲方另行组织，不在本项目范围内</w:t>
            </w:r>
          </w:p>
        </w:tc>
      </w:tr>
      <w:tr w:rsidR="005B01A6" w14:paraId="7E3F0C2A" w14:textId="77777777">
        <w:trPr>
          <w:jc w:val="center"/>
        </w:trPr>
        <w:tc>
          <w:tcPr>
            <w:tcW w:w="4317" w:type="dxa"/>
          </w:tcPr>
          <w:p w14:paraId="203F4882" w14:textId="77777777" w:rsidR="005B01A6" w:rsidRDefault="00000000">
            <w:pPr>
              <w:jc w:val="center"/>
              <w:rPr>
                <w:rFonts w:hint="eastAsia"/>
              </w:rPr>
            </w:pPr>
            <w:r>
              <w:rPr>
                <w:sz w:val="18"/>
              </w:rPr>
              <w:t>运维保障</w:t>
            </w:r>
          </w:p>
        </w:tc>
        <w:tc>
          <w:tcPr>
            <w:tcW w:w="4317" w:type="dxa"/>
          </w:tcPr>
          <w:p w14:paraId="36CD54E8" w14:textId="77777777" w:rsidR="005B01A6" w:rsidRDefault="00000000">
            <w:pPr>
              <w:rPr>
                <w:rFonts w:hint="eastAsia"/>
                <w:lang w:eastAsia="zh-CN"/>
              </w:rPr>
            </w:pPr>
            <w:r>
              <w:rPr>
                <w:sz w:val="18"/>
                <w:lang w:eastAsia="zh-CN"/>
              </w:rPr>
              <w:t>系统上线后的运维保障不在本项目范围内，由甲方自行组织</w:t>
            </w:r>
          </w:p>
        </w:tc>
      </w:tr>
    </w:tbl>
    <w:p w14:paraId="53C296D3" w14:textId="77777777" w:rsidR="005B01A6" w:rsidRDefault="00000000">
      <w:pPr>
        <w:pStyle w:val="21"/>
        <w:rPr>
          <w:lang w:eastAsia="zh-CN"/>
        </w:rPr>
      </w:pPr>
      <w:bookmarkStart w:id="12" w:name="_Toc226927522"/>
      <w:r>
        <w:rPr>
          <w:rFonts w:ascii="黑体" w:eastAsia="黑体" w:hAnsi="黑体"/>
          <w:lang w:eastAsia="zh-CN"/>
        </w:rPr>
        <w:t>1.4 项目约束与假设</w:t>
      </w:r>
      <w:bookmarkEnd w:id="12"/>
    </w:p>
    <w:p w14:paraId="6B210852" w14:textId="77777777" w:rsidR="005B01A6" w:rsidRDefault="00000000">
      <w:pPr>
        <w:pStyle w:val="31"/>
        <w:rPr>
          <w:lang w:eastAsia="zh-CN"/>
        </w:rPr>
      </w:pPr>
      <w:bookmarkStart w:id="13" w:name="_Toc226927523"/>
      <w:r>
        <w:rPr>
          <w:rFonts w:ascii="黑体" w:eastAsia="黑体" w:hAnsi="黑体"/>
          <w:lang w:eastAsia="zh-CN"/>
        </w:rPr>
        <w:t>1.4.1 项目约束</w:t>
      </w:r>
      <w:bookmarkEnd w:id="13"/>
    </w:p>
    <w:tbl>
      <w:tblPr>
        <w:tblStyle w:val="aff1"/>
        <w:tblW w:w="0" w:type="auto"/>
        <w:jc w:val="center"/>
        <w:tblLook w:val="04A0" w:firstRow="1" w:lastRow="0" w:firstColumn="1" w:lastColumn="0" w:noHBand="0" w:noVBand="1"/>
      </w:tblPr>
      <w:tblGrid>
        <w:gridCol w:w="2158"/>
        <w:gridCol w:w="2158"/>
        <w:gridCol w:w="2158"/>
        <w:gridCol w:w="2158"/>
      </w:tblGrid>
      <w:tr w:rsidR="005B01A6" w14:paraId="04E14D48" w14:textId="77777777">
        <w:trPr>
          <w:jc w:val="center"/>
        </w:trPr>
        <w:tc>
          <w:tcPr>
            <w:tcW w:w="2158" w:type="dxa"/>
            <w:shd w:val="clear" w:color="auto" w:fill="D9E2F3"/>
          </w:tcPr>
          <w:p w14:paraId="6D4932AA" w14:textId="77777777" w:rsidR="005B01A6" w:rsidRDefault="00000000">
            <w:pPr>
              <w:jc w:val="center"/>
              <w:rPr>
                <w:rFonts w:hint="eastAsia"/>
              </w:rPr>
            </w:pPr>
            <w:r>
              <w:rPr>
                <w:b/>
                <w:sz w:val="18"/>
              </w:rPr>
              <w:t>约束编号</w:t>
            </w:r>
          </w:p>
        </w:tc>
        <w:tc>
          <w:tcPr>
            <w:tcW w:w="2158" w:type="dxa"/>
            <w:shd w:val="clear" w:color="auto" w:fill="D9E2F3"/>
          </w:tcPr>
          <w:p w14:paraId="2C298DC8" w14:textId="77777777" w:rsidR="005B01A6" w:rsidRDefault="00000000">
            <w:pPr>
              <w:jc w:val="center"/>
              <w:rPr>
                <w:rFonts w:hint="eastAsia"/>
              </w:rPr>
            </w:pPr>
            <w:r>
              <w:rPr>
                <w:b/>
                <w:sz w:val="18"/>
              </w:rPr>
              <w:t>约束类型</w:t>
            </w:r>
          </w:p>
        </w:tc>
        <w:tc>
          <w:tcPr>
            <w:tcW w:w="2158" w:type="dxa"/>
            <w:shd w:val="clear" w:color="auto" w:fill="D9E2F3"/>
          </w:tcPr>
          <w:p w14:paraId="51310C65" w14:textId="77777777" w:rsidR="005B01A6" w:rsidRDefault="00000000">
            <w:pPr>
              <w:jc w:val="center"/>
              <w:rPr>
                <w:rFonts w:hint="eastAsia"/>
              </w:rPr>
            </w:pPr>
            <w:r>
              <w:rPr>
                <w:b/>
                <w:sz w:val="18"/>
              </w:rPr>
              <w:t>约束内容</w:t>
            </w:r>
          </w:p>
        </w:tc>
        <w:tc>
          <w:tcPr>
            <w:tcW w:w="2158" w:type="dxa"/>
            <w:shd w:val="clear" w:color="auto" w:fill="D9E2F3"/>
          </w:tcPr>
          <w:p w14:paraId="61B55741" w14:textId="77777777" w:rsidR="005B01A6" w:rsidRDefault="00000000">
            <w:pPr>
              <w:jc w:val="center"/>
              <w:rPr>
                <w:rFonts w:hint="eastAsia"/>
              </w:rPr>
            </w:pPr>
            <w:r>
              <w:rPr>
                <w:b/>
                <w:sz w:val="18"/>
              </w:rPr>
              <w:t>影响范围</w:t>
            </w:r>
          </w:p>
        </w:tc>
      </w:tr>
      <w:tr w:rsidR="005B01A6" w14:paraId="40BE6AE7" w14:textId="77777777">
        <w:trPr>
          <w:jc w:val="center"/>
        </w:trPr>
        <w:tc>
          <w:tcPr>
            <w:tcW w:w="2158" w:type="dxa"/>
          </w:tcPr>
          <w:p w14:paraId="525E6F83" w14:textId="77777777" w:rsidR="005B01A6" w:rsidRDefault="00000000">
            <w:pPr>
              <w:jc w:val="center"/>
              <w:rPr>
                <w:rFonts w:hint="eastAsia"/>
              </w:rPr>
            </w:pPr>
            <w:r>
              <w:rPr>
                <w:sz w:val="18"/>
              </w:rPr>
              <w:t>C-01</w:t>
            </w:r>
          </w:p>
        </w:tc>
        <w:tc>
          <w:tcPr>
            <w:tcW w:w="2158" w:type="dxa"/>
          </w:tcPr>
          <w:p w14:paraId="0BE8E2D0" w14:textId="77777777" w:rsidR="005B01A6" w:rsidRDefault="00000000">
            <w:pPr>
              <w:jc w:val="center"/>
              <w:rPr>
                <w:rFonts w:hint="eastAsia"/>
              </w:rPr>
            </w:pPr>
            <w:r>
              <w:rPr>
                <w:sz w:val="18"/>
              </w:rPr>
              <w:t>时间约束</w:t>
            </w:r>
          </w:p>
        </w:tc>
        <w:tc>
          <w:tcPr>
            <w:tcW w:w="2158" w:type="dxa"/>
          </w:tcPr>
          <w:p w14:paraId="00520076" w14:textId="77777777" w:rsidR="005B01A6" w:rsidRDefault="00000000">
            <w:pPr>
              <w:jc w:val="center"/>
              <w:rPr>
                <w:rFonts w:hint="eastAsia"/>
                <w:lang w:eastAsia="zh-CN"/>
              </w:rPr>
            </w:pPr>
            <w:r>
              <w:rPr>
                <w:sz w:val="18"/>
                <w:lang w:eastAsia="zh-CN"/>
              </w:rPr>
              <w:t>项目必须在2026年4月26日前完成交付，共计8周（40个工作日）</w:t>
            </w:r>
          </w:p>
        </w:tc>
        <w:tc>
          <w:tcPr>
            <w:tcW w:w="2158" w:type="dxa"/>
          </w:tcPr>
          <w:p w14:paraId="64E85980" w14:textId="77777777" w:rsidR="005B01A6" w:rsidRDefault="00000000">
            <w:pPr>
              <w:jc w:val="center"/>
              <w:rPr>
                <w:rFonts w:hint="eastAsia"/>
              </w:rPr>
            </w:pPr>
            <w:r>
              <w:rPr>
                <w:sz w:val="18"/>
              </w:rPr>
              <w:t>全部活动</w:t>
            </w:r>
          </w:p>
        </w:tc>
      </w:tr>
      <w:tr w:rsidR="005B01A6" w14:paraId="4B351776" w14:textId="77777777">
        <w:trPr>
          <w:jc w:val="center"/>
        </w:trPr>
        <w:tc>
          <w:tcPr>
            <w:tcW w:w="2158" w:type="dxa"/>
          </w:tcPr>
          <w:p w14:paraId="6417FB41" w14:textId="77777777" w:rsidR="005B01A6" w:rsidRDefault="00000000">
            <w:pPr>
              <w:jc w:val="center"/>
              <w:rPr>
                <w:rFonts w:hint="eastAsia"/>
              </w:rPr>
            </w:pPr>
            <w:r>
              <w:rPr>
                <w:sz w:val="18"/>
              </w:rPr>
              <w:t>C-02</w:t>
            </w:r>
          </w:p>
        </w:tc>
        <w:tc>
          <w:tcPr>
            <w:tcW w:w="2158" w:type="dxa"/>
          </w:tcPr>
          <w:p w14:paraId="070ED691" w14:textId="77777777" w:rsidR="005B01A6" w:rsidRDefault="00000000">
            <w:pPr>
              <w:jc w:val="center"/>
              <w:rPr>
                <w:rFonts w:hint="eastAsia"/>
              </w:rPr>
            </w:pPr>
            <w:r>
              <w:rPr>
                <w:sz w:val="18"/>
              </w:rPr>
              <w:t>成本约束</w:t>
            </w:r>
          </w:p>
        </w:tc>
        <w:tc>
          <w:tcPr>
            <w:tcW w:w="2158" w:type="dxa"/>
          </w:tcPr>
          <w:p w14:paraId="5F4A2601" w14:textId="77777777" w:rsidR="005B01A6" w:rsidRDefault="00000000">
            <w:pPr>
              <w:jc w:val="center"/>
              <w:rPr>
                <w:rFonts w:hint="eastAsia"/>
                <w:lang w:eastAsia="zh-CN"/>
              </w:rPr>
            </w:pPr>
            <w:r>
              <w:rPr>
                <w:sz w:val="18"/>
                <w:lang w:eastAsia="zh-CN"/>
              </w:rPr>
              <w:t>项目总预算不超过50万元人民币</w:t>
            </w:r>
          </w:p>
        </w:tc>
        <w:tc>
          <w:tcPr>
            <w:tcW w:w="2158" w:type="dxa"/>
          </w:tcPr>
          <w:p w14:paraId="3AA0F072" w14:textId="77777777" w:rsidR="005B01A6" w:rsidRDefault="00000000">
            <w:pPr>
              <w:jc w:val="center"/>
              <w:rPr>
                <w:rFonts w:hint="eastAsia"/>
              </w:rPr>
            </w:pPr>
            <w:r>
              <w:rPr>
                <w:sz w:val="18"/>
              </w:rPr>
              <w:t>成本计划</w:t>
            </w:r>
          </w:p>
        </w:tc>
      </w:tr>
      <w:tr w:rsidR="005B01A6" w14:paraId="562071E9" w14:textId="77777777">
        <w:trPr>
          <w:jc w:val="center"/>
        </w:trPr>
        <w:tc>
          <w:tcPr>
            <w:tcW w:w="2158" w:type="dxa"/>
          </w:tcPr>
          <w:p w14:paraId="4ED1DFBC" w14:textId="77777777" w:rsidR="005B01A6" w:rsidRDefault="00000000">
            <w:pPr>
              <w:jc w:val="center"/>
              <w:rPr>
                <w:rFonts w:hint="eastAsia"/>
              </w:rPr>
            </w:pPr>
            <w:r>
              <w:rPr>
                <w:sz w:val="18"/>
              </w:rPr>
              <w:t>C-03</w:t>
            </w:r>
          </w:p>
        </w:tc>
        <w:tc>
          <w:tcPr>
            <w:tcW w:w="2158" w:type="dxa"/>
          </w:tcPr>
          <w:p w14:paraId="64810F47" w14:textId="77777777" w:rsidR="005B01A6" w:rsidRDefault="00000000">
            <w:pPr>
              <w:jc w:val="center"/>
              <w:rPr>
                <w:rFonts w:hint="eastAsia"/>
              </w:rPr>
            </w:pPr>
            <w:r>
              <w:rPr>
                <w:sz w:val="18"/>
              </w:rPr>
              <w:t>技术约束</w:t>
            </w:r>
          </w:p>
        </w:tc>
        <w:tc>
          <w:tcPr>
            <w:tcW w:w="2158" w:type="dxa"/>
          </w:tcPr>
          <w:p w14:paraId="46340AC8" w14:textId="77777777" w:rsidR="005B01A6" w:rsidRDefault="00000000">
            <w:pPr>
              <w:jc w:val="center"/>
              <w:rPr>
                <w:rFonts w:hint="eastAsia"/>
                <w:lang w:eastAsia="zh-CN"/>
              </w:rPr>
            </w:pPr>
            <w:r>
              <w:rPr>
                <w:sz w:val="18"/>
                <w:lang w:eastAsia="zh-CN"/>
              </w:rPr>
              <w:t>系统必须部署于云南省</w:t>
            </w:r>
            <w:r>
              <w:rPr>
                <w:sz w:val="18"/>
                <w:lang w:eastAsia="zh-CN"/>
              </w:rPr>
              <w:lastRenderedPageBreak/>
              <w:t>政务云平台，采用B/S架构</w:t>
            </w:r>
          </w:p>
        </w:tc>
        <w:tc>
          <w:tcPr>
            <w:tcW w:w="2158" w:type="dxa"/>
          </w:tcPr>
          <w:p w14:paraId="558E7B63" w14:textId="77777777" w:rsidR="005B01A6" w:rsidRDefault="00000000">
            <w:pPr>
              <w:jc w:val="center"/>
              <w:rPr>
                <w:rFonts w:hint="eastAsia"/>
              </w:rPr>
            </w:pPr>
            <w:r>
              <w:rPr>
                <w:sz w:val="18"/>
              </w:rPr>
              <w:lastRenderedPageBreak/>
              <w:t>架构设计</w:t>
            </w:r>
          </w:p>
        </w:tc>
      </w:tr>
      <w:tr w:rsidR="005B01A6" w14:paraId="3AD686BB" w14:textId="77777777">
        <w:trPr>
          <w:jc w:val="center"/>
        </w:trPr>
        <w:tc>
          <w:tcPr>
            <w:tcW w:w="2158" w:type="dxa"/>
          </w:tcPr>
          <w:p w14:paraId="35BED588" w14:textId="77777777" w:rsidR="005B01A6" w:rsidRDefault="00000000">
            <w:pPr>
              <w:jc w:val="center"/>
              <w:rPr>
                <w:rFonts w:hint="eastAsia"/>
              </w:rPr>
            </w:pPr>
            <w:r>
              <w:rPr>
                <w:sz w:val="18"/>
              </w:rPr>
              <w:t>C-04</w:t>
            </w:r>
          </w:p>
        </w:tc>
        <w:tc>
          <w:tcPr>
            <w:tcW w:w="2158" w:type="dxa"/>
          </w:tcPr>
          <w:p w14:paraId="75128CBB" w14:textId="77777777" w:rsidR="005B01A6" w:rsidRDefault="00000000">
            <w:pPr>
              <w:jc w:val="center"/>
              <w:rPr>
                <w:rFonts w:hint="eastAsia"/>
              </w:rPr>
            </w:pPr>
            <w:r>
              <w:rPr>
                <w:sz w:val="18"/>
              </w:rPr>
              <w:t>人员约束</w:t>
            </w:r>
          </w:p>
        </w:tc>
        <w:tc>
          <w:tcPr>
            <w:tcW w:w="2158" w:type="dxa"/>
          </w:tcPr>
          <w:p w14:paraId="63ADE954" w14:textId="77777777" w:rsidR="005B01A6" w:rsidRDefault="00000000">
            <w:pPr>
              <w:jc w:val="center"/>
              <w:rPr>
                <w:rFonts w:hint="eastAsia"/>
                <w:lang w:eastAsia="zh-CN"/>
              </w:rPr>
            </w:pPr>
            <w:r>
              <w:rPr>
                <w:sz w:val="18"/>
                <w:lang w:eastAsia="zh-CN"/>
              </w:rPr>
              <w:t>开发团队共10人（含项目经理），不可额外增员</w:t>
            </w:r>
          </w:p>
        </w:tc>
        <w:tc>
          <w:tcPr>
            <w:tcW w:w="2158" w:type="dxa"/>
          </w:tcPr>
          <w:p w14:paraId="21DD1E0C" w14:textId="77777777" w:rsidR="005B01A6" w:rsidRDefault="00000000">
            <w:pPr>
              <w:jc w:val="center"/>
              <w:rPr>
                <w:rFonts w:hint="eastAsia"/>
              </w:rPr>
            </w:pPr>
            <w:r>
              <w:rPr>
                <w:sz w:val="18"/>
              </w:rPr>
              <w:t>人力资源</w:t>
            </w:r>
          </w:p>
        </w:tc>
      </w:tr>
      <w:tr w:rsidR="005B01A6" w14:paraId="7D72200C" w14:textId="77777777">
        <w:trPr>
          <w:jc w:val="center"/>
        </w:trPr>
        <w:tc>
          <w:tcPr>
            <w:tcW w:w="2158" w:type="dxa"/>
          </w:tcPr>
          <w:p w14:paraId="52FB7BA4" w14:textId="77777777" w:rsidR="005B01A6" w:rsidRDefault="00000000">
            <w:pPr>
              <w:jc w:val="center"/>
              <w:rPr>
                <w:rFonts w:hint="eastAsia"/>
              </w:rPr>
            </w:pPr>
            <w:r>
              <w:rPr>
                <w:sz w:val="18"/>
              </w:rPr>
              <w:t>C-05</w:t>
            </w:r>
          </w:p>
        </w:tc>
        <w:tc>
          <w:tcPr>
            <w:tcW w:w="2158" w:type="dxa"/>
          </w:tcPr>
          <w:p w14:paraId="14C315E7" w14:textId="77777777" w:rsidR="005B01A6" w:rsidRDefault="00000000">
            <w:pPr>
              <w:jc w:val="center"/>
              <w:rPr>
                <w:rFonts w:hint="eastAsia"/>
              </w:rPr>
            </w:pPr>
            <w:r>
              <w:rPr>
                <w:sz w:val="18"/>
              </w:rPr>
              <w:t>合规约束</w:t>
            </w:r>
          </w:p>
        </w:tc>
        <w:tc>
          <w:tcPr>
            <w:tcW w:w="2158" w:type="dxa"/>
          </w:tcPr>
          <w:p w14:paraId="1B2BF1CC" w14:textId="77777777" w:rsidR="005B01A6" w:rsidRDefault="00000000">
            <w:pPr>
              <w:jc w:val="center"/>
              <w:rPr>
                <w:rFonts w:hint="eastAsia"/>
                <w:lang w:eastAsia="zh-CN"/>
              </w:rPr>
            </w:pPr>
            <w:r>
              <w:rPr>
                <w:sz w:val="18"/>
                <w:lang w:eastAsia="zh-CN"/>
              </w:rPr>
              <w:t>必须满足国家信息安全等级保护二级标准</w:t>
            </w:r>
          </w:p>
        </w:tc>
        <w:tc>
          <w:tcPr>
            <w:tcW w:w="2158" w:type="dxa"/>
          </w:tcPr>
          <w:p w14:paraId="7FE7DF65" w14:textId="77777777" w:rsidR="005B01A6" w:rsidRDefault="00000000">
            <w:pPr>
              <w:jc w:val="center"/>
              <w:rPr>
                <w:rFonts w:hint="eastAsia"/>
              </w:rPr>
            </w:pPr>
            <w:r>
              <w:rPr>
                <w:sz w:val="18"/>
              </w:rPr>
              <w:t>安全设计</w:t>
            </w:r>
          </w:p>
        </w:tc>
      </w:tr>
      <w:tr w:rsidR="005B01A6" w14:paraId="3547FAE1" w14:textId="77777777">
        <w:trPr>
          <w:jc w:val="center"/>
        </w:trPr>
        <w:tc>
          <w:tcPr>
            <w:tcW w:w="2158" w:type="dxa"/>
          </w:tcPr>
          <w:p w14:paraId="1E445E07" w14:textId="77777777" w:rsidR="005B01A6" w:rsidRDefault="00000000">
            <w:pPr>
              <w:jc w:val="center"/>
              <w:rPr>
                <w:rFonts w:hint="eastAsia"/>
              </w:rPr>
            </w:pPr>
            <w:r>
              <w:rPr>
                <w:sz w:val="18"/>
              </w:rPr>
              <w:t>C-06</w:t>
            </w:r>
          </w:p>
        </w:tc>
        <w:tc>
          <w:tcPr>
            <w:tcW w:w="2158" w:type="dxa"/>
          </w:tcPr>
          <w:p w14:paraId="3FD7FB26" w14:textId="77777777" w:rsidR="005B01A6" w:rsidRDefault="00000000">
            <w:pPr>
              <w:jc w:val="center"/>
              <w:rPr>
                <w:rFonts w:hint="eastAsia"/>
              </w:rPr>
            </w:pPr>
            <w:r>
              <w:rPr>
                <w:sz w:val="18"/>
              </w:rPr>
              <w:t>接口约束</w:t>
            </w:r>
          </w:p>
        </w:tc>
        <w:tc>
          <w:tcPr>
            <w:tcW w:w="2158" w:type="dxa"/>
          </w:tcPr>
          <w:p w14:paraId="5BCABB04" w14:textId="77777777" w:rsidR="005B01A6" w:rsidRDefault="00000000">
            <w:pPr>
              <w:jc w:val="center"/>
              <w:rPr>
                <w:rFonts w:hint="eastAsia"/>
                <w:lang w:eastAsia="zh-CN"/>
              </w:rPr>
            </w:pPr>
            <w:r>
              <w:rPr>
                <w:sz w:val="18"/>
                <w:lang w:eastAsia="zh-CN"/>
              </w:rPr>
              <w:t>国家部委数据推送接口必须按规范实现</w:t>
            </w:r>
          </w:p>
        </w:tc>
        <w:tc>
          <w:tcPr>
            <w:tcW w:w="2158" w:type="dxa"/>
          </w:tcPr>
          <w:p w14:paraId="0B757CF8" w14:textId="77777777" w:rsidR="005B01A6" w:rsidRDefault="00000000">
            <w:pPr>
              <w:jc w:val="center"/>
              <w:rPr>
                <w:rFonts w:hint="eastAsia"/>
              </w:rPr>
            </w:pPr>
            <w:r>
              <w:rPr>
                <w:sz w:val="18"/>
              </w:rPr>
              <w:t>接口开发</w:t>
            </w:r>
          </w:p>
        </w:tc>
      </w:tr>
    </w:tbl>
    <w:p w14:paraId="257059D7" w14:textId="77777777" w:rsidR="005B01A6" w:rsidRDefault="00000000">
      <w:pPr>
        <w:pStyle w:val="31"/>
      </w:pPr>
      <w:bookmarkStart w:id="14" w:name="_Toc226927524"/>
      <w:r>
        <w:rPr>
          <w:rFonts w:ascii="黑体" w:eastAsia="黑体" w:hAnsi="黑体"/>
        </w:rPr>
        <w:t>1.4.2 项目假设</w:t>
      </w:r>
      <w:bookmarkEnd w:id="14"/>
    </w:p>
    <w:tbl>
      <w:tblPr>
        <w:tblStyle w:val="aff1"/>
        <w:tblW w:w="0" w:type="auto"/>
        <w:jc w:val="center"/>
        <w:tblLook w:val="04A0" w:firstRow="1" w:lastRow="0" w:firstColumn="1" w:lastColumn="0" w:noHBand="0" w:noVBand="1"/>
      </w:tblPr>
      <w:tblGrid>
        <w:gridCol w:w="2158"/>
        <w:gridCol w:w="2158"/>
        <w:gridCol w:w="2158"/>
        <w:gridCol w:w="2158"/>
      </w:tblGrid>
      <w:tr w:rsidR="005B01A6" w14:paraId="0E32DB30" w14:textId="77777777">
        <w:trPr>
          <w:jc w:val="center"/>
        </w:trPr>
        <w:tc>
          <w:tcPr>
            <w:tcW w:w="2158" w:type="dxa"/>
            <w:shd w:val="clear" w:color="auto" w:fill="D9E2F3"/>
          </w:tcPr>
          <w:p w14:paraId="62334740" w14:textId="77777777" w:rsidR="005B01A6" w:rsidRDefault="00000000">
            <w:pPr>
              <w:jc w:val="center"/>
              <w:rPr>
                <w:rFonts w:hint="eastAsia"/>
              </w:rPr>
            </w:pPr>
            <w:r>
              <w:rPr>
                <w:b/>
                <w:sz w:val="18"/>
              </w:rPr>
              <w:t>假设编号</w:t>
            </w:r>
          </w:p>
        </w:tc>
        <w:tc>
          <w:tcPr>
            <w:tcW w:w="2158" w:type="dxa"/>
            <w:shd w:val="clear" w:color="auto" w:fill="D9E2F3"/>
          </w:tcPr>
          <w:p w14:paraId="64413A4A" w14:textId="77777777" w:rsidR="005B01A6" w:rsidRDefault="00000000">
            <w:pPr>
              <w:jc w:val="center"/>
              <w:rPr>
                <w:rFonts w:hint="eastAsia"/>
              </w:rPr>
            </w:pPr>
            <w:r>
              <w:rPr>
                <w:b/>
                <w:sz w:val="18"/>
              </w:rPr>
              <w:t>假设内容</w:t>
            </w:r>
          </w:p>
        </w:tc>
        <w:tc>
          <w:tcPr>
            <w:tcW w:w="2158" w:type="dxa"/>
            <w:shd w:val="clear" w:color="auto" w:fill="D9E2F3"/>
          </w:tcPr>
          <w:p w14:paraId="35661322" w14:textId="77777777" w:rsidR="005B01A6" w:rsidRDefault="00000000">
            <w:pPr>
              <w:jc w:val="center"/>
              <w:rPr>
                <w:rFonts w:hint="eastAsia"/>
              </w:rPr>
            </w:pPr>
            <w:r>
              <w:rPr>
                <w:b/>
                <w:sz w:val="18"/>
              </w:rPr>
              <w:t>若假设不成立的影响</w:t>
            </w:r>
          </w:p>
        </w:tc>
        <w:tc>
          <w:tcPr>
            <w:tcW w:w="2158" w:type="dxa"/>
            <w:shd w:val="clear" w:color="auto" w:fill="D9E2F3"/>
          </w:tcPr>
          <w:p w14:paraId="27F8C88F" w14:textId="77777777" w:rsidR="005B01A6" w:rsidRDefault="00000000">
            <w:pPr>
              <w:jc w:val="center"/>
              <w:rPr>
                <w:rFonts w:hint="eastAsia"/>
              </w:rPr>
            </w:pPr>
            <w:r>
              <w:rPr>
                <w:b/>
                <w:sz w:val="18"/>
              </w:rPr>
              <w:t>验证方式</w:t>
            </w:r>
          </w:p>
        </w:tc>
      </w:tr>
      <w:tr w:rsidR="005B01A6" w14:paraId="6A114BAF" w14:textId="77777777">
        <w:trPr>
          <w:jc w:val="center"/>
        </w:trPr>
        <w:tc>
          <w:tcPr>
            <w:tcW w:w="2158" w:type="dxa"/>
          </w:tcPr>
          <w:p w14:paraId="500F6D9E" w14:textId="77777777" w:rsidR="005B01A6" w:rsidRDefault="00000000">
            <w:pPr>
              <w:jc w:val="center"/>
              <w:rPr>
                <w:rFonts w:hint="eastAsia"/>
              </w:rPr>
            </w:pPr>
            <w:r>
              <w:rPr>
                <w:sz w:val="18"/>
              </w:rPr>
              <w:t>A-01</w:t>
            </w:r>
          </w:p>
        </w:tc>
        <w:tc>
          <w:tcPr>
            <w:tcW w:w="2158" w:type="dxa"/>
          </w:tcPr>
          <w:p w14:paraId="7AED348A" w14:textId="77777777" w:rsidR="005B01A6" w:rsidRDefault="00000000">
            <w:pPr>
              <w:jc w:val="center"/>
              <w:rPr>
                <w:rFonts w:hint="eastAsia"/>
                <w:lang w:eastAsia="zh-CN"/>
              </w:rPr>
            </w:pPr>
            <w:r>
              <w:rPr>
                <w:sz w:val="18"/>
                <w:lang w:eastAsia="zh-CN"/>
              </w:rPr>
              <w:t>云南省政务云资源在W7前完成分配</w:t>
            </w:r>
          </w:p>
        </w:tc>
        <w:tc>
          <w:tcPr>
            <w:tcW w:w="2158" w:type="dxa"/>
          </w:tcPr>
          <w:p w14:paraId="790592C8" w14:textId="77777777" w:rsidR="005B01A6" w:rsidRDefault="00000000">
            <w:pPr>
              <w:jc w:val="center"/>
              <w:rPr>
                <w:rFonts w:hint="eastAsia"/>
              </w:rPr>
            </w:pPr>
            <w:r>
              <w:rPr>
                <w:sz w:val="18"/>
              </w:rPr>
              <w:t>部署延迟1-2周</w:t>
            </w:r>
          </w:p>
        </w:tc>
        <w:tc>
          <w:tcPr>
            <w:tcW w:w="2158" w:type="dxa"/>
          </w:tcPr>
          <w:p w14:paraId="65DCFE36" w14:textId="77777777" w:rsidR="005B01A6" w:rsidRDefault="00000000">
            <w:pPr>
              <w:jc w:val="center"/>
              <w:rPr>
                <w:rFonts w:hint="eastAsia"/>
              </w:rPr>
            </w:pPr>
            <w:r>
              <w:rPr>
                <w:sz w:val="18"/>
              </w:rPr>
              <w:t>W5确认</w:t>
            </w:r>
          </w:p>
        </w:tc>
      </w:tr>
      <w:tr w:rsidR="005B01A6" w14:paraId="7666C90F" w14:textId="77777777">
        <w:trPr>
          <w:jc w:val="center"/>
        </w:trPr>
        <w:tc>
          <w:tcPr>
            <w:tcW w:w="2158" w:type="dxa"/>
          </w:tcPr>
          <w:p w14:paraId="34917242" w14:textId="77777777" w:rsidR="005B01A6" w:rsidRDefault="00000000">
            <w:pPr>
              <w:jc w:val="center"/>
              <w:rPr>
                <w:rFonts w:hint="eastAsia"/>
              </w:rPr>
            </w:pPr>
            <w:r>
              <w:rPr>
                <w:sz w:val="18"/>
              </w:rPr>
              <w:t>A-02</w:t>
            </w:r>
          </w:p>
        </w:tc>
        <w:tc>
          <w:tcPr>
            <w:tcW w:w="2158" w:type="dxa"/>
          </w:tcPr>
          <w:p w14:paraId="4AD92737" w14:textId="77777777" w:rsidR="005B01A6" w:rsidRDefault="00000000">
            <w:pPr>
              <w:jc w:val="center"/>
              <w:rPr>
                <w:rFonts w:hint="eastAsia"/>
                <w:lang w:eastAsia="zh-CN"/>
              </w:rPr>
            </w:pPr>
            <w:r>
              <w:rPr>
                <w:sz w:val="18"/>
                <w:lang w:eastAsia="zh-CN"/>
              </w:rPr>
              <w:t>SRS V1.0发布后不再发生重大需求变更</w:t>
            </w:r>
          </w:p>
        </w:tc>
        <w:tc>
          <w:tcPr>
            <w:tcW w:w="2158" w:type="dxa"/>
          </w:tcPr>
          <w:p w14:paraId="07C24FA3" w14:textId="77777777" w:rsidR="005B01A6" w:rsidRDefault="00000000">
            <w:pPr>
              <w:jc w:val="center"/>
              <w:rPr>
                <w:rFonts w:hint="eastAsia"/>
              </w:rPr>
            </w:pPr>
            <w:r>
              <w:rPr>
                <w:sz w:val="18"/>
              </w:rPr>
              <w:t>进度延误、成本增加</w:t>
            </w:r>
          </w:p>
        </w:tc>
        <w:tc>
          <w:tcPr>
            <w:tcW w:w="2158" w:type="dxa"/>
          </w:tcPr>
          <w:p w14:paraId="4475CDD9" w14:textId="77777777" w:rsidR="005B01A6" w:rsidRDefault="00000000">
            <w:pPr>
              <w:jc w:val="center"/>
              <w:rPr>
                <w:rFonts w:hint="eastAsia"/>
              </w:rPr>
            </w:pPr>
            <w:r>
              <w:rPr>
                <w:sz w:val="18"/>
              </w:rPr>
              <w:t>CCB监控</w:t>
            </w:r>
          </w:p>
        </w:tc>
      </w:tr>
      <w:tr w:rsidR="005B01A6" w14:paraId="2149086E" w14:textId="77777777">
        <w:trPr>
          <w:jc w:val="center"/>
        </w:trPr>
        <w:tc>
          <w:tcPr>
            <w:tcW w:w="2158" w:type="dxa"/>
          </w:tcPr>
          <w:p w14:paraId="603C2C60" w14:textId="77777777" w:rsidR="005B01A6" w:rsidRDefault="00000000">
            <w:pPr>
              <w:jc w:val="center"/>
              <w:rPr>
                <w:rFonts w:hint="eastAsia"/>
              </w:rPr>
            </w:pPr>
            <w:r>
              <w:rPr>
                <w:sz w:val="18"/>
              </w:rPr>
              <w:t>A-03</w:t>
            </w:r>
          </w:p>
        </w:tc>
        <w:tc>
          <w:tcPr>
            <w:tcW w:w="2158" w:type="dxa"/>
          </w:tcPr>
          <w:p w14:paraId="7F7F3650" w14:textId="77777777" w:rsidR="005B01A6" w:rsidRDefault="00000000">
            <w:pPr>
              <w:jc w:val="center"/>
              <w:rPr>
                <w:rFonts w:hint="eastAsia"/>
                <w:lang w:eastAsia="zh-CN"/>
              </w:rPr>
            </w:pPr>
            <w:r>
              <w:rPr>
                <w:sz w:val="18"/>
                <w:lang w:eastAsia="zh-CN"/>
              </w:rPr>
              <w:t>国家部委API接口文档在W5前提供</w:t>
            </w:r>
          </w:p>
        </w:tc>
        <w:tc>
          <w:tcPr>
            <w:tcW w:w="2158" w:type="dxa"/>
          </w:tcPr>
          <w:p w14:paraId="4E539A4A" w14:textId="77777777" w:rsidR="005B01A6" w:rsidRDefault="00000000">
            <w:pPr>
              <w:jc w:val="center"/>
              <w:rPr>
                <w:rFonts w:hint="eastAsia"/>
              </w:rPr>
            </w:pPr>
            <w:r>
              <w:rPr>
                <w:sz w:val="18"/>
              </w:rPr>
              <w:t>接口联调延迟1周</w:t>
            </w:r>
          </w:p>
        </w:tc>
        <w:tc>
          <w:tcPr>
            <w:tcW w:w="2158" w:type="dxa"/>
          </w:tcPr>
          <w:p w14:paraId="7852F334" w14:textId="77777777" w:rsidR="005B01A6" w:rsidRDefault="00000000">
            <w:pPr>
              <w:jc w:val="center"/>
              <w:rPr>
                <w:rFonts w:hint="eastAsia"/>
              </w:rPr>
            </w:pPr>
            <w:r>
              <w:rPr>
                <w:sz w:val="18"/>
              </w:rPr>
              <w:t>W3确认</w:t>
            </w:r>
          </w:p>
        </w:tc>
      </w:tr>
      <w:tr w:rsidR="005B01A6" w14:paraId="4D554D08" w14:textId="77777777">
        <w:trPr>
          <w:jc w:val="center"/>
        </w:trPr>
        <w:tc>
          <w:tcPr>
            <w:tcW w:w="2158" w:type="dxa"/>
          </w:tcPr>
          <w:p w14:paraId="09D5253A" w14:textId="77777777" w:rsidR="005B01A6" w:rsidRDefault="00000000">
            <w:pPr>
              <w:jc w:val="center"/>
              <w:rPr>
                <w:rFonts w:hint="eastAsia"/>
              </w:rPr>
            </w:pPr>
            <w:r>
              <w:rPr>
                <w:sz w:val="18"/>
              </w:rPr>
              <w:t>A-04</w:t>
            </w:r>
          </w:p>
        </w:tc>
        <w:tc>
          <w:tcPr>
            <w:tcW w:w="2158" w:type="dxa"/>
          </w:tcPr>
          <w:p w14:paraId="5101DD90" w14:textId="77777777" w:rsidR="005B01A6" w:rsidRDefault="00000000">
            <w:pPr>
              <w:jc w:val="center"/>
              <w:rPr>
                <w:rFonts w:hint="eastAsia"/>
                <w:lang w:eastAsia="zh-CN"/>
              </w:rPr>
            </w:pPr>
            <w:r>
              <w:rPr>
                <w:sz w:val="18"/>
                <w:lang w:eastAsia="zh-CN"/>
              </w:rPr>
              <w:t>团队成员可投入80%以上工作量</w:t>
            </w:r>
          </w:p>
        </w:tc>
        <w:tc>
          <w:tcPr>
            <w:tcW w:w="2158" w:type="dxa"/>
          </w:tcPr>
          <w:p w14:paraId="4F9DBFB1" w14:textId="77777777" w:rsidR="005B01A6" w:rsidRDefault="00000000">
            <w:pPr>
              <w:jc w:val="center"/>
              <w:rPr>
                <w:rFonts w:hint="eastAsia"/>
              </w:rPr>
            </w:pPr>
            <w:r>
              <w:rPr>
                <w:sz w:val="18"/>
              </w:rPr>
              <w:t>进度风险增加</w:t>
            </w:r>
          </w:p>
        </w:tc>
        <w:tc>
          <w:tcPr>
            <w:tcW w:w="2158" w:type="dxa"/>
          </w:tcPr>
          <w:p w14:paraId="71CFD618" w14:textId="77777777" w:rsidR="005B01A6" w:rsidRDefault="00000000">
            <w:pPr>
              <w:jc w:val="center"/>
              <w:rPr>
                <w:rFonts w:hint="eastAsia"/>
              </w:rPr>
            </w:pPr>
            <w:r>
              <w:rPr>
                <w:sz w:val="18"/>
              </w:rPr>
              <w:t>每周跟踪</w:t>
            </w:r>
          </w:p>
        </w:tc>
      </w:tr>
      <w:tr w:rsidR="005B01A6" w14:paraId="53811535" w14:textId="77777777">
        <w:trPr>
          <w:jc w:val="center"/>
        </w:trPr>
        <w:tc>
          <w:tcPr>
            <w:tcW w:w="2158" w:type="dxa"/>
          </w:tcPr>
          <w:p w14:paraId="5C78FE8D" w14:textId="77777777" w:rsidR="005B01A6" w:rsidRDefault="00000000">
            <w:pPr>
              <w:jc w:val="center"/>
              <w:rPr>
                <w:rFonts w:hint="eastAsia"/>
              </w:rPr>
            </w:pPr>
            <w:r>
              <w:rPr>
                <w:sz w:val="18"/>
              </w:rPr>
              <w:t>A-05</w:t>
            </w:r>
          </w:p>
        </w:tc>
        <w:tc>
          <w:tcPr>
            <w:tcW w:w="2158" w:type="dxa"/>
          </w:tcPr>
          <w:p w14:paraId="28CA4E7A" w14:textId="77777777" w:rsidR="005B01A6" w:rsidRDefault="00000000">
            <w:pPr>
              <w:jc w:val="center"/>
              <w:rPr>
                <w:rFonts w:hint="eastAsia"/>
              </w:rPr>
            </w:pPr>
            <w:r>
              <w:rPr>
                <w:sz w:val="18"/>
              </w:rPr>
              <w:t>现有技术栈（Spring Boot + Vue）可满足性能需求</w:t>
            </w:r>
          </w:p>
        </w:tc>
        <w:tc>
          <w:tcPr>
            <w:tcW w:w="2158" w:type="dxa"/>
          </w:tcPr>
          <w:p w14:paraId="74315D55" w14:textId="77777777" w:rsidR="005B01A6" w:rsidRDefault="00000000">
            <w:pPr>
              <w:jc w:val="center"/>
              <w:rPr>
                <w:rFonts w:hint="eastAsia"/>
                <w:lang w:eastAsia="zh-CN"/>
              </w:rPr>
            </w:pPr>
            <w:r>
              <w:rPr>
                <w:sz w:val="18"/>
                <w:lang w:eastAsia="zh-CN"/>
              </w:rPr>
              <w:t>需更换技术栈，返工风险</w:t>
            </w:r>
          </w:p>
        </w:tc>
        <w:tc>
          <w:tcPr>
            <w:tcW w:w="2158" w:type="dxa"/>
          </w:tcPr>
          <w:p w14:paraId="24D67CDE" w14:textId="77777777" w:rsidR="005B01A6" w:rsidRDefault="00000000">
            <w:pPr>
              <w:jc w:val="center"/>
              <w:rPr>
                <w:rFonts w:hint="eastAsia"/>
              </w:rPr>
            </w:pPr>
            <w:r>
              <w:rPr>
                <w:sz w:val="18"/>
              </w:rPr>
              <w:t>W4 POC验证</w:t>
            </w:r>
          </w:p>
        </w:tc>
      </w:tr>
    </w:tbl>
    <w:p w14:paraId="1A1773D0" w14:textId="77777777" w:rsidR="005B01A6" w:rsidRDefault="00000000">
      <w:pPr>
        <w:pStyle w:val="21"/>
      </w:pPr>
      <w:bookmarkStart w:id="15" w:name="_Toc226927525"/>
      <w:r>
        <w:rPr>
          <w:rFonts w:ascii="黑体" w:eastAsia="黑体" w:hAnsi="黑体"/>
        </w:rPr>
        <w:t>1.5 项目交付物清单</w:t>
      </w:r>
      <w:bookmarkEnd w:id="1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DC16680" w14:textId="77777777">
        <w:trPr>
          <w:jc w:val="center"/>
        </w:trPr>
        <w:tc>
          <w:tcPr>
            <w:tcW w:w="1727" w:type="dxa"/>
            <w:shd w:val="clear" w:color="auto" w:fill="D9E2F3"/>
          </w:tcPr>
          <w:p w14:paraId="10C2B913" w14:textId="77777777" w:rsidR="005B01A6" w:rsidRDefault="00000000">
            <w:pPr>
              <w:jc w:val="center"/>
              <w:rPr>
                <w:rFonts w:hint="eastAsia"/>
              </w:rPr>
            </w:pPr>
            <w:r>
              <w:rPr>
                <w:b/>
                <w:sz w:val="18"/>
              </w:rPr>
              <w:t>交付物编号</w:t>
            </w:r>
          </w:p>
        </w:tc>
        <w:tc>
          <w:tcPr>
            <w:tcW w:w="1727" w:type="dxa"/>
            <w:shd w:val="clear" w:color="auto" w:fill="D9E2F3"/>
          </w:tcPr>
          <w:p w14:paraId="1942BE75" w14:textId="77777777" w:rsidR="005B01A6" w:rsidRDefault="00000000">
            <w:pPr>
              <w:jc w:val="center"/>
              <w:rPr>
                <w:rFonts w:hint="eastAsia"/>
              </w:rPr>
            </w:pPr>
            <w:r>
              <w:rPr>
                <w:b/>
                <w:sz w:val="18"/>
              </w:rPr>
              <w:t>交付物名称</w:t>
            </w:r>
          </w:p>
        </w:tc>
        <w:tc>
          <w:tcPr>
            <w:tcW w:w="1727" w:type="dxa"/>
            <w:shd w:val="clear" w:color="auto" w:fill="D9E2F3"/>
          </w:tcPr>
          <w:p w14:paraId="30915CF5" w14:textId="77777777" w:rsidR="005B01A6" w:rsidRDefault="00000000">
            <w:pPr>
              <w:jc w:val="center"/>
              <w:rPr>
                <w:rFonts w:hint="eastAsia"/>
              </w:rPr>
            </w:pPr>
            <w:r>
              <w:rPr>
                <w:b/>
                <w:sz w:val="18"/>
              </w:rPr>
              <w:t>交付形式</w:t>
            </w:r>
          </w:p>
        </w:tc>
        <w:tc>
          <w:tcPr>
            <w:tcW w:w="1727" w:type="dxa"/>
            <w:shd w:val="clear" w:color="auto" w:fill="D9E2F3"/>
          </w:tcPr>
          <w:p w14:paraId="53A7DD4C" w14:textId="77777777" w:rsidR="005B01A6" w:rsidRDefault="00000000">
            <w:pPr>
              <w:jc w:val="center"/>
              <w:rPr>
                <w:rFonts w:hint="eastAsia"/>
              </w:rPr>
            </w:pPr>
            <w:r>
              <w:rPr>
                <w:b/>
                <w:sz w:val="18"/>
              </w:rPr>
              <w:t>交付时间</w:t>
            </w:r>
          </w:p>
        </w:tc>
        <w:tc>
          <w:tcPr>
            <w:tcW w:w="1727" w:type="dxa"/>
            <w:shd w:val="clear" w:color="auto" w:fill="D9E2F3"/>
          </w:tcPr>
          <w:p w14:paraId="69E19296" w14:textId="77777777" w:rsidR="005B01A6" w:rsidRDefault="00000000">
            <w:pPr>
              <w:jc w:val="center"/>
              <w:rPr>
                <w:rFonts w:hint="eastAsia"/>
              </w:rPr>
            </w:pPr>
            <w:r>
              <w:rPr>
                <w:b/>
                <w:sz w:val="18"/>
              </w:rPr>
              <w:t>责任人</w:t>
            </w:r>
          </w:p>
        </w:tc>
      </w:tr>
      <w:tr w:rsidR="005B01A6" w14:paraId="46591F62" w14:textId="77777777">
        <w:trPr>
          <w:jc w:val="center"/>
        </w:trPr>
        <w:tc>
          <w:tcPr>
            <w:tcW w:w="1727" w:type="dxa"/>
          </w:tcPr>
          <w:p w14:paraId="4F860674" w14:textId="77777777" w:rsidR="005B01A6" w:rsidRDefault="00000000">
            <w:pPr>
              <w:jc w:val="center"/>
              <w:rPr>
                <w:rFonts w:hint="eastAsia"/>
              </w:rPr>
            </w:pPr>
            <w:r>
              <w:rPr>
                <w:sz w:val="18"/>
              </w:rPr>
              <w:t>D-01</w:t>
            </w:r>
          </w:p>
        </w:tc>
        <w:tc>
          <w:tcPr>
            <w:tcW w:w="1727" w:type="dxa"/>
          </w:tcPr>
          <w:p w14:paraId="63B274B1" w14:textId="77777777" w:rsidR="005B01A6" w:rsidRDefault="00000000">
            <w:pPr>
              <w:jc w:val="center"/>
              <w:rPr>
                <w:rFonts w:hint="eastAsia"/>
              </w:rPr>
            </w:pPr>
            <w:r>
              <w:rPr>
                <w:sz w:val="18"/>
              </w:rPr>
              <w:t>项目计划书</w:t>
            </w:r>
          </w:p>
        </w:tc>
        <w:tc>
          <w:tcPr>
            <w:tcW w:w="1727" w:type="dxa"/>
          </w:tcPr>
          <w:p w14:paraId="5033A15C" w14:textId="77777777" w:rsidR="005B01A6" w:rsidRDefault="00000000">
            <w:pPr>
              <w:jc w:val="center"/>
              <w:rPr>
                <w:rFonts w:hint="eastAsia"/>
              </w:rPr>
            </w:pPr>
            <w:r>
              <w:rPr>
                <w:sz w:val="18"/>
              </w:rPr>
              <w:t>Word文档</w:t>
            </w:r>
          </w:p>
        </w:tc>
        <w:tc>
          <w:tcPr>
            <w:tcW w:w="1727" w:type="dxa"/>
          </w:tcPr>
          <w:p w14:paraId="67C23850" w14:textId="77777777" w:rsidR="005B01A6" w:rsidRDefault="00000000">
            <w:pPr>
              <w:jc w:val="center"/>
              <w:rPr>
                <w:rFonts w:hint="eastAsia"/>
              </w:rPr>
            </w:pPr>
            <w:r>
              <w:rPr>
                <w:sz w:val="18"/>
              </w:rPr>
              <w:t>M1</w:t>
            </w:r>
          </w:p>
        </w:tc>
        <w:tc>
          <w:tcPr>
            <w:tcW w:w="1727" w:type="dxa"/>
          </w:tcPr>
          <w:p w14:paraId="20F73280" w14:textId="77777777" w:rsidR="005B01A6" w:rsidRDefault="00000000">
            <w:pPr>
              <w:jc w:val="center"/>
              <w:rPr>
                <w:rFonts w:hint="eastAsia"/>
              </w:rPr>
            </w:pPr>
            <w:r>
              <w:rPr>
                <w:sz w:val="18"/>
              </w:rPr>
              <w:t>屈秋实</w:t>
            </w:r>
          </w:p>
        </w:tc>
      </w:tr>
      <w:tr w:rsidR="005B01A6" w14:paraId="5B20BBAA" w14:textId="77777777">
        <w:trPr>
          <w:jc w:val="center"/>
        </w:trPr>
        <w:tc>
          <w:tcPr>
            <w:tcW w:w="1727" w:type="dxa"/>
          </w:tcPr>
          <w:p w14:paraId="6415C5FF" w14:textId="77777777" w:rsidR="005B01A6" w:rsidRDefault="00000000">
            <w:pPr>
              <w:jc w:val="center"/>
              <w:rPr>
                <w:rFonts w:hint="eastAsia"/>
              </w:rPr>
            </w:pPr>
            <w:r>
              <w:rPr>
                <w:sz w:val="18"/>
              </w:rPr>
              <w:t>D-02</w:t>
            </w:r>
          </w:p>
        </w:tc>
        <w:tc>
          <w:tcPr>
            <w:tcW w:w="1727" w:type="dxa"/>
          </w:tcPr>
          <w:p w14:paraId="3259A7D9" w14:textId="77777777" w:rsidR="005B01A6" w:rsidRDefault="00000000">
            <w:pPr>
              <w:jc w:val="center"/>
              <w:rPr>
                <w:rFonts w:hint="eastAsia"/>
                <w:lang w:eastAsia="zh-CN"/>
              </w:rPr>
            </w:pPr>
            <w:r>
              <w:rPr>
                <w:sz w:val="18"/>
                <w:lang w:eastAsia="zh-CN"/>
              </w:rPr>
              <w:t>软件需求规格说明书（SRS）</w:t>
            </w:r>
          </w:p>
        </w:tc>
        <w:tc>
          <w:tcPr>
            <w:tcW w:w="1727" w:type="dxa"/>
          </w:tcPr>
          <w:p w14:paraId="3488EC00" w14:textId="77777777" w:rsidR="005B01A6" w:rsidRDefault="00000000">
            <w:pPr>
              <w:jc w:val="center"/>
              <w:rPr>
                <w:rFonts w:hint="eastAsia"/>
              </w:rPr>
            </w:pPr>
            <w:r>
              <w:rPr>
                <w:sz w:val="18"/>
              </w:rPr>
              <w:t>Word文档</w:t>
            </w:r>
          </w:p>
        </w:tc>
        <w:tc>
          <w:tcPr>
            <w:tcW w:w="1727" w:type="dxa"/>
          </w:tcPr>
          <w:p w14:paraId="03D29060" w14:textId="77777777" w:rsidR="005B01A6" w:rsidRDefault="00000000">
            <w:pPr>
              <w:jc w:val="center"/>
              <w:rPr>
                <w:rFonts w:hint="eastAsia"/>
              </w:rPr>
            </w:pPr>
            <w:r>
              <w:rPr>
                <w:sz w:val="18"/>
              </w:rPr>
              <w:t>M2</w:t>
            </w:r>
          </w:p>
        </w:tc>
        <w:tc>
          <w:tcPr>
            <w:tcW w:w="1727" w:type="dxa"/>
          </w:tcPr>
          <w:p w14:paraId="3FF95438" w14:textId="77777777" w:rsidR="005B01A6" w:rsidRDefault="00000000">
            <w:pPr>
              <w:jc w:val="center"/>
              <w:rPr>
                <w:rFonts w:hint="eastAsia"/>
              </w:rPr>
            </w:pPr>
            <w:r>
              <w:rPr>
                <w:sz w:val="18"/>
              </w:rPr>
              <w:t>程逸雷</w:t>
            </w:r>
          </w:p>
        </w:tc>
      </w:tr>
      <w:tr w:rsidR="005B01A6" w14:paraId="3229E166" w14:textId="77777777">
        <w:trPr>
          <w:jc w:val="center"/>
        </w:trPr>
        <w:tc>
          <w:tcPr>
            <w:tcW w:w="1727" w:type="dxa"/>
          </w:tcPr>
          <w:p w14:paraId="11CC4200" w14:textId="77777777" w:rsidR="005B01A6" w:rsidRDefault="00000000">
            <w:pPr>
              <w:jc w:val="center"/>
              <w:rPr>
                <w:rFonts w:hint="eastAsia"/>
              </w:rPr>
            </w:pPr>
            <w:r>
              <w:rPr>
                <w:sz w:val="18"/>
              </w:rPr>
              <w:t>D-03</w:t>
            </w:r>
          </w:p>
        </w:tc>
        <w:tc>
          <w:tcPr>
            <w:tcW w:w="1727" w:type="dxa"/>
          </w:tcPr>
          <w:p w14:paraId="640CBA49" w14:textId="77777777" w:rsidR="005B01A6" w:rsidRDefault="00000000">
            <w:pPr>
              <w:jc w:val="center"/>
              <w:rPr>
                <w:rFonts w:hint="eastAsia"/>
              </w:rPr>
            </w:pPr>
            <w:r>
              <w:rPr>
                <w:sz w:val="18"/>
              </w:rPr>
              <w:t>系统架构设计文档</w:t>
            </w:r>
          </w:p>
        </w:tc>
        <w:tc>
          <w:tcPr>
            <w:tcW w:w="1727" w:type="dxa"/>
          </w:tcPr>
          <w:p w14:paraId="57537CE0" w14:textId="77777777" w:rsidR="005B01A6" w:rsidRDefault="00000000">
            <w:pPr>
              <w:jc w:val="center"/>
              <w:rPr>
                <w:rFonts w:hint="eastAsia"/>
              </w:rPr>
            </w:pPr>
            <w:r>
              <w:rPr>
                <w:sz w:val="18"/>
              </w:rPr>
              <w:t>Word文档</w:t>
            </w:r>
          </w:p>
        </w:tc>
        <w:tc>
          <w:tcPr>
            <w:tcW w:w="1727" w:type="dxa"/>
          </w:tcPr>
          <w:p w14:paraId="38EA8EF8" w14:textId="77777777" w:rsidR="005B01A6" w:rsidRDefault="00000000">
            <w:pPr>
              <w:jc w:val="center"/>
              <w:rPr>
                <w:rFonts w:hint="eastAsia"/>
              </w:rPr>
            </w:pPr>
            <w:r>
              <w:rPr>
                <w:sz w:val="18"/>
              </w:rPr>
              <w:t>M2</w:t>
            </w:r>
          </w:p>
        </w:tc>
        <w:tc>
          <w:tcPr>
            <w:tcW w:w="1727" w:type="dxa"/>
          </w:tcPr>
          <w:p w14:paraId="197B81A9" w14:textId="77777777" w:rsidR="005B01A6" w:rsidRDefault="00000000">
            <w:pPr>
              <w:jc w:val="center"/>
              <w:rPr>
                <w:rFonts w:hint="eastAsia"/>
              </w:rPr>
            </w:pPr>
            <w:r>
              <w:rPr>
                <w:sz w:val="18"/>
              </w:rPr>
              <w:t>程逸雷</w:t>
            </w:r>
          </w:p>
        </w:tc>
      </w:tr>
      <w:tr w:rsidR="005B01A6" w14:paraId="543DB3ED" w14:textId="77777777">
        <w:trPr>
          <w:jc w:val="center"/>
        </w:trPr>
        <w:tc>
          <w:tcPr>
            <w:tcW w:w="1727" w:type="dxa"/>
          </w:tcPr>
          <w:p w14:paraId="0BB8D7F4" w14:textId="77777777" w:rsidR="005B01A6" w:rsidRDefault="00000000">
            <w:pPr>
              <w:jc w:val="center"/>
              <w:rPr>
                <w:rFonts w:hint="eastAsia"/>
              </w:rPr>
            </w:pPr>
            <w:r>
              <w:rPr>
                <w:sz w:val="18"/>
              </w:rPr>
              <w:t>D-04</w:t>
            </w:r>
          </w:p>
        </w:tc>
        <w:tc>
          <w:tcPr>
            <w:tcW w:w="1727" w:type="dxa"/>
          </w:tcPr>
          <w:p w14:paraId="4D417392" w14:textId="77777777" w:rsidR="005B01A6" w:rsidRDefault="00000000">
            <w:pPr>
              <w:jc w:val="center"/>
              <w:rPr>
                <w:rFonts w:hint="eastAsia"/>
              </w:rPr>
            </w:pPr>
            <w:r>
              <w:rPr>
                <w:sz w:val="18"/>
              </w:rPr>
              <w:t>数据库设计文档</w:t>
            </w:r>
          </w:p>
        </w:tc>
        <w:tc>
          <w:tcPr>
            <w:tcW w:w="1727" w:type="dxa"/>
          </w:tcPr>
          <w:p w14:paraId="62FB9043" w14:textId="77777777" w:rsidR="005B01A6" w:rsidRDefault="00000000">
            <w:pPr>
              <w:jc w:val="center"/>
              <w:rPr>
                <w:rFonts w:hint="eastAsia"/>
              </w:rPr>
            </w:pPr>
            <w:r>
              <w:rPr>
                <w:sz w:val="18"/>
              </w:rPr>
              <w:t>Word文档</w:t>
            </w:r>
          </w:p>
        </w:tc>
        <w:tc>
          <w:tcPr>
            <w:tcW w:w="1727" w:type="dxa"/>
          </w:tcPr>
          <w:p w14:paraId="67DA4D94" w14:textId="77777777" w:rsidR="005B01A6" w:rsidRDefault="00000000">
            <w:pPr>
              <w:jc w:val="center"/>
              <w:rPr>
                <w:rFonts w:hint="eastAsia"/>
              </w:rPr>
            </w:pPr>
            <w:r>
              <w:rPr>
                <w:sz w:val="18"/>
              </w:rPr>
              <w:t>M2</w:t>
            </w:r>
          </w:p>
        </w:tc>
        <w:tc>
          <w:tcPr>
            <w:tcW w:w="1727" w:type="dxa"/>
          </w:tcPr>
          <w:p w14:paraId="3CDF0E8B" w14:textId="77777777" w:rsidR="005B01A6" w:rsidRDefault="00000000">
            <w:pPr>
              <w:jc w:val="center"/>
              <w:rPr>
                <w:rFonts w:hint="eastAsia"/>
              </w:rPr>
            </w:pPr>
            <w:r>
              <w:rPr>
                <w:sz w:val="18"/>
              </w:rPr>
              <w:t>曹晋源</w:t>
            </w:r>
          </w:p>
        </w:tc>
      </w:tr>
      <w:tr w:rsidR="005B01A6" w14:paraId="534EB2D1" w14:textId="77777777">
        <w:trPr>
          <w:jc w:val="center"/>
        </w:trPr>
        <w:tc>
          <w:tcPr>
            <w:tcW w:w="1727" w:type="dxa"/>
          </w:tcPr>
          <w:p w14:paraId="5E2C653C" w14:textId="77777777" w:rsidR="005B01A6" w:rsidRDefault="00000000">
            <w:pPr>
              <w:jc w:val="center"/>
              <w:rPr>
                <w:rFonts w:hint="eastAsia"/>
              </w:rPr>
            </w:pPr>
            <w:r>
              <w:rPr>
                <w:sz w:val="18"/>
              </w:rPr>
              <w:t>D-05</w:t>
            </w:r>
          </w:p>
        </w:tc>
        <w:tc>
          <w:tcPr>
            <w:tcW w:w="1727" w:type="dxa"/>
          </w:tcPr>
          <w:p w14:paraId="68349C57" w14:textId="77777777" w:rsidR="005B01A6" w:rsidRDefault="00000000">
            <w:pPr>
              <w:jc w:val="center"/>
              <w:rPr>
                <w:rFonts w:hint="eastAsia"/>
              </w:rPr>
            </w:pPr>
            <w:r>
              <w:rPr>
                <w:sz w:val="18"/>
              </w:rPr>
              <w:t>UI原型设计稿</w:t>
            </w:r>
          </w:p>
        </w:tc>
        <w:tc>
          <w:tcPr>
            <w:tcW w:w="1727" w:type="dxa"/>
          </w:tcPr>
          <w:p w14:paraId="455EA4E0" w14:textId="77777777" w:rsidR="005B01A6" w:rsidRDefault="00000000">
            <w:pPr>
              <w:jc w:val="center"/>
              <w:rPr>
                <w:rFonts w:hint="eastAsia"/>
              </w:rPr>
            </w:pPr>
            <w:r>
              <w:rPr>
                <w:sz w:val="18"/>
              </w:rPr>
              <w:t>Axure/Figma</w:t>
            </w:r>
          </w:p>
        </w:tc>
        <w:tc>
          <w:tcPr>
            <w:tcW w:w="1727" w:type="dxa"/>
          </w:tcPr>
          <w:p w14:paraId="5AE7F519" w14:textId="77777777" w:rsidR="005B01A6" w:rsidRDefault="00000000">
            <w:pPr>
              <w:jc w:val="center"/>
              <w:rPr>
                <w:rFonts w:hint="eastAsia"/>
              </w:rPr>
            </w:pPr>
            <w:r>
              <w:rPr>
                <w:sz w:val="18"/>
              </w:rPr>
              <w:t>M2</w:t>
            </w:r>
          </w:p>
        </w:tc>
        <w:tc>
          <w:tcPr>
            <w:tcW w:w="1727" w:type="dxa"/>
          </w:tcPr>
          <w:p w14:paraId="0FB2A41D" w14:textId="77777777" w:rsidR="005B01A6" w:rsidRDefault="00000000">
            <w:pPr>
              <w:jc w:val="center"/>
              <w:rPr>
                <w:rFonts w:hint="eastAsia"/>
              </w:rPr>
            </w:pPr>
            <w:r>
              <w:rPr>
                <w:sz w:val="18"/>
              </w:rPr>
              <w:t>张浩</w:t>
            </w:r>
          </w:p>
        </w:tc>
      </w:tr>
      <w:tr w:rsidR="005B01A6" w14:paraId="636A7F4E" w14:textId="77777777">
        <w:trPr>
          <w:jc w:val="center"/>
        </w:trPr>
        <w:tc>
          <w:tcPr>
            <w:tcW w:w="1727" w:type="dxa"/>
          </w:tcPr>
          <w:p w14:paraId="0D2EE44E" w14:textId="77777777" w:rsidR="005B01A6" w:rsidRDefault="00000000">
            <w:pPr>
              <w:jc w:val="center"/>
              <w:rPr>
                <w:rFonts w:hint="eastAsia"/>
              </w:rPr>
            </w:pPr>
            <w:r>
              <w:rPr>
                <w:sz w:val="18"/>
              </w:rPr>
              <w:t>D-06</w:t>
            </w:r>
          </w:p>
        </w:tc>
        <w:tc>
          <w:tcPr>
            <w:tcW w:w="1727" w:type="dxa"/>
          </w:tcPr>
          <w:p w14:paraId="5AF938C9" w14:textId="77777777" w:rsidR="005B01A6" w:rsidRDefault="00000000">
            <w:pPr>
              <w:jc w:val="center"/>
              <w:rPr>
                <w:rFonts w:hint="eastAsia"/>
              </w:rPr>
            </w:pPr>
            <w:r>
              <w:rPr>
                <w:sz w:val="18"/>
              </w:rPr>
              <w:t>前端源代码</w:t>
            </w:r>
          </w:p>
        </w:tc>
        <w:tc>
          <w:tcPr>
            <w:tcW w:w="1727" w:type="dxa"/>
          </w:tcPr>
          <w:p w14:paraId="2604568E" w14:textId="77777777" w:rsidR="005B01A6" w:rsidRDefault="00000000">
            <w:pPr>
              <w:jc w:val="center"/>
              <w:rPr>
                <w:rFonts w:hint="eastAsia"/>
              </w:rPr>
            </w:pPr>
            <w:r>
              <w:rPr>
                <w:sz w:val="18"/>
              </w:rPr>
              <w:t>Git仓库</w:t>
            </w:r>
          </w:p>
        </w:tc>
        <w:tc>
          <w:tcPr>
            <w:tcW w:w="1727" w:type="dxa"/>
          </w:tcPr>
          <w:p w14:paraId="0F794FC5" w14:textId="77777777" w:rsidR="005B01A6" w:rsidRDefault="00000000">
            <w:pPr>
              <w:jc w:val="center"/>
              <w:rPr>
                <w:rFonts w:hint="eastAsia"/>
              </w:rPr>
            </w:pPr>
            <w:r>
              <w:rPr>
                <w:sz w:val="18"/>
              </w:rPr>
              <w:t>M3</w:t>
            </w:r>
          </w:p>
        </w:tc>
        <w:tc>
          <w:tcPr>
            <w:tcW w:w="1727" w:type="dxa"/>
          </w:tcPr>
          <w:p w14:paraId="3BF5E54D" w14:textId="77777777" w:rsidR="005B01A6" w:rsidRDefault="00000000">
            <w:pPr>
              <w:jc w:val="center"/>
              <w:rPr>
                <w:rFonts w:hint="eastAsia"/>
              </w:rPr>
            </w:pPr>
            <w:r>
              <w:rPr>
                <w:sz w:val="18"/>
              </w:rPr>
              <w:t>张浩/折雨竹/周晋豪</w:t>
            </w:r>
          </w:p>
        </w:tc>
      </w:tr>
      <w:tr w:rsidR="005B01A6" w14:paraId="0DF1243B" w14:textId="77777777">
        <w:trPr>
          <w:jc w:val="center"/>
        </w:trPr>
        <w:tc>
          <w:tcPr>
            <w:tcW w:w="1727" w:type="dxa"/>
          </w:tcPr>
          <w:p w14:paraId="07A2C65B" w14:textId="77777777" w:rsidR="005B01A6" w:rsidRDefault="00000000">
            <w:pPr>
              <w:jc w:val="center"/>
              <w:rPr>
                <w:rFonts w:hint="eastAsia"/>
              </w:rPr>
            </w:pPr>
            <w:r>
              <w:rPr>
                <w:sz w:val="18"/>
              </w:rPr>
              <w:t>D-07</w:t>
            </w:r>
          </w:p>
        </w:tc>
        <w:tc>
          <w:tcPr>
            <w:tcW w:w="1727" w:type="dxa"/>
          </w:tcPr>
          <w:p w14:paraId="0AA03D92" w14:textId="77777777" w:rsidR="005B01A6" w:rsidRDefault="00000000">
            <w:pPr>
              <w:jc w:val="center"/>
              <w:rPr>
                <w:rFonts w:hint="eastAsia"/>
              </w:rPr>
            </w:pPr>
            <w:r>
              <w:rPr>
                <w:sz w:val="18"/>
              </w:rPr>
              <w:t>后端源代码</w:t>
            </w:r>
          </w:p>
        </w:tc>
        <w:tc>
          <w:tcPr>
            <w:tcW w:w="1727" w:type="dxa"/>
          </w:tcPr>
          <w:p w14:paraId="4066B978" w14:textId="77777777" w:rsidR="005B01A6" w:rsidRDefault="00000000">
            <w:pPr>
              <w:jc w:val="center"/>
              <w:rPr>
                <w:rFonts w:hint="eastAsia"/>
              </w:rPr>
            </w:pPr>
            <w:r>
              <w:rPr>
                <w:sz w:val="18"/>
              </w:rPr>
              <w:t>Git仓库</w:t>
            </w:r>
          </w:p>
        </w:tc>
        <w:tc>
          <w:tcPr>
            <w:tcW w:w="1727" w:type="dxa"/>
          </w:tcPr>
          <w:p w14:paraId="3FE6099C" w14:textId="77777777" w:rsidR="005B01A6" w:rsidRDefault="00000000">
            <w:pPr>
              <w:jc w:val="center"/>
              <w:rPr>
                <w:rFonts w:hint="eastAsia"/>
              </w:rPr>
            </w:pPr>
            <w:r>
              <w:rPr>
                <w:sz w:val="18"/>
              </w:rPr>
              <w:t>M3</w:t>
            </w:r>
          </w:p>
        </w:tc>
        <w:tc>
          <w:tcPr>
            <w:tcW w:w="1727" w:type="dxa"/>
          </w:tcPr>
          <w:p w14:paraId="770B776A" w14:textId="77777777" w:rsidR="005B01A6" w:rsidRDefault="00000000">
            <w:pPr>
              <w:jc w:val="center"/>
              <w:rPr>
                <w:rFonts w:hint="eastAsia"/>
              </w:rPr>
            </w:pPr>
            <w:r>
              <w:rPr>
                <w:sz w:val="18"/>
              </w:rPr>
              <w:t>徐嘉鑫/曹晋源/陈泽</w:t>
            </w:r>
          </w:p>
        </w:tc>
      </w:tr>
      <w:tr w:rsidR="005B01A6" w14:paraId="41CC8C83" w14:textId="77777777">
        <w:trPr>
          <w:jc w:val="center"/>
        </w:trPr>
        <w:tc>
          <w:tcPr>
            <w:tcW w:w="1727" w:type="dxa"/>
          </w:tcPr>
          <w:p w14:paraId="7707B5AF" w14:textId="77777777" w:rsidR="005B01A6" w:rsidRDefault="00000000">
            <w:pPr>
              <w:jc w:val="center"/>
              <w:rPr>
                <w:rFonts w:hint="eastAsia"/>
              </w:rPr>
            </w:pPr>
            <w:r>
              <w:rPr>
                <w:sz w:val="18"/>
              </w:rPr>
              <w:t>D-08</w:t>
            </w:r>
          </w:p>
        </w:tc>
        <w:tc>
          <w:tcPr>
            <w:tcW w:w="1727" w:type="dxa"/>
          </w:tcPr>
          <w:p w14:paraId="7DD1FAFF" w14:textId="77777777" w:rsidR="005B01A6" w:rsidRDefault="00000000">
            <w:pPr>
              <w:jc w:val="center"/>
              <w:rPr>
                <w:rFonts w:hint="eastAsia"/>
              </w:rPr>
            </w:pPr>
            <w:r>
              <w:rPr>
                <w:sz w:val="18"/>
              </w:rPr>
              <w:t>数据库DDL脚本</w:t>
            </w:r>
          </w:p>
        </w:tc>
        <w:tc>
          <w:tcPr>
            <w:tcW w:w="1727" w:type="dxa"/>
          </w:tcPr>
          <w:p w14:paraId="7B9715B9" w14:textId="77777777" w:rsidR="005B01A6" w:rsidRDefault="00000000">
            <w:pPr>
              <w:jc w:val="center"/>
              <w:rPr>
                <w:rFonts w:hint="eastAsia"/>
              </w:rPr>
            </w:pPr>
            <w:r>
              <w:rPr>
                <w:sz w:val="18"/>
              </w:rPr>
              <w:t>SQL文件</w:t>
            </w:r>
          </w:p>
        </w:tc>
        <w:tc>
          <w:tcPr>
            <w:tcW w:w="1727" w:type="dxa"/>
          </w:tcPr>
          <w:p w14:paraId="6E295B9B" w14:textId="77777777" w:rsidR="005B01A6" w:rsidRDefault="00000000">
            <w:pPr>
              <w:jc w:val="center"/>
              <w:rPr>
                <w:rFonts w:hint="eastAsia"/>
              </w:rPr>
            </w:pPr>
            <w:r>
              <w:rPr>
                <w:sz w:val="18"/>
              </w:rPr>
              <w:t>M3</w:t>
            </w:r>
          </w:p>
        </w:tc>
        <w:tc>
          <w:tcPr>
            <w:tcW w:w="1727" w:type="dxa"/>
          </w:tcPr>
          <w:p w14:paraId="43AC3DD2" w14:textId="77777777" w:rsidR="005B01A6" w:rsidRDefault="00000000">
            <w:pPr>
              <w:jc w:val="center"/>
              <w:rPr>
                <w:rFonts w:hint="eastAsia"/>
              </w:rPr>
            </w:pPr>
            <w:r>
              <w:rPr>
                <w:sz w:val="18"/>
              </w:rPr>
              <w:t>曹晋源</w:t>
            </w:r>
          </w:p>
        </w:tc>
      </w:tr>
      <w:tr w:rsidR="005B01A6" w14:paraId="0BC9024E" w14:textId="77777777">
        <w:trPr>
          <w:jc w:val="center"/>
        </w:trPr>
        <w:tc>
          <w:tcPr>
            <w:tcW w:w="1727" w:type="dxa"/>
          </w:tcPr>
          <w:p w14:paraId="5F3754A8" w14:textId="77777777" w:rsidR="005B01A6" w:rsidRDefault="00000000">
            <w:pPr>
              <w:jc w:val="center"/>
              <w:rPr>
                <w:rFonts w:hint="eastAsia"/>
              </w:rPr>
            </w:pPr>
            <w:r>
              <w:rPr>
                <w:sz w:val="18"/>
              </w:rPr>
              <w:t>D-09</w:t>
            </w:r>
          </w:p>
        </w:tc>
        <w:tc>
          <w:tcPr>
            <w:tcW w:w="1727" w:type="dxa"/>
          </w:tcPr>
          <w:p w14:paraId="68B78D6A" w14:textId="77777777" w:rsidR="005B01A6" w:rsidRDefault="00000000">
            <w:pPr>
              <w:jc w:val="center"/>
              <w:rPr>
                <w:rFonts w:hint="eastAsia"/>
              </w:rPr>
            </w:pPr>
            <w:r>
              <w:rPr>
                <w:sz w:val="18"/>
              </w:rPr>
              <w:t>单元测试报告</w:t>
            </w:r>
          </w:p>
        </w:tc>
        <w:tc>
          <w:tcPr>
            <w:tcW w:w="1727" w:type="dxa"/>
          </w:tcPr>
          <w:p w14:paraId="64B91A49" w14:textId="77777777" w:rsidR="005B01A6" w:rsidRDefault="00000000">
            <w:pPr>
              <w:jc w:val="center"/>
              <w:rPr>
                <w:rFonts w:hint="eastAsia"/>
              </w:rPr>
            </w:pPr>
            <w:r>
              <w:rPr>
                <w:sz w:val="18"/>
              </w:rPr>
              <w:t>Word文档</w:t>
            </w:r>
          </w:p>
        </w:tc>
        <w:tc>
          <w:tcPr>
            <w:tcW w:w="1727" w:type="dxa"/>
          </w:tcPr>
          <w:p w14:paraId="2C32493F" w14:textId="77777777" w:rsidR="005B01A6" w:rsidRDefault="00000000">
            <w:pPr>
              <w:jc w:val="center"/>
              <w:rPr>
                <w:rFonts w:hint="eastAsia"/>
              </w:rPr>
            </w:pPr>
            <w:r>
              <w:rPr>
                <w:sz w:val="18"/>
              </w:rPr>
              <w:t>M3</w:t>
            </w:r>
          </w:p>
        </w:tc>
        <w:tc>
          <w:tcPr>
            <w:tcW w:w="1727" w:type="dxa"/>
          </w:tcPr>
          <w:p w14:paraId="2030D0DA" w14:textId="77777777" w:rsidR="005B01A6" w:rsidRDefault="00000000">
            <w:pPr>
              <w:jc w:val="center"/>
              <w:rPr>
                <w:rFonts w:hint="eastAsia"/>
              </w:rPr>
            </w:pPr>
            <w:r>
              <w:rPr>
                <w:sz w:val="18"/>
              </w:rPr>
              <w:t>杨海天</w:t>
            </w:r>
          </w:p>
        </w:tc>
      </w:tr>
      <w:tr w:rsidR="005B01A6" w14:paraId="1AF6BF83" w14:textId="77777777">
        <w:trPr>
          <w:jc w:val="center"/>
        </w:trPr>
        <w:tc>
          <w:tcPr>
            <w:tcW w:w="1727" w:type="dxa"/>
          </w:tcPr>
          <w:p w14:paraId="396A2C46" w14:textId="77777777" w:rsidR="005B01A6" w:rsidRDefault="00000000">
            <w:pPr>
              <w:jc w:val="center"/>
              <w:rPr>
                <w:rFonts w:hint="eastAsia"/>
              </w:rPr>
            </w:pPr>
            <w:r>
              <w:rPr>
                <w:sz w:val="18"/>
              </w:rPr>
              <w:t>D-10</w:t>
            </w:r>
          </w:p>
        </w:tc>
        <w:tc>
          <w:tcPr>
            <w:tcW w:w="1727" w:type="dxa"/>
          </w:tcPr>
          <w:p w14:paraId="39314D46" w14:textId="77777777" w:rsidR="005B01A6" w:rsidRDefault="00000000">
            <w:pPr>
              <w:jc w:val="center"/>
              <w:rPr>
                <w:rFonts w:hint="eastAsia"/>
              </w:rPr>
            </w:pPr>
            <w:r>
              <w:rPr>
                <w:sz w:val="18"/>
              </w:rPr>
              <w:t>集成测试报告</w:t>
            </w:r>
          </w:p>
        </w:tc>
        <w:tc>
          <w:tcPr>
            <w:tcW w:w="1727" w:type="dxa"/>
          </w:tcPr>
          <w:p w14:paraId="336E5A16" w14:textId="77777777" w:rsidR="005B01A6" w:rsidRDefault="00000000">
            <w:pPr>
              <w:jc w:val="center"/>
              <w:rPr>
                <w:rFonts w:hint="eastAsia"/>
              </w:rPr>
            </w:pPr>
            <w:r>
              <w:rPr>
                <w:sz w:val="18"/>
              </w:rPr>
              <w:t>Word文档</w:t>
            </w:r>
          </w:p>
        </w:tc>
        <w:tc>
          <w:tcPr>
            <w:tcW w:w="1727" w:type="dxa"/>
          </w:tcPr>
          <w:p w14:paraId="2B82C7CC" w14:textId="77777777" w:rsidR="005B01A6" w:rsidRDefault="00000000">
            <w:pPr>
              <w:jc w:val="center"/>
              <w:rPr>
                <w:rFonts w:hint="eastAsia"/>
              </w:rPr>
            </w:pPr>
            <w:r>
              <w:rPr>
                <w:sz w:val="18"/>
              </w:rPr>
              <w:t>M4</w:t>
            </w:r>
          </w:p>
        </w:tc>
        <w:tc>
          <w:tcPr>
            <w:tcW w:w="1727" w:type="dxa"/>
          </w:tcPr>
          <w:p w14:paraId="5337B3BA" w14:textId="77777777" w:rsidR="005B01A6" w:rsidRDefault="00000000">
            <w:pPr>
              <w:jc w:val="center"/>
              <w:rPr>
                <w:rFonts w:hint="eastAsia"/>
              </w:rPr>
            </w:pPr>
            <w:r>
              <w:rPr>
                <w:sz w:val="18"/>
              </w:rPr>
              <w:t>杨海天</w:t>
            </w:r>
          </w:p>
        </w:tc>
      </w:tr>
      <w:tr w:rsidR="005B01A6" w14:paraId="27D80085" w14:textId="77777777">
        <w:trPr>
          <w:jc w:val="center"/>
        </w:trPr>
        <w:tc>
          <w:tcPr>
            <w:tcW w:w="1727" w:type="dxa"/>
          </w:tcPr>
          <w:p w14:paraId="071DCF5F" w14:textId="77777777" w:rsidR="005B01A6" w:rsidRDefault="00000000">
            <w:pPr>
              <w:jc w:val="center"/>
              <w:rPr>
                <w:rFonts w:hint="eastAsia"/>
              </w:rPr>
            </w:pPr>
            <w:r>
              <w:rPr>
                <w:sz w:val="18"/>
              </w:rPr>
              <w:t>D-11</w:t>
            </w:r>
          </w:p>
        </w:tc>
        <w:tc>
          <w:tcPr>
            <w:tcW w:w="1727" w:type="dxa"/>
          </w:tcPr>
          <w:p w14:paraId="1DA92DA1" w14:textId="77777777" w:rsidR="005B01A6" w:rsidRDefault="00000000">
            <w:pPr>
              <w:jc w:val="center"/>
              <w:rPr>
                <w:rFonts w:hint="eastAsia"/>
              </w:rPr>
            </w:pPr>
            <w:r>
              <w:rPr>
                <w:sz w:val="18"/>
              </w:rPr>
              <w:t>系统测试报告</w:t>
            </w:r>
          </w:p>
        </w:tc>
        <w:tc>
          <w:tcPr>
            <w:tcW w:w="1727" w:type="dxa"/>
          </w:tcPr>
          <w:p w14:paraId="7E484337" w14:textId="77777777" w:rsidR="005B01A6" w:rsidRDefault="00000000">
            <w:pPr>
              <w:jc w:val="center"/>
              <w:rPr>
                <w:rFonts w:hint="eastAsia"/>
              </w:rPr>
            </w:pPr>
            <w:r>
              <w:rPr>
                <w:sz w:val="18"/>
              </w:rPr>
              <w:t>Word文档</w:t>
            </w:r>
          </w:p>
        </w:tc>
        <w:tc>
          <w:tcPr>
            <w:tcW w:w="1727" w:type="dxa"/>
          </w:tcPr>
          <w:p w14:paraId="35478AFE" w14:textId="77777777" w:rsidR="005B01A6" w:rsidRDefault="00000000">
            <w:pPr>
              <w:jc w:val="center"/>
              <w:rPr>
                <w:rFonts w:hint="eastAsia"/>
              </w:rPr>
            </w:pPr>
            <w:r>
              <w:rPr>
                <w:sz w:val="18"/>
              </w:rPr>
              <w:t>M4</w:t>
            </w:r>
          </w:p>
        </w:tc>
        <w:tc>
          <w:tcPr>
            <w:tcW w:w="1727" w:type="dxa"/>
          </w:tcPr>
          <w:p w14:paraId="14AC0F6A" w14:textId="77777777" w:rsidR="005B01A6" w:rsidRDefault="00000000">
            <w:pPr>
              <w:jc w:val="center"/>
              <w:rPr>
                <w:rFonts w:hint="eastAsia"/>
              </w:rPr>
            </w:pPr>
            <w:r>
              <w:rPr>
                <w:sz w:val="18"/>
              </w:rPr>
              <w:t>杨海天</w:t>
            </w:r>
          </w:p>
        </w:tc>
      </w:tr>
      <w:tr w:rsidR="005B01A6" w14:paraId="3DFBD767" w14:textId="77777777">
        <w:trPr>
          <w:jc w:val="center"/>
        </w:trPr>
        <w:tc>
          <w:tcPr>
            <w:tcW w:w="1727" w:type="dxa"/>
          </w:tcPr>
          <w:p w14:paraId="2498ABD6" w14:textId="77777777" w:rsidR="005B01A6" w:rsidRDefault="00000000">
            <w:pPr>
              <w:jc w:val="center"/>
              <w:rPr>
                <w:rFonts w:hint="eastAsia"/>
              </w:rPr>
            </w:pPr>
            <w:r>
              <w:rPr>
                <w:sz w:val="18"/>
              </w:rPr>
              <w:t>D-12</w:t>
            </w:r>
          </w:p>
        </w:tc>
        <w:tc>
          <w:tcPr>
            <w:tcW w:w="1727" w:type="dxa"/>
          </w:tcPr>
          <w:p w14:paraId="1004E917" w14:textId="77777777" w:rsidR="005B01A6" w:rsidRDefault="00000000">
            <w:pPr>
              <w:jc w:val="center"/>
              <w:rPr>
                <w:rFonts w:hint="eastAsia"/>
              </w:rPr>
            </w:pPr>
            <w:r>
              <w:rPr>
                <w:sz w:val="18"/>
              </w:rPr>
              <w:t>性能测试报告</w:t>
            </w:r>
          </w:p>
        </w:tc>
        <w:tc>
          <w:tcPr>
            <w:tcW w:w="1727" w:type="dxa"/>
          </w:tcPr>
          <w:p w14:paraId="276EE19C" w14:textId="77777777" w:rsidR="005B01A6" w:rsidRDefault="00000000">
            <w:pPr>
              <w:jc w:val="center"/>
              <w:rPr>
                <w:rFonts w:hint="eastAsia"/>
              </w:rPr>
            </w:pPr>
            <w:r>
              <w:rPr>
                <w:sz w:val="18"/>
              </w:rPr>
              <w:t>Word文档</w:t>
            </w:r>
          </w:p>
        </w:tc>
        <w:tc>
          <w:tcPr>
            <w:tcW w:w="1727" w:type="dxa"/>
          </w:tcPr>
          <w:p w14:paraId="63D1F7BC" w14:textId="77777777" w:rsidR="005B01A6" w:rsidRDefault="00000000">
            <w:pPr>
              <w:jc w:val="center"/>
              <w:rPr>
                <w:rFonts w:hint="eastAsia"/>
              </w:rPr>
            </w:pPr>
            <w:r>
              <w:rPr>
                <w:sz w:val="18"/>
              </w:rPr>
              <w:t>M4</w:t>
            </w:r>
          </w:p>
        </w:tc>
        <w:tc>
          <w:tcPr>
            <w:tcW w:w="1727" w:type="dxa"/>
          </w:tcPr>
          <w:p w14:paraId="0919CDE1" w14:textId="77777777" w:rsidR="005B01A6" w:rsidRDefault="00000000">
            <w:pPr>
              <w:jc w:val="center"/>
              <w:rPr>
                <w:rFonts w:hint="eastAsia"/>
              </w:rPr>
            </w:pPr>
            <w:r>
              <w:rPr>
                <w:sz w:val="18"/>
              </w:rPr>
              <w:t>杨海天</w:t>
            </w:r>
          </w:p>
        </w:tc>
      </w:tr>
      <w:tr w:rsidR="005B01A6" w14:paraId="2FC6B5A3" w14:textId="77777777">
        <w:trPr>
          <w:jc w:val="center"/>
        </w:trPr>
        <w:tc>
          <w:tcPr>
            <w:tcW w:w="1727" w:type="dxa"/>
          </w:tcPr>
          <w:p w14:paraId="018359C5" w14:textId="77777777" w:rsidR="005B01A6" w:rsidRDefault="00000000">
            <w:pPr>
              <w:jc w:val="center"/>
              <w:rPr>
                <w:rFonts w:hint="eastAsia"/>
              </w:rPr>
            </w:pPr>
            <w:r>
              <w:rPr>
                <w:sz w:val="18"/>
              </w:rPr>
              <w:t>D-13</w:t>
            </w:r>
          </w:p>
        </w:tc>
        <w:tc>
          <w:tcPr>
            <w:tcW w:w="1727" w:type="dxa"/>
          </w:tcPr>
          <w:p w14:paraId="27179BC2" w14:textId="77777777" w:rsidR="005B01A6" w:rsidRDefault="00000000">
            <w:pPr>
              <w:jc w:val="center"/>
              <w:rPr>
                <w:rFonts w:hint="eastAsia"/>
              </w:rPr>
            </w:pPr>
            <w:r>
              <w:rPr>
                <w:sz w:val="18"/>
              </w:rPr>
              <w:t>安全测试报告</w:t>
            </w:r>
          </w:p>
        </w:tc>
        <w:tc>
          <w:tcPr>
            <w:tcW w:w="1727" w:type="dxa"/>
          </w:tcPr>
          <w:p w14:paraId="4FBF1600" w14:textId="77777777" w:rsidR="005B01A6" w:rsidRDefault="00000000">
            <w:pPr>
              <w:jc w:val="center"/>
              <w:rPr>
                <w:rFonts w:hint="eastAsia"/>
              </w:rPr>
            </w:pPr>
            <w:r>
              <w:rPr>
                <w:sz w:val="18"/>
              </w:rPr>
              <w:t>Word文档</w:t>
            </w:r>
          </w:p>
        </w:tc>
        <w:tc>
          <w:tcPr>
            <w:tcW w:w="1727" w:type="dxa"/>
          </w:tcPr>
          <w:p w14:paraId="70BBF000" w14:textId="77777777" w:rsidR="005B01A6" w:rsidRDefault="00000000">
            <w:pPr>
              <w:jc w:val="center"/>
              <w:rPr>
                <w:rFonts w:hint="eastAsia"/>
              </w:rPr>
            </w:pPr>
            <w:r>
              <w:rPr>
                <w:sz w:val="18"/>
              </w:rPr>
              <w:t>M4</w:t>
            </w:r>
          </w:p>
        </w:tc>
        <w:tc>
          <w:tcPr>
            <w:tcW w:w="1727" w:type="dxa"/>
          </w:tcPr>
          <w:p w14:paraId="74F32B08" w14:textId="77777777" w:rsidR="005B01A6" w:rsidRDefault="00000000">
            <w:pPr>
              <w:jc w:val="center"/>
              <w:rPr>
                <w:rFonts w:hint="eastAsia"/>
              </w:rPr>
            </w:pPr>
            <w:r>
              <w:rPr>
                <w:sz w:val="18"/>
              </w:rPr>
              <w:t>杨海天</w:t>
            </w:r>
          </w:p>
        </w:tc>
      </w:tr>
      <w:tr w:rsidR="005B01A6" w14:paraId="75B1F598" w14:textId="77777777">
        <w:trPr>
          <w:jc w:val="center"/>
        </w:trPr>
        <w:tc>
          <w:tcPr>
            <w:tcW w:w="1727" w:type="dxa"/>
          </w:tcPr>
          <w:p w14:paraId="7532FF0F" w14:textId="77777777" w:rsidR="005B01A6" w:rsidRDefault="00000000">
            <w:pPr>
              <w:jc w:val="center"/>
              <w:rPr>
                <w:rFonts w:hint="eastAsia"/>
              </w:rPr>
            </w:pPr>
            <w:r>
              <w:rPr>
                <w:sz w:val="18"/>
              </w:rPr>
              <w:t>D-14</w:t>
            </w:r>
          </w:p>
        </w:tc>
        <w:tc>
          <w:tcPr>
            <w:tcW w:w="1727" w:type="dxa"/>
          </w:tcPr>
          <w:p w14:paraId="406FE247" w14:textId="77777777" w:rsidR="005B01A6" w:rsidRDefault="00000000">
            <w:pPr>
              <w:jc w:val="center"/>
              <w:rPr>
                <w:rFonts w:hint="eastAsia"/>
              </w:rPr>
            </w:pPr>
            <w:r>
              <w:rPr>
                <w:sz w:val="18"/>
              </w:rPr>
              <w:t>用户操作手册</w:t>
            </w:r>
          </w:p>
        </w:tc>
        <w:tc>
          <w:tcPr>
            <w:tcW w:w="1727" w:type="dxa"/>
          </w:tcPr>
          <w:p w14:paraId="1F489323" w14:textId="77777777" w:rsidR="005B01A6" w:rsidRDefault="00000000">
            <w:pPr>
              <w:jc w:val="center"/>
              <w:rPr>
                <w:rFonts w:hint="eastAsia"/>
              </w:rPr>
            </w:pPr>
            <w:r>
              <w:rPr>
                <w:sz w:val="18"/>
              </w:rPr>
              <w:t>Word文档</w:t>
            </w:r>
          </w:p>
        </w:tc>
        <w:tc>
          <w:tcPr>
            <w:tcW w:w="1727" w:type="dxa"/>
          </w:tcPr>
          <w:p w14:paraId="3E417B49" w14:textId="77777777" w:rsidR="005B01A6" w:rsidRDefault="00000000">
            <w:pPr>
              <w:jc w:val="center"/>
              <w:rPr>
                <w:rFonts w:hint="eastAsia"/>
              </w:rPr>
            </w:pPr>
            <w:r>
              <w:rPr>
                <w:sz w:val="18"/>
              </w:rPr>
              <w:t>M5</w:t>
            </w:r>
          </w:p>
        </w:tc>
        <w:tc>
          <w:tcPr>
            <w:tcW w:w="1727" w:type="dxa"/>
          </w:tcPr>
          <w:p w14:paraId="712363A0" w14:textId="77777777" w:rsidR="005B01A6" w:rsidRDefault="00000000">
            <w:pPr>
              <w:jc w:val="center"/>
              <w:rPr>
                <w:rFonts w:hint="eastAsia"/>
              </w:rPr>
            </w:pPr>
            <w:r>
              <w:rPr>
                <w:sz w:val="18"/>
              </w:rPr>
              <w:t>杨圣辉</w:t>
            </w:r>
          </w:p>
        </w:tc>
      </w:tr>
      <w:tr w:rsidR="005B01A6" w14:paraId="7D2B799E" w14:textId="77777777">
        <w:trPr>
          <w:jc w:val="center"/>
        </w:trPr>
        <w:tc>
          <w:tcPr>
            <w:tcW w:w="1727" w:type="dxa"/>
          </w:tcPr>
          <w:p w14:paraId="4727CDD1" w14:textId="77777777" w:rsidR="005B01A6" w:rsidRDefault="00000000">
            <w:pPr>
              <w:jc w:val="center"/>
              <w:rPr>
                <w:rFonts w:hint="eastAsia"/>
              </w:rPr>
            </w:pPr>
            <w:r>
              <w:rPr>
                <w:sz w:val="18"/>
              </w:rPr>
              <w:t>D-15</w:t>
            </w:r>
          </w:p>
        </w:tc>
        <w:tc>
          <w:tcPr>
            <w:tcW w:w="1727" w:type="dxa"/>
          </w:tcPr>
          <w:p w14:paraId="5D0F9FAB" w14:textId="77777777" w:rsidR="005B01A6" w:rsidRDefault="00000000">
            <w:pPr>
              <w:jc w:val="center"/>
              <w:rPr>
                <w:rFonts w:hint="eastAsia"/>
              </w:rPr>
            </w:pPr>
            <w:r>
              <w:rPr>
                <w:sz w:val="18"/>
              </w:rPr>
              <w:t>部署脚本与配置</w:t>
            </w:r>
          </w:p>
        </w:tc>
        <w:tc>
          <w:tcPr>
            <w:tcW w:w="1727" w:type="dxa"/>
          </w:tcPr>
          <w:p w14:paraId="3B6D4DAB" w14:textId="77777777" w:rsidR="005B01A6" w:rsidRDefault="00000000">
            <w:pPr>
              <w:jc w:val="center"/>
              <w:rPr>
                <w:rFonts w:hint="eastAsia"/>
              </w:rPr>
            </w:pPr>
            <w:r>
              <w:rPr>
                <w:sz w:val="18"/>
              </w:rPr>
              <w:t>脚本文件</w:t>
            </w:r>
          </w:p>
        </w:tc>
        <w:tc>
          <w:tcPr>
            <w:tcW w:w="1727" w:type="dxa"/>
          </w:tcPr>
          <w:p w14:paraId="6B497E32" w14:textId="77777777" w:rsidR="005B01A6" w:rsidRDefault="00000000">
            <w:pPr>
              <w:jc w:val="center"/>
              <w:rPr>
                <w:rFonts w:hint="eastAsia"/>
              </w:rPr>
            </w:pPr>
            <w:r>
              <w:rPr>
                <w:sz w:val="18"/>
              </w:rPr>
              <w:t>M5</w:t>
            </w:r>
          </w:p>
        </w:tc>
        <w:tc>
          <w:tcPr>
            <w:tcW w:w="1727" w:type="dxa"/>
          </w:tcPr>
          <w:p w14:paraId="7D7B45A3" w14:textId="77777777" w:rsidR="005B01A6" w:rsidRDefault="00000000">
            <w:pPr>
              <w:jc w:val="center"/>
              <w:rPr>
                <w:rFonts w:hint="eastAsia"/>
              </w:rPr>
            </w:pPr>
            <w:r>
              <w:rPr>
                <w:sz w:val="18"/>
              </w:rPr>
              <w:t>杨圣辉</w:t>
            </w:r>
          </w:p>
        </w:tc>
      </w:tr>
      <w:tr w:rsidR="005B01A6" w14:paraId="37376116" w14:textId="77777777">
        <w:trPr>
          <w:jc w:val="center"/>
        </w:trPr>
        <w:tc>
          <w:tcPr>
            <w:tcW w:w="1727" w:type="dxa"/>
          </w:tcPr>
          <w:p w14:paraId="07E5A8E6" w14:textId="77777777" w:rsidR="005B01A6" w:rsidRDefault="00000000">
            <w:pPr>
              <w:jc w:val="center"/>
              <w:rPr>
                <w:rFonts w:hint="eastAsia"/>
              </w:rPr>
            </w:pPr>
            <w:r>
              <w:rPr>
                <w:sz w:val="18"/>
              </w:rPr>
              <w:t>D-16</w:t>
            </w:r>
          </w:p>
        </w:tc>
        <w:tc>
          <w:tcPr>
            <w:tcW w:w="1727" w:type="dxa"/>
          </w:tcPr>
          <w:p w14:paraId="108D34D5" w14:textId="77777777" w:rsidR="005B01A6" w:rsidRDefault="00000000">
            <w:pPr>
              <w:jc w:val="center"/>
              <w:rPr>
                <w:rFonts w:hint="eastAsia"/>
              </w:rPr>
            </w:pPr>
            <w:r>
              <w:rPr>
                <w:sz w:val="18"/>
              </w:rPr>
              <w:t>项目总结报告</w:t>
            </w:r>
          </w:p>
        </w:tc>
        <w:tc>
          <w:tcPr>
            <w:tcW w:w="1727" w:type="dxa"/>
          </w:tcPr>
          <w:p w14:paraId="1430887A" w14:textId="77777777" w:rsidR="005B01A6" w:rsidRDefault="00000000">
            <w:pPr>
              <w:jc w:val="center"/>
              <w:rPr>
                <w:rFonts w:hint="eastAsia"/>
              </w:rPr>
            </w:pPr>
            <w:r>
              <w:rPr>
                <w:sz w:val="18"/>
              </w:rPr>
              <w:t>Word文档</w:t>
            </w:r>
          </w:p>
        </w:tc>
        <w:tc>
          <w:tcPr>
            <w:tcW w:w="1727" w:type="dxa"/>
          </w:tcPr>
          <w:p w14:paraId="24F07388" w14:textId="77777777" w:rsidR="005B01A6" w:rsidRDefault="00000000">
            <w:pPr>
              <w:jc w:val="center"/>
              <w:rPr>
                <w:rFonts w:hint="eastAsia"/>
              </w:rPr>
            </w:pPr>
            <w:r>
              <w:rPr>
                <w:sz w:val="18"/>
              </w:rPr>
              <w:t>M5</w:t>
            </w:r>
          </w:p>
        </w:tc>
        <w:tc>
          <w:tcPr>
            <w:tcW w:w="1727" w:type="dxa"/>
          </w:tcPr>
          <w:p w14:paraId="378CFFA0" w14:textId="77777777" w:rsidR="005B01A6" w:rsidRDefault="00000000">
            <w:pPr>
              <w:jc w:val="center"/>
              <w:rPr>
                <w:rFonts w:hint="eastAsia"/>
              </w:rPr>
            </w:pPr>
            <w:r>
              <w:rPr>
                <w:sz w:val="18"/>
              </w:rPr>
              <w:t>屈秋实</w:t>
            </w:r>
          </w:p>
        </w:tc>
      </w:tr>
    </w:tbl>
    <w:p w14:paraId="6294592A" w14:textId="77777777" w:rsidR="005B01A6" w:rsidRDefault="00000000">
      <w:pPr>
        <w:rPr>
          <w:rFonts w:hint="eastAsia"/>
        </w:rPr>
      </w:pPr>
      <w:r>
        <w:br w:type="page"/>
      </w:r>
    </w:p>
    <w:p w14:paraId="702D87BB" w14:textId="77777777" w:rsidR="005B01A6" w:rsidRDefault="00000000">
      <w:pPr>
        <w:pStyle w:val="1"/>
      </w:pPr>
      <w:bookmarkStart w:id="16" w:name="_Toc226927526"/>
      <w:r>
        <w:rPr>
          <w:rFonts w:ascii="黑体" w:eastAsia="黑体" w:hAnsi="黑体"/>
        </w:rPr>
        <w:lastRenderedPageBreak/>
        <w:t>第二章 项目组织与团队</w:t>
      </w:r>
      <w:bookmarkEnd w:id="16"/>
    </w:p>
    <w:p w14:paraId="1DBD0B38" w14:textId="77777777" w:rsidR="005B01A6" w:rsidRDefault="00000000">
      <w:pPr>
        <w:pStyle w:val="21"/>
      </w:pPr>
      <w:bookmarkStart w:id="17" w:name="_Toc226927527"/>
      <w:r>
        <w:rPr>
          <w:rFonts w:ascii="黑体" w:eastAsia="黑体" w:hAnsi="黑体"/>
        </w:rPr>
        <w:t>2.1 组织结构</w:t>
      </w:r>
      <w:bookmarkEnd w:id="17"/>
    </w:p>
    <w:p w14:paraId="7864279A" w14:textId="77777777" w:rsidR="005B01A6" w:rsidRDefault="00000000">
      <w:pPr>
        <w:ind w:firstLine="420"/>
        <w:rPr>
          <w:rFonts w:hint="eastAsia"/>
          <w:lang w:eastAsia="zh-CN"/>
        </w:rPr>
      </w:pPr>
      <w:r>
        <w:rPr>
          <w:lang w:eastAsia="zh-CN"/>
        </w:rPr>
        <w:t>本项目采用矩阵式组织结构，项目经理屈秋实对项目负全面责任。技术负责人程逸雷协助项目经理进行技术决策和架构把控。项目下设前端开发组、后端开发组、数据分析组和测试与质量保证组。</w:t>
      </w:r>
    </w:p>
    <w:p w14:paraId="35502AFE" w14:textId="77777777" w:rsidR="005B01A6" w:rsidRDefault="00000000">
      <w:pPr>
        <w:jc w:val="center"/>
        <w:rPr>
          <w:rFonts w:hint="eastAsia"/>
        </w:rPr>
      </w:pPr>
      <w:r>
        <w:rPr>
          <w:b/>
          <w:sz w:val="22"/>
        </w:rPr>
        <w:t>图2-1 项目组织结构图</w:t>
      </w:r>
    </w:p>
    <w:p w14:paraId="5F8E296A" w14:textId="5997F9AD" w:rsidR="005B01A6" w:rsidRDefault="00CB6F6D">
      <w:pPr>
        <w:jc w:val="center"/>
        <w:rPr>
          <w:lang w:eastAsia="zh-CN"/>
        </w:rPr>
      </w:pPr>
      <w:r>
        <w:rPr>
          <w:noProof/>
        </w:rPr>
        <w:drawing>
          <wp:inline distT="0" distB="0" distL="0" distR="0" wp14:anchorId="36524341" wp14:editId="407E1AC4">
            <wp:extent cx="5482590" cy="1899408"/>
            <wp:effectExtent l="0" t="0" r="3810" b="5715"/>
            <wp:docPr id="204718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9584" name=""/>
                    <pic:cNvPicPr/>
                  </pic:nvPicPr>
                  <pic:blipFill>
                    <a:blip r:embed="rId8"/>
                    <a:stretch>
                      <a:fillRect/>
                    </a:stretch>
                  </pic:blipFill>
                  <pic:spPr>
                    <a:xfrm>
                      <a:off x="0" y="0"/>
                      <a:ext cx="5482590" cy="1899408"/>
                    </a:xfrm>
                    <a:prstGeom prst="rect">
                      <a:avLst/>
                    </a:prstGeom>
                  </pic:spPr>
                </pic:pic>
              </a:graphicData>
            </a:graphic>
          </wp:inline>
        </w:drawing>
      </w:r>
    </w:p>
    <w:p w14:paraId="3CAC5D34" w14:textId="5D89BA31" w:rsidR="00C51A6C" w:rsidRPr="00C51A6C" w:rsidRDefault="00C51A6C" w:rsidP="00C51A6C">
      <w:pPr>
        <w:rPr>
          <w:rFonts w:hint="eastAsia"/>
          <w:b/>
          <w:bCs/>
          <w:lang w:eastAsia="zh-CN"/>
        </w:rPr>
      </w:pPr>
      <w:r w:rsidRPr="00C51A6C">
        <w:rPr>
          <w:rFonts w:hint="eastAsia"/>
          <w:b/>
          <w:bCs/>
          <w:lang w:eastAsia="zh-CN"/>
        </w:rPr>
        <w:t>RBAC权限结构模型图：</w:t>
      </w:r>
    </w:p>
    <w:p w14:paraId="5F9C9BD7" w14:textId="07B8C42B" w:rsidR="00CB6F6D" w:rsidRDefault="00C51A6C">
      <w:pPr>
        <w:rPr>
          <w:rFonts w:hint="eastAsia"/>
          <w:lang w:eastAsia="zh-CN"/>
        </w:rPr>
      </w:pPr>
      <w:r>
        <w:rPr>
          <w:noProof/>
        </w:rPr>
        <w:lastRenderedPageBreak/>
        <w:drawing>
          <wp:inline distT="0" distB="0" distL="114300" distR="114300" wp14:anchorId="564A5B58" wp14:editId="7D9F21DF">
            <wp:extent cx="5012690" cy="4741545"/>
            <wp:effectExtent l="0" t="0" r="127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12690" cy="4741545"/>
                    </a:xfrm>
                    <a:prstGeom prst="rect">
                      <a:avLst/>
                    </a:prstGeom>
                    <a:noFill/>
                    <a:ln>
                      <a:noFill/>
                    </a:ln>
                  </pic:spPr>
                </pic:pic>
              </a:graphicData>
            </a:graphic>
          </wp:inline>
        </w:drawing>
      </w:r>
    </w:p>
    <w:p w14:paraId="079678F2" w14:textId="77777777" w:rsidR="005B01A6" w:rsidRDefault="00000000">
      <w:pPr>
        <w:pStyle w:val="21"/>
      </w:pPr>
      <w:bookmarkStart w:id="18" w:name="_Toc226927528"/>
      <w:r>
        <w:rPr>
          <w:rFonts w:ascii="黑体" w:eastAsia="黑体" w:hAnsi="黑体"/>
        </w:rPr>
        <w:t>2.2 角色与职责</w:t>
      </w:r>
      <w:bookmarkEnd w:id="1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0E615E1" w14:textId="77777777">
        <w:trPr>
          <w:jc w:val="center"/>
        </w:trPr>
        <w:tc>
          <w:tcPr>
            <w:tcW w:w="1727" w:type="dxa"/>
            <w:shd w:val="clear" w:color="auto" w:fill="D9E2F3"/>
          </w:tcPr>
          <w:p w14:paraId="32AA93F6" w14:textId="77777777" w:rsidR="005B01A6" w:rsidRDefault="00000000">
            <w:pPr>
              <w:jc w:val="center"/>
              <w:rPr>
                <w:rFonts w:hint="eastAsia"/>
              </w:rPr>
            </w:pPr>
            <w:r>
              <w:rPr>
                <w:b/>
                <w:sz w:val="18"/>
              </w:rPr>
              <w:t>角色</w:t>
            </w:r>
          </w:p>
        </w:tc>
        <w:tc>
          <w:tcPr>
            <w:tcW w:w="1727" w:type="dxa"/>
            <w:shd w:val="clear" w:color="auto" w:fill="D9E2F3"/>
          </w:tcPr>
          <w:p w14:paraId="54FB191C" w14:textId="77777777" w:rsidR="005B01A6" w:rsidRDefault="00000000">
            <w:pPr>
              <w:jc w:val="center"/>
              <w:rPr>
                <w:rFonts w:hint="eastAsia"/>
              </w:rPr>
            </w:pPr>
            <w:r>
              <w:rPr>
                <w:b/>
                <w:sz w:val="18"/>
              </w:rPr>
              <w:t>姓名</w:t>
            </w:r>
          </w:p>
        </w:tc>
        <w:tc>
          <w:tcPr>
            <w:tcW w:w="1727" w:type="dxa"/>
            <w:shd w:val="clear" w:color="auto" w:fill="D9E2F3"/>
          </w:tcPr>
          <w:p w14:paraId="3FFF31B8" w14:textId="77777777" w:rsidR="005B01A6" w:rsidRDefault="00000000">
            <w:pPr>
              <w:jc w:val="center"/>
              <w:rPr>
                <w:rFonts w:hint="eastAsia"/>
              </w:rPr>
            </w:pPr>
            <w:r>
              <w:rPr>
                <w:b/>
                <w:sz w:val="18"/>
              </w:rPr>
              <w:t>主要职责</w:t>
            </w:r>
          </w:p>
        </w:tc>
        <w:tc>
          <w:tcPr>
            <w:tcW w:w="1727" w:type="dxa"/>
            <w:shd w:val="clear" w:color="auto" w:fill="D9E2F3"/>
          </w:tcPr>
          <w:p w14:paraId="3C2344EC" w14:textId="77777777" w:rsidR="005B01A6" w:rsidRDefault="00000000">
            <w:pPr>
              <w:jc w:val="center"/>
              <w:rPr>
                <w:rFonts w:hint="eastAsia"/>
              </w:rPr>
            </w:pPr>
            <w:r>
              <w:rPr>
                <w:b/>
                <w:sz w:val="18"/>
              </w:rPr>
              <w:t>次要职责</w:t>
            </w:r>
          </w:p>
        </w:tc>
        <w:tc>
          <w:tcPr>
            <w:tcW w:w="1727" w:type="dxa"/>
            <w:shd w:val="clear" w:color="auto" w:fill="D9E2F3"/>
          </w:tcPr>
          <w:p w14:paraId="3017ECD9" w14:textId="77777777" w:rsidR="005B01A6" w:rsidRDefault="00000000">
            <w:pPr>
              <w:jc w:val="center"/>
              <w:rPr>
                <w:rFonts w:hint="eastAsia"/>
              </w:rPr>
            </w:pPr>
            <w:r>
              <w:rPr>
                <w:b/>
                <w:sz w:val="18"/>
              </w:rPr>
              <w:t>汇报对象</w:t>
            </w:r>
          </w:p>
        </w:tc>
      </w:tr>
      <w:tr w:rsidR="005B01A6" w14:paraId="7E263906" w14:textId="77777777">
        <w:trPr>
          <w:jc w:val="center"/>
        </w:trPr>
        <w:tc>
          <w:tcPr>
            <w:tcW w:w="1727" w:type="dxa"/>
          </w:tcPr>
          <w:p w14:paraId="35E2126F" w14:textId="77777777" w:rsidR="005B01A6" w:rsidRDefault="00000000">
            <w:pPr>
              <w:jc w:val="center"/>
              <w:rPr>
                <w:rFonts w:hint="eastAsia"/>
              </w:rPr>
            </w:pPr>
            <w:r>
              <w:rPr>
                <w:sz w:val="18"/>
              </w:rPr>
              <w:t>项目经理</w:t>
            </w:r>
          </w:p>
        </w:tc>
        <w:tc>
          <w:tcPr>
            <w:tcW w:w="1727" w:type="dxa"/>
          </w:tcPr>
          <w:p w14:paraId="3CEA00EB" w14:textId="77777777" w:rsidR="005B01A6" w:rsidRDefault="00000000">
            <w:pPr>
              <w:jc w:val="center"/>
              <w:rPr>
                <w:rFonts w:hint="eastAsia"/>
              </w:rPr>
            </w:pPr>
            <w:r>
              <w:rPr>
                <w:sz w:val="18"/>
              </w:rPr>
              <w:t>屈秋实</w:t>
            </w:r>
          </w:p>
        </w:tc>
        <w:tc>
          <w:tcPr>
            <w:tcW w:w="1727" w:type="dxa"/>
          </w:tcPr>
          <w:p w14:paraId="783213FB" w14:textId="77777777" w:rsidR="005B01A6" w:rsidRDefault="00000000">
            <w:pPr>
              <w:jc w:val="center"/>
              <w:rPr>
                <w:rFonts w:hint="eastAsia"/>
                <w:lang w:eastAsia="zh-CN"/>
              </w:rPr>
            </w:pPr>
            <w:r>
              <w:rPr>
                <w:sz w:val="18"/>
                <w:lang w:eastAsia="zh-CN"/>
              </w:rPr>
              <w:t>项目整体规划、进度控制、风险管理、客户沟通、资源协调</w:t>
            </w:r>
          </w:p>
        </w:tc>
        <w:tc>
          <w:tcPr>
            <w:tcW w:w="1727" w:type="dxa"/>
          </w:tcPr>
          <w:p w14:paraId="34357181" w14:textId="77777777" w:rsidR="005B01A6" w:rsidRDefault="00000000">
            <w:pPr>
              <w:jc w:val="center"/>
              <w:rPr>
                <w:rFonts w:hint="eastAsia"/>
                <w:lang w:eastAsia="zh-CN"/>
              </w:rPr>
            </w:pPr>
            <w:r>
              <w:rPr>
                <w:sz w:val="18"/>
                <w:lang w:eastAsia="zh-CN"/>
              </w:rPr>
              <w:t>CCB主席、变更审批</w:t>
            </w:r>
          </w:p>
        </w:tc>
        <w:tc>
          <w:tcPr>
            <w:tcW w:w="1727" w:type="dxa"/>
          </w:tcPr>
          <w:p w14:paraId="01503C4E" w14:textId="77777777" w:rsidR="005B01A6" w:rsidRDefault="00000000">
            <w:pPr>
              <w:jc w:val="center"/>
              <w:rPr>
                <w:rFonts w:hint="eastAsia"/>
              </w:rPr>
            </w:pPr>
            <w:r>
              <w:rPr>
                <w:sz w:val="18"/>
              </w:rPr>
              <w:t>甲方</w:t>
            </w:r>
          </w:p>
        </w:tc>
      </w:tr>
      <w:tr w:rsidR="005B01A6" w14:paraId="41D16CC0" w14:textId="77777777">
        <w:trPr>
          <w:jc w:val="center"/>
        </w:trPr>
        <w:tc>
          <w:tcPr>
            <w:tcW w:w="1727" w:type="dxa"/>
          </w:tcPr>
          <w:p w14:paraId="1B66A055" w14:textId="77777777" w:rsidR="005B01A6" w:rsidRDefault="00000000">
            <w:pPr>
              <w:jc w:val="center"/>
              <w:rPr>
                <w:rFonts w:hint="eastAsia"/>
              </w:rPr>
            </w:pPr>
            <w:r>
              <w:rPr>
                <w:sz w:val="18"/>
              </w:rPr>
              <w:t>技术负责人</w:t>
            </w:r>
          </w:p>
        </w:tc>
        <w:tc>
          <w:tcPr>
            <w:tcW w:w="1727" w:type="dxa"/>
          </w:tcPr>
          <w:p w14:paraId="4B21935A" w14:textId="77777777" w:rsidR="005B01A6" w:rsidRDefault="00000000">
            <w:pPr>
              <w:jc w:val="center"/>
              <w:rPr>
                <w:rFonts w:hint="eastAsia"/>
              </w:rPr>
            </w:pPr>
            <w:r>
              <w:rPr>
                <w:sz w:val="18"/>
              </w:rPr>
              <w:t>程逸雷</w:t>
            </w:r>
          </w:p>
        </w:tc>
        <w:tc>
          <w:tcPr>
            <w:tcW w:w="1727" w:type="dxa"/>
          </w:tcPr>
          <w:p w14:paraId="621EBF8E" w14:textId="77777777" w:rsidR="005B01A6" w:rsidRDefault="00000000">
            <w:pPr>
              <w:jc w:val="center"/>
              <w:rPr>
                <w:rFonts w:hint="eastAsia"/>
                <w:lang w:eastAsia="zh-CN"/>
              </w:rPr>
            </w:pPr>
            <w:r>
              <w:rPr>
                <w:sz w:val="18"/>
                <w:lang w:eastAsia="zh-CN"/>
              </w:rPr>
              <w:t>架构设计、技术选型、代码评审、技术风险把控</w:t>
            </w:r>
          </w:p>
        </w:tc>
        <w:tc>
          <w:tcPr>
            <w:tcW w:w="1727" w:type="dxa"/>
          </w:tcPr>
          <w:p w14:paraId="50A79EF3" w14:textId="77777777" w:rsidR="005B01A6" w:rsidRDefault="00000000">
            <w:pPr>
              <w:jc w:val="center"/>
              <w:rPr>
                <w:rFonts w:hint="eastAsia"/>
              </w:rPr>
            </w:pPr>
            <w:r>
              <w:rPr>
                <w:sz w:val="18"/>
              </w:rPr>
              <w:t>需求分析、设计评审</w:t>
            </w:r>
          </w:p>
        </w:tc>
        <w:tc>
          <w:tcPr>
            <w:tcW w:w="1727" w:type="dxa"/>
          </w:tcPr>
          <w:p w14:paraId="4989AD7D" w14:textId="77777777" w:rsidR="005B01A6" w:rsidRDefault="00000000">
            <w:pPr>
              <w:jc w:val="center"/>
              <w:rPr>
                <w:rFonts w:hint="eastAsia"/>
              </w:rPr>
            </w:pPr>
            <w:r>
              <w:rPr>
                <w:sz w:val="18"/>
              </w:rPr>
              <w:t>屈秋实</w:t>
            </w:r>
          </w:p>
        </w:tc>
      </w:tr>
      <w:tr w:rsidR="005B01A6" w14:paraId="6C7BC968" w14:textId="77777777">
        <w:trPr>
          <w:jc w:val="center"/>
        </w:trPr>
        <w:tc>
          <w:tcPr>
            <w:tcW w:w="1727" w:type="dxa"/>
          </w:tcPr>
          <w:p w14:paraId="1A45E183" w14:textId="77777777" w:rsidR="005B01A6" w:rsidRDefault="00000000">
            <w:pPr>
              <w:jc w:val="center"/>
              <w:rPr>
                <w:rFonts w:hint="eastAsia"/>
              </w:rPr>
            </w:pPr>
            <w:r>
              <w:rPr>
                <w:sz w:val="18"/>
              </w:rPr>
              <w:t>前端开发（高级）</w:t>
            </w:r>
          </w:p>
        </w:tc>
        <w:tc>
          <w:tcPr>
            <w:tcW w:w="1727" w:type="dxa"/>
          </w:tcPr>
          <w:p w14:paraId="05E91750" w14:textId="77777777" w:rsidR="005B01A6" w:rsidRDefault="00000000">
            <w:pPr>
              <w:jc w:val="center"/>
              <w:rPr>
                <w:rFonts w:hint="eastAsia"/>
              </w:rPr>
            </w:pPr>
            <w:r>
              <w:rPr>
                <w:sz w:val="18"/>
              </w:rPr>
              <w:t>张浩</w:t>
            </w:r>
          </w:p>
        </w:tc>
        <w:tc>
          <w:tcPr>
            <w:tcW w:w="1727" w:type="dxa"/>
          </w:tcPr>
          <w:p w14:paraId="5A301ECB" w14:textId="77777777" w:rsidR="005B01A6" w:rsidRDefault="00000000">
            <w:pPr>
              <w:jc w:val="center"/>
              <w:rPr>
                <w:rFonts w:hint="eastAsia"/>
                <w:lang w:eastAsia="zh-CN"/>
              </w:rPr>
            </w:pPr>
            <w:r>
              <w:rPr>
                <w:sz w:val="18"/>
                <w:lang w:eastAsia="zh-CN"/>
              </w:rPr>
              <w:t>企业端/市级端页面开发、前端架构、公共组件封装</w:t>
            </w:r>
          </w:p>
        </w:tc>
        <w:tc>
          <w:tcPr>
            <w:tcW w:w="1727" w:type="dxa"/>
          </w:tcPr>
          <w:p w14:paraId="031A3D92" w14:textId="77777777" w:rsidR="005B01A6" w:rsidRDefault="00000000">
            <w:pPr>
              <w:jc w:val="center"/>
              <w:rPr>
                <w:rFonts w:hint="eastAsia"/>
              </w:rPr>
            </w:pPr>
            <w:r>
              <w:rPr>
                <w:sz w:val="18"/>
              </w:rPr>
              <w:t>UI设计评审</w:t>
            </w:r>
          </w:p>
        </w:tc>
        <w:tc>
          <w:tcPr>
            <w:tcW w:w="1727" w:type="dxa"/>
          </w:tcPr>
          <w:p w14:paraId="20B8CC21" w14:textId="77777777" w:rsidR="005B01A6" w:rsidRDefault="00000000">
            <w:pPr>
              <w:jc w:val="center"/>
              <w:rPr>
                <w:rFonts w:hint="eastAsia"/>
              </w:rPr>
            </w:pPr>
            <w:r>
              <w:rPr>
                <w:sz w:val="18"/>
              </w:rPr>
              <w:t>程逸雷</w:t>
            </w:r>
          </w:p>
        </w:tc>
      </w:tr>
      <w:tr w:rsidR="005B01A6" w14:paraId="77C740E2" w14:textId="77777777">
        <w:trPr>
          <w:jc w:val="center"/>
        </w:trPr>
        <w:tc>
          <w:tcPr>
            <w:tcW w:w="1727" w:type="dxa"/>
          </w:tcPr>
          <w:p w14:paraId="63EA8D32" w14:textId="77777777" w:rsidR="005B01A6" w:rsidRDefault="00000000">
            <w:pPr>
              <w:jc w:val="center"/>
              <w:rPr>
                <w:rFonts w:hint="eastAsia"/>
              </w:rPr>
            </w:pPr>
            <w:r>
              <w:rPr>
                <w:sz w:val="18"/>
              </w:rPr>
              <w:t>前端开发（中级）</w:t>
            </w:r>
          </w:p>
        </w:tc>
        <w:tc>
          <w:tcPr>
            <w:tcW w:w="1727" w:type="dxa"/>
          </w:tcPr>
          <w:p w14:paraId="38379F17" w14:textId="77777777" w:rsidR="005B01A6" w:rsidRDefault="00000000">
            <w:pPr>
              <w:jc w:val="center"/>
              <w:rPr>
                <w:rFonts w:hint="eastAsia"/>
              </w:rPr>
            </w:pPr>
            <w:r>
              <w:rPr>
                <w:sz w:val="18"/>
              </w:rPr>
              <w:t>折雨竹</w:t>
            </w:r>
          </w:p>
        </w:tc>
        <w:tc>
          <w:tcPr>
            <w:tcW w:w="1727" w:type="dxa"/>
          </w:tcPr>
          <w:p w14:paraId="48DF0CB9" w14:textId="77777777" w:rsidR="005B01A6" w:rsidRDefault="00000000">
            <w:pPr>
              <w:jc w:val="center"/>
              <w:rPr>
                <w:rFonts w:hint="eastAsia"/>
                <w:lang w:eastAsia="zh-CN"/>
              </w:rPr>
            </w:pPr>
            <w:r>
              <w:rPr>
                <w:sz w:val="18"/>
                <w:lang w:eastAsia="zh-CN"/>
              </w:rPr>
              <w:t>省级审批/分析/管理页面开发</w:t>
            </w:r>
          </w:p>
        </w:tc>
        <w:tc>
          <w:tcPr>
            <w:tcW w:w="1727" w:type="dxa"/>
          </w:tcPr>
          <w:p w14:paraId="2FF7E71B" w14:textId="77777777" w:rsidR="005B01A6" w:rsidRDefault="00000000">
            <w:pPr>
              <w:jc w:val="center"/>
              <w:rPr>
                <w:rFonts w:hint="eastAsia"/>
              </w:rPr>
            </w:pPr>
            <w:r>
              <w:rPr>
                <w:sz w:val="18"/>
              </w:rPr>
              <w:t>前端代码评审</w:t>
            </w:r>
          </w:p>
        </w:tc>
        <w:tc>
          <w:tcPr>
            <w:tcW w:w="1727" w:type="dxa"/>
          </w:tcPr>
          <w:p w14:paraId="5469BEBD" w14:textId="77777777" w:rsidR="005B01A6" w:rsidRDefault="00000000">
            <w:pPr>
              <w:jc w:val="center"/>
              <w:rPr>
                <w:rFonts w:hint="eastAsia"/>
              </w:rPr>
            </w:pPr>
            <w:r>
              <w:rPr>
                <w:sz w:val="18"/>
              </w:rPr>
              <w:t>程逸雷</w:t>
            </w:r>
          </w:p>
        </w:tc>
      </w:tr>
      <w:tr w:rsidR="005B01A6" w14:paraId="50A0C323" w14:textId="77777777">
        <w:trPr>
          <w:jc w:val="center"/>
        </w:trPr>
        <w:tc>
          <w:tcPr>
            <w:tcW w:w="1727" w:type="dxa"/>
          </w:tcPr>
          <w:p w14:paraId="32111158" w14:textId="77777777" w:rsidR="005B01A6" w:rsidRDefault="00000000">
            <w:pPr>
              <w:jc w:val="center"/>
              <w:rPr>
                <w:rFonts w:hint="eastAsia"/>
              </w:rPr>
            </w:pPr>
            <w:r>
              <w:rPr>
                <w:sz w:val="18"/>
              </w:rPr>
              <w:t>前端开发（中级）</w:t>
            </w:r>
          </w:p>
        </w:tc>
        <w:tc>
          <w:tcPr>
            <w:tcW w:w="1727" w:type="dxa"/>
          </w:tcPr>
          <w:p w14:paraId="53D31E88" w14:textId="77777777" w:rsidR="005B01A6" w:rsidRDefault="00000000">
            <w:pPr>
              <w:jc w:val="center"/>
              <w:rPr>
                <w:rFonts w:hint="eastAsia"/>
              </w:rPr>
            </w:pPr>
            <w:r>
              <w:rPr>
                <w:sz w:val="18"/>
              </w:rPr>
              <w:t>周晋豪</w:t>
            </w:r>
          </w:p>
        </w:tc>
        <w:tc>
          <w:tcPr>
            <w:tcW w:w="1727" w:type="dxa"/>
          </w:tcPr>
          <w:p w14:paraId="65471EC5" w14:textId="77777777" w:rsidR="005B01A6" w:rsidRDefault="00000000">
            <w:pPr>
              <w:jc w:val="center"/>
              <w:rPr>
                <w:rFonts w:hint="eastAsia"/>
                <w:lang w:eastAsia="zh-CN"/>
              </w:rPr>
            </w:pPr>
            <w:r>
              <w:rPr>
                <w:sz w:val="18"/>
                <w:lang w:eastAsia="zh-CN"/>
              </w:rPr>
              <w:t>数据可视化大屏开发、ECharts图表</w:t>
            </w:r>
          </w:p>
        </w:tc>
        <w:tc>
          <w:tcPr>
            <w:tcW w:w="1727" w:type="dxa"/>
          </w:tcPr>
          <w:p w14:paraId="747463D3" w14:textId="77777777" w:rsidR="005B01A6" w:rsidRDefault="00000000">
            <w:pPr>
              <w:jc w:val="center"/>
              <w:rPr>
                <w:rFonts w:hint="eastAsia"/>
              </w:rPr>
            </w:pPr>
            <w:r>
              <w:rPr>
                <w:sz w:val="18"/>
              </w:rPr>
              <w:t>前端性能优化</w:t>
            </w:r>
          </w:p>
        </w:tc>
        <w:tc>
          <w:tcPr>
            <w:tcW w:w="1727" w:type="dxa"/>
          </w:tcPr>
          <w:p w14:paraId="302683F3" w14:textId="77777777" w:rsidR="005B01A6" w:rsidRDefault="00000000">
            <w:pPr>
              <w:jc w:val="center"/>
              <w:rPr>
                <w:rFonts w:hint="eastAsia"/>
              </w:rPr>
            </w:pPr>
            <w:r>
              <w:rPr>
                <w:sz w:val="18"/>
              </w:rPr>
              <w:t>程逸雷</w:t>
            </w:r>
          </w:p>
        </w:tc>
      </w:tr>
      <w:tr w:rsidR="005B01A6" w14:paraId="22397C9F" w14:textId="77777777">
        <w:trPr>
          <w:jc w:val="center"/>
        </w:trPr>
        <w:tc>
          <w:tcPr>
            <w:tcW w:w="1727" w:type="dxa"/>
          </w:tcPr>
          <w:p w14:paraId="426B08F4" w14:textId="77777777" w:rsidR="005B01A6" w:rsidRDefault="00000000">
            <w:pPr>
              <w:jc w:val="center"/>
              <w:rPr>
                <w:rFonts w:hint="eastAsia"/>
              </w:rPr>
            </w:pPr>
            <w:r>
              <w:rPr>
                <w:sz w:val="18"/>
              </w:rPr>
              <w:t>后端开发（高级）</w:t>
            </w:r>
          </w:p>
        </w:tc>
        <w:tc>
          <w:tcPr>
            <w:tcW w:w="1727" w:type="dxa"/>
          </w:tcPr>
          <w:p w14:paraId="1F43606B" w14:textId="77777777" w:rsidR="005B01A6" w:rsidRDefault="00000000">
            <w:pPr>
              <w:jc w:val="center"/>
              <w:rPr>
                <w:rFonts w:hint="eastAsia"/>
              </w:rPr>
            </w:pPr>
            <w:r>
              <w:rPr>
                <w:sz w:val="18"/>
              </w:rPr>
              <w:t>徐嘉鑫</w:t>
            </w:r>
          </w:p>
        </w:tc>
        <w:tc>
          <w:tcPr>
            <w:tcW w:w="1727" w:type="dxa"/>
          </w:tcPr>
          <w:p w14:paraId="76D6B24C" w14:textId="77777777" w:rsidR="005B01A6" w:rsidRDefault="00000000">
            <w:pPr>
              <w:jc w:val="center"/>
              <w:rPr>
                <w:rFonts w:hint="eastAsia"/>
                <w:lang w:eastAsia="zh-CN"/>
              </w:rPr>
            </w:pPr>
            <w:r>
              <w:rPr>
                <w:sz w:val="18"/>
                <w:lang w:eastAsia="zh-CN"/>
              </w:rPr>
              <w:t>认证权限模块、审计日志、通知管理、系统管理</w:t>
            </w:r>
          </w:p>
        </w:tc>
        <w:tc>
          <w:tcPr>
            <w:tcW w:w="1727" w:type="dxa"/>
          </w:tcPr>
          <w:p w14:paraId="25830E1D" w14:textId="77777777" w:rsidR="005B01A6" w:rsidRDefault="00000000">
            <w:pPr>
              <w:jc w:val="center"/>
              <w:rPr>
                <w:rFonts w:hint="eastAsia"/>
                <w:lang w:eastAsia="zh-CN"/>
              </w:rPr>
            </w:pPr>
            <w:r>
              <w:rPr>
                <w:sz w:val="18"/>
                <w:lang w:eastAsia="zh-CN"/>
              </w:rPr>
              <w:t>后端架构、API规范制定</w:t>
            </w:r>
          </w:p>
        </w:tc>
        <w:tc>
          <w:tcPr>
            <w:tcW w:w="1727" w:type="dxa"/>
          </w:tcPr>
          <w:p w14:paraId="2FC135CB" w14:textId="77777777" w:rsidR="005B01A6" w:rsidRDefault="00000000">
            <w:pPr>
              <w:jc w:val="center"/>
              <w:rPr>
                <w:rFonts w:hint="eastAsia"/>
              </w:rPr>
            </w:pPr>
            <w:r>
              <w:rPr>
                <w:sz w:val="18"/>
              </w:rPr>
              <w:t>程逸雷</w:t>
            </w:r>
          </w:p>
        </w:tc>
      </w:tr>
      <w:tr w:rsidR="005B01A6" w14:paraId="42F1386D" w14:textId="77777777">
        <w:trPr>
          <w:jc w:val="center"/>
        </w:trPr>
        <w:tc>
          <w:tcPr>
            <w:tcW w:w="1727" w:type="dxa"/>
          </w:tcPr>
          <w:p w14:paraId="126EAB5E" w14:textId="77777777" w:rsidR="005B01A6" w:rsidRDefault="00000000">
            <w:pPr>
              <w:jc w:val="center"/>
              <w:rPr>
                <w:rFonts w:hint="eastAsia"/>
              </w:rPr>
            </w:pPr>
            <w:r>
              <w:rPr>
                <w:sz w:val="18"/>
              </w:rPr>
              <w:t>后端开发（高级）</w:t>
            </w:r>
          </w:p>
        </w:tc>
        <w:tc>
          <w:tcPr>
            <w:tcW w:w="1727" w:type="dxa"/>
          </w:tcPr>
          <w:p w14:paraId="3AB0F331" w14:textId="77777777" w:rsidR="005B01A6" w:rsidRDefault="00000000">
            <w:pPr>
              <w:jc w:val="center"/>
              <w:rPr>
                <w:rFonts w:hint="eastAsia"/>
              </w:rPr>
            </w:pPr>
            <w:r>
              <w:rPr>
                <w:sz w:val="18"/>
              </w:rPr>
              <w:t>曹晋源</w:t>
            </w:r>
          </w:p>
        </w:tc>
        <w:tc>
          <w:tcPr>
            <w:tcW w:w="1727" w:type="dxa"/>
          </w:tcPr>
          <w:p w14:paraId="316E6190" w14:textId="77777777" w:rsidR="005B01A6" w:rsidRDefault="00000000">
            <w:pPr>
              <w:jc w:val="center"/>
              <w:rPr>
                <w:rFonts w:hint="eastAsia"/>
                <w:lang w:eastAsia="zh-CN"/>
              </w:rPr>
            </w:pPr>
            <w:r>
              <w:rPr>
                <w:sz w:val="18"/>
                <w:lang w:eastAsia="zh-CN"/>
              </w:rPr>
              <w:t>企业端业务模块、市级审核、省级审</w:t>
            </w:r>
            <w:r>
              <w:rPr>
                <w:sz w:val="18"/>
                <w:lang w:eastAsia="zh-CN"/>
              </w:rPr>
              <w:lastRenderedPageBreak/>
              <w:t>批模块</w:t>
            </w:r>
          </w:p>
        </w:tc>
        <w:tc>
          <w:tcPr>
            <w:tcW w:w="1727" w:type="dxa"/>
          </w:tcPr>
          <w:p w14:paraId="72A1A514" w14:textId="77777777" w:rsidR="005B01A6" w:rsidRDefault="00000000">
            <w:pPr>
              <w:jc w:val="center"/>
              <w:rPr>
                <w:rFonts w:hint="eastAsia"/>
                <w:lang w:eastAsia="zh-CN"/>
              </w:rPr>
            </w:pPr>
            <w:r>
              <w:rPr>
                <w:sz w:val="18"/>
                <w:lang w:eastAsia="zh-CN"/>
              </w:rPr>
              <w:lastRenderedPageBreak/>
              <w:t>数据库设计、红线规则实现</w:t>
            </w:r>
          </w:p>
        </w:tc>
        <w:tc>
          <w:tcPr>
            <w:tcW w:w="1727" w:type="dxa"/>
          </w:tcPr>
          <w:p w14:paraId="3E46F351" w14:textId="77777777" w:rsidR="005B01A6" w:rsidRDefault="00000000">
            <w:pPr>
              <w:jc w:val="center"/>
              <w:rPr>
                <w:rFonts w:hint="eastAsia"/>
              </w:rPr>
            </w:pPr>
            <w:r>
              <w:rPr>
                <w:sz w:val="18"/>
              </w:rPr>
              <w:t>程逸雷</w:t>
            </w:r>
          </w:p>
        </w:tc>
      </w:tr>
      <w:tr w:rsidR="005B01A6" w14:paraId="6D5F5A7B" w14:textId="77777777">
        <w:trPr>
          <w:jc w:val="center"/>
        </w:trPr>
        <w:tc>
          <w:tcPr>
            <w:tcW w:w="1727" w:type="dxa"/>
          </w:tcPr>
          <w:p w14:paraId="3B0E8ACF" w14:textId="77777777" w:rsidR="005B01A6" w:rsidRDefault="00000000">
            <w:pPr>
              <w:jc w:val="center"/>
              <w:rPr>
                <w:rFonts w:hint="eastAsia"/>
              </w:rPr>
            </w:pPr>
            <w:r>
              <w:rPr>
                <w:sz w:val="18"/>
              </w:rPr>
              <w:t>后端开发（中级）</w:t>
            </w:r>
          </w:p>
        </w:tc>
        <w:tc>
          <w:tcPr>
            <w:tcW w:w="1727" w:type="dxa"/>
          </w:tcPr>
          <w:p w14:paraId="37EFFF8A" w14:textId="77777777" w:rsidR="005B01A6" w:rsidRDefault="00000000">
            <w:pPr>
              <w:jc w:val="center"/>
              <w:rPr>
                <w:rFonts w:hint="eastAsia"/>
              </w:rPr>
            </w:pPr>
            <w:r>
              <w:rPr>
                <w:sz w:val="18"/>
              </w:rPr>
              <w:t>陈泽</w:t>
            </w:r>
          </w:p>
        </w:tc>
        <w:tc>
          <w:tcPr>
            <w:tcW w:w="1727" w:type="dxa"/>
          </w:tcPr>
          <w:p w14:paraId="0D2B30E5" w14:textId="77777777" w:rsidR="005B01A6" w:rsidRDefault="00000000">
            <w:pPr>
              <w:jc w:val="center"/>
              <w:rPr>
                <w:rFonts w:hint="eastAsia"/>
                <w:lang w:eastAsia="zh-CN"/>
              </w:rPr>
            </w:pPr>
            <w:r>
              <w:rPr>
                <w:sz w:val="18"/>
                <w:lang w:eastAsia="zh-CN"/>
              </w:rPr>
              <w:t>数据查询导出、数据分析模块、国家部委接口</w:t>
            </w:r>
          </w:p>
        </w:tc>
        <w:tc>
          <w:tcPr>
            <w:tcW w:w="1727" w:type="dxa"/>
          </w:tcPr>
          <w:p w14:paraId="4CFF79E9" w14:textId="77777777" w:rsidR="005B01A6" w:rsidRDefault="00000000">
            <w:pPr>
              <w:jc w:val="center"/>
              <w:rPr>
                <w:rFonts w:hint="eastAsia"/>
              </w:rPr>
            </w:pPr>
            <w:r>
              <w:rPr>
                <w:sz w:val="18"/>
              </w:rPr>
              <w:t>接口文档编写</w:t>
            </w:r>
          </w:p>
        </w:tc>
        <w:tc>
          <w:tcPr>
            <w:tcW w:w="1727" w:type="dxa"/>
          </w:tcPr>
          <w:p w14:paraId="7FF4CCBD" w14:textId="77777777" w:rsidR="005B01A6" w:rsidRDefault="00000000">
            <w:pPr>
              <w:jc w:val="center"/>
              <w:rPr>
                <w:rFonts w:hint="eastAsia"/>
              </w:rPr>
            </w:pPr>
            <w:r>
              <w:rPr>
                <w:sz w:val="18"/>
              </w:rPr>
              <w:t>程逸雷</w:t>
            </w:r>
          </w:p>
        </w:tc>
      </w:tr>
      <w:tr w:rsidR="005B01A6" w14:paraId="2550AC4C" w14:textId="77777777">
        <w:trPr>
          <w:jc w:val="center"/>
        </w:trPr>
        <w:tc>
          <w:tcPr>
            <w:tcW w:w="1727" w:type="dxa"/>
          </w:tcPr>
          <w:p w14:paraId="7E1F0935" w14:textId="77777777" w:rsidR="005B01A6" w:rsidRDefault="00000000">
            <w:pPr>
              <w:jc w:val="center"/>
              <w:rPr>
                <w:rFonts w:hint="eastAsia"/>
              </w:rPr>
            </w:pPr>
            <w:r>
              <w:rPr>
                <w:sz w:val="18"/>
              </w:rPr>
              <w:t>数据分析（高级）</w:t>
            </w:r>
          </w:p>
        </w:tc>
        <w:tc>
          <w:tcPr>
            <w:tcW w:w="1727" w:type="dxa"/>
          </w:tcPr>
          <w:p w14:paraId="07B11F15" w14:textId="77777777" w:rsidR="005B01A6" w:rsidRDefault="00000000">
            <w:pPr>
              <w:jc w:val="center"/>
              <w:rPr>
                <w:rFonts w:hint="eastAsia"/>
              </w:rPr>
            </w:pPr>
            <w:r>
              <w:rPr>
                <w:sz w:val="18"/>
              </w:rPr>
              <w:t>刘佳果</w:t>
            </w:r>
          </w:p>
        </w:tc>
        <w:tc>
          <w:tcPr>
            <w:tcW w:w="1727" w:type="dxa"/>
          </w:tcPr>
          <w:p w14:paraId="3102209A" w14:textId="77777777" w:rsidR="005B01A6" w:rsidRDefault="00000000">
            <w:pPr>
              <w:jc w:val="center"/>
              <w:rPr>
                <w:rFonts w:hint="eastAsia"/>
                <w:lang w:eastAsia="zh-CN"/>
              </w:rPr>
            </w:pPr>
            <w:r>
              <w:rPr>
                <w:sz w:val="18"/>
                <w:lang w:eastAsia="zh-CN"/>
              </w:rPr>
              <w:t>多维/趋势/对比分析算法、数据汇总算法</w:t>
            </w:r>
          </w:p>
        </w:tc>
        <w:tc>
          <w:tcPr>
            <w:tcW w:w="1727" w:type="dxa"/>
          </w:tcPr>
          <w:p w14:paraId="39A981B9" w14:textId="77777777" w:rsidR="005B01A6" w:rsidRDefault="00000000">
            <w:pPr>
              <w:jc w:val="center"/>
              <w:rPr>
                <w:rFonts w:hint="eastAsia"/>
              </w:rPr>
            </w:pPr>
            <w:r>
              <w:rPr>
                <w:sz w:val="18"/>
              </w:rPr>
              <w:t>分析需求解读</w:t>
            </w:r>
          </w:p>
        </w:tc>
        <w:tc>
          <w:tcPr>
            <w:tcW w:w="1727" w:type="dxa"/>
          </w:tcPr>
          <w:p w14:paraId="36E25E84" w14:textId="77777777" w:rsidR="005B01A6" w:rsidRDefault="00000000">
            <w:pPr>
              <w:jc w:val="center"/>
              <w:rPr>
                <w:rFonts w:hint="eastAsia"/>
              </w:rPr>
            </w:pPr>
            <w:r>
              <w:rPr>
                <w:sz w:val="18"/>
              </w:rPr>
              <w:t>程逸雷</w:t>
            </w:r>
          </w:p>
        </w:tc>
      </w:tr>
      <w:tr w:rsidR="005B01A6" w14:paraId="10C30276" w14:textId="77777777">
        <w:trPr>
          <w:jc w:val="center"/>
        </w:trPr>
        <w:tc>
          <w:tcPr>
            <w:tcW w:w="1727" w:type="dxa"/>
          </w:tcPr>
          <w:p w14:paraId="22EE97E2" w14:textId="77777777" w:rsidR="005B01A6" w:rsidRDefault="00000000">
            <w:pPr>
              <w:jc w:val="center"/>
              <w:rPr>
                <w:rFonts w:hint="eastAsia"/>
              </w:rPr>
            </w:pPr>
            <w:r>
              <w:rPr>
                <w:sz w:val="18"/>
              </w:rPr>
              <w:t>测试工程师</w:t>
            </w:r>
          </w:p>
        </w:tc>
        <w:tc>
          <w:tcPr>
            <w:tcW w:w="1727" w:type="dxa"/>
          </w:tcPr>
          <w:p w14:paraId="36457C63" w14:textId="77777777" w:rsidR="005B01A6" w:rsidRDefault="00000000">
            <w:pPr>
              <w:jc w:val="center"/>
              <w:rPr>
                <w:rFonts w:hint="eastAsia"/>
              </w:rPr>
            </w:pPr>
            <w:r>
              <w:rPr>
                <w:sz w:val="18"/>
              </w:rPr>
              <w:t>杨海天</w:t>
            </w:r>
          </w:p>
        </w:tc>
        <w:tc>
          <w:tcPr>
            <w:tcW w:w="1727" w:type="dxa"/>
          </w:tcPr>
          <w:p w14:paraId="22C1C027" w14:textId="77777777" w:rsidR="005B01A6" w:rsidRDefault="00000000">
            <w:pPr>
              <w:jc w:val="center"/>
              <w:rPr>
                <w:rFonts w:hint="eastAsia"/>
                <w:lang w:eastAsia="zh-CN"/>
              </w:rPr>
            </w:pPr>
            <w:r>
              <w:rPr>
                <w:sz w:val="18"/>
                <w:lang w:eastAsia="zh-CN"/>
              </w:rPr>
              <w:t>测试计划制定、测试用例编写、测试执行、缺陷跟踪</w:t>
            </w:r>
          </w:p>
        </w:tc>
        <w:tc>
          <w:tcPr>
            <w:tcW w:w="1727" w:type="dxa"/>
          </w:tcPr>
          <w:p w14:paraId="7DF55801" w14:textId="77777777" w:rsidR="005B01A6" w:rsidRDefault="00000000">
            <w:pPr>
              <w:jc w:val="center"/>
              <w:rPr>
                <w:rFonts w:hint="eastAsia"/>
              </w:rPr>
            </w:pPr>
            <w:r>
              <w:rPr>
                <w:sz w:val="18"/>
              </w:rPr>
              <w:t>质量审计</w:t>
            </w:r>
          </w:p>
        </w:tc>
        <w:tc>
          <w:tcPr>
            <w:tcW w:w="1727" w:type="dxa"/>
          </w:tcPr>
          <w:p w14:paraId="483E1546" w14:textId="77777777" w:rsidR="005B01A6" w:rsidRDefault="00000000">
            <w:pPr>
              <w:jc w:val="center"/>
              <w:rPr>
                <w:rFonts w:hint="eastAsia"/>
              </w:rPr>
            </w:pPr>
            <w:r>
              <w:rPr>
                <w:sz w:val="18"/>
              </w:rPr>
              <w:t>屈秋实</w:t>
            </w:r>
          </w:p>
        </w:tc>
      </w:tr>
      <w:tr w:rsidR="005B01A6" w14:paraId="13746BFE" w14:textId="77777777">
        <w:trPr>
          <w:jc w:val="center"/>
        </w:trPr>
        <w:tc>
          <w:tcPr>
            <w:tcW w:w="1727" w:type="dxa"/>
          </w:tcPr>
          <w:p w14:paraId="24422F27" w14:textId="77777777" w:rsidR="005B01A6" w:rsidRDefault="00000000">
            <w:pPr>
              <w:jc w:val="center"/>
              <w:rPr>
                <w:rFonts w:hint="eastAsia"/>
              </w:rPr>
            </w:pPr>
            <w:r>
              <w:rPr>
                <w:sz w:val="18"/>
              </w:rPr>
              <w:t>配置管理员</w:t>
            </w:r>
          </w:p>
        </w:tc>
        <w:tc>
          <w:tcPr>
            <w:tcW w:w="1727" w:type="dxa"/>
          </w:tcPr>
          <w:p w14:paraId="1A17AD2F" w14:textId="77777777" w:rsidR="005B01A6" w:rsidRDefault="00000000">
            <w:pPr>
              <w:jc w:val="center"/>
              <w:rPr>
                <w:rFonts w:hint="eastAsia"/>
              </w:rPr>
            </w:pPr>
            <w:r>
              <w:rPr>
                <w:sz w:val="18"/>
              </w:rPr>
              <w:t>杨圣辉</w:t>
            </w:r>
          </w:p>
        </w:tc>
        <w:tc>
          <w:tcPr>
            <w:tcW w:w="1727" w:type="dxa"/>
          </w:tcPr>
          <w:p w14:paraId="195B9887" w14:textId="77777777" w:rsidR="005B01A6" w:rsidRDefault="00000000">
            <w:pPr>
              <w:jc w:val="center"/>
              <w:rPr>
                <w:rFonts w:hint="eastAsia"/>
                <w:lang w:eastAsia="zh-CN"/>
              </w:rPr>
            </w:pPr>
            <w:r>
              <w:rPr>
                <w:sz w:val="18"/>
                <w:lang w:eastAsia="zh-CN"/>
              </w:rPr>
              <w:t>配置库维护、基线管理、版本发布、环境部署</w:t>
            </w:r>
          </w:p>
        </w:tc>
        <w:tc>
          <w:tcPr>
            <w:tcW w:w="1727" w:type="dxa"/>
          </w:tcPr>
          <w:p w14:paraId="69F72C36" w14:textId="77777777" w:rsidR="005B01A6" w:rsidRDefault="00000000">
            <w:pPr>
              <w:jc w:val="center"/>
              <w:rPr>
                <w:rFonts w:hint="eastAsia"/>
              </w:rPr>
            </w:pPr>
            <w:r>
              <w:rPr>
                <w:sz w:val="18"/>
              </w:rPr>
              <w:t>用户培训、文档管理</w:t>
            </w:r>
          </w:p>
        </w:tc>
        <w:tc>
          <w:tcPr>
            <w:tcW w:w="1727" w:type="dxa"/>
          </w:tcPr>
          <w:p w14:paraId="4A680429" w14:textId="77777777" w:rsidR="005B01A6" w:rsidRDefault="00000000">
            <w:pPr>
              <w:jc w:val="center"/>
              <w:rPr>
                <w:rFonts w:hint="eastAsia"/>
              </w:rPr>
            </w:pPr>
            <w:r>
              <w:rPr>
                <w:sz w:val="18"/>
              </w:rPr>
              <w:t>屈秋实</w:t>
            </w:r>
          </w:p>
        </w:tc>
      </w:tr>
    </w:tbl>
    <w:p w14:paraId="745FB39B" w14:textId="77777777" w:rsidR="005B01A6" w:rsidRDefault="00000000">
      <w:pPr>
        <w:pStyle w:val="21"/>
      </w:pPr>
      <w:bookmarkStart w:id="19" w:name="_Toc226927529"/>
      <w:r>
        <w:rPr>
          <w:rFonts w:ascii="黑体" w:eastAsia="黑体" w:hAnsi="黑体"/>
        </w:rPr>
        <w:t>2.3 RACI责任分配矩阵</w:t>
      </w:r>
      <w:bookmarkEnd w:id="19"/>
    </w:p>
    <w:p w14:paraId="167A3454" w14:textId="77777777" w:rsidR="005B01A6" w:rsidRDefault="00000000">
      <w:pPr>
        <w:rPr>
          <w:rFonts w:hint="eastAsia"/>
        </w:rPr>
      </w:pPr>
      <w:r>
        <w:rPr>
          <w:sz w:val="20"/>
        </w:rPr>
        <w:t>R=执行者(Responsible), A=审批者(Accountable), C=咨询者(Consulted), I=知情者(Informed)</w:t>
      </w:r>
    </w:p>
    <w:tbl>
      <w:tblPr>
        <w:tblStyle w:val="aff1"/>
        <w:tblW w:w="0" w:type="auto"/>
        <w:jc w:val="center"/>
        <w:tblLook w:val="04A0" w:firstRow="1" w:lastRow="0" w:firstColumn="1" w:lastColumn="0" w:noHBand="0" w:noVBand="1"/>
      </w:tblPr>
      <w:tblGrid>
        <w:gridCol w:w="719"/>
        <w:gridCol w:w="719"/>
        <w:gridCol w:w="719"/>
        <w:gridCol w:w="719"/>
        <w:gridCol w:w="719"/>
        <w:gridCol w:w="719"/>
        <w:gridCol w:w="719"/>
        <w:gridCol w:w="719"/>
        <w:gridCol w:w="719"/>
        <w:gridCol w:w="719"/>
        <w:gridCol w:w="719"/>
        <w:gridCol w:w="719"/>
      </w:tblGrid>
      <w:tr w:rsidR="005B01A6" w14:paraId="76438C24" w14:textId="77777777">
        <w:trPr>
          <w:jc w:val="center"/>
        </w:trPr>
        <w:tc>
          <w:tcPr>
            <w:tcW w:w="719" w:type="dxa"/>
            <w:shd w:val="clear" w:color="auto" w:fill="D9E2F3"/>
          </w:tcPr>
          <w:p w14:paraId="69362719" w14:textId="77777777" w:rsidR="005B01A6" w:rsidRDefault="00000000">
            <w:pPr>
              <w:jc w:val="center"/>
              <w:rPr>
                <w:rFonts w:hint="eastAsia"/>
              </w:rPr>
            </w:pPr>
            <w:r>
              <w:rPr>
                <w:b/>
                <w:sz w:val="18"/>
              </w:rPr>
              <w:t>活动</w:t>
            </w:r>
          </w:p>
        </w:tc>
        <w:tc>
          <w:tcPr>
            <w:tcW w:w="719" w:type="dxa"/>
            <w:shd w:val="clear" w:color="auto" w:fill="D9E2F3"/>
          </w:tcPr>
          <w:p w14:paraId="5D86C6D7" w14:textId="77777777" w:rsidR="005B01A6" w:rsidRDefault="00000000">
            <w:pPr>
              <w:jc w:val="center"/>
              <w:rPr>
                <w:rFonts w:hint="eastAsia"/>
              </w:rPr>
            </w:pPr>
            <w:r>
              <w:rPr>
                <w:b/>
                <w:sz w:val="18"/>
              </w:rPr>
              <w:t>屈秋实</w:t>
            </w:r>
          </w:p>
        </w:tc>
        <w:tc>
          <w:tcPr>
            <w:tcW w:w="719" w:type="dxa"/>
            <w:shd w:val="clear" w:color="auto" w:fill="D9E2F3"/>
          </w:tcPr>
          <w:p w14:paraId="1687215E" w14:textId="77777777" w:rsidR="005B01A6" w:rsidRDefault="00000000">
            <w:pPr>
              <w:jc w:val="center"/>
              <w:rPr>
                <w:rFonts w:hint="eastAsia"/>
              </w:rPr>
            </w:pPr>
            <w:r>
              <w:rPr>
                <w:b/>
                <w:sz w:val="18"/>
              </w:rPr>
              <w:t>程逸雷</w:t>
            </w:r>
          </w:p>
        </w:tc>
        <w:tc>
          <w:tcPr>
            <w:tcW w:w="719" w:type="dxa"/>
            <w:shd w:val="clear" w:color="auto" w:fill="D9E2F3"/>
          </w:tcPr>
          <w:p w14:paraId="5917BEE8" w14:textId="77777777" w:rsidR="005B01A6" w:rsidRDefault="00000000">
            <w:pPr>
              <w:jc w:val="center"/>
              <w:rPr>
                <w:rFonts w:hint="eastAsia"/>
              </w:rPr>
            </w:pPr>
            <w:r>
              <w:rPr>
                <w:b/>
                <w:sz w:val="18"/>
              </w:rPr>
              <w:t>张浩</w:t>
            </w:r>
          </w:p>
        </w:tc>
        <w:tc>
          <w:tcPr>
            <w:tcW w:w="719" w:type="dxa"/>
            <w:shd w:val="clear" w:color="auto" w:fill="D9E2F3"/>
          </w:tcPr>
          <w:p w14:paraId="7F03A71D" w14:textId="77777777" w:rsidR="005B01A6" w:rsidRDefault="00000000">
            <w:pPr>
              <w:jc w:val="center"/>
              <w:rPr>
                <w:rFonts w:hint="eastAsia"/>
              </w:rPr>
            </w:pPr>
            <w:r>
              <w:rPr>
                <w:b/>
                <w:sz w:val="18"/>
              </w:rPr>
              <w:t>折雨竹</w:t>
            </w:r>
          </w:p>
        </w:tc>
        <w:tc>
          <w:tcPr>
            <w:tcW w:w="719" w:type="dxa"/>
            <w:shd w:val="clear" w:color="auto" w:fill="D9E2F3"/>
          </w:tcPr>
          <w:p w14:paraId="4A2F05C3" w14:textId="77777777" w:rsidR="005B01A6" w:rsidRDefault="00000000">
            <w:pPr>
              <w:jc w:val="center"/>
              <w:rPr>
                <w:rFonts w:hint="eastAsia"/>
              </w:rPr>
            </w:pPr>
            <w:r>
              <w:rPr>
                <w:b/>
                <w:sz w:val="18"/>
              </w:rPr>
              <w:t>周晋豪</w:t>
            </w:r>
          </w:p>
        </w:tc>
        <w:tc>
          <w:tcPr>
            <w:tcW w:w="719" w:type="dxa"/>
            <w:shd w:val="clear" w:color="auto" w:fill="D9E2F3"/>
          </w:tcPr>
          <w:p w14:paraId="08FCD7FE" w14:textId="77777777" w:rsidR="005B01A6" w:rsidRDefault="00000000">
            <w:pPr>
              <w:jc w:val="center"/>
              <w:rPr>
                <w:rFonts w:hint="eastAsia"/>
              </w:rPr>
            </w:pPr>
            <w:r>
              <w:rPr>
                <w:b/>
                <w:sz w:val="18"/>
              </w:rPr>
              <w:t>徐嘉鑫</w:t>
            </w:r>
          </w:p>
        </w:tc>
        <w:tc>
          <w:tcPr>
            <w:tcW w:w="719" w:type="dxa"/>
            <w:shd w:val="clear" w:color="auto" w:fill="D9E2F3"/>
          </w:tcPr>
          <w:p w14:paraId="66F6F00E" w14:textId="77777777" w:rsidR="005B01A6" w:rsidRDefault="00000000">
            <w:pPr>
              <w:jc w:val="center"/>
              <w:rPr>
                <w:rFonts w:hint="eastAsia"/>
              </w:rPr>
            </w:pPr>
            <w:r>
              <w:rPr>
                <w:b/>
                <w:sz w:val="18"/>
              </w:rPr>
              <w:t>曹晋源</w:t>
            </w:r>
          </w:p>
        </w:tc>
        <w:tc>
          <w:tcPr>
            <w:tcW w:w="719" w:type="dxa"/>
            <w:shd w:val="clear" w:color="auto" w:fill="D9E2F3"/>
          </w:tcPr>
          <w:p w14:paraId="2A643F8D" w14:textId="77777777" w:rsidR="005B01A6" w:rsidRDefault="00000000">
            <w:pPr>
              <w:jc w:val="center"/>
              <w:rPr>
                <w:rFonts w:hint="eastAsia"/>
              </w:rPr>
            </w:pPr>
            <w:r>
              <w:rPr>
                <w:b/>
                <w:sz w:val="18"/>
              </w:rPr>
              <w:t>陈泽</w:t>
            </w:r>
          </w:p>
        </w:tc>
        <w:tc>
          <w:tcPr>
            <w:tcW w:w="719" w:type="dxa"/>
            <w:shd w:val="clear" w:color="auto" w:fill="D9E2F3"/>
          </w:tcPr>
          <w:p w14:paraId="62E6BE5D" w14:textId="77777777" w:rsidR="005B01A6" w:rsidRDefault="00000000">
            <w:pPr>
              <w:jc w:val="center"/>
              <w:rPr>
                <w:rFonts w:hint="eastAsia"/>
              </w:rPr>
            </w:pPr>
            <w:r>
              <w:rPr>
                <w:b/>
                <w:sz w:val="18"/>
              </w:rPr>
              <w:t>刘佳果</w:t>
            </w:r>
          </w:p>
        </w:tc>
        <w:tc>
          <w:tcPr>
            <w:tcW w:w="719" w:type="dxa"/>
            <w:shd w:val="clear" w:color="auto" w:fill="D9E2F3"/>
          </w:tcPr>
          <w:p w14:paraId="4921F430" w14:textId="77777777" w:rsidR="005B01A6" w:rsidRDefault="00000000">
            <w:pPr>
              <w:jc w:val="center"/>
              <w:rPr>
                <w:rFonts w:hint="eastAsia"/>
              </w:rPr>
            </w:pPr>
            <w:r>
              <w:rPr>
                <w:b/>
                <w:sz w:val="18"/>
              </w:rPr>
              <w:t>杨海天</w:t>
            </w:r>
          </w:p>
        </w:tc>
        <w:tc>
          <w:tcPr>
            <w:tcW w:w="719" w:type="dxa"/>
            <w:shd w:val="clear" w:color="auto" w:fill="D9E2F3"/>
          </w:tcPr>
          <w:p w14:paraId="36A1BFB0" w14:textId="77777777" w:rsidR="005B01A6" w:rsidRDefault="00000000">
            <w:pPr>
              <w:jc w:val="center"/>
              <w:rPr>
                <w:rFonts w:hint="eastAsia"/>
              </w:rPr>
            </w:pPr>
            <w:r>
              <w:rPr>
                <w:b/>
                <w:sz w:val="18"/>
              </w:rPr>
              <w:t>杨圣辉</w:t>
            </w:r>
          </w:p>
        </w:tc>
      </w:tr>
      <w:tr w:rsidR="005B01A6" w14:paraId="3EF1DDF3" w14:textId="77777777">
        <w:trPr>
          <w:jc w:val="center"/>
        </w:trPr>
        <w:tc>
          <w:tcPr>
            <w:tcW w:w="719" w:type="dxa"/>
          </w:tcPr>
          <w:p w14:paraId="18642CAE" w14:textId="77777777" w:rsidR="005B01A6" w:rsidRDefault="00000000">
            <w:pPr>
              <w:jc w:val="center"/>
              <w:rPr>
                <w:rFonts w:hint="eastAsia"/>
              </w:rPr>
            </w:pPr>
            <w:r>
              <w:rPr>
                <w:sz w:val="18"/>
              </w:rPr>
              <w:t>项目计划编制</w:t>
            </w:r>
          </w:p>
        </w:tc>
        <w:tc>
          <w:tcPr>
            <w:tcW w:w="719" w:type="dxa"/>
          </w:tcPr>
          <w:p w14:paraId="5612BC64" w14:textId="77777777" w:rsidR="005B01A6" w:rsidRDefault="00000000">
            <w:pPr>
              <w:jc w:val="center"/>
              <w:rPr>
                <w:rFonts w:hint="eastAsia"/>
              </w:rPr>
            </w:pPr>
            <w:r>
              <w:rPr>
                <w:sz w:val="18"/>
              </w:rPr>
              <w:t>A/R</w:t>
            </w:r>
          </w:p>
        </w:tc>
        <w:tc>
          <w:tcPr>
            <w:tcW w:w="719" w:type="dxa"/>
          </w:tcPr>
          <w:p w14:paraId="27D23679" w14:textId="77777777" w:rsidR="005B01A6" w:rsidRDefault="00000000">
            <w:pPr>
              <w:jc w:val="center"/>
              <w:rPr>
                <w:rFonts w:hint="eastAsia"/>
              </w:rPr>
            </w:pPr>
            <w:r>
              <w:rPr>
                <w:sz w:val="18"/>
              </w:rPr>
              <w:t>C</w:t>
            </w:r>
          </w:p>
        </w:tc>
        <w:tc>
          <w:tcPr>
            <w:tcW w:w="719" w:type="dxa"/>
          </w:tcPr>
          <w:p w14:paraId="46809A3F" w14:textId="77777777" w:rsidR="005B01A6" w:rsidRDefault="00000000">
            <w:pPr>
              <w:jc w:val="center"/>
              <w:rPr>
                <w:rFonts w:hint="eastAsia"/>
              </w:rPr>
            </w:pPr>
            <w:r>
              <w:rPr>
                <w:sz w:val="18"/>
              </w:rPr>
              <w:t>I</w:t>
            </w:r>
          </w:p>
        </w:tc>
        <w:tc>
          <w:tcPr>
            <w:tcW w:w="719" w:type="dxa"/>
          </w:tcPr>
          <w:p w14:paraId="4EAA3801" w14:textId="77777777" w:rsidR="005B01A6" w:rsidRDefault="00000000">
            <w:pPr>
              <w:jc w:val="center"/>
              <w:rPr>
                <w:rFonts w:hint="eastAsia"/>
              </w:rPr>
            </w:pPr>
            <w:r>
              <w:rPr>
                <w:sz w:val="18"/>
              </w:rPr>
              <w:t>I</w:t>
            </w:r>
          </w:p>
        </w:tc>
        <w:tc>
          <w:tcPr>
            <w:tcW w:w="719" w:type="dxa"/>
          </w:tcPr>
          <w:p w14:paraId="73336563" w14:textId="77777777" w:rsidR="005B01A6" w:rsidRDefault="00000000">
            <w:pPr>
              <w:jc w:val="center"/>
              <w:rPr>
                <w:rFonts w:hint="eastAsia"/>
              </w:rPr>
            </w:pPr>
            <w:r>
              <w:rPr>
                <w:sz w:val="18"/>
              </w:rPr>
              <w:t>I</w:t>
            </w:r>
          </w:p>
        </w:tc>
        <w:tc>
          <w:tcPr>
            <w:tcW w:w="719" w:type="dxa"/>
          </w:tcPr>
          <w:p w14:paraId="15C57DCE" w14:textId="77777777" w:rsidR="005B01A6" w:rsidRDefault="00000000">
            <w:pPr>
              <w:jc w:val="center"/>
              <w:rPr>
                <w:rFonts w:hint="eastAsia"/>
              </w:rPr>
            </w:pPr>
            <w:r>
              <w:rPr>
                <w:sz w:val="18"/>
              </w:rPr>
              <w:t>C</w:t>
            </w:r>
          </w:p>
        </w:tc>
        <w:tc>
          <w:tcPr>
            <w:tcW w:w="719" w:type="dxa"/>
          </w:tcPr>
          <w:p w14:paraId="5477FE9C" w14:textId="77777777" w:rsidR="005B01A6" w:rsidRDefault="00000000">
            <w:pPr>
              <w:jc w:val="center"/>
              <w:rPr>
                <w:rFonts w:hint="eastAsia"/>
              </w:rPr>
            </w:pPr>
            <w:r>
              <w:rPr>
                <w:sz w:val="18"/>
              </w:rPr>
              <w:t>C</w:t>
            </w:r>
          </w:p>
        </w:tc>
        <w:tc>
          <w:tcPr>
            <w:tcW w:w="719" w:type="dxa"/>
          </w:tcPr>
          <w:p w14:paraId="1A6F780C" w14:textId="77777777" w:rsidR="005B01A6" w:rsidRDefault="00000000">
            <w:pPr>
              <w:jc w:val="center"/>
              <w:rPr>
                <w:rFonts w:hint="eastAsia"/>
              </w:rPr>
            </w:pPr>
            <w:r>
              <w:rPr>
                <w:sz w:val="18"/>
              </w:rPr>
              <w:t>I</w:t>
            </w:r>
          </w:p>
        </w:tc>
        <w:tc>
          <w:tcPr>
            <w:tcW w:w="719" w:type="dxa"/>
          </w:tcPr>
          <w:p w14:paraId="415D21E0" w14:textId="77777777" w:rsidR="005B01A6" w:rsidRDefault="00000000">
            <w:pPr>
              <w:jc w:val="center"/>
              <w:rPr>
                <w:rFonts w:hint="eastAsia"/>
              </w:rPr>
            </w:pPr>
            <w:r>
              <w:rPr>
                <w:sz w:val="18"/>
              </w:rPr>
              <w:t>I</w:t>
            </w:r>
          </w:p>
        </w:tc>
        <w:tc>
          <w:tcPr>
            <w:tcW w:w="719" w:type="dxa"/>
          </w:tcPr>
          <w:p w14:paraId="2CE96D16" w14:textId="77777777" w:rsidR="005B01A6" w:rsidRDefault="00000000">
            <w:pPr>
              <w:jc w:val="center"/>
              <w:rPr>
                <w:rFonts w:hint="eastAsia"/>
              </w:rPr>
            </w:pPr>
            <w:r>
              <w:rPr>
                <w:sz w:val="18"/>
              </w:rPr>
              <w:t>C</w:t>
            </w:r>
          </w:p>
        </w:tc>
        <w:tc>
          <w:tcPr>
            <w:tcW w:w="719" w:type="dxa"/>
          </w:tcPr>
          <w:p w14:paraId="120AAF40" w14:textId="77777777" w:rsidR="005B01A6" w:rsidRDefault="00000000">
            <w:pPr>
              <w:jc w:val="center"/>
              <w:rPr>
                <w:rFonts w:hint="eastAsia"/>
              </w:rPr>
            </w:pPr>
            <w:r>
              <w:rPr>
                <w:sz w:val="18"/>
              </w:rPr>
              <w:t>I</w:t>
            </w:r>
          </w:p>
        </w:tc>
      </w:tr>
      <w:tr w:rsidR="005B01A6" w14:paraId="4543EFC3" w14:textId="77777777">
        <w:trPr>
          <w:jc w:val="center"/>
        </w:trPr>
        <w:tc>
          <w:tcPr>
            <w:tcW w:w="719" w:type="dxa"/>
          </w:tcPr>
          <w:p w14:paraId="5FDC99DA" w14:textId="77777777" w:rsidR="005B01A6" w:rsidRDefault="00000000">
            <w:pPr>
              <w:jc w:val="center"/>
              <w:rPr>
                <w:rFonts w:hint="eastAsia"/>
              </w:rPr>
            </w:pPr>
            <w:r>
              <w:rPr>
                <w:sz w:val="18"/>
              </w:rPr>
              <w:t>需求分析</w:t>
            </w:r>
          </w:p>
        </w:tc>
        <w:tc>
          <w:tcPr>
            <w:tcW w:w="719" w:type="dxa"/>
          </w:tcPr>
          <w:p w14:paraId="2D073396" w14:textId="77777777" w:rsidR="005B01A6" w:rsidRDefault="00000000">
            <w:pPr>
              <w:jc w:val="center"/>
              <w:rPr>
                <w:rFonts w:hint="eastAsia"/>
              </w:rPr>
            </w:pPr>
            <w:r>
              <w:rPr>
                <w:sz w:val="18"/>
              </w:rPr>
              <w:t>A</w:t>
            </w:r>
          </w:p>
        </w:tc>
        <w:tc>
          <w:tcPr>
            <w:tcW w:w="719" w:type="dxa"/>
          </w:tcPr>
          <w:p w14:paraId="0852D0D8" w14:textId="77777777" w:rsidR="005B01A6" w:rsidRDefault="00000000">
            <w:pPr>
              <w:jc w:val="center"/>
              <w:rPr>
                <w:rFonts w:hint="eastAsia"/>
              </w:rPr>
            </w:pPr>
            <w:r>
              <w:rPr>
                <w:sz w:val="18"/>
              </w:rPr>
              <w:t>R</w:t>
            </w:r>
          </w:p>
        </w:tc>
        <w:tc>
          <w:tcPr>
            <w:tcW w:w="719" w:type="dxa"/>
          </w:tcPr>
          <w:p w14:paraId="6C22AFA7" w14:textId="77777777" w:rsidR="005B01A6" w:rsidRDefault="00000000">
            <w:pPr>
              <w:jc w:val="center"/>
              <w:rPr>
                <w:rFonts w:hint="eastAsia"/>
              </w:rPr>
            </w:pPr>
            <w:r>
              <w:rPr>
                <w:sz w:val="18"/>
              </w:rPr>
              <w:t>C</w:t>
            </w:r>
          </w:p>
        </w:tc>
        <w:tc>
          <w:tcPr>
            <w:tcW w:w="719" w:type="dxa"/>
          </w:tcPr>
          <w:p w14:paraId="09B99AEC" w14:textId="77777777" w:rsidR="005B01A6" w:rsidRDefault="00000000">
            <w:pPr>
              <w:jc w:val="center"/>
              <w:rPr>
                <w:rFonts w:hint="eastAsia"/>
              </w:rPr>
            </w:pPr>
            <w:r>
              <w:rPr>
                <w:sz w:val="18"/>
              </w:rPr>
              <w:t>C</w:t>
            </w:r>
          </w:p>
        </w:tc>
        <w:tc>
          <w:tcPr>
            <w:tcW w:w="719" w:type="dxa"/>
          </w:tcPr>
          <w:p w14:paraId="30790FF3" w14:textId="77777777" w:rsidR="005B01A6" w:rsidRDefault="00000000">
            <w:pPr>
              <w:jc w:val="center"/>
              <w:rPr>
                <w:rFonts w:hint="eastAsia"/>
              </w:rPr>
            </w:pPr>
            <w:r>
              <w:rPr>
                <w:sz w:val="18"/>
              </w:rPr>
              <w:t>I</w:t>
            </w:r>
          </w:p>
        </w:tc>
        <w:tc>
          <w:tcPr>
            <w:tcW w:w="719" w:type="dxa"/>
          </w:tcPr>
          <w:p w14:paraId="2F65AA4E" w14:textId="77777777" w:rsidR="005B01A6" w:rsidRDefault="00000000">
            <w:pPr>
              <w:jc w:val="center"/>
              <w:rPr>
                <w:rFonts w:hint="eastAsia"/>
              </w:rPr>
            </w:pPr>
            <w:r>
              <w:rPr>
                <w:sz w:val="18"/>
              </w:rPr>
              <w:t>C</w:t>
            </w:r>
          </w:p>
        </w:tc>
        <w:tc>
          <w:tcPr>
            <w:tcW w:w="719" w:type="dxa"/>
          </w:tcPr>
          <w:p w14:paraId="6A4341AF" w14:textId="77777777" w:rsidR="005B01A6" w:rsidRDefault="00000000">
            <w:pPr>
              <w:jc w:val="center"/>
              <w:rPr>
                <w:rFonts w:hint="eastAsia"/>
              </w:rPr>
            </w:pPr>
            <w:r>
              <w:rPr>
                <w:sz w:val="18"/>
              </w:rPr>
              <w:t>C</w:t>
            </w:r>
          </w:p>
        </w:tc>
        <w:tc>
          <w:tcPr>
            <w:tcW w:w="719" w:type="dxa"/>
          </w:tcPr>
          <w:p w14:paraId="313BBE20" w14:textId="77777777" w:rsidR="005B01A6" w:rsidRDefault="00000000">
            <w:pPr>
              <w:jc w:val="center"/>
              <w:rPr>
                <w:rFonts w:hint="eastAsia"/>
              </w:rPr>
            </w:pPr>
            <w:r>
              <w:rPr>
                <w:sz w:val="18"/>
              </w:rPr>
              <w:t>I</w:t>
            </w:r>
          </w:p>
        </w:tc>
        <w:tc>
          <w:tcPr>
            <w:tcW w:w="719" w:type="dxa"/>
          </w:tcPr>
          <w:p w14:paraId="5BF9AC83" w14:textId="77777777" w:rsidR="005B01A6" w:rsidRDefault="00000000">
            <w:pPr>
              <w:jc w:val="center"/>
              <w:rPr>
                <w:rFonts w:hint="eastAsia"/>
              </w:rPr>
            </w:pPr>
            <w:r>
              <w:rPr>
                <w:sz w:val="18"/>
              </w:rPr>
              <w:t>C</w:t>
            </w:r>
          </w:p>
        </w:tc>
        <w:tc>
          <w:tcPr>
            <w:tcW w:w="719" w:type="dxa"/>
          </w:tcPr>
          <w:p w14:paraId="145C0418" w14:textId="77777777" w:rsidR="005B01A6" w:rsidRDefault="00000000">
            <w:pPr>
              <w:jc w:val="center"/>
              <w:rPr>
                <w:rFonts w:hint="eastAsia"/>
              </w:rPr>
            </w:pPr>
            <w:r>
              <w:rPr>
                <w:sz w:val="18"/>
              </w:rPr>
              <w:t>I</w:t>
            </w:r>
          </w:p>
        </w:tc>
        <w:tc>
          <w:tcPr>
            <w:tcW w:w="719" w:type="dxa"/>
          </w:tcPr>
          <w:p w14:paraId="2915D2C7" w14:textId="77777777" w:rsidR="005B01A6" w:rsidRDefault="00000000">
            <w:pPr>
              <w:jc w:val="center"/>
              <w:rPr>
                <w:rFonts w:hint="eastAsia"/>
              </w:rPr>
            </w:pPr>
            <w:r>
              <w:rPr>
                <w:sz w:val="18"/>
              </w:rPr>
              <w:t>I</w:t>
            </w:r>
          </w:p>
        </w:tc>
      </w:tr>
      <w:tr w:rsidR="005B01A6" w14:paraId="40F691BF" w14:textId="77777777">
        <w:trPr>
          <w:jc w:val="center"/>
        </w:trPr>
        <w:tc>
          <w:tcPr>
            <w:tcW w:w="719" w:type="dxa"/>
          </w:tcPr>
          <w:p w14:paraId="5A51F304" w14:textId="77777777" w:rsidR="005B01A6" w:rsidRDefault="00000000">
            <w:pPr>
              <w:jc w:val="center"/>
              <w:rPr>
                <w:rFonts w:hint="eastAsia"/>
              </w:rPr>
            </w:pPr>
            <w:r>
              <w:rPr>
                <w:sz w:val="18"/>
              </w:rPr>
              <w:t>架构设计</w:t>
            </w:r>
          </w:p>
        </w:tc>
        <w:tc>
          <w:tcPr>
            <w:tcW w:w="719" w:type="dxa"/>
          </w:tcPr>
          <w:p w14:paraId="14E4BEDE" w14:textId="77777777" w:rsidR="005B01A6" w:rsidRDefault="00000000">
            <w:pPr>
              <w:jc w:val="center"/>
              <w:rPr>
                <w:rFonts w:hint="eastAsia"/>
              </w:rPr>
            </w:pPr>
            <w:r>
              <w:rPr>
                <w:sz w:val="18"/>
              </w:rPr>
              <w:t>A</w:t>
            </w:r>
          </w:p>
        </w:tc>
        <w:tc>
          <w:tcPr>
            <w:tcW w:w="719" w:type="dxa"/>
          </w:tcPr>
          <w:p w14:paraId="267AF908" w14:textId="77777777" w:rsidR="005B01A6" w:rsidRDefault="00000000">
            <w:pPr>
              <w:jc w:val="center"/>
              <w:rPr>
                <w:rFonts w:hint="eastAsia"/>
              </w:rPr>
            </w:pPr>
            <w:r>
              <w:rPr>
                <w:sz w:val="18"/>
              </w:rPr>
              <w:t>R</w:t>
            </w:r>
          </w:p>
        </w:tc>
        <w:tc>
          <w:tcPr>
            <w:tcW w:w="719" w:type="dxa"/>
          </w:tcPr>
          <w:p w14:paraId="56B06C17" w14:textId="77777777" w:rsidR="005B01A6" w:rsidRDefault="00000000">
            <w:pPr>
              <w:jc w:val="center"/>
              <w:rPr>
                <w:rFonts w:hint="eastAsia"/>
              </w:rPr>
            </w:pPr>
            <w:r>
              <w:rPr>
                <w:sz w:val="18"/>
              </w:rPr>
              <w:t>C</w:t>
            </w:r>
          </w:p>
        </w:tc>
        <w:tc>
          <w:tcPr>
            <w:tcW w:w="719" w:type="dxa"/>
          </w:tcPr>
          <w:p w14:paraId="492F936F" w14:textId="77777777" w:rsidR="005B01A6" w:rsidRDefault="00000000">
            <w:pPr>
              <w:jc w:val="center"/>
              <w:rPr>
                <w:rFonts w:hint="eastAsia"/>
              </w:rPr>
            </w:pPr>
            <w:r>
              <w:rPr>
                <w:sz w:val="18"/>
              </w:rPr>
              <w:t>I</w:t>
            </w:r>
          </w:p>
        </w:tc>
        <w:tc>
          <w:tcPr>
            <w:tcW w:w="719" w:type="dxa"/>
          </w:tcPr>
          <w:p w14:paraId="4137E470" w14:textId="77777777" w:rsidR="005B01A6" w:rsidRDefault="00000000">
            <w:pPr>
              <w:jc w:val="center"/>
              <w:rPr>
                <w:rFonts w:hint="eastAsia"/>
              </w:rPr>
            </w:pPr>
            <w:r>
              <w:rPr>
                <w:sz w:val="18"/>
              </w:rPr>
              <w:t>I</w:t>
            </w:r>
          </w:p>
        </w:tc>
        <w:tc>
          <w:tcPr>
            <w:tcW w:w="719" w:type="dxa"/>
          </w:tcPr>
          <w:p w14:paraId="184371BC" w14:textId="77777777" w:rsidR="005B01A6" w:rsidRDefault="00000000">
            <w:pPr>
              <w:jc w:val="center"/>
              <w:rPr>
                <w:rFonts w:hint="eastAsia"/>
              </w:rPr>
            </w:pPr>
            <w:r>
              <w:rPr>
                <w:sz w:val="18"/>
              </w:rPr>
              <w:t>C</w:t>
            </w:r>
          </w:p>
        </w:tc>
        <w:tc>
          <w:tcPr>
            <w:tcW w:w="719" w:type="dxa"/>
          </w:tcPr>
          <w:p w14:paraId="6E6EF2FD" w14:textId="77777777" w:rsidR="005B01A6" w:rsidRDefault="00000000">
            <w:pPr>
              <w:jc w:val="center"/>
              <w:rPr>
                <w:rFonts w:hint="eastAsia"/>
              </w:rPr>
            </w:pPr>
            <w:r>
              <w:rPr>
                <w:sz w:val="18"/>
              </w:rPr>
              <w:t>C</w:t>
            </w:r>
          </w:p>
        </w:tc>
        <w:tc>
          <w:tcPr>
            <w:tcW w:w="719" w:type="dxa"/>
          </w:tcPr>
          <w:p w14:paraId="316CCEDE" w14:textId="77777777" w:rsidR="005B01A6" w:rsidRDefault="00000000">
            <w:pPr>
              <w:jc w:val="center"/>
              <w:rPr>
                <w:rFonts w:hint="eastAsia"/>
              </w:rPr>
            </w:pPr>
            <w:r>
              <w:rPr>
                <w:sz w:val="18"/>
              </w:rPr>
              <w:t>I</w:t>
            </w:r>
          </w:p>
        </w:tc>
        <w:tc>
          <w:tcPr>
            <w:tcW w:w="719" w:type="dxa"/>
          </w:tcPr>
          <w:p w14:paraId="3648F756" w14:textId="77777777" w:rsidR="005B01A6" w:rsidRDefault="00000000">
            <w:pPr>
              <w:jc w:val="center"/>
              <w:rPr>
                <w:rFonts w:hint="eastAsia"/>
              </w:rPr>
            </w:pPr>
            <w:r>
              <w:rPr>
                <w:sz w:val="18"/>
              </w:rPr>
              <w:t>I</w:t>
            </w:r>
          </w:p>
        </w:tc>
        <w:tc>
          <w:tcPr>
            <w:tcW w:w="719" w:type="dxa"/>
          </w:tcPr>
          <w:p w14:paraId="28456C2B" w14:textId="77777777" w:rsidR="005B01A6" w:rsidRDefault="00000000">
            <w:pPr>
              <w:jc w:val="center"/>
              <w:rPr>
                <w:rFonts w:hint="eastAsia"/>
              </w:rPr>
            </w:pPr>
            <w:r>
              <w:rPr>
                <w:sz w:val="18"/>
              </w:rPr>
              <w:t>I</w:t>
            </w:r>
          </w:p>
        </w:tc>
        <w:tc>
          <w:tcPr>
            <w:tcW w:w="719" w:type="dxa"/>
          </w:tcPr>
          <w:p w14:paraId="0A5383DE" w14:textId="77777777" w:rsidR="005B01A6" w:rsidRDefault="00000000">
            <w:pPr>
              <w:jc w:val="center"/>
              <w:rPr>
                <w:rFonts w:hint="eastAsia"/>
              </w:rPr>
            </w:pPr>
            <w:r>
              <w:rPr>
                <w:sz w:val="18"/>
              </w:rPr>
              <w:t>I</w:t>
            </w:r>
          </w:p>
        </w:tc>
      </w:tr>
      <w:tr w:rsidR="005B01A6" w14:paraId="43B73A81" w14:textId="77777777">
        <w:trPr>
          <w:jc w:val="center"/>
        </w:trPr>
        <w:tc>
          <w:tcPr>
            <w:tcW w:w="719" w:type="dxa"/>
          </w:tcPr>
          <w:p w14:paraId="4E422BC5" w14:textId="77777777" w:rsidR="005B01A6" w:rsidRDefault="00000000">
            <w:pPr>
              <w:jc w:val="center"/>
              <w:rPr>
                <w:rFonts w:hint="eastAsia"/>
              </w:rPr>
            </w:pPr>
            <w:r>
              <w:rPr>
                <w:sz w:val="18"/>
              </w:rPr>
              <w:t>前端开发</w:t>
            </w:r>
          </w:p>
        </w:tc>
        <w:tc>
          <w:tcPr>
            <w:tcW w:w="719" w:type="dxa"/>
          </w:tcPr>
          <w:p w14:paraId="5B96072C" w14:textId="77777777" w:rsidR="005B01A6" w:rsidRDefault="00000000">
            <w:pPr>
              <w:jc w:val="center"/>
              <w:rPr>
                <w:rFonts w:hint="eastAsia"/>
              </w:rPr>
            </w:pPr>
            <w:r>
              <w:rPr>
                <w:sz w:val="18"/>
              </w:rPr>
              <w:t>I</w:t>
            </w:r>
          </w:p>
        </w:tc>
        <w:tc>
          <w:tcPr>
            <w:tcW w:w="719" w:type="dxa"/>
          </w:tcPr>
          <w:p w14:paraId="259DFE53" w14:textId="77777777" w:rsidR="005B01A6" w:rsidRDefault="00000000">
            <w:pPr>
              <w:jc w:val="center"/>
              <w:rPr>
                <w:rFonts w:hint="eastAsia"/>
              </w:rPr>
            </w:pPr>
            <w:r>
              <w:rPr>
                <w:sz w:val="18"/>
              </w:rPr>
              <w:t>C</w:t>
            </w:r>
          </w:p>
        </w:tc>
        <w:tc>
          <w:tcPr>
            <w:tcW w:w="719" w:type="dxa"/>
          </w:tcPr>
          <w:p w14:paraId="393279BD" w14:textId="77777777" w:rsidR="005B01A6" w:rsidRDefault="00000000">
            <w:pPr>
              <w:jc w:val="center"/>
              <w:rPr>
                <w:rFonts w:hint="eastAsia"/>
              </w:rPr>
            </w:pPr>
            <w:r>
              <w:rPr>
                <w:sz w:val="18"/>
              </w:rPr>
              <w:t>R</w:t>
            </w:r>
          </w:p>
        </w:tc>
        <w:tc>
          <w:tcPr>
            <w:tcW w:w="719" w:type="dxa"/>
          </w:tcPr>
          <w:p w14:paraId="60751B5A" w14:textId="77777777" w:rsidR="005B01A6" w:rsidRDefault="00000000">
            <w:pPr>
              <w:jc w:val="center"/>
              <w:rPr>
                <w:rFonts w:hint="eastAsia"/>
              </w:rPr>
            </w:pPr>
            <w:r>
              <w:rPr>
                <w:sz w:val="18"/>
              </w:rPr>
              <w:t>R</w:t>
            </w:r>
          </w:p>
        </w:tc>
        <w:tc>
          <w:tcPr>
            <w:tcW w:w="719" w:type="dxa"/>
          </w:tcPr>
          <w:p w14:paraId="07A747C8" w14:textId="77777777" w:rsidR="005B01A6" w:rsidRDefault="00000000">
            <w:pPr>
              <w:jc w:val="center"/>
              <w:rPr>
                <w:rFonts w:hint="eastAsia"/>
              </w:rPr>
            </w:pPr>
            <w:r>
              <w:rPr>
                <w:sz w:val="18"/>
              </w:rPr>
              <w:t>R</w:t>
            </w:r>
          </w:p>
        </w:tc>
        <w:tc>
          <w:tcPr>
            <w:tcW w:w="719" w:type="dxa"/>
          </w:tcPr>
          <w:p w14:paraId="37796F57" w14:textId="77777777" w:rsidR="005B01A6" w:rsidRDefault="00000000">
            <w:pPr>
              <w:jc w:val="center"/>
              <w:rPr>
                <w:rFonts w:hint="eastAsia"/>
              </w:rPr>
            </w:pPr>
            <w:r>
              <w:rPr>
                <w:sz w:val="18"/>
              </w:rPr>
              <w:t>I</w:t>
            </w:r>
          </w:p>
        </w:tc>
        <w:tc>
          <w:tcPr>
            <w:tcW w:w="719" w:type="dxa"/>
          </w:tcPr>
          <w:p w14:paraId="48B13279" w14:textId="77777777" w:rsidR="005B01A6" w:rsidRDefault="00000000">
            <w:pPr>
              <w:jc w:val="center"/>
              <w:rPr>
                <w:rFonts w:hint="eastAsia"/>
              </w:rPr>
            </w:pPr>
            <w:r>
              <w:rPr>
                <w:sz w:val="18"/>
              </w:rPr>
              <w:t>I</w:t>
            </w:r>
          </w:p>
        </w:tc>
        <w:tc>
          <w:tcPr>
            <w:tcW w:w="719" w:type="dxa"/>
          </w:tcPr>
          <w:p w14:paraId="50EA2BF1" w14:textId="77777777" w:rsidR="005B01A6" w:rsidRDefault="00000000">
            <w:pPr>
              <w:jc w:val="center"/>
              <w:rPr>
                <w:rFonts w:hint="eastAsia"/>
              </w:rPr>
            </w:pPr>
            <w:r>
              <w:rPr>
                <w:sz w:val="18"/>
              </w:rPr>
              <w:t>I</w:t>
            </w:r>
          </w:p>
        </w:tc>
        <w:tc>
          <w:tcPr>
            <w:tcW w:w="719" w:type="dxa"/>
          </w:tcPr>
          <w:p w14:paraId="42A48A2D" w14:textId="77777777" w:rsidR="005B01A6" w:rsidRDefault="00000000">
            <w:pPr>
              <w:jc w:val="center"/>
              <w:rPr>
                <w:rFonts w:hint="eastAsia"/>
              </w:rPr>
            </w:pPr>
            <w:r>
              <w:rPr>
                <w:sz w:val="18"/>
              </w:rPr>
              <w:t>I</w:t>
            </w:r>
          </w:p>
        </w:tc>
        <w:tc>
          <w:tcPr>
            <w:tcW w:w="719" w:type="dxa"/>
          </w:tcPr>
          <w:p w14:paraId="3D55C115" w14:textId="77777777" w:rsidR="005B01A6" w:rsidRDefault="00000000">
            <w:pPr>
              <w:jc w:val="center"/>
              <w:rPr>
                <w:rFonts w:hint="eastAsia"/>
              </w:rPr>
            </w:pPr>
            <w:r>
              <w:rPr>
                <w:sz w:val="18"/>
              </w:rPr>
              <w:t>I</w:t>
            </w:r>
          </w:p>
        </w:tc>
        <w:tc>
          <w:tcPr>
            <w:tcW w:w="719" w:type="dxa"/>
          </w:tcPr>
          <w:p w14:paraId="1DDD0937" w14:textId="77777777" w:rsidR="005B01A6" w:rsidRDefault="00000000">
            <w:pPr>
              <w:jc w:val="center"/>
              <w:rPr>
                <w:rFonts w:hint="eastAsia"/>
              </w:rPr>
            </w:pPr>
            <w:r>
              <w:rPr>
                <w:sz w:val="18"/>
              </w:rPr>
              <w:t>I</w:t>
            </w:r>
          </w:p>
        </w:tc>
      </w:tr>
      <w:tr w:rsidR="005B01A6" w14:paraId="6E74A476" w14:textId="77777777">
        <w:trPr>
          <w:jc w:val="center"/>
        </w:trPr>
        <w:tc>
          <w:tcPr>
            <w:tcW w:w="719" w:type="dxa"/>
          </w:tcPr>
          <w:p w14:paraId="674C3131" w14:textId="77777777" w:rsidR="005B01A6" w:rsidRDefault="00000000">
            <w:pPr>
              <w:jc w:val="center"/>
              <w:rPr>
                <w:rFonts w:hint="eastAsia"/>
              </w:rPr>
            </w:pPr>
            <w:r>
              <w:rPr>
                <w:sz w:val="18"/>
              </w:rPr>
              <w:t>后端开发</w:t>
            </w:r>
          </w:p>
        </w:tc>
        <w:tc>
          <w:tcPr>
            <w:tcW w:w="719" w:type="dxa"/>
          </w:tcPr>
          <w:p w14:paraId="710805D5" w14:textId="77777777" w:rsidR="005B01A6" w:rsidRDefault="00000000">
            <w:pPr>
              <w:jc w:val="center"/>
              <w:rPr>
                <w:rFonts w:hint="eastAsia"/>
              </w:rPr>
            </w:pPr>
            <w:r>
              <w:rPr>
                <w:sz w:val="18"/>
              </w:rPr>
              <w:t>I</w:t>
            </w:r>
          </w:p>
        </w:tc>
        <w:tc>
          <w:tcPr>
            <w:tcW w:w="719" w:type="dxa"/>
          </w:tcPr>
          <w:p w14:paraId="5BD49ED5" w14:textId="77777777" w:rsidR="005B01A6" w:rsidRDefault="00000000">
            <w:pPr>
              <w:jc w:val="center"/>
              <w:rPr>
                <w:rFonts w:hint="eastAsia"/>
              </w:rPr>
            </w:pPr>
            <w:r>
              <w:rPr>
                <w:sz w:val="18"/>
              </w:rPr>
              <w:t>C</w:t>
            </w:r>
          </w:p>
        </w:tc>
        <w:tc>
          <w:tcPr>
            <w:tcW w:w="719" w:type="dxa"/>
          </w:tcPr>
          <w:p w14:paraId="06DE454C" w14:textId="77777777" w:rsidR="005B01A6" w:rsidRDefault="00000000">
            <w:pPr>
              <w:jc w:val="center"/>
              <w:rPr>
                <w:rFonts w:hint="eastAsia"/>
              </w:rPr>
            </w:pPr>
            <w:r>
              <w:rPr>
                <w:sz w:val="18"/>
              </w:rPr>
              <w:t>I</w:t>
            </w:r>
          </w:p>
        </w:tc>
        <w:tc>
          <w:tcPr>
            <w:tcW w:w="719" w:type="dxa"/>
          </w:tcPr>
          <w:p w14:paraId="18152803" w14:textId="77777777" w:rsidR="005B01A6" w:rsidRDefault="00000000">
            <w:pPr>
              <w:jc w:val="center"/>
              <w:rPr>
                <w:rFonts w:hint="eastAsia"/>
              </w:rPr>
            </w:pPr>
            <w:r>
              <w:rPr>
                <w:sz w:val="18"/>
              </w:rPr>
              <w:t>I</w:t>
            </w:r>
          </w:p>
        </w:tc>
        <w:tc>
          <w:tcPr>
            <w:tcW w:w="719" w:type="dxa"/>
          </w:tcPr>
          <w:p w14:paraId="7EACC5CA" w14:textId="77777777" w:rsidR="005B01A6" w:rsidRDefault="00000000">
            <w:pPr>
              <w:jc w:val="center"/>
              <w:rPr>
                <w:rFonts w:hint="eastAsia"/>
              </w:rPr>
            </w:pPr>
            <w:r>
              <w:rPr>
                <w:sz w:val="18"/>
              </w:rPr>
              <w:t>I</w:t>
            </w:r>
          </w:p>
        </w:tc>
        <w:tc>
          <w:tcPr>
            <w:tcW w:w="719" w:type="dxa"/>
          </w:tcPr>
          <w:p w14:paraId="452CDA42" w14:textId="77777777" w:rsidR="005B01A6" w:rsidRDefault="00000000">
            <w:pPr>
              <w:jc w:val="center"/>
              <w:rPr>
                <w:rFonts w:hint="eastAsia"/>
              </w:rPr>
            </w:pPr>
            <w:r>
              <w:rPr>
                <w:sz w:val="18"/>
              </w:rPr>
              <w:t>R</w:t>
            </w:r>
          </w:p>
        </w:tc>
        <w:tc>
          <w:tcPr>
            <w:tcW w:w="719" w:type="dxa"/>
          </w:tcPr>
          <w:p w14:paraId="64BDE3D3" w14:textId="77777777" w:rsidR="005B01A6" w:rsidRDefault="00000000">
            <w:pPr>
              <w:jc w:val="center"/>
              <w:rPr>
                <w:rFonts w:hint="eastAsia"/>
              </w:rPr>
            </w:pPr>
            <w:r>
              <w:rPr>
                <w:sz w:val="18"/>
              </w:rPr>
              <w:t>R</w:t>
            </w:r>
          </w:p>
        </w:tc>
        <w:tc>
          <w:tcPr>
            <w:tcW w:w="719" w:type="dxa"/>
          </w:tcPr>
          <w:p w14:paraId="63DA0B4A" w14:textId="77777777" w:rsidR="005B01A6" w:rsidRDefault="00000000">
            <w:pPr>
              <w:jc w:val="center"/>
              <w:rPr>
                <w:rFonts w:hint="eastAsia"/>
              </w:rPr>
            </w:pPr>
            <w:r>
              <w:rPr>
                <w:sz w:val="18"/>
              </w:rPr>
              <w:t>R</w:t>
            </w:r>
          </w:p>
        </w:tc>
        <w:tc>
          <w:tcPr>
            <w:tcW w:w="719" w:type="dxa"/>
          </w:tcPr>
          <w:p w14:paraId="3EEFF677" w14:textId="77777777" w:rsidR="005B01A6" w:rsidRDefault="00000000">
            <w:pPr>
              <w:jc w:val="center"/>
              <w:rPr>
                <w:rFonts w:hint="eastAsia"/>
              </w:rPr>
            </w:pPr>
            <w:r>
              <w:rPr>
                <w:sz w:val="18"/>
              </w:rPr>
              <w:t>I</w:t>
            </w:r>
          </w:p>
        </w:tc>
        <w:tc>
          <w:tcPr>
            <w:tcW w:w="719" w:type="dxa"/>
          </w:tcPr>
          <w:p w14:paraId="16CF123E" w14:textId="77777777" w:rsidR="005B01A6" w:rsidRDefault="00000000">
            <w:pPr>
              <w:jc w:val="center"/>
              <w:rPr>
                <w:rFonts w:hint="eastAsia"/>
              </w:rPr>
            </w:pPr>
            <w:r>
              <w:rPr>
                <w:sz w:val="18"/>
              </w:rPr>
              <w:t>I</w:t>
            </w:r>
          </w:p>
        </w:tc>
        <w:tc>
          <w:tcPr>
            <w:tcW w:w="719" w:type="dxa"/>
          </w:tcPr>
          <w:p w14:paraId="20FB944A" w14:textId="77777777" w:rsidR="005B01A6" w:rsidRDefault="00000000">
            <w:pPr>
              <w:jc w:val="center"/>
              <w:rPr>
                <w:rFonts w:hint="eastAsia"/>
              </w:rPr>
            </w:pPr>
            <w:r>
              <w:rPr>
                <w:sz w:val="18"/>
              </w:rPr>
              <w:t>I</w:t>
            </w:r>
          </w:p>
        </w:tc>
      </w:tr>
      <w:tr w:rsidR="005B01A6" w14:paraId="69C10EE5" w14:textId="77777777">
        <w:trPr>
          <w:jc w:val="center"/>
        </w:trPr>
        <w:tc>
          <w:tcPr>
            <w:tcW w:w="719" w:type="dxa"/>
          </w:tcPr>
          <w:p w14:paraId="0BD62AF2" w14:textId="77777777" w:rsidR="005B01A6" w:rsidRDefault="00000000">
            <w:pPr>
              <w:jc w:val="center"/>
              <w:rPr>
                <w:rFonts w:hint="eastAsia"/>
              </w:rPr>
            </w:pPr>
            <w:r>
              <w:rPr>
                <w:sz w:val="18"/>
              </w:rPr>
              <w:t>数据分析算法</w:t>
            </w:r>
          </w:p>
        </w:tc>
        <w:tc>
          <w:tcPr>
            <w:tcW w:w="719" w:type="dxa"/>
          </w:tcPr>
          <w:p w14:paraId="323A44EE" w14:textId="77777777" w:rsidR="005B01A6" w:rsidRDefault="00000000">
            <w:pPr>
              <w:jc w:val="center"/>
              <w:rPr>
                <w:rFonts w:hint="eastAsia"/>
              </w:rPr>
            </w:pPr>
            <w:r>
              <w:rPr>
                <w:sz w:val="18"/>
              </w:rPr>
              <w:t>I</w:t>
            </w:r>
          </w:p>
        </w:tc>
        <w:tc>
          <w:tcPr>
            <w:tcW w:w="719" w:type="dxa"/>
          </w:tcPr>
          <w:p w14:paraId="00732F17" w14:textId="77777777" w:rsidR="005B01A6" w:rsidRDefault="00000000">
            <w:pPr>
              <w:jc w:val="center"/>
              <w:rPr>
                <w:rFonts w:hint="eastAsia"/>
              </w:rPr>
            </w:pPr>
            <w:r>
              <w:rPr>
                <w:sz w:val="18"/>
              </w:rPr>
              <w:t>C</w:t>
            </w:r>
          </w:p>
        </w:tc>
        <w:tc>
          <w:tcPr>
            <w:tcW w:w="719" w:type="dxa"/>
          </w:tcPr>
          <w:p w14:paraId="5DE2238D" w14:textId="77777777" w:rsidR="005B01A6" w:rsidRDefault="00000000">
            <w:pPr>
              <w:jc w:val="center"/>
              <w:rPr>
                <w:rFonts w:hint="eastAsia"/>
              </w:rPr>
            </w:pPr>
            <w:r>
              <w:rPr>
                <w:sz w:val="18"/>
              </w:rPr>
              <w:t>I</w:t>
            </w:r>
          </w:p>
        </w:tc>
        <w:tc>
          <w:tcPr>
            <w:tcW w:w="719" w:type="dxa"/>
          </w:tcPr>
          <w:p w14:paraId="477AB9C8" w14:textId="77777777" w:rsidR="005B01A6" w:rsidRDefault="00000000">
            <w:pPr>
              <w:jc w:val="center"/>
              <w:rPr>
                <w:rFonts w:hint="eastAsia"/>
              </w:rPr>
            </w:pPr>
            <w:r>
              <w:rPr>
                <w:sz w:val="18"/>
              </w:rPr>
              <w:t>I</w:t>
            </w:r>
          </w:p>
        </w:tc>
        <w:tc>
          <w:tcPr>
            <w:tcW w:w="719" w:type="dxa"/>
          </w:tcPr>
          <w:p w14:paraId="4A35FFA1" w14:textId="77777777" w:rsidR="005B01A6" w:rsidRDefault="00000000">
            <w:pPr>
              <w:jc w:val="center"/>
              <w:rPr>
                <w:rFonts w:hint="eastAsia"/>
              </w:rPr>
            </w:pPr>
            <w:r>
              <w:rPr>
                <w:sz w:val="18"/>
              </w:rPr>
              <w:t>C</w:t>
            </w:r>
          </w:p>
        </w:tc>
        <w:tc>
          <w:tcPr>
            <w:tcW w:w="719" w:type="dxa"/>
          </w:tcPr>
          <w:p w14:paraId="149C9264" w14:textId="77777777" w:rsidR="005B01A6" w:rsidRDefault="00000000">
            <w:pPr>
              <w:jc w:val="center"/>
              <w:rPr>
                <w:rFonts w:hint="eastAsia"/>
              </w:rPr>
            </w:pPr>
            <w:r>
              <w:rPr>
                <w:sz w:val="18"/>
              </w:rPr>
              <w:t>I</w:t>
            </w:r>
          </w:p>
        </w:tc>
        <w:tc>
          <w:tcPr>
            <w:tcW w:w="719" w:type="dxa"/>
          </w:tcPr>
          <w:p w14:paraId="55A8C411" w14:textId="77777777" w:rsidR="005B01A6" w:rsidRDefault="00000000">
            <w:pPr>
              <w:jc w:val="center"/>
              <w:rPr>
                <w:rFonts w:hint="eastAsia"/>
              </w:rPr>
            </w:pPr>
            <w:r>
              <w:rPr>
                <w:sz w:val="18"/>
              </w:rPr>
              <w:t>I</w:t>
            </w:r>
          </w:p>
        </w:tc>
        <w:tc>
          <w:tcPr>
            <w:tcW w:w="719" w:type="dxa"/>
          </w:tcPr>
          <w:p w14:paraId="4676B3CA" w14:textId="77777777" w:rsidR="005B01A6" w:rsidRDefault="00000000">
            <w:pPr>
              <w:jc w:val="center"/>
              <w:rPr>
                <w:rFonts w:hint="eastAsia"/>
              </w:rPr>
            </w:pPr>
            <w:r>
              <w:rPr>
                <w:sz w:val="18"/>
              </w:rPr>
              <w:t>C</w:t>
            </w:r>
          </w:p>
        </w:tc>
        <w:tc>
          <w:tcPr>
            <w:tcW w:w="719" w:type="dxa"/>
          </w:tcPr>
          <w:p w14:paraId="52DC30A3" w14:textId="77777777" w:rsidR="005B01A6" w:rsidRDefault="00000000">
            <w:pPr>
              <w:jc w:val="center"/>
              <w:rPr>
                <w:rFonts w:hint="eastAsia"/>
              </w:rPr>
            </w:pPr>
            <w:r>
              <w:rPr>
                <w:sz w:val="18"/>
              </w:rPr>
              <w:t>R</w:t>
            </w:r>
          </w:p>
        </w:tc>
        <w:tc>
          <w:tcPr>
            <w:tcW w:w="719" w:type="dxa"/>
          </w:tcPr>
          <w:p w14:paraId="6442B867" w14:textId="77777777" w:rsidR="005B01A6" w:rsidRDefault="00000000">
            <w:pPr>
              <w:jc w:val="center"/>
              <w:rPr>
                <w:rFonts w:hint="eastAsia"/>
              </w:rPr>
            </w:pPr>
            <w:r>
              <w:rPr>
                <w:sz w:val="18"/>
              </w:rPr>
              <w:t>I</w:t>
            </w:r>
          </w:p>
        </w:tc>
        <w:tc>
          <w:tcPr>
            <w:tcW w:w="719" w:type="dxa"/>
          </w:tcPr>
          <w:p w14:paraId="6EA9236D" w14:textId="77777777" w:rsidR="005B01A6" w:rsidRDefault="00000000">
            <w:pPr>
              <w:jc w:val="center"/>
              <w:rPr>
                <w:rFonts w:hint="eastAsia"/>
              </w:rPr>
            </w:pPr>
            <w:r>
              <w:rPr>
                <w:sz w:val="18"/>
              </w:rPr>
              <w:t>I</w:t>
            </w:r>
          </w:p>
        </w:tc>
      </w:tr>
      <w:tr w:rsidR="005B01A6" w14:paraId="4087D9A9" w14:textId="77777777">
        <w:trPr>
          <w:jc w:val="center"/>
        </w:trPr>
        <w:tc>
          <w:tcPr>
            <w:tcW w:w="719" w:type="dxa"/>
          </w:tcPr>
          <w:p w14:paraId="2E65629A" w14:textId="77777777" w:rsidR="005B01A6" w:rsidRDefault="00000000">
            <w:pPr>
              <w:jc w:val="center"/>
              <w:rPr>
                <w:rFonts w:hint="eastAsia"/>
              </w:rPr>
            </w:pPr>
            <w:r>
              <w:rPr>
                <w:sz w:val="18"/>
              </w:rPr>
              <w:t>测试执行</w:t>
            </w:r>
          </w:p>
        </w:tc>
        <w:tc>
          <w:tcPr>
            <w:tcW w:w="719" w:type="dxa"/>
          </w:tcPr>
          <w:p w14:paraId="028467A5" w14:textId="77777777" w:rsidR="005B01A6" w:rsidRDefault="00000000">
            <w:pPr>
              <w:jc w:val="center"/>
              <w:rPr>
                <w:rFonts w:hint="eastAsia"/>
              </w:rPr>
            </w:pPr>
            <w:r>
              <w:rPr>
                <w:sz w:val="18"/>
              </w:rPr>
              <w:t>A</w:t>
            </w:r>
          </w:p>
        </w:tc>
        <w:tc>
          <w:tcPr>
            <w:tcW w:w="719" w:type="dxa"/>
          </w:tcPr>
          <w:p w14:paraId="2C88D32C" w14:textId="77777777" w:rsidR="005B01A6" w:rsidRDefault="00000000">
            <w:pPr>
              <w:jc w:val="center"/>
              <w:rPr>
                <w:rFonts w:hint="eastAsia"/>
              </w:rPr>
            </w:pPr>
            <w:r>
              <w:rPr>
                <w:sz w:val="18"/>
              </w:rPr>
              <w:t>I</w:t>
            </w:r>
          </w:p>
        </w:tc>
        <w:tc>
          <w:tcPr>
            <w:tcW w:w="719" w:type="dxa"/>
          </w:tcPr>
          <w:p w14:paraId="181A1B9A" w14:textId="77777777" w:rsidR="005B01A6" w:rsidRDefault="00000000">
            <w:pPr>
              <w:jc w:val="center"/>
              <w:rPr>
                <w:rFonts w:hint="eastAsia"/>
              </w:rPr>
            </w:pPr>
            <w:r>
              <w:rPr>
                <w:sz w:val="18"/>
              </w:rPr>
              <w:t>I</w:t>
            </w:r>
          </w:p>
        </w:tc>
        <w:tc>
          <w:tcPr>
            <w:tcW w:w="719" w:type="dxa"/>
          </w:tcPr>
          <w:p w14:paraId="3CA19A8B" w14:textId="77777777" w:rsidR="005B01A6" w:rsidRDefault="00000000">
            <w:pPr>
              <w:jc w:val="center"/>
              <w:rPr>
                <w:rFonts w:hint="eastAsia"/>
              </w:rPr>
            </w:pPr>
            <w:r>
              <w:rPr>
                <w:sz w:val="18"/>
              </w:rPr>
              <w:t>I</w:t>
            </w:r>
          </w:p>
        </w:tc>
        <w:tc>
          <w:tcPr>
            <w:tcW w:w="719" w:type="dxa"/>
          </w:tcPr>
          <w:p w14:paraId="1EB297CC" w14:textId="77777777" w:rsidR="005B01A6" w:rsidRDefault="00000000">
            <w:pPr>
              <w:jc w:val="center"/>
              <w:rPr>
                <w:rFonts w:hint="eastAsia"/>
              </w:rPr>
            </w:pPr>
            <w:r>
              <w:rPr>
                <w:sz w:val="18"/>
              </w:rPr>
              <w:t>I</w:t>
            </w:r>
          </w:p>
        </w:tc>
        <w:tc>
          <w:tcPr>
            <w:tcW w:w="719" w:type="dxa"/>
          </w:tcPr>
          <w:p w14:paraId="447623A8" w14:textId="77777777" w:rsidR="005B01A6" w:rsidRDefault="00000000">
            <w:pPr>
              <w:jc w:val="center"/>
              <w:rPr>
                <w:rFonts w:hint="eastAsia"/>
              </w:rPr>
            </w:pPr>
            <w:r>
              <w:rPr>
                <w:sz w:val="18"/>
              </w:rPr>
              <w:t>I</w:t>
            </w:r>
          </w:p>
        </w:tc>
        <w:tc>
          <w:tcPr>
            <w:tcW w:w="719" w:type="dxa"/>
          </w:tcPr>
          <w:p w14:paraId="0342C6DE" w14:textId="77777777" w:rsidR="005B01A6" w:rsidRDefault="00000000">
            <w:pPr>
              <w:jc w:val="center"/>
              <w:rPr>
                <w:rFonts w:hint="eastAsia"/>
              </w:rPr>
            </w:pPr>
            <w:r>
              <w:rPr>
                <w:sz w:val="18"/>
              </w:rPr>
              <w:t>I</w:t>
            </w:r>
          </w:p>
        </w:tc>
        <w:tc>
          <w:tcPr>
            <w:tcW w:w="719" w:type="dxa"/>
          </w:tcPr>
          <w:p w14:paraId="33D3D62A" w14:textId="77777777" w:rsidR="005B01A6" w:rsidRDefault="00000000">
            <w:pPr>
              <w:jc w:val="center"/>
              <w:rPr>
                <w:rFonts w:hint="eastAsia"/>
              </w:rPr>
            </w:pPr>
            <w:r>
              <w:rPr>
                <w:sz w:val="18"/>
              </w:rPr>
              <w:t>I</w:t>
            </w:r>
          </w:p>
        </w:tc>
        <w:tc>
          <w:tcPr>
            <w:tcW w:w="719" w:type="dxa"/>
          </w:tcPr>
          <w:p w14:paraId="60CBE6D8" w14:textId="77777777" w:rsidR="005B01A6" w:rsidRDefault="00000000">
            <w:pPr>
              <w:jc w:val="center"/>
              <w:rPr>
                <w:rFonts w:hint="eastAsia"/>
              </w:rPr>
            </w:pPr>
            <w:r>
              <w:rPr>
                <w:sz w:val="18"/>
              </w:rPr>
              <w:t>I</w:t>
            </w:r>
          </w:p>
        </w:tc>
        <w:tc>
          <w:tcPr>
            <w:tcW w:w="719" w:type="dxa"/>
          </w:tcPr>
          <w:p w14:paraId="0963D84B" w14:textId="77777777" w:rsidR="005B01A6" w:rsidRDefault="00000000">
            <w:pPr>
              <w:jc w:val="center"/>
              <w:rPr>
                <w:rFonts w:hint="eastAsia"/>
              </w:rPr>
            </w:pPr>
            <w:r>
              <w:rPr>
                <w:sz w:val="18"/>
              </w:rPr>
              <w:t>R</w:t>
            </w:r>
          </w:p>
        </w:tc>
        <w:tc>
          <w:tcPr>
            <w:tcW w:w="719" w:type="dxa"/>
          </w:tcPr>
          <w:p w14:paraId="566D7755" w14:textId="77777777" w:rsidR="005B01A6" w:rsidRDefault="00000000">
            <w:pPr>
              <w:jc w:val="center"/>
              <w:rPr>
                <w:rFonts w:hint="eastAsia"/>
              </w:rPr>
            </w:pPr>
            <w:r>
              <w:rPr>
                <w:sz w:val="18"/>
              </w:rPr>
              <w:t>I</w:t>
            </w:r>
          </w:p>
        </w:tc>
      </w:tr>
      <w:tr w:rsidR="005B01A6" w14:paraId="0CBB3457" w14:textId="77777777">
        <w:trPr>
          <w:jc w:val="center"/>
        </w:trPr>
        <w:tc>
          <w:tcPr>
            <w:tcW w:w="719" w:type="dxa"/>
          </w:tcPr>
          <w:p w14:paraId="36B603CF" w14:textId="77777777" w:rsidR="005B01A6" w:rsidRDefault="00000000">
            <w:pPr>
              <w:jc w:val="center"/>
              <w:rPr>
                <w:rFonts w:hint="eastAsia"/>
              </w:rPr>
            </w:pPr>
            <w:r>
              <w:rPr>
                <w:sz w:val="18"/>
              </w:rPr>
              <w:t>部署与交付</w:t>
            </w:r>
          </w:p>
        </w:tc>
        <w:tc>
          <w:tcPr>
            <w:tcW w:w="719" w:type="dxa"/>
          </w:tcPr>
          <w:p w14:paraId="7FBCE6C0" w14:textId="77777777" w:rsidR="005B01A6" w:rsidRDefault="00000000">
            <w:pPr>
              <w:jc w:val="center"/>
              <w:rPr>
                <w:rFonts w:hint="eastAsia"/>
              </w:rPr>
            </w:pPr>
            <w:r>
              <w:rPr>
                <w:sz w:val="18"/>
              </w:rPr>
              <w:t>A</w:t>
            </w:r>
          </w:p>
        </w:tc>
        <w:tc>
          <w:tcPr>
            <w:tcW w:w="719" w:type="dxa"/>
          </w:tcPr>
          <w:p w14:paraId="0CED49B1" w14:textId="77777777" w:rsidR="005B01A6" w:rsidRDefault="00000000">
            <w:pPr>
              <w:jc w:val="center"/>
              <w:rPr>
                <w:rFonts w:hint="eastAsia"/>
              </w:rPr>
            </w:pPr>
            <w:r>
              <w:rPr>
                <w:sz w:val="18"/>
              </w:rPr>
              <w:t>C</w:t>
            </w:r>
          </w:p>
        </w:tc>
        <w:tc>
          <w:tcPr>
            <w:tcW w:w="719" w:type="dxa"/>
          </w:tcPr>
          <w:p w14:paraId="0630BB2F" w14:textId="77777777" w:rsidR="005B01A6" w:rsidRDefault="00000000">
            <w:pPr>
              <w:jc w:val="center"/>
              <w:rPr>
                <w:rFonts w:hint="eastAsia"/>
              </w:rPr>
            </w:pPr>
            <w:r>
              <w:rPr>
                <w:sz w:val="18"/>
              </w:rPr>
              <w:t>I</w:t>
            </w:r>
          </w:p>
        </w:tc>
        <w:tc>
          <w:tcPr>
            <w:tcW w:w="719" w:type="dxa"/>
          </w:tcPr>
          <w:p w14:paraId="1689B02D" w14:textId="77777777" w:rsidR="005B01A6" w:rsidRDefault="00000000">
            <w:pPr>
              <w:jc w:val="center"/>
              <w:rPr>
                <w:rFonts w:hint="eastAsia"/>
              </w:rPr>
            </w:pPr>
            <w:r>
              <w:rPr>
                <w:sz w:val="18"/>
              </w:rPr>
              <w:t>I</w:t>
            </w:r>
          </w:p>
        </w:tc>
        <w:tc>
          <w:tcPr>
            <w:tcW w:w="719" w:type="dxa"/>
          </w:tcPr>
          <w:p w14:paraId="3B38675E" w14:textId="77777777" w:rsidR="005B01A6" w:rsidRDefault="00000000">
            <w:pPr>
              <w:jc w:val="center"/>
              <w:rPr>
                <w:rFonts w:hint="eastAsia"/>
              </w:rPr>
            </w:pPr>
            <w:r>
              <w:rPr>
                <w:sz w:val="18"/>
              </w:rPr>
              <w:t>I</w:t>
            </w:r>
          </w:p>
        </w:tc>
        <w:tc>
          <w:tcPr>
            <w:tcW w:w="719" w:type="dxa"/>
          </w:tcPr>
          <w:p w14:paraId="7DE263C0" w14:textId="77777777" w:rsidR="005B01A6" w:rsidRDefault="00000000">
            <w:pPr>
              <w:jc w:val="center"/>
              <w:rPr>
                <w:rFonts w:hint="eastAsia"/>
              </w:rPr>
            </w:pPr>
            <w:r>
              <w:rPr>
                <w:sz w:val="18"/>
              </w:rPr>
              <w:t>I</w:t>
            </w:r>
          </w:p>
        </w:tc>
        <w:tc>
          <w:tcPr>
            <w:tcW w:w="719" w:type="dxa"/>
          </w:tcPr>
          <w:p w14:paraId="7119BE73" w14:textId="77777777" w:rsidR="005B01A6" w:rsidRDefault="00000000">
            <w:pPr>
              <w:jc w:val="center"/>
              <w:rPr>
                <w:rFonts w:hint="eastAsia"/>
              </w:rPr>
            </w:pPr>
            <w:r>
              <w:rPr>
                <w:sz w:val="18"/>
              </w:rPr>
              <w:t>I</w:t>
            </w:r>
          </w:p>
        </w:tc>
        <w:tc>
          <w:tcPr>
            <w:tcW w:w="719" w:type="dxa"/>
          </w:tcPr>
          <w:p w14:paraId="03AC2BCE" w14:textId="77777777" w:rsidR="005B01A6" w:rsidRDefault="00000000">
            <w:pPr>
              <w:jc w:val="center"/>
              <w:rPr>
                <w:rFonts w:hint="eastAsia"/>
              </w:rPr>
            </w:pPr>
            <w:r>
              <w:rPr>
                <w:sz w:val="18"/>
              </w:rPr>
              <w:t>I</w:t>
            </w:r>
          </w:p>
        </w:tc>
        <w:tc>
          <w:tcPr>
            <w:tcW w:w="719" w:type="dxa"/>
          </w:tcPr>
          <w:p w14:paraId="7F193235" w14:textId="77777777" w:rsidR="005B01A6" w:rsidRDefault="00000000">
            <w:pPr>
              <w:jc w:val="center"/>
              <w:rPr>
                <w:rFonts w:hint="eastAsia"/>
              </w:rPr>
            </w:pPr>
            <w:r>
              <w:rPr>
                <w:sz w:val="18"/>
              </w:rPr>
              <w:t>I</w:t>
            </w:r>
          </w:p>
        </w:tc>
        <w:tc>
          <w:tcPr>
            <w:tcW w:w="719" w:type="dxa"/>
          </w:tcPr>
          <w:p w14:paraId="04A81A30" w14:textId="77777777" w:rsidR="005B01A6" w:rsidRDefault="00000000">
            <w:pPr>
              <w:jc w:val="center"/>
              <w:rPr>
                <w:rFonts w:hint="eastAsia"/>
              </w:rPr>
            </w:pPr>
            <w:r>
              <w:rPr>
                <w:sz w:val="18"/>
              </w:rPr>
              <w:t>I</w:t>
            </w:r>
          </w:p>
        </w:tc>
        <w:tc>
          <w:tcPr>
            <w:tcW w:w="719" w:type="dxa"/>
          </w:tcPr>
          <w:p w14:paraId="40014B86" w14:textId="77777777" w:rsidR="005B01A6" w:rsidRDefault="00000000">
            <w:pPr>
              <w:jc w:val="center"/>
              <w:rPr>
                <w:rFonts w:hint="eastAsia"/>
              </w:rPr>
            </w:pPr>
            <w:r>
              <w:rPr>
                <w:sz w:val="18"/>
              </w:rPr>
              <w:t>R</w:t>
            </w:r>
          </w:p>
        </w:tc>
      </w:tr>
      <w:tr w:rsidR="005B01A6" w14:paraId="2AC853D2" w14:textId="77777777">
        <w:trPr>
          <w:jc w:val="center"/>
        </w:trPr>
        <w:tc>
          <w:tcPr>
            <w:tcW w:w="719" w:type="dxa"/>
          </w:tcPr>
          <w:p w14:paraId="04D3AD39" w14:textId="77777777" w:rsidR="005B01A6" w:rsidRDefault="00000000">
            <w:pPr>
              <w:jc w:val="center"/>
              <w:rPr>
                <w:rFonts w:hint="eastAsia"/>
              </w:rPr>
            </w:pPr>
            <w:r>
              <w:rPr>
                <w:sz w:val="18"/>
              </w:rPr>
              <w:t>变更审批(CCB)</w:t>
            </w:r>
          </w:p>
        </w:tc>
        <w:tc>
          <w:tcPr>
            <w:tcW w:w="719" w:type="dxa"/>
          </w:tcPr>
          <w:p w14:paraId="47A91F5A" w14:textId="77777777" w:rsidR="005B01A6" w:rsidRDefault="00000000">
            <w:pPr>
              <w:jc w:val="center"/>
              <w:rPr>
                <w:rFonts w:hint="eastAsia"/>
              </w:rPr>
            </w:pPr>
            <w:r>
              <w:rPr>
                <w:sz w:val="18"/>
              </w:rPr>
              <w:t>A</w:t>
            </w:r>
          </w:p>
        </w:tc>
        <w:tc>
          <w:tcPr>
            <w:tcW w:w="719" w:type="dxa"/>
          </w:tcPr>
          <w:p w14:paraId="3E2489A6" w14:textId="77777777" w:rsidR="005B01A6" w:rsidRDefault="00000000">
            <w:pPr>
              <w:jc w:val="center"/>
              <w:rPr>
                <w:rFonts w:hint="eastAsia"/>
              </w:rPr>
            </w:pPr>
            <w:r>
              <w:rPr>
                <w:sz w:val="18"/>
              </w:rPr>
              <w:t>R</w:t>
            </w:r>
          </w:p>
        </w:tc>
        <w:tc>
          <w:tcPr>
            <w:tcW w:w="719" w:type="dxa"/>
          </w:tcPr>
          <w:p w14:paraId="1AC189DC" w14:textId="77777777" w:rsidR="005B01A6" w:rsidRDefault="00000000">
            <w:pPr>
              <w:jc w:val="center"/>
              <w:rPr>
                <w:rFonts w:hint="eastAsia"/>
              </w:rPr>
            </w:pPr>
            <w:r>
              <w:rPr>
                <w:sz w:val="18"/>
              </w:rPr>
              <w:t>I</w:t>
            </w:r>
          </w:p>
        </w:tc>
        <w:tc>
          <w:tcPr>
            <w:tcW w:w="719" w:type="dxa"/>
          </w:tcPr>
          <w:p w14:paraId="0DD28D9F" w14:textId="77777777" w:rsidR="005B01A6" w:rsidRDefault="00000000">
            <w:pPr>
              <w:jc w:val="center"/>
              <w:rPr>
                <w:rFonts w:hint="eastAsia"/>
              </w:rPr>
            </w:pPr>
            <w:r>
              <w:rPr>
                <w:sz w:val="18"/>
              </w:rPr>
              <w:t>I</w:t>
            </w:r>
          </w:p>
        </w:tc>
        <w:tc>
          <w:tcPr>
            <w:tcW w:w="719" w:type="dxa"/>
          </w:tcPr>
          <w:p w14:paraId="618FD84A" w14:textId="77777777" w:rsidR="005B01A6" w:rsidRDefault="00000000">
            <w:pPr>
              <w:jc w:val="center"/>
              <w:rPr>
                <w:rFonts w:hint="eastAsia"/>
              </w:rPr>
            </w:pPr>
            <w:r>
              <w:rPr>
                <w:sz w:val="18"/>
              </w:rPr>
              <w:t>I</w:t>
            </w:r>
          </w:p>
        </w:tc>
        <w:tc>
          <w:tcPr>
            <w:tcW w:w="719" w:type="dxa"/>
          </w:tcPr>
          <w:p w14:paraId="66696C51" w14:textId="77777777" w:rsidR="005B01A6" w:rsidRDefault="00000000">
            <w:pPr>
              <w:jc w:val="center"/>
              <w:rPr>
                <w:rFonts w:hint="eastAsia"/>
              </w:rPr>
            </w:pPr>
            <w:r>
              <w:rPr>
                <w:sz w:val="18"/>
              </w:rPr>
              <w:t>C</w:t>
            </w:r>
          </w:p>
        </w:tc>
        <w:tc>
          <w:tcPr>
            <w:tcW w:w="719" w:type="dxa"/>
          </w:tcPr>
          <w:p w14:paraId="756D4CAB" w14:textId="77777777" w:rsidR="005B01A6" w:rsidRDefault="00000000">
            <w:pPr>
              <w:jc w:val="center"/>
              <w:rPr>
                <w:rFonts w:hint="eastAsia"/>
              </w:rPr>
            </w:pPr>
            <w:r>
              <w:rPr>
                <w:sz w:val="18"/>
              </w:rPr>
              <w:t>C</w:t>
            </w:r>
          </w:p>
        </w:tc>
        <w:tc>
          <w:tcPr>
            <w:tcW w:w="719" w:type="dxa"/>
          </w:tcPr>
          <w:p w14:paraId="7D2335E0" w14:textId="77777777" w:rsidR="005B01A6" w:rsidRDefault="00000000">
            <w:pPr>
              <w:jc w:val="center"/>
              <w:rPr>
                <w:rFonts w:hint="eastAsia"/>
              </w:rPr>
            </w:pPr>
            <w:r>
              <w:rPr>
                <w:sz w:val="18"/>
              </w:rPr>
              <w:t>I</w:t>
            </w:r>
          </w:p>
        </w:tc>
        <w:tc>
          <w:tcPr>
            <w:tcW w:w="719" w:type="dxa"/>
          </w:tcPr>
          <w:p w14:paraId="4AD6D905" w14:textId="77777777" w:rsidR="005B01A6" w:rsidRDefault="00000000">
            <w:pPr>
              <w:jc w:val="center"/>
              <w:rPr>
                <w:rFonts w:hint="eastAsia"/>
              </w:rPr>
            </w:pPr>
            <w:r>
              <w:rPr>
                <w:sz w:val="18"/>
              </w:rPr>
              <w:t>I</w:t>
            </w:r>
          </w:p>
        </w:tc>
        <w:tc>
          <w:tcPr>
            <w:tcW w:w="719" w:type="dxa"/>
          </w:tcPr>
          <w:p w14:paraId="2F507E64" w14:textId="77777777" w:rsidR="005B01A6" w:rsidRDefault="00000000">
            <w:pPr>
              <w:jc w:val="center"/>
              <w:rPr>
                <w:rFonts w:hint="eastAsia"/>
              </w:rPr>
            </w:pPr>
            <w:r>
              <w:rPr>
                <w:sz w:val="18"/>
              </w:rPr>
              <w:t>C</w:t>
            </w:r>
          </w:p>
        </w:tc>
        <w:tc>
          <w:tcPr>
            <w:tcW w:w="719" w:type="dxa"/>
          </w:tcPr>
          <w:p w14:paraId="3E0D998C" w14:textId="77777777" w:rsidR="005B01A6" w:rsidRDefault="00000000">
            <w:pPr>
              <w:jc w:val="center"/>
              <w:rPr>
                <w:rFonts w:hint="eastAsia"/>
              </w:rPr>
            </w:pPr>
            <w:r>
              <w:rPr>
                <w:sz w:val="18"/>
              </w:rPr>
              <w:t>I</w:t>
            </w:r>
          </w:p>
        </w:tc>
      </w:tr>
      <w:tr w:rsidR="005B01A6" w14:paraId="06317248" w14:textId="77777777">
        <w:trPr>
          <w:jc w:val="center"/>
        </w:trPr>
        <w:tc>
          <w:tcPr>
            <w:tcW w:w="719" w:type="dxa"/>
          </w:tcPr>
          <w:p w14:paraId="62446F76" w14:textId="77777777" w:rsidR="005B01A6" w:rsidRDefault="00000000">
            <w:pPr>
              <w:jc w:val="center"/>
              <w:rPr>
                <w:rFonts w:hint="eastAsia"/>
              </w:rPr>
            </w:pPr>
            <w:r>
              <w:rPr>
                <w:sz w:val="18"/>
              </w:rPr>
              <w:t>风险监控</w:t>
            </w:r>
          </w:p>
        </w:tc>
        <w:tc>
          <w:tcPr>
            <w:tcW w:w="719" w:type="dxa"/>
          </w:tcPr>
          <w:p w14:paraId="7674E957" w14:textId="77777777" w:rsidR="005B01A6" w:rsidRDefault="00000000">
            <w:pPr>
              <w:jc w:val="center"/>
              <w:rPr>
                <w:rFonts w:hint="eastAsia"/>
              </w:rPr>
            </w:pPr>
            <w:r>
              <w:rPr>
                <w:sz w:val="18"/>
              </w:rPr>
              <w:t>A/R</w:t>
            </w:r>
          </w:p>
        </w:tc>
        <w:tc>
          <w:tcPr>
            <w:tcW w:w="719" w:type="dxa"/>
          </w:tcPr>
          <w:p w14:paraId="7E28A8E3" w14:textId="77777777" w:rsidR="005B01A6" w:rsidRDefault="00000000">
            <w:pPr>
              <w:jc w:val="center"/>
              <w:rPr>
                <w:rFonts w:hint="eastAsia"/>
              </w:rPr>
            </w:pPr>
            <w:r>
              <w:rPr>
                <w:sz w:val="18"/>
              </w:rPr>
              <w:t>C</w:t>
            </w:r>
          </w:p>
        </w:tc>
        <w:tc>
          <w:tcPr>
            <w:tcW w:w="719" w:type="dxa"/>
          </w:tcPr>
          <w:p w14:paraId="78E3F716" w14:textId="77777777" w:rsidR="005B01A6" w:rsidRDefault="00000000">
            <w:pPr>
              <w:jc w:val="center"/>
              <w:rPr>
                <w:rFonts w:hint="eastAsia"/>
              </w:rPr>
            </w:pPr>
            <w:r>
              <w:rPr>
                <w:sz w:val="18"/>
              </w:rPr>
              <w:t>I</w:t>
            </w:r>
          </w:p>
        </w:tc>
        <w:tc>
          <w:tcPr>
            <w:tcW w:w="719" w:type="dxa"/>
          </w:tcPr>
          <w:p w14:paraId="5C8AF31D" w14:textId="77777777" w:rsidR="005B01A6" w:rsidRDefault="00000000">
            <w:pPr>
              <w:jc w:val="center"/>
              <w:rPr>
                <w:rFonts w:hint="eastAsia"/>
              </w:rPr>
            </w:pPr>
            <w:r>
              <w:rPr>
                <w:sz w:val="18"/>
              </w:rPr>
              <w:t>I</w:t>
            </w:r>
          </w:p>
        </w:tc>
        <w:tc>
          <w:tcPr>
            <w:tcW w:w="719" w:type="dxa"/>
          </w:tcPr>
          <w:p w14:paraId="599D7D92" w14:textId="77777777" w:rsidR="005B01A6" w:rsidRDefault="00000000">
            <w:pPr>
              <w:jc w:val="center"/>
              <w:rPr>
                <w:rFonts w:hint="eastAsia"/>
              </w:rPr>
            </w:pPr>
            <w:r>
              <w:rPr>
                <w:sz w:val="18"/>
              </w:rPr>
              <w:t>I</w:t>
            </w:r>
          </w:p>
        </w:tc>
        <w:tc>
          <w:tcPr>
            <w:tcW w:w="719" w:type="dxa"/>
          </w:tcPr>
          <w:p w14:paraId="09E7224F" w14:textId="77777777" w:rsidR="005B01A6" w:rsidRDefault="00000000">
            <w:pPr>
              <w:jc w:val="center"/>
              <w:rPr>
                <w:rFonts w:hint="eastAsia"/>
              </w:rPr>
            </w:pPr>
            <w:r>
              <w:rPr>
                <w:sz w:val="18"/>
              </w:rPr>
              <w:t>I</w:t>
            </w:r>
          </w:p>
        </w:tc>
        <w:tc>
          <w:tcPr>
            <w:tcW w:w="719" w:type="dxa"/>
          </w:tcPr>
          <w:p w14:paraId="031BE321" w14:textId="77777777" w:rsidR="005B01A6" w:rsidRDefault="00000000">
            <w:pPr>
              <w:jc w:val="center"/>
              <w:rPr>
                <w:rFonts w:hint="eastAsia"/>
              </w:rPr>
            </w:pPr>
            <w:r>
              <w:rPr>
                <w:sz w:val="18"/>
              </w:rPr>
              <w:t>I</w:t>
            </w:r>
          </w:p>
        </w:tc>
        <w:tc>
          <w:tcPr>
            <w:tcW w:w="719" w:type="dxa"/>
          </w:tcPr>
          <w:p w14:paraId="5FE525D4" w14:textId="77777777" w:rsidR="005B01A6" w:rsidRDefault="00000000">
            <w:pPr>
              <w:jc w:val="center"/>
              <w:rPr>
                <w:rFonts w:hint="eastAsia"/>
              </w:rPr>
            </w:pPr>
            <w:r>
              <w:rPr>
                <w:sz w:val="18"/>
              </w:rPr>
              <w:t>I</w:t>
            </w:r>
          </w:p>
        </w:tc>
        <w:tc>
          <w:tcPr>
            <w:tcW w:w="719" w:type="dxa"/>
          </w:tcPr>
          <w:p w14:paraId="74E922BC" w14:textId="77777777" w:rsidR="005B01A6" w:rsidRDefault="00000000">
            <w:pPr>
              <w:jc w:val="center"/>
              <w:rPr>
                <w:rFonts w:hint="eastAsia"/>
              </w:rPr>
            </w:pPr>
            <w:r>
              <w:rPr>
                <w:sz w:val="18"/>
              </w:rPr>
              <w:t>I</w:t>
            </w:r>
          </w:p>
        </w:tc>
        <w:tc>
          <w:tcPr>
            <w:tcW w:w="719" w:type="dxa"/>
          </w:tcPr>
          <w:p w14:paraId="2EE68CA5" w14:textId="77777777" w:rsidR="005B01A6" w:rsidRDefault="00000000">
            <w:pPr>
              <w:jc w:val="center"/>
              <w:rPr>
                <w:rFonts w:hint="eastAsia"/>
              </w:rPr>
            </w:pPr>
            <w:r>
              <w:rPr>
                <w:sz w:val="18"/>
              </w:rPr>
              <w:t>C</w:t>
            </w:r>
          </w:p>
        </w:tc>
        <w:tc>
          <w:tcPr>
            <w:tcW w:w="719" w:type="dxa"/>
          </w:tcPr>
          <w:p w14:paraId="5DAE63A4" w14:textId="77777777" w:rsidR="005B01A6" w:rsidRDefault="00000000">
            <w:pPr>
              <w:jc w:val="center"/>
              <w:rPr>
                <w:rFonts w:hint="eastAsia"/>
              </w:rPr>
            </w:pPr>
            <w:r>
              <w:rPr>
                <w:sz w:val="18"/>
              </w:rPr>
              <w:t>I</w:t>
            </w:r>
          </w:p>
        </w:tc>
      </w:tr>
    </w:tbl>
    <w:p w14:paraId="31F9F69E" w14:textId="77777777" w:rsidR="005B01A6" w:rsidRDefault="00000000">
      <w:pPr>
        <w:rPr>
          <w:rFonts w:hint="eastAsia"/>
        </w:rPr>
      </w:pPr>
      <w:r>
        <w:br w:type="page"/>
      </w:r>
    </w:p>
    <w:p w14:paraId="5D76E9A8" w14:textId="77777777" w:rsidR="005B01A6" w:rsidRDefault="00000000">
      <w:pPr>
        <w:pStyle w:val="1"/>
        <w:rPr>
          <w:lang w:eastAsia="zh-CN"/>
        </w:rPr>
      </w:pPr>
      <w:bookmarkStart w:id="20" w:name="_Toc226927530"/>
      <w:r>
        <w:rPr>
          <w:rFonts w:ascii="黑体" w:eastAsia="黑体" w:hAnsi="黑体"/>
          <w:lang w:eastAsia="zh-CN"/>
        </w:rPr>
        <w:lastRenderedPageBreak/>
        <w:t>第三章 任务分解（WBS）</w:t>
      </w:r>
      <w:bookmarkEnd w:id="20"/>
    </w:p>
    <w:p w14:paraId="35EEBF34" w14:textId="77777777" w:rsidR="005B01A6" w:rsidRDefault="00000000">
      <w:pPr>
        <w:pStyle w:val="21"/>
        <w:rPr>
          <w:lang w:eastAsia="zh-CN"/>
        </w:rPr>
      </w:pPr>
      <w:bookmarkStart w:id="21" w:name="_Toc226927531"/>
      <w:r>
        <w:rPr>
          <w:rFonts w:ascii="黑体" w:eastAsia="黑体" w:hAnsi="黑体"/>
          <w:lang w:eastAsia="zh-CN"/>
        </w:rPr>
        <w:t>3.1 WBS概述</w:t>
      </w:r>
      <w:bookmarkEnd w:id="21"/>
    </w:p>
    <w:p w14:paraId="2329FA52" w14:textId="77777777" w:rsidR="005B01A6" w:rsidRDefault="00000000">
      <w:pPr>
        <w:ind w:firstLine="420"/>
        <w:rPr>
          <w:rFonts w:hint="eastAsia"/>
          <w:lang w:eastAsia="zh-CN"/>
        </w:rPr>
      </w:pPr>
      <w:r>
        <w:rPr>
          <w:lang w:eastAsia="zh-CN"/>
        </w:rPr>
        <w:t>本项目采用自上而下的分解方法，将项目工作分解为5个一级阶段、18个二级任务、22个三级任务和9个四级任务。WBS分解原则如下：</w:t>
      </w:r>
    </w:p>
    <w:p w14:paraId="1C74D9C2" w14:textId="77777777" w:rsidR="005B01A6" w:rsidRDefault="00000000">
      <w:pPr>
        <w:rPr>
          <w:rFonts w:hint="eastAsia"/>
          <w:lang w:eastAsia="zh-CN"/>
        </w:rPr>
      </w:pPr>
      <w:r>
        <w:rPr>
          <w:lang w:eastAsia="zh-CN"/>
        </w:rPr>
        <w:t>（1）100%原则：WBS覆盖项目全部工作范围，不遗漏、不重复；</w:t>
      </w:r>
    </w:p>
    <w:p w14:paraId="49D2A345" w14:textId="77777777" w:rsidR="005B01A6" w:rsidRDefault="00000000">
      <w:pPr>
        <w:rPr>
          <w:rFonts w:hint="eastAsia"/>
          <w:lang w:eastAsia="zh-CN"/>
        </w:rPr>
      </w:pPr>
      <w:r>
        <w:rPr>
          <w:lang w:eastAsia="zh-CN"/>
        </w:rPr>
        <w:t>（2）8/80法则：最底层工作包工作量不少于8小时，不超过80小时；</w:t>
      </w:r>
    </w:p>
    <w:p w14:paraId="30CE65F5" w14:textId="77777777" w:rsidR="005B01A6" w:rsidRDefault="00000000">
      <w:pPr>
        <w:rPr>
          <w:rFonts w:hint="eastAsia"/>
          <w:lang w:eastAsia="zh-CN"/>
        </w:rPr>
      </w:pPr>
      <w:r>
        <w:rPr>
          <w:lang w:eastAsia="zh-CN"/>
        </w:rPr>
        <w:t>（3）独立交付原则：每个工作包可独立交付、独立验收；</w:t>
      </w:r>
    </w:p>
    <w:p w14:paraId="792A4450" w14:textId="77777777" w:rsidR="005B01A6" w:rsidRDefault="00000000">
      <w:pPr>
        <w:rPr>
          <w:lang w:eastAsia="zh-CN"/>
        </w:rPr>
      </w:pPr>
      <w:r>
        <w:rPr>
          <w:lang w:eastAsia="zh-CN"/>
        </w:rPr>
        <w:t>（4）红线规则映射原则：每条BR红线规则均有对应的WBS任务承载。</w:t>
      </w:r>
    </w:p>
    <w:p w14:paraId="0FEFB5D1" w14:textId="1E354EA8" w:rsidR="00853DC5" w:rsidRPr="00853DC5" w:rsidRDefault="00853DC5">
      <w:pPr>
        <w:rPr>
          <w:rFonts w:hint="eastAsia"/>
          <w:b/>
          <w:bCs/>
          <w:lang w:eastAsia="zh-CN"/>
        </w:rPr>
      </w:pPr>
      <w:r w:rsidRPr="00853DC5">
        <w:rPr>
          <w:rFonts w:hint="eastAsia"/>
          <w:b/>
          <w:bCs/>
          <w:lang w:eastAsia="zh-CN"/>
        </w:rPr>
        <w:t>核心业务实体关系图(ER图)：</w:t>
      </w:r>
    </w:p>
    <w:p w14:paraId="0D03E8AF" w14:textId="17255DC0" w:rsidR="00853DC5" w:rsidRDefault="00853DC5">
      <w:pPr>
        <w:rPr>
          <w:lang w:eastAsia="zh-CN"/>
        </w:rPr>
      </w:pPr>
      <w:r w:rsidRPr="00CB2747">
        <w:rPr>
          <w:noProof/>
        </w:rPr>
        <w:drawing>
          <wp:inline distT="0" distB="0" distL="0" distR="0" wp14:anchorId="0F8A51D0" wp14:editId="487161D8">
            <wp:extent cx="5274310" cy="4871085"/>
            <wp:effectExtent l="0" t="0" r="2540" b="5715"/>
            <wp:docPr id="33159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4871085"/>
                    </a:xfrm>
                    <a:prstGeom prst="rect">
                      <a:avLst/>
                    </a:prstGeom>
                    <a:noFill/>
                    <a:ln>
                      <a:noFill/>
                    </a:ln>
                  </pic:spPr>
                </pic:pic>
              </a:graphicData>
            </a:graphic>
          </wp:inline>
        </w:drawing>
      </w:r>
    </w:p>
    <w:p w14:paraId="3D14A375" w14:textId="085EADBA" w:rsidR="00853DC5" w:rsidRDefault="00853DC5" w:rsidP="00853DC5">
      <w:pPr>
        <w:rPr>
          <w:b/>
          <w:bCs/>
          <w:szCs w:val="24"/>
          <w:lang w:eastAsia="zh-CN"/>
        </w:rPr>
      </w:pPr>
      <w:r w:rsidRPr="00853DC5">
        <w:rPr>
          <w:b/>
          <w:bCs/>
          <w:szCs w:val="24"/>
        </w:rPr>
        <w:t>报表流转状态机图</w:t>
      </w:r>
      <w:r>
        <w:rPr>
          <w:rFonts w:hint="eastAsia"/>
          <w:b/>
          <w:bCs/>
          <w:szCs w:val="24"/>
          <w:lang w:eastAsia="zh-CN"/>
        </w:rPr>
        <w:t>：</w:t>
      </w:r>
    </w:p>
    <w:p w14:paraId="071A97A7" w14:textId="0AE1987E" w:rsidR="00853DC5" w:rsidRPr="00853DC5" w:rsidRDefault="00853DC5" w:rsidP="00853DC5">
      <w:pPr>
        <w:rPr>
          <w:rFonts w:hint="eastAsia"/>
          <w:b/>
          <w:bCs/>
          <w:szCs w:val="24"/>
          <w:lang w:eastAsia="zh-CN"/>
        </w:rPr>
      </w:pPr>
      <w:r w:rsidRPr="00CB2747">
        <w:rPr>
          <w:noProof/>
        </w:rPr>
        <w:lastRenderedPageBreak/>
        <w:drawing>
          <wp:inline distT="0" distB="0" distL="0" distR="0" wp14:anchorId="0BA3D08D" wp14:editId="26845C3C">
            <wp:extent cx="5274310" cy="4906645"/>
            <wp:effectExtent l="0" t="0" r="2540" b="8255"/>
            <wp:docPr id="2144469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906645"/>
                    </a:xfrm>
                    <a:prstGeom prst="rect">
                      <a:avLst/>
                    </a:prstGeom>
                    <a:noFill/>
                    <a:ln>
                      <a:noFill/>
                    </a:ln>
                  </pic:spPr>
                </pic:pic>
              </a:graphicData>
            </a:graphic>
          </wp:inline>
        </w:drawing>
      </w:r>
    </w:p>
    <w:p w14:paraId="469C6AA9" w14:textId="77192E1F" w:rsidR="00853DC5" w:rsidRPr="00853DC5" w:rsidRDefault="00853DC5">
      <w:pPr>
        <w:rPr>
          <w:b/>
          <w:bCs/>
          <w:lang w:eastAsia="zh-CN"/>
        </w:rPr>
      </w:pPr>
      <w:r w:rsidRPr="00853DC5">
        <w:rPr>
          <w:rFonts w:hint="eastAsia"/>
          <w:b/>
          <w:bCs/>
          <w:lang w:eastAsia="zh-CN"/>
        </w:rPr>
        <w:t>企业备案状态机图：</w:t>
      </w:r>
    </w:p>
    <w:p w14:paraId="54B7691C" w14:textId="1356A406" w:rsidR="00853DC5" w:rsidRDefault="00853DC5">
      <w:pPr>
        <w:rPr>
          <w:rFonts w:hint="eastAsia"/>
          <w:lang w:eastAsia="zh-CN"/>
        </w:rPr>
      </w:pPr>
      <w:r w:rsidRPr="00CB2747">
        <w:rPr>
          <w:noProof/>
        </w:rPr>
        <w:lastRenderedPageBreak/>
        <w:drawing>
          <wp:inline distT="0" distB="0" distL="0" distR="0" wp14:anchorId="5B5AFAD5" wp14:editId="4C5597AB">
            <wp:extent cx="5274310" cy="3042920"/>
            <wp:effectExtent l="0" t="0" r="2540" b="5080"/>
            <wp:docPr id="1508115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042920"/>
                    </a:xfrm>
                    <a:prstGeom prst="rect">
                      <a:avLst/>
                    </a:prstGeom>
                    <a:noFill/>
                    <a:ln>
                      <a:noFill/>
                    </a:ln>
                  </pic:spPr>
                </pic:pic>
              </a:graphicData>
            </a:graphic>
          </wp:inline>
        </w:drawing>
      </w:r>
    </w:p>
    <w:p w14:paraId="658BA8DF" w14:textId="77777777" w:rsidR="005B01A6" w:rsidRDefault="00000000">
      <w:pPr>
        <w:pStyle w:val="21"/>
      </w:pPr>
      <w:bookmarkStart w:id="22" w:name="_Toc226927532"/>
      <w:r>
        <w:rPr>
          <w:rFonts w:ascii="黑体" w:eastAsia="黑体" w:hAnsi="黑体"/>
        </w:rPr>
        <w:t>3.2 WBS结构图</w:t>
      </w:r>
      <w:bookmarkEnd w:id="22"/>
    </w:p>
    <w:p w14:paraId="39DA5DEF" w14:textId="77777777" w:rsidR="005B01A6" w:rsidRDefault="00000000">
      <w:pPr>
        <w:jc w:val="center"/>
        <w:rPr>
          <w:rFonts w:hint="eastAsia"/>
        </w:rPr>
      </w:pPr>
      <w:r>
        <w:rPr>
          <w:noProof/>
        </w:rPr>
        <w:drawing>
          <wp:inline distT="0" distB="0" distL="0" distR="0" wp14:anchorId="5F14FCE5" wp14:editId="4336CE2F">
            <wp:extent cx="5486400" cy="3913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结构图.png"/>
                    <pic:cNvPicPr/>
                  </pic:nvPicPr>
                  <pic:blipFill>
                    <a:blip r:embed="rId13"/>
                    <a:stretch>
                      <a:fillRect/>
                    </a:stretch>
                  </pic:blipFill>
                  <pic:spPr>
                    <a:xfrm>
                      <a:off x="0" y="0"/>
                      <a:ext cx="5486400" cy="3913239"/>
                    </a:xfrm>
                    <a:prstGeom prst="rect">
                      <a:avLst/>
                    </a:prstGeom>
                  </pic:spPr>
                </pic:pic>
              </a:graphicData>
            </a:graphic>
          </wp:inline>
        </w:drawing>
      </w:r>
    </w:p>
    <w:p w14:paraId="09527B62" w14:textId="77777777" w:rsidR="005B01A6" w:rsidRDefault="00000000">
      <w:pPr>
        <w:jc w:val="center"/>
        <w:rPr>
          <w:rFonts w:hint="eastAsia"/>
          <w:lang w:eastAsia="zh-CN"/>
        </w:rPr>
      </w:pPr>
      <w:r>
        <w:rPr>
          <w:sz w:val="18"/>
          <w:lang w:eastAsia="zh-CN"/>
        </w:rPr>
        <w:t>图3-1 云南省企业就业失业数据采集系统WBS结构图</w:t>
      </w:r>
    </w:p>
    <w:p w14:paraId="3C54251C" w14:textId="120FAF3D" w:rsidR="005B01A6" w:rsidRPr="00C51A6C" w:rsidRDefault="00C51A6C">
      <w:pPr>
        <w:rPr>
          <w:b/>
          <w:bCs/>
          <w:lang w:eastAsia="zh-CN"/>
        </w:rPr>
      </w:pPr>
      <w:r w:rsidRPr="00C51A6C">
        <w:rPr>
          <w:rFonts w:hint="eastAsia"/>
          <w:b/>
          <w:bCs/>
          <w:lang w:eastAsia="zh-CN"/>
        </w:rPr>
        <w:t>审批流转整体用例概览：</w:t>
      </w:r>
    </w:p>
    <w:p w14:paraId="03B29EB1" w14:textId="574D15F3" w:rsidR="00C51A6C" w:rsidRDefault="00C51A6C">
      <w:pPr>
        <w:rPr>
          <w:lang w:eastAsia="zh-CN"/>
        </w:rPr>
      </w:pPr>
      <w:r w:rsidRPr="00D70D62">
        <w:rPr>
          <w:rFonts w:ascii="仿宋" w:eastAsia="仿宋" w:hAnsi="仿宋"/>
          <w:noProof/>
        </w:rPr>
        <w:lastRenderedPageBreak/>
        <w:drawing>
          <wp:inline distT="0" distB="0" distL="0" distR="0" wp14:anchorId="434FE916" wp14:editId="6BADDAB7">
            <wp:extent cx="5274310" cy="2573718"/>
            <wp:effectExtent l="0" t="0" r="2540" b="0"/>
            <wp:docPr id="1626117345"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573718"/>
                    </a:xfrm>
                    <a:prstGeom prst="rect">
                      <a:avLst/>
                    </a:prstGeom>
                    <a:noFill/>
                    <a:ln>
                      <a:noFill/>
                    </a:ln>
                  </pic:spPr>
                </pic:pic>
              </a:graphicData>
            </a:graphic>
          </wp:inline>
        </w:drawing>
      </w:r>
    </w:p>
    <w:p w14:paraId="2D8EE356" w14:textId="64BD785C" w:rsidR="00C51A6C" w:rsidRDefault="00C51A6C">
      <w:pPr>
        <w:rPr>
          <w:rFonts w:hint="eastAsia"/>
          <w:lang w:eastAsia="zh-CN"/>
        </w:rPr>
      </w:pPr>
      <w:r>
        <w:rPr>
          <w:noProof/>
        </w:rPr>
        <w:drawing>
          <wp:inline distT="0" distB="0" distL="0" distR="0" wp14:anchorId="374F2CEB" wp14:editId="737AF874">
            <wp:extent cx="5273675" cy="1819910"/>
            <wp:effectExtent l="0" t="0" r="0" b="0"/>
            <wp:docPr id="868778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1819910"/>
                    </a:xfrm>
                    <a:prstGeom prst="rect">
                      <a:avLst/>
                    </a:prstGeom>
                    <a:noFill/>
                    <a:ln>
                      <a:noFill/>
                    </a:ln>
                  </pic:spPr>
                </pic:pic>
              </a:graphicData>
            </a:graphic>
          </wp:inline>
        </w:drawing>
      </w:r>
    </w:p>
    <w:p w14:paraId="03207A18" w14:textId="77777777" w:rsidR="005B01A6" w:rsidRDefault="00000000">
      <w:pPr>
        <w:pStyle w:val="21"/>
        <w:rPr>
          <w:lang w:eastAsia="zh-CN"/>
        </w:rPr>
      </w:pPr>
      <w:bookmarkStart w:id="23" w:name="_Toc226927533"/>
      <w:r>
        <w:rPr>
          <w:rFonts w:ascii="黑体" w:eastAsia="黑体" w:hAnsi="黑体"/>
          <w:lang w:eastAsia="zh-CN"/>
        </w:rPr>
        <w:t>3.3 WBS词典</w:t>
      </w:r>
      <w:bookmarkEnd w:id="23"/>
    </w:p>
    <w:p w14:paraId="0FF892CF" w14:textId="77777777" w:rsidR="005B01A6" w:rsidRDefault="00000000">
      <w:pPr>
        <w:pStyle w:val="31"/>
        <w:rPr>
          <w:lang w:eastAsia="zh-CN"/>
        </w:rPr>
      </w:pPr>
      <w:bookmarkStart w:id="24" w:name="_Toc226927534"/>
      <w:r>
        <w:rPr>
          <w:rFonts w:ascii="黑体" w:eastAsia="黑体" w:hAnsi="黑体"/>
          <w:lang w:eastAsia="zh-CN"/>
        </w:rPr>
        <w:t>3.3.1 一级WBS词典</w:t>
      </w:r>
      <w:bookmarkEnd w:id="2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41C675AD" w14:textId="77777777">
        <w:trPr>
          <w:jc w:val="center"/>
        </w:trPr>
        <w:tc>
          <w:tcPr>
            <w:tcW w:w="1439" w:type="dxa"/>
            <w:shd w:val="clear" w:color="auto" w:fill="D9E2F3"/>
          </w:tcPr>
          <w:p w14:paraId="4E24C97F" w14:textId="77777777" w:rsidR="005B01A6" w:rsidRDefault="00000000">
            <w:pPr>
              <w:jc w:val="center"/>
              <w:rPr>
                <w:rFonts w:hint="eastAsia"/>
              </w:rPr>
            </w:pPr>
            <w:r>
              <w:rPr>
                <w:b/>
                <w:sz w:val="18"/>
              </w:rPr>
              <w:t>WBS编号</w:t>
            </w:r>
          </w:p>
        </w:tc>
        <w:tc>
          <w:tcPr>
            <w:tcW w:w="1439" w:type="dxa"/>
            <w:shd w:val="clear" w:color="auto" w:fill="D9E2F3"/>
          </w:tcPr>
          <w:p w14:paraId="7452E3C0" w14:textId="77777777" w:rsidR="005B01A6" w:rsidRDefault="00000000">
            <w:pPr>
              <w:jc w:val="center"/>
              <w:rPr>
                <w:rFonts w:hint="eastAsia"/>
              </w:rPr>
            </w:pPr>
            <w:r>
              <w:rPr>
                <w:b/>
                <w:sz w:val="18"/>
              </w:rPr>
              <w:t>任务名称</w:t>
            </w:r>
          </w:p>
        </w:tc>
        <w:tc>
          <w:tcPr>
            <w:tcW w:w="1439" w:type="dxa"/>
            <w:shd w:val="clear" w:color="auto" w:fill="D9E2F3"/>
          </w:tcPr>
          <w:p w14:paraId="2AF83C0E" w14:textId="77777777" w:rsidR="005B01A6" w:rsidRDefault="00000000">
            <w:pPr>
              <w:jc w:val="center"/>
              <w:rPr>
                <w:rFonts w:hint="eastAsia"/>
              </w:rPr>
            </w:pPr>
            <w:r>
              <w:rPr>
                <w:b/>
                <w:sz w:val="18"/>
              </w:rPr>
              <w:t>工期（天）</w:t>
            </w:r>
          </w:p>
        </w:tc>
        <w:tc>
          <w:tcPr>
            <w:tcW w:w="1439" w:type="dxa"/>
            <w:shd w:val="clear" w:color="auto" w:fill="D9E2F3"/>
          </w:tcPr>
          <w:p w14:paraId="1024AFF1" w14:textId="77777777" w:rsidR="005B01A6" w:rsidRDefault="00000000">
            <w:pPr>
              <w:jc w:val="center"/>
              <w:rPr>
                <w:rFonts w:hint="eastAsia"/>
              </w:rPr>
            </w:pPr>
            <w:r>
              <w:rPr>
                <w:b/>
                <w:sz w:val="18"/>
              </w:rPr>
              <w:t>负责人</w:t>
            </w:r>
          </w:p>
        </w:tc>
        <w:tc>
          <w:tcPr>
            <w:tcW w:w="1439" w:type="dxa"/>
            <w:shd w:val="clear" w:color="auto" w:fill="D9E2F3"/>
          </w:tcPr>
          <w:p w14:paraId="6A7E75A2" w14:textId="77777777" w:rsidR="005B01A6" w:rsidRDefault="00000000">
            <w:pPr>
              <w:jc w:val="center"/>
              <w:rPr>
                <w:rFonts w:hint="eastAsia"/>
              </w:rPr>
            </w:pPr>
            <w:r>
              <w:rPr>
                <w:b/>
                <w:sz w:val="18"/>
              </w:rPr>
              <w:t>主要交付物</w:t>
            </w:r>
          </w:p>
        </w:tc>
        <w:tc>
          <w:tcPr>
            <w:tcW w:w="1439" w:type="dxa"/>
            <w:shd w:val="clear" w:color="auto" w:fill="D9E2F3"/>
          </w:tcPr>
          <w:p w14:paraId="1073B3D4" w14:textId="77777777" w:rsidR="005B01A6" w:rsidRDefault="00000000">
            <w:pPr>
              <w:jc w:val="center"/>
              <w:rPr>
                <w:rFonts w:hint="eastAsia"/>
              </w:rPr>
            </w:pPr>
            <w:r>
              <w:rPr>
                <w:b/>
                <w:sz w:val="18"/>
              </w:rPr>
              <w:t>前置任务</w:t>
            </w:r>
          </w:p>
        </w:tc>
      </w:tr>
      <w:tr w:rsidR="005B01A6" w14:paraId="6E598A7B" w14:textId="77777777">
        <w:trPr>
          <w:jc w:val="center"/>
        </w:trPr>
        <w:tc>
          <w:tcPr>
            <w:tcW w:w="1439" w:type="dxa"/>
          </w:tcPr>
          <w:p w14:paraId="759D4762" w14:textId="77777777" w:rsidR="005B01A6" w:rsidRDefault="00000000">
            <w:pPr>
              <w:jc w:val="center"/>
              <w:rPr>
                <w:rFonts w:hint="eastAsia"/>
              </w:rPr>
            </w:pPr>
            <w:r>
              <w:rPr>
                <w:sz w:val="18"/>
              </w:rPr>
              <w:t>1</w:t>
            </w:r>
          </w:p>
        </w:tc>
        <w:tc>
          <w:tcPr>
            <w:tcW w:w="1439" w:type="dxa"/>
          </w:tcPr>
          <w:p w14:paraId="2DC87D21" w14:textId="77777777" w:rsidR="005B01A6" w:rsidRDefault="00000000">
            <w:pPr>
              <w:jc w:val="center"/>
              <w:rPr>
                <w:rFonts w:hint="eastAsia"/>
              </w:rPr>
            </w:pPr>
            <w:r>
              <w:rPr>
                <w:sz w:val="18"/>
              </w:rPr>
              <w:t>项目管理</w:t>
            </w:r>
          </w:p>
        </w:tc>
        <w:tc>
          <w:tcPr>
            <w:tcW w:w="1439" w:type="dxa"/>
          </w:tcPr>
          <w:p w14:paraId="7F751EA5" w14:textId="77777777" w:rsidR="005B01A6" w:rsidRDefault="00000000">
            <w:pPr>
              <w:jc w:val="center"/>
              <w:rPr>
                <w:rFonts w:hint="eastAsia"/>
              </w:rPr>
            </w:pPr>
            <w:r>
              <w:rPr>
                <w:sz w:val="18"/>
              </w:rPr>
              <w:t>40</w:t>
            </w:r>
          </w:p>
        </w:tc>
        <w:tc>
          <w:tcPr>
            <w:tcW w:w="1439" w:type="dxa"/>
          </w:tcPr>
          <w:p w14:paraId="4B25A0F8" w14:textId="77777777" w:rsidR="005B01A6" w:rsidRDefault="00000000">
            <w:pPr>
              <w:jc w:val="center"/>
              <w:rPr>
                <w:rFonts w:hint="eastAsia"/>
              </w:rPr>
            </w:pPr>
            <w:r>
              <w:rPr>
                <w:sz w:val="18"/>
              </w:rPr>
              <w:t>屈秋实</w:t>
            </w:r>
          </w:p>
        </w:tc>
        <w:tc>
          <w:tcPr>
            <w:tcW w:w="1439" w:type="dxa"/>
          </w:tcPr>
          <w:p w14:paraId="7D9D1BD6" w14:textId="77777777" w:rsidR="005B01A6" w:rsidRDefault="00000000">
            <w:pPr>
              <w:jc w:val="center"/>
              <w:rPr>
                <w:rFonts w:hint="eastAsia"/>
                <w:lang w:eastAsia="zh-CN"/>
              </w:rPr>
            </w:pPr>
            <w:r>
              <w:rPr>
                <w:sz w:val="18"/>
                <w:lang w:eastAsia="zh-CN"/>
              </w:rPr>
              <w:t>项目计划、周报、总结报告</w:t>
            </w:r>
          </w:p>
        </w:tc>
        <w:tc>
          <w:tcPr>
            <w:tcW w:w="1439" w:type="dxa"/>
          </w:tcPr>
          <w:p w14:paraId="0F41E777" w14:textId="77777777" w:rsidR="005B01A6" w:rsidRDefault="00000000">
            <w:pPr>
              <w:jc w:val="center"/>
              <w:rPr>
                <w:rFonts w:hint="eastAsia"/>
              </w:rPr>
            </w:pPr>
            <w:r>
              <w:rPr>
                <w:sz w:val="18"/>
              </w:rPr>
              <w:t>—</w:t>
            </w:r>
          </w:p>
        </w:tc>
      </w:tr>
      <w:tr w:rsidR="005B01A6" w14:paraId="13863C10" w14:textId="77777777">
        <w:trPr>
          <w:jc w:val="center"/>
        </w:trPr>
        <w:tc>
          <w:tcPr>
            <w:tcW w:w="1439" w:type="dxa"/>
          </w:tcPr>
          <w:p w14:paraId="7C22911B" w14:textId="77777777" w:rsidR="005B01A6" w:rsidRDefault="00000000">
            <w:pPr>
              <w:jc w:val="center"/>
              <w:rPr>
                <w:rFonts w:hint="eastAsia"/>
              </w:rPr>
            </w:pPr>
            <w:r>
              <w:rPr>
                <w:sz w:val="18"/>
              </w:rPr>
              <w:t>2</w:t>
            </w:r>
          </w:p>
        </w:tc>
        <w:tc>
          <w:tcPr>
            <w:tcW w:w="1439" w:type="dxa"/>
          </w:tcPr>
          <w:p w14:paraId="5525C5E6" w14:textId="77777777" w:rsidR="005B01A6" w:rsidRDefault="00000000">
            <w:pPr>
              <w:jc w:val="center"/>
              <w:rPr>
                <w:rFonts w:hint="eastAsia"/>
              </w:rPr>
            </w:pPr>
            <w:r>
              <w:rPr>
                <w:sz w:val="18"/>
              </w:rPr>
              <w:t>需求与设计</w:t>
            </w:r>
          </w:p>
        </w:tc>
        <w:tc>
          <w:tcPr>
            <w:tcW w:w="1439" w:type="dxa"/>
          </w:tcPr>
          <w:p w14:paraId="2525E398" w14:textId="77777777" w:rsidR="005B01A6" w:rsidRDefault="00000000">
            <w:pPr>
              <w:jc w:val="center"/>
              <w:rPr>
                <w:rFonts w:hint="eastAsia"/>
              </w:rPr>
            </w:pPr>
            <w:r>
              <w:rPr>
                <w:sz w:val="18"/>
              </w:rPr>
              <w:t>12</w:t>
            </w:r>
          </w:p>
        </w:tc>
        <w:tc>
          <w:tcPr>
            <w:tcW w:w="1439" w:type="dxa"/>
          </w:tcPr>
          <w:p w14:paraId="39990C4B" w14:textId="77777777" w:rsidR="005B01A6" w:rsidRDefault="00000000">
            <w:pPr>
              <w:jc w:val="center"/>
              <w:rPr>
                <w:rFonts w:hint="eastAsia"/>
              </w:rPr>
            </w:pPr>
            <w:r>
              <w:rPr>
                <w:sz w:val="18"/>
              </w:rPr>
              <w:t>程逸雷</w:t>
            </w:r>
          </w:p>
        </w:tc>
        <w:tc>
          <w:tcPr>
            <w:tcW w:w="1439" w:type="dxa"/>
          </w:tcPr>
          <w:p w14:paraId="3F797D6D" w14:textId="77777777" w:rsidR="005B01A6" w:rsidRDefault="00000000">
            <w:pPr>
              <w:jc w:val="center"/>
              <w:rPr>
                <w:rFonts w:hint="eastAsia"/>
                <w:lang w:eastAsia="zh-CN"/>
              </w:rPr>
            </w:pPr>
            <w:r>
              <w:rPr>
                <w:sz w:val="18"/>
                <w:lang w:eastAsia="zh-CN"/>
              </w:rPr>
              <w:t>SRS、架构文档、数据库文档、UI原型</w:t>
            </w:r>
          </w:p>
        </w:tc>
        <w:tc>
          <w:tcPr>
            <w:tcW w:w="1439" w:type="dxa"/>
          </w:tcPr>
          <w:p w14:paraId="32CD92D1" w14:textId="77777777" w:rsidR="005B01A6" w:rsidRDefault="00000000">
            <w:pPr>
              <w:jc w:val="center"/>
              <w:rPr>
                <w:rFonts w:hint="eastAsia"/>
              </w:rPr>
            </w:pPr>
            <w:r>
              <w:rPr>
                <w:sz w:val="18"/>
              </w:rPr>
              <w:t>1.1</w:t>
            </w:r>
          </w:p>
        </w:tc>
      </w:tr>
      <w:tr w:rsidR="005B01A6" w14:paraId="45AED006" w14:textId="77777777">
        <w:trPr>
          <w:jc w:val="center"/>
        </w:trPr>
        <w:tc>
          <w:tcPr>
            <w:tcW w:w="1439" w:type="dxa"/>
          </w:tcPr>
          <w:p w14:paraId="1FBAE704" w14:textId="77777777" w:rsidR="005B01A6" w:rsidRDefault="00000000">
            <w:pPr>
              <w:jc w:val="center"/>
              <w:rPr>
                <w:rFonts w:hint="eastAsia"/>
              </w:rPr>
            </w:pPr>
            <w:r>
              <w:rPr>
                <w:sz w:val="18"/>
              </w:rPr>
              <w:t>3</w:t>
            </w:r>
          </w:p>
        </w:tc>
        <w:tc>
          <w:tcPr>
            <w:tcW w:w="1439" w:type="dxa"/>
          </w:tcPr>
          <w:p w14:paraId="603D3694" w14:textId="77777777" w:rsidR="005B01A6" w:rsidRDefault="00000000">
            <w:pPr>
              <w:jc w:val="center"/>
              <w:rPr>
                <w:rFonts w:hint="eastAsia"/>
              </w:rPr>
            </w:pPr>
            <w:r>
              <w:rPr>
                <w:sz w:val="18"/>
              </w:rPr>
              <w:t>开发实现</w:t>
            </w:r>
          </w:p>
        </w:tc>
        <w:tc>
          <w:tcPr>
            <w:tcW w:w="1439" w:type="dxa"/>
          </w:tcPr>
          <w:p w14:paraId="2763B976" w14:textId="77777777" w:rsidR="005B01A6" w:rsidRDefault="00000000">
            <w:pPr>
              <w:jc w:val="center"/>
              <w:rPr>
                <w:rFonts w:hint="eastAsia"/>
              </w:rPr>
            </w:pPr>
            <w:r>
              <w:rPr>
                <w:sz w:val="18"/>
              </w:rPr>
              <w:t>25</w:t>
            </w:r>
          </w:p>
        </w:tc>
        <w:tc>
          <w:tcPr>
            <w:tcW w:w="1439" w:type="dxa"/>
          </w:tcPr>
          <w:p w14:paraId="37CEBAB6" w14:textId="77777777" w:rsidR="005B01A6" w:rsidRDefault="00000000">
            <w:pPr>
              <w:jc w:val="center"/>
              <w:rPr>
                <w:rFonts w:hint="eastAsia"/>
              </w:rPr>
            </w:pPr>
            <w:r>
              <w:rPr>
                <w:sz w:val="18"/>
              </w:rPr>
              <w:t>程逸雷</w:t>
            </w:r>
          </w:p>
        </w:tc>
        <w:tc>
          <w:tcPr>
            <w:tcW w:w="1439" w:type="dxa"/>
          </w:tcPr>
          <w:p w14:paraId="10DD9F9A" w14:textId="77777777" w:rsidR="005B01A6" w:rsidRDefault="00000000">
            <w:pPr>
              <w:jc w:val="center"/>
              <w:rPr>
                <w:rFonts w:hint="eastAsia"/>
              </w:rPr>
            </w:pPr>
            <w:r>
              <w:rPr>
                <w:sz w:val="18"/>
              </w:rPr>
              <w:t>源代码、DDL脚本</w:t>
            </w:r>
          </w:p>
        </w:tc>
        <w:tc>
          <w:tcPr>
            <w:tcW w:w="1439" w:type="dxa"/>
          </w:tcPr>
          <w:p w14:paraId="2140955D" w14:textId="77777777" w:rsidR="005B01A6" w:rsidRDefault="00000000">
            <w:pPr>
              <w:jc w:val="center"/>
              <w:rPr>
                <w:rFonts w:hint="eastAsia"/>
              </w:rPr>
            </w:pPr>
            <w:r>
              <w:rPr>
                <w:sz w:val="18"/>
              </w:rPr>
              <w:t>2.5</w:t>
            </w:r>
          </w:p>
        </w:tc>
      </w:tr>
      <w:tr w:rsidR="005B01A6" w14:paraId="68405108" w14:textId="77777777">
        <w:trPr>
          <w:jc w:val="center"/>
        </w:trPr>
        <w:tc>
          <w:tcPr>
            <w:tcW w:w="1439" w:type="dxa"/>
          </w:tcPr>
          <w:p w14:paraId="5E6F5BB5" w14:textId="77777777" w:rsidR="005B01A6" w:rsidRDefault="00000000">
            <w:pPr>
              <w:jc w:val="center"/>
              <w:rPr>
                <w:rFonts w:hint="eastAsia"/>
              </w:rPr>
            </w:pPr>
            <w:r>
              <w:rPr>
                <w:sz w:val="18"/>
              </w:rPr>
              <w:t>4</w:t>
            </w:r>
          </w:p>
        </w:tc>
        <w:tc>
          <w:tcPr>
            <w:tcW w:w="1439" w:type="dxa"/>
          </w:tcPr>
          <w:p w14:paraId="711E0D50" w14:textId="77777777" w:rsidR="005B01A6" w:rsidRDefault="00000000">
            <w:pPr>
              <w:jc w:val="center"/>
              <w:rPr>
                <w:rFonts w:hint="eastAsia"/>
              </w:rPr>
            </w:pPr>
            <w:r>
              <w:rPr>
                <w:sz w:val="18"/>
              </w:rPr>
              <w:t>测试与质量保证</w:t>
            </w:r>
          </w:p>
        </w:tc>
        <w:tc>
          <w:tcPr>
            <w:tcW w:w="1439" w:type="dxa"/>
          </w:tcPr>
          <w:p w14:paraId="28F198BF" w14:textId="77777777" w:rsidR="005B01A6" w:rsidRDefault="00000000">
            <w:pPr>
              <w:jc w:val="center"/>
              <w:rPr>
                <w:rFonts w:hint="eastAsia"/>
              </w:rPr>
            </w:pPr>
            <w:r>
              <w:rPr>
                <w:sz w:val="18"/>
              </w:rPr>
              <w:t>14</w:t>
            </w:r>
          </w:p>
        </w:tc>
        <w:tc>
          <w:tcPr>
            <w:tcW w:w="1439" w:type="dxa"/>
          </w:tcPr>
          <w:p w14:paraId="577D9367" w14:textId="77777777" w:rsidR="005B01A6" w:rsidRDefault="00000000">
            <w:pPr>
              <w:jc w:val="center"/>
              <w:rPr>
                <w:rFonts w:hint="eastAsia"/>
              </w:rPr>
            </w:pPr>
            <w:r>
              <w:rPr>
                <w:sz w:val="18"/>
              </w:rPr>
              <w:t>杨海天</w:t>
            </w:r>
          </w:p>
        </w:tc>
        <w:tc>
          <w:tcPr>
            <w:tcW w:w="1439" w:type="dxa"/>
          </w:tcPr>
          <w:p w14:paraId="078CC338" w14:textId="77777777" w:rsidR="005B01A6" w:rsidRDefault="00000000">
            <w:pPr>
              <w:jc w:val="center"/>
              <w:rPr>
                <w:rFonts w:hint="eastAsia"/>
                <w:lang w:eastAsia="zh-CN"/>
              </w:rPr>
            </w:pPr>
            <w:r>
              <w:rPr>
                <w:sz w:val="18"/>
                <w:lang w:eastAsia="zh-CN"/>
              </w:rPr>
              <w:t>测试报告（单元/集成/系统/性能/安全）</w:t>
            </w:r>
          </w:p>
        </w:tc>
        <w:tc>
          <w:tcPr>
            <w:tcW w:w="1439" w:type="dxa"/>
          </w:tcPr>
          <w:p w14:paraId="3E29E4EE" w14:textId="77777777" w:rsidR="005B01A6" w:rsidRDefault="00000000">
            <w:pPr>
              <w:jc w:val="center"/>
              <w:rPr>
                <w:rFonts w:hint="eastAsia"/>
              </w:rPr>
            </w:pPr>
            <w:r>
              <w:rPr>
                <w:sz w:val="18"/>
              </w:rPr>
              <w:t>3</w:t>
            </w:r>
          </w:p>
        </w:tc>
      </w:tr>
      <w:tr w:rsidR="005B01A6" w14:paraId="4D06A92E" w14:textId="77777777">
        <w:trPr>
          <w:jc w:val="center"/>
        </w:trPr>
        <w:tc>
          <w:tcPr>
            <w:tcW w:w="1439" w:type="dxa"/>
          </w:tcPr>
          <w:p w14:paraId="06718031" w14:textId="77777777" w:rsidR="005B01A6" w:rsidRDefault="00000000">
            <w:pPr>
              <w:jc w:val="center"/>
              <w:rPr>
                <w:rFonts w:hint="eastAsia"/>
              </w:rPr>
            </w:pPr>
            <w:r>
              <w:rPr>
                <w:sz w:val="18"/>
              </w:rPr>
              <w:t>5</w:t>
            </w:r>
          </w:p>
        </w:tc>
        <w:tc>
          <w:tcPr>
            <w:tcW w:w="1439" w:type="dxa"/>
          </w:tcPr>
          <w:p w14:paraId="4B4F9AF0" w14:textId="77777777" w:rsidR="005B01A6" w:rsidRDefault="00000000">
            <w:pPr>
              <w:jc w:val="center"/>
              <w:rPr>
                <w:rFonts w:hint="eastAsia"/>
              </w:rPr>
            </w:pPr>
            <w:r>
              <w:rPr>
                <w:sz w:val="18"/>
              </w:rPr>
              <w:t>部署与交付</w:t>
            </w:r>
          </w:p>
        </w:tc>
        <w:tc>
          <w:tcPr>
            <w:tcW w:w="1439" w:type="dxa"/>
          </w:tcPr>
          <w:p w14:paraId="47F7B96F" w14:textId="77777777" w:rsidR="005B01A6" w:rsidRDefault="00000000">
            <w:pPr>
              <w:jc w:val="center"/>
              <w:rPr>
                <w:rFonts w:hint="eastAsia"/>
              </w:rPr>
            </w:pPr>
            <w:r>
              <w:rPr>
                <w:sz w:val="18"/>
              </w:rPr>
              <w:t>3</w:t>
            </w:r>
          </w:p>
        </w:tc>
        <w:tc>
          <w:tcPr>
            <w:tcW w:w="1439" w:type="dxa"/>
          </w:tcPr>
          <w:p w14:paraId="0591C5C6" w14:textId="77777777" w:rsidR="005B01A6" w:rsidRDefault="00000000">
            <w:pPr>
              <w:jc w:val="center"/>
              <w:rPr>
                <w:rFonts w:hint="eastAsia"/>
              </w:rPr>
            </w:pPr>
            <w:r>
              <w:rPr>
                <w:sz w:val="18"/>
              </w:rPr>
              <w:t>杨圣辉</w:t>
            </w:r>
          </w:p>
        </w:tc>
        <w:tc>
          <w:tcPr>
            <w:tcW w:w="1439" w:type="dxa"/>
          </w:tcPr>
          <w:p w14:paraId="445CE65D" w14:textId="77777777" w:rsidR="005B01A6" w:rsidRDefault="00000000">
            <w:pPr>
              <w:jc w:val="center"/>
              <w:rPr>
                <w:rFonts w:hint="eastAsia"/>
                <w:lang w:eastAsia="zh-CN"/>
              </w:rPr>
            </w:pPr>
            <w:r>
              <w:rPr>
                <w:sz w:val="18"/>
                <w:lang w:eastAsia="zh-CN"/>
              </w:rPr>
              <w:t>部署脚本、用户手册、验收报告</w:t>
            </w:r>
          </w:p>
        </w:tc>
        <w:tc>
          <w:tcPr>
            <w:tcW w:w="1439" w:type="dxa"/>
          </w:tcPr>
          <w:p w14:paraId="3AFE68C9" w14:textId="77777777" w:rsidR="005B01A6" w:rsidRDefault="00000000">
            <w:pPr>
              <w:jc w:val="center"/>
              <w:rPr>
                <w:rFonts w:hint="eastAsia"/>
              </w:rPr>
            </w:pPr>
            <w:r>
              <w:rPr>
                <w:sz w:val="18"/>
              </w:rPr>
              <w:t>4.3</w:t>
            </w:r>
          </w:p>
        </w:tc>
      </w:tr>
    </w:tbl>
    <w:p w14:paraId="13953277" w14:textId="77777777" w:rsidR="005B01A6" w:rsidRDefault="00000000">
      <w:pPr>
        <w:pStyle w:val="31"/>
        <w:rPr>
          <w:lang w:eastAsia="zh-CN"/>
        </w:rPr>
      </w:pPr>
      <w:bookmarkStart w:id="25" w:name="_Toc226927535"/>
      <w:r>
        <w:rPr>
          <w:rFonts w:ascii="黑体" w:eastAsia="黑体" w:hAnsi="黑体"/>
          <w:lang w:eastAsia="zh-CN"/>
        </w:rPr>
        <w:t>3.3.2 二级WBS词典——项目管理（WBS 1）</w:t>
      </w:r>
      <w:bookmarkEnd w:id="25"/>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FD406AC" w14:textId="77777777">
        <w:trPr>
          <w:jc w:val="center"/>
        </w:trPr>
        <w:tc>
          <w:tcPr>
            <w:tcW w:w="1439" w:type="dxa"/>
            <w:shd w:val="clear" w:color="auto" w:fill="D9E2F3"/>
          </w:tcPr>
          <w:p w14:paraId="5DBDB028" w14:textId="77777777" w:rsidR="005B01A6" w:rsidRDefault="00000000">
            <w:pPr>
              <w:jc w:val="center"/>
              <w:rPr>
                <w:rFonts w:hint="eastAsia"/>
              </w:rPr>
            </w:pPr>
            <w:r>
              <w:rPr>
                <w:b/>
                <w:sz w:val="18"/>
              </w:rPr>
              <w:t>WBS编号</w:t>
            </w:r>
          </w:p>
        </w:tc>
        <w:tc>
          <w:tcPr>
            <w:tcW w:w="1439" w:type="dxa"/>
            <w:shd w:val="clear" w:color="auto" w:fill="D9E2F3"/>
          </w:tcPr>
          <w:p w14:paraId="511BDFD2" w14:textId="77777777" w:rsidR="005B01A6" w:rsidRDefault="00000000">
            <w:pPr>
              <w:jc w:val="center"/>
              <w:rPr>
                <w:rFonts w:hint="eastAsia"/>
              </w:rPr>
            </w:pPr>
            <w:r>
              <w:rPr>
                <w:b/>
                <w:sz w:val="18"/>
              </w:rPr>
              <w:t>任务名称</w:t>
            </w:r>
          </w:p>
        </w:tc>
        <w:tc>
          <w:tcPr>
            <w:tcW w:w="1439" w:type="dxa"/>
            <w:shd w:val="clear" w:color="auto" w:fill="D9E2F3"/>
          </w:tcPr>
          <w:p w14:paraId="35666DB5" w14:textId="77777777" w:rsidR="005B01A6" w:rsidRDefault="00000000">
            <w:pPr>
              <w:jc w:val="center"/>
              <w:rPr>
                <w:rFonts w:hint="eastAsia"/>
              </w:rPr>
            </w:pPr>
            <w:r>
              <w:rPr>
                <w:b/>
                <w:sz w:val="18"/>
              </w:rPr>
              <w:t>工期</w:t>
            </w:r>
          </w:p>
        </w:tc>
        <w:tc>
          <w:tcPr>
            <w:tcW w:w="1439" w:type="dxa"/>
            <w:shd w:val="clear" w:color="auto" w:fill="D9E2F3"/>
          </w:tcPr>
          <w:p w14:paraId="358B7A3E" w14:textId="77777777" w:rsidR="005B01A6" w:rsidRDefault="00000000">
            <w:pPr>
              <w:jc w:val="center"/>
              <w:rPr>
                <w:rFonts w:hint="eastAsia"/>
              </w:rPr>
            </w:pPr>
            <w:r>
              <w:rPr>
                <w:b/>
                <w:sz w:val="18"/>
              </w:rPr>
              <w:t>负责人</w:t>
            </w:r>
          </w:p>
        </w:tc>
        <w:tc>
          <w:tcPr>
            <w:tcW w:w="1439" w:type="dxa"/>
            <w:shd w:val="clear" w:color="auto" w:fill="D9E2F3"/>
          </w:tcPr>
          <w:p w14:paraId="42DD6CEC" w14:textId="77777777" w:rsidR="005B01A6" w:rsidRDefault="00000000">
            <w:pPr>
              <w:jc w:val="center"/>
              <w:rPr>
                <w:rFonts w:hint="eastAsia"/>
              </w:rPr>
            </w:pPr>
            <w:r>
              <w:rPr>
                <w:b/>
                <w:sz w:val="18"/>
              </w:rPr>
              <w:t>工作内容描述</w:t>
            </w:r>
          </w:p>
        </w:tc>
        <w:tc>
          <w:tcPr>
            <w:tcW w:w="1439" w:type="dxa"/>
            <w:shd w:val="clear" w:color="auto" w:fill="D9E2F3"/>
          </w:tcPr>
          <w:p w14:paraId="43A86FC1" w14:textId="77777777" w:rsidR="005B01A6" w:rsidRDefault="00000000">
            <w:pPr>
              <w:jc w:val="center"/>
              <w:rPr>
                <w:rFonts w:hint="eastAsia"/>
              </w:rPr>
            </w:pPr>
            <w:r>
              <w:rPr>
                <w:b/>
                <w:sz w:val="18"/>
              </w:rPr>
              <w:t>交付物</w:t>
            </w:r>
          </w:p>
        </w:tc>
      </w:tr>
      <w:tr w:rsidR="005B01A6" w14:paraId="43B98B8E" w14:textId="77777777">
        <w:trPr>
          <w:jc w:val="center"/>
        </w:trPr>
        <w:tc>
          <w:tcPr>
            <w:tcW w:w="1439" w:type="dxa"/>
          </w:tcPr>
          <w:p w14:paraId="7410B9DD" w14:textId="77777777" w:rsidR="005B01A6" w:rsidRDefault="00000000">
            <w:pPr>
              <w:jc w:val="center"/>
              <w:rPr>
                <w:rFonts w:hint="eastAsia"/>
              </w:rPr>
            </w:pPr>
            <w:r>
              <w:rPr>
                <w:sz w:val="18"/>
              </w:rPr>
              <w:t>1.1</w:t>
            </w:r>
          </w:p>
        </w:tc>
        <w:tc>
          <w:tcPr>
            <w:tcW w:w="1439" w:type="dxa"/>
          </w:tcPr>
          <w:p w14:paraId="40B75B21" w14:textId="77777777" w:rsidR="005B01A6" w:rsidRDefault="00000000">
            <w:pPr>
              <w:jc w:val="center"/>
              <w:rPr>
                <w:rFonts w:hint="eastAsia"/>
              </w:rPr>
            </w:pPr>
            <w:r>
              <w:rPr>
                <w:sz w:val="18"/>
              </w:rPr>
              <w:t>项目启动</w:t>
            </w:r>
          </w:p>
        </w:tc>
        <w:tc>
          <w:tcPr>
            <w:tcW w:w="1439" w:type="dxa"/>
          </w:tcPr>
          <w:p w14:paraId="552FE6F7" w14:textId="77777777" w:rsidR="005B01A6" w:rsidRDefault="00000000">
            <w:pPr>
              <w:jc w:val="center"/>
              <w:rPr>
                <w:rFonts w:hint="eastAsia"/>
              </w:rPr>
            </w:pPr>
            <w:r>
              <w:rPr>
                <w:sz w:val="18"/>
              </w:rPr>
              <w:t>1天</w:t>
            </w:r>
          </w:p>
        </w:tc>
        <w:tc>
          <w:tcPr>
            <w:tcW w:w="1439" w:type="dxa"/>
          </w:tcPr>
          <w:p w14:paraId="29BC73BD" w14:textId="77777777" w:rsidR="005B01A6" w:rsidRDefault="00000000">
            <w:pPr>
              <w:jc w:val="center"/>
              <w:rPr>
                <w:rFonts w:hint="eastAsia"/>
              </w:rPr>
            </w:pPr>
            <w:r>
              <w:rPr>
                <w:sz w:val="18"/>
              </w:rPr>
              <w:t>屈秋实</w:t>
            </w:r>
          </w:p>
        </w:tc>
        <w:tc>
          <w:tcPr>
            <w:tcW w:w="1439" w:type="dxa"/>
          </w:tcPr>
          <w:p w14:paraId="3DB0E39D" w14:textId="77777777" w:rsidR="005B01A6" w:rsidRDefault="00000000">
            <w:pPr>
              <w:jc w:val="center"/>
              <w:rPr>
                <w:rFonts w:hint="eastAsia"/>
                <w:lang w:eastAsia="zh-CN"/>
              </w:rPr>
            </w:pPr>
            <w:r>
              <w:rPr>
                <w:sz w:val="18"/>
                <w:lang w:eastAsia="zh-CN"/>
              </w:rPr>
              <w:t>召开项目启动</w:t>
            </w:r>
            <w:r>
              <w:rPr>
                <w:sz w:val="18"/>
                <w:lang w:eastAsia="zh-CN"/>
              </w:rPr>
              <w:lastRenderedPageBreak/>
              <w:t>会，明确项目目标、范围、约束；组建团队；确认角色分工；建立项目沟通机制</w:t>
            </w:r>
          </w:p>
        </w:tc>
        <w:tc>
          <w:tcPr>
            <w:tcW w:w="1439" w:type="dxa"/>
          </w:tcPr>
          <w:p w14:paraId="4618E297" w14:textId="77777777" w:rsidR="005B01A6" w:rsidRDefault="00000000">
            <w:pPr>
              <w:jc w:val="center"/>
              <w:rPr>
                <w:rFonts w:hint="eastAsia"/>
                <w:lang w:eastAsia="zh-CN"/>
              </w:rPr>
            </w:pPr>
            <w:r>
              <w:rPr>
                <w:sz w:val="18"/>
                <w:lang w:eastAsia="zh-CN"/>
              </w:rPr>
              <w:lastRenderedPageBreak/>
              <w:t>项目章程、启</w:t>
            </w:r>
            <w:r>
              <w:rPr>
                <w:sz w:val="18"/>
                <w:lang w:eastAsia="zh-CN"/>
              </w:rPr>
              <w:lastRenderedPageBreak/>
              <w:t>动会纪要</w:t>
            </w:r>
          </w:p>
        </w:tc>
      </w:tr>
      <w:tr w:rsidR="005B01A6" w14:paraId="30DA4F48" w14:textId="77777777">
        <w:trPr>
          <w:jc w:val="center"/>
        </w:trPr>
        <w:tc>
          <w:tcPr>
            <w:tcW w:w="1439" w:type="dxa"/>
          </w:tcPr>
          <w:p w14:paraId="402B921D" w14:textId="77777777" w:rsidR="005B01A6" w:rsidRDefault="00000000">
            <w:pPr>
              <w:jc w:val="center"/>
              <w:rPr>
                <w:rFonts w:hint="eastAsia"/>
              </w:rPr>
            </w:pPr>
            <w:r>
              <w:rPr>
                <w:sz w:val="18"/>
              </w:rPr>
              <w:lastRenderedPageBreak/>
              <w:t>1.2</w:t>
            </w:r>
          </w:p>
        </w:tc>
        <w:tc>
          <w:tcPr>
            <w:tcW w:w="1439" w:type="dxa"/>
          </w:tcPr>
          <w:p w14:paraId="62913FF8" w14:textId="77777777" w:rsidR="005B01A6" w:rsidRDefault="00000000">
            <w:pPr>
              <w:jc w:val="center"/>
              <w:rPr>
                <w:rFonts w:hint="eastAsia"/>
              </w:rPr>
            </w:pPr>
            <w:r>
              <w:rPr>
                <w:sz w:val="18"/>
              </w:rPr>
              <w:t>项目计划编制</w:t>
            </w:r>
          </w:p>
        </w:tc>
        <w:tc>
          <w:tcPr>
            <w:tcW w:w="1439" w:type="dxa"/>
          </w:tcPr>
          <w:p w14:paraId="794FFA56" w14:textId="77777777" w:rsidR="005B01A6" w:rsidRDefault="00000000">
            <w:pPr>
              <w:jc w:val="center"/>
              <w:rPr>
                <w:rFonts w:hint="eastAsia"/>
              </w:rPr>
            </w:pPr>
            <w:r>
              <w:rPr>
                <w:sz w:val="18"/>
              </w:rPr>
              <w:t>3天</w:t>
            </w:r>
          </w:p>
        </w:tc>
        <w:tc>
          <w:tcPr>
            <w:tcW w:w="1439" w:type="dxa"/>
          </w:tcPr>
          <w:p w14:paraId="0C43AF01" w14:textId="77777777" w:rsidR="005B01A6" w:rsidRDefault="00000000">
            <w:pPr>
              <w:jc w:val="center"/>
              <w:rPr>
                <w:rFonts w:hint="eastAsia"/>
              </w:rPr>
            </w:pPr>
            <w:r>
              <w:rPr>
                <w:sz w:val="18"/>
              </w:rPr>
              <w:t>屈秋实</w:t>
            </w:r>
          </w:p>
        </w:tc>
        <w:tc>
          <w:tcPr>
            <w:tcW w:w="1439" w:type="dxa"/>
          </w:tcPr>
          <w:p w14:paraId="1B9D7349" w14:textId="77777777" w:rsidR="005B01A6" w:rsidRDefault="00000000">
            <w:pPr>
              <w:jc w:val="center"/>
              <w:rPr>
                <w:rFonts w:hint="eastAsia"/>
                <w:lang w:eastAsia="zh-CN"/>
              </w:rPr>
            </w:pPr>
            <w:r>
              <w:rPr>
                <w:sz w:val="18"/>
                <w:lang w:eastAsia="zh-CN"/>
              </w:rPr>
              <w:t>编制项目计划书，包含WBS、成本计划、进度计划、质量计划、风险计划、配置管理计划等全部章节</w:t>
            </w:r>
          </w:p>
        </w:tc>
        <w:tc>
          <w:tcPr>
            <w:tcW w:w="1439" w:type="dxa"/>
          </w:tcPr>
          <w:p w14:paraId="025C7AA9" w14:textId="77777777" w:rsidR="005B01A6" w:rsidRDefault="00000000">
            <w:pPr>
              <w:jc w:val="center"/>
              <w:rPr>
                <w:rFonts w:hint="eastAsia"/>
              </w:rPr>
            </w:pPr>
            <w:r>
              <w:rPr>
                <w:sz w:val="18"/>
              </w:rPr>
              <w:t>项目计划书V0.1</w:t>
            </w:r>
          </w:p>
        </w:tc>
      </w:tr>
      <w:tr w:rsidR="005B01A6" w14:paraId="2024C8EA" w14:textId="77777777">
        <w:trPr>
          <w:jc w:val="center"/>
        </w:trPr>
        <w:tc>
          <w:tcPr>
            <w:tcW w:w="1439" w:type="dxa"/>
          </w:tcPr>
          <w:p w14:paraId="4220453D" w14:textId="77777777" w:rsidR="005B01A6" w:rsidRDefault="00000000">
            <w:pPr>
              <w:jc w:val="center"/>
              <w:rPr>
                <w:rFonts w:hint="eastAsia"/>
              </w:rPr>
            </w:pPr>
            <w:r>
              <w:rPr>
                <w:sz w:val="18"/>
              </w:rPr>
              <w:t>1.3</w:t>
            </w:r>
          </w:p>
        </w:tc>
        <w:tc>
          <w:tcPr>
            <w:tcW w:w="1439" w:type="dxa"/>
          </w:tcPr>
          <w:p w14:paraId="6B0D1BF6" w14:textId="77777777" w:rsidR="005B01A6" w:rsidRDefault="00000000">
            <w:pPr>
              <w:jc w:val="center"/>
              <w:rPr>
                <w:rFonts w:hint="eastAsia"/>
              </w:rPr>
            </w:pPr>
            <w:r>
              <w:rPr>
                <w:sz w:val="18"/>
              </w:rPr>
              <w:t>项目监控与周报</w:t>
            </w:r>
          </w:p>
        </w:tc>
        <w:tc>
          <w:tcPr>
            <w:tcW w:w="1439" w:type="dxa"/>
          </w:tcPr>
          <w:p w14:paraId="70F68E4C" w14:textId="77777777" w:rsidR="005B01A6" w:rsidRDefault="00000000">
            <w:pPr>
              <w:jc w:val="center"/>
              <w:rPr>
                <w:rFonts w:hint="eastAsia"/>
              </w:rPr>
            </w:pPr>
            <w:r>
              <w:rPr>
                <w:sz w:val="18"/>
              </w:rPr>
              <w:t>38天</w:t>
            </w:r>
          </w:p>
        </w:tc>
        <w:tc>
          <w:tcPr>
            <w:tcW w:w="1439" w:type="dxa"/>
          </w:tcPr>
          <w:p w14:paraId="3DBDE309" w14:textId="77777777" w:rsidR="005B01A6" w:rsidRDefault="00000000">
            <w:pPr>
              <w:jc w:val="center"/>
              <w:rPr>
                <w:rFonts w:hint="eastAsia"/>
              </w:rPr>
            </w:pPr>
            <w:r>
              <w:rPr>
                <w:sz w:val="18"/>
              </w:rPr>
              <w:t>屈秋实</w:t>
            </w:r>
          </w:p>
        </w:tc>
        <w:tc>
          <w:tcPr>
            <w:tcW w:w="1439" w:type="dxa"/>
          </w:tcPr>
          <w:p w14:paraId="38BB99A0" w14:textId="77777777" w:rsidR="005B01A6" w:rsidRDefault="00000000">
            <w:pPr>
              <w:jc w:val="center"/>
              <w:rPr>
                <w:rFonts w:hint="eastAsia"/>
                <w:lang w:eastAsia="zh-CN"/>
              </w:rPr>
            </w:pPr>
            <w:r>
              <w:rPr>
                <w:sz w:val="18"/>
                <w:lang w:eastAsia="zh-CN"/>
              </w:rPr>
              <w:t>每日站会跟踪进度；每周编制项目周报；监控风险状态；协调资源；处理问题与变更</w:t>
            </w:r>
          </w:p>
        </w:tc>
        <w:tc>
          <w:tcPr>
            <w:tcW w:w="1439" w:type="dxa"/>
          </w:tcPr>
          <w:p w14:paraId="1001624C" w14:textId="77777777" w:rsidR="005B01A6" w:rsidRDefault="00000000">
            <w:pPr>
              <w:jc w:val="center"/>
              <w:rPr>
                <w:rFonts w:hint="eastAsia"/>
                <w:lang w:eastAsia="zh-CN"/>
              </w:rPr>
            </w:pPr>
            <w:r>
              <w:rPr>
                <w:sz w:val="18"/>
                <w:lang w:eastAsia="zh-CN"/>
              </w:rPr>
              <w:t>站会记录、项目周报、风险更新表</w:t>
            </w:r>
          </w:p>
        </w:tc>
      </w:tr>
      <w:tr w:rsidR="005B01A6" w14:paraId="1E114BD6" w14:textId="77777777">
        <w:trPr>
          <w:jc w:val="center"/>
        </w:trPr>
        <w:tc>
          <w:tcPr>
            <w:tcW w:w="1439" w:type="dxa"/>
          </w:tcPr>
          <w:p w14:paraId="3E3C818A" w14:textId="77777777" w:rsidR="005B01A6" w:rsidRDefault="00000000">
            <w:pPr>
              <w:jc w:val="center"/>
              <w:rPr>
                <w:rFonts w:hint="eastAsia"/>
              </w:rPr>
            </w:pPr>
            <w:r>
              <w:rPr>
                <w:sz w:val="18"/>
              </w:rPr>
              <w:t>1.4</w:t>
            </w:r>
          </w:p>
        </w:tc>
        <w:tc>
          <w:tcPr>
            <w:tcW w:w="1439" w:type="dxa"/>
          </w:tcPr>
          <w:p w14:paraId="32425E61" w14:textId="77777777" w:rsidR="005B01A6" w:rsidRDefault="00000000">
            <w:pPr>
              <w:jc w:val="center"/>
              <w:rPr>
                <w:rFonts w:hint="eastAsia"/>
              </w:rPr>
            </w:pPr>
            <w:r>
              <w:rPr>
                <w:sz w:val="18"/>
              </w:rPr>
              <w:t>项目收尾</w:t>
            </w:r>
          </w:p>
        </w:tc>
        <w:tc>
          <w:tcPr>
            <w:tcW w:w="1439" w:type="dxa"/>
          </w:tcPr>
          <w:p w14:paraId="372B8183" w14:textId="77777777" w:rsidR="005B01A6" w:rsidRDefault="00000000">
            <w:pPr>
              <w:jc w:val="center"/>
              <w:rPr>
                <w:rFonts w:hint="eastAsia"/>
              </w:rPr>
            </w:pPr>
            <w:r>
              <w:rPr>
                <w:sz w:val="18"/>
              </w:rPr>
              <w:t>2天</w:t>
            </w:r>
          </w:p>
        </w:tc>
        <w:tc>
          <w:tcPr>
            <w:tcW w:w="1439" w:type="dxa"/>
          </w:tcPr>
          <w:p w14:paraId="1B144301" w14:textId="77777777" w:rsidR="005B01A6" w:rsidRDefault="00000000">
            <w:pPr>
              <w:jc w:val="center"/>
              <w:rPr>
                <w:rFonts w:hint="eastAsia"/>
              </w:rPr>
            </w:pPr>
            <w:r>
              <w:rPr>
                <w:sz w:val="18"/>
              </w:rPr>
              <w:t>屈秋实</w:t>
            </w:r>
          </w:p>
        </w:tc>
        <w:tc>
          <w:tcPr>
            <w:tcW w:w="1439" w:type="dxa"/>
          </w:tcPr>
          <w:p w14:paraId="735B2A9E" w14:textId="77777777" w:rsidR="005B01A6" w:rsidRDefault="00000000">
            <w:pPr>
              <w:jc w:val="center"/>
              <w:rPr>
                <w:rFonts w:hint="eastAsia"/>
                <w:lang w:eastAsia="zh-CN"/>
              </w:rPr>
            </w:pPr>
            <w:r>
              <w:rPr>
                <w:sz w:val="18"/>
                <w:lang w:eastAsia="zh-CN"/>
              </w:rPr>
              <w:t>整理项目文档；编制项目总结报告；组织项目总结会；交付物归档</w:t>
            </w:r>
          </w:p>
        </w:tc>
        <w:tc>
          <w:tcPr>
            <w:tcW w:w="1439" w:type="dxa"/>
          </w:tcPr>
          <w:p w14:paraId="0B7EE484" w14:textId="77777777" w:rsidR="005B01A6" w:rsidRDefault="00000000">
            <w:pPr>
              <w:jc w:val="center"/>
              <w:rPr>
                <w:rFonts w:hint="eastAsia"/>
                <w:lang w:eastAsia="zh-CN"/>
              </w:rPr>
            </w:pPr>
            <w:r>
              <w:rPr>
                <w:sz w:val="18"/>
                <w:lang w:eastAsia="zh-CN"/>
              </w:rPr>
              <w:t>项目总结报告、经验教训登记册</w:t>
            </w:r>
          </w:p>
        </w:tc>
      </w:tr>
    </w:tbl>
    <w:p w14:paraId="189706D8" w14:textId="77777777" w:rsidR="005B01A6" w:rsidRDefault="00000000">
      <w:pPr>
        <w:pStyle w:val="31"/>
        <w:rPr>
          <w:lang w:eastAsia="zh-CN"/>
        </w:rPr>
      </w:pPr>
      <w:bookmarkStart w:id="26" w:name="_Toc226927536"/>
      <w:r>
        <w:rPr>
          <w:rFonts w:ascii="黑体" w:eastAsia="黑体" w:hAnsi="黑体"/>
          <w:lang w:eastAsia="zh-CN"/>
        </w:rPr>
        <w:t>3.3.3 二级WBS词典——需求与设计（WBS 2）</w:t>
      </w:r>
      <w:bookmarkEnd w:id="26"/>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311C283" w14:textId="77777777">
        <w:trPr>
          <w:jc w:val="center"/>
        </w:trPr>
        <w:tc>
          <w:tcPr>
            <w:tcW w:w="1439" w:type="dxa"/>
            <w:shd w:val="clear" w:color="auto" w:fill="D9E2F3"/>
          </w:tcPr>
          <w:p w14:paraId="74EE457C" w14:textId="77777777" w:rsidR="005B01A6" w:rsidRDefault="00000000">
            <w:pPr>
              <w:jc w:val="center"/>
              <w:rPr>
                <w:rFonts w:hint="eastAsia"/>
              </w:rPr>
            </w:pPr>
            <w:r>
              <w:rPr>
                <w:b/>
                <w:sz w:val="18"/>
              </w:rPr>
              <w:t>WBS编号</w:t>
            </w:r>
          </w:p>
        </w:tc>
        <w:tc>
          <w:tcPr>
            <w:tcW w:w="1439" w:type="dxa"/>
            <w:shd w:val="clear" w:color="auto" w:fill="D9E2F3"/>
          </w:tcPr>
          <w:p w14:paraId="73ECAF03" w14:textId="77777777" w:rsidR="005B01A6" w:rsidRDefault="00000000">
            <w:pPr>
              <w:jc w:val="center"/>
              <w:rPr>
                <w:rFonts w:hint="eastAsia"/>
              </w:rPr>
            </w:pPr>
            <w:r>
              <w:rPr>
                <w:b/>
                <w:sz w:val="18"/>
              </w:rPr>
              <w:t>任务名称</w:t>
            </w:r>
          </w:p>
        </w:tc>
        <w:tc>
          <w:tcPr>
            <w:tcW w:w="1439" w:type="dxa"/>
            <w:shd w:val="clear" w:color="auto" w:fill="D9E2F3"/>
          </w:tcPr>
          <w:p w14:paraId="5A0307CA" w14:textId="77777777" w:rsidR="005B01A6" w:rsidRDefault="00000000">
            <w:pPr>
              <w:jc w:val="center"/>
              <w:rPr>
                <w:rFonts w:hint="eastAsia"/>
              </w:rPr>
            </w:pPr>
            <w:r>
              <w:rPr>
                <w:b/>
                <w:sz w:val="18"/>
              </w:rPr>
              <w:t>工期</w:t>
            </w:r>
          </w:p>
        </w:tc>
        <w:tc>
          <w:tcPr>
            <w:tcW w:w="1439" w:type="dxa"/>
            <w:shd w:val="clear" w:color="auto" w:fill="D9E2F3"/>
          </w:tcPr>
          <w:p w14:paraId="414EBA68" w14:textId="77777777" w:rsidR="005B01A6" w:rsidRDefault="00000000">
            <w:pPr>
              <w:jc w:val="center"/>
              <w:rPr>
                <w:rFonts w:hint="eastAsia"/>
              </w:rPr>
            </w:pPr>
            <w:r>
              <w:rPr>
                <w:b/>
                <w:sz w:val="18"/>
              </w:rPr>
              <w:t>负责人</w:t>
            </w:r>
          </w:p>
        </w:tc>
        <w:tc>
          <w:tcPr>
            <w:tcW w:w="1439" w:type="dxa"/>
            <w:shd w:val="clear" w:color="auto" w:fill="D9E2F3"/>
          </w:tcPr>
          <w:p w14:paraId="04520273" w14:textId="77777777" w:rsidR="005B01A6" w:rsidRDefault="00000000">
            <w:pPr>
              <w:jc w:val="center"/>
              <w:rPr>
                <w:rFonts w:hint="eastAsia"/>
              </w:rPr>
            </w:pPr>
            <w:r>
              <w:rPr>
                <w:b/>
                <w:sz w:val="18"/>
              </w:rPr>
              <w:t>工作内容描述</w:t>
            </w:r>
          </w:p>
        </w:tc>
        <w:tc>
          <w:tcPr>
            <w:tcW w:w="1439" w:type="dxa"/>
            <w:shd w:val="clear" w:color="auto" w:fill="D9E2F3"/>
          </w:tcPr>
          <w:p w14:paraId="5934A102" w14:textId="77777777" w:rsidR="005B01A6" w:rsidRDefault="00000000">
            <w:pPr>
              <w:jc w:val="center"/>
              <w:rPr>
                <w:rFonts w:hint="eastAsia"/>
              </w:rPr>
            </w:pPr>
            <w:r>
              <w:rPr>
                <w:b/>
                <w:sz w:val="18"/>
              </w:rPr>
              <w:t>交付物</w:t>
            </w:r>
          </w:p>
        </w:tc>
      </w:tr>
      <w:tr w:rsidR="005B01A6" w14:paraId="42E7FF48" w14:textId="77777777">
        <w:trPr>
          <w:jc w:val="center"/>
        </w:trPr>
        <w:tc>
          <w:tcPr>
            <w:tcW w:w="1439" w:type="dxa"/>
          </w:tcPr>
          <w:p w14:paraId="6B5FEDEF" w14:textId="77777777" w:rsidR="005B01A6" w:rsidRDefault="00000000">
            <w:pPr>
              <w:jc w:val="center"/>
              <w:rPr>
                <w:rFonts w:hint="eastAsia"/>
              </w:rPr>
            </w:pPr>
            <w:r>
              <w:rPr>
                <w:sz w:val="18"/>
              </w:rPr>
              <w:t>2.1</w:t>
            </w:r>
          </w:p>
        </w:tc>
        <w:tc>
          <w:tcPr>
            <w:tcW w:w="1439" w:type="dxa"/>
          </w:tcPr>
          <w:p w14:paraId="5A37DB90" w14:textId="77777777" w:rsidR="005B01A6" w:rsidRDefault="00000000">
            <w:pPr>
              <w:jc w:val="center"/>
              <w:rPr>
                <w:rFonts w:hint="eastAsia"/>
              </w:rPr>
            </w:pPr>
            <w:r>
              <w:rPr>
                <w:sz w:val="18"/>
              </w:rPr>
              <w:t>需求分析</w:t>
            </w:r>
          </w:p>
        </w:tc>
        <w:tc>
          <w:tcPr>
            <w:tcW w:w="1439" w:type="dxa"/>
          </w:tcPr>
          <w:p w14:paraId="2BEF1953" w14:textId="77777777" w:rsidR="005B01A6" w:rsidRDefault="00000000">
            <w:pPr>
              <w:jc w:val="center"/>
              <w:rPr>
                <w:rFonts w:hint="eastAsia"/>
              </w:rPr>
            </w:pPr>
            <w:r>
              <w:rPr>
                <w:sz w:val="18"/>
              </w:rPr>
              <w:t>3天</w:t>
            </w:r>
          </w:p>
        </w:tc>
        <w:tc>
          <w:tcPr>
            <w:tcW w:w="1439" w:type="dxa"/>
          </w:tcPr>
          <w:p w14:paraId="0EAB6237" w14:textId="77777777" w:rsidR="005B01A6" w:rsidRDefault="00000000">
            <w:pPr>
              <w:jc w:val="center"/>
              <w:rPr>
                <w:rFonts w:hint="eastAsia"/>
              </w:rPr>
            </w:pPr>
            <w:r>
              <w:rPr>
                <w:sz w:val="18"/>
              </w:rPr>
              <w:t>程逸雷</w:t>
            </w:r>
          </w:p>
        </w:tc>
        <w:tc>
          <w:tcPr>
            <w:tcW w:w="1439" w:type="dxa"/>
          </w:tcPr>
          <w:p w14:paraId="5FE3A262" w14:textId="77777777" w:rsidR="005B01A6" w:rsidRDefault="00000000">
            <w:pPr>
              <w:jc w:val="center"/>
              <w:rPr>
                <w:rFonts w:hint="eastAsia"/>
                <w:lang w:eastAsia="zh-CN"/>
              </w:rPr>
            </w:pPr>
            <w:r>
              <w:rPr>
                <w:sz w:val="18"/>
                <w:lang w:eastAsia="zh-CN"/>
              </w:rPr>
              <w:t>解读SRS文档；建立需求跟踪矩阵；识别22个用例的功能点、业务流程、红线规则；确认需求理解一致性</w:t>
            </w:r>
          </w:p>
        </w:tc>
        <w:tc>
          <w:tcPr>
            <w:tcW w:w="1439" w:type="dxa"/>
          </w:tcPr>
          <w:p w14:paraId="3AD9719A" w14:textId="77777777" w:rsidR="005B01A6" w:rsidRDefault="00000000">
            <w:pPr>
              <w:jc w:val="center"/>
              <w:rPr>
                <w:rFonts w:hint="eastAsia"/>
                <w:lang w:eastAsia="zh-CN"/>
              </w:rPr>
            </w:pPr>
            <w:r>
              <w:rPr>
                <w:sz w:val="18"/>
                <w:lang w:eastAsia="zh-CN"/>
              </w:rPr>
              <w:t>需求跟踪矩阵、SRS解读报告</w:t>
            </w:r>
          </w:p>
        </w:tc>
      </w:tr>
      <w:tr w:rsidR="005B01A6" w14:paraId="1A884E48" w14:textId="77777777">
        <w:trPr>
          <w:jc w:val="center"/>
        </w:trPr>
        <w:tc>
          <w:tcPr>
            <w:tcW w:w="1439" w:type="dxa"/>
          </w:tcPr>
          <w:p w14:paraId="59393AEE" w14:textId="77777777" w:rsidR="005B01A6" w:rsidRDefault="00000000">
            <w:pPr>
              <w:jc w:val="center"/>
              <w:rPr>
                <w:rFonts w:hint="eastAsia"/>
              </w:rPr>
            </w:pPr>
            <w:r>
              <w:rPr>
                <w:sz w:val="18"/>
              </w:rPr>
              <w:t>2.2</w:t>
            </w:r>
          </w:p>
        </w:tc>
        <w:tc>
          <w:tcPr>
            <w:tcW w:w="1439" w:type="dxa"/>
          </w:tcPr>
          <w:p w14:paraId="0396AB22" w14:textId="77777777" w:rsidR="005B01A6" w:rsidRDefault="00000000">
            <w:pPr>
              <w:jc w:val="center"/>
              <w:rPr>
                <w:rFonts w:hint="eastAsia"/>
              </w:rPr>
            </w:pPr>
            <w:r>
              <w:rPr>
                <w:sz w:val="18"/>
              </w:rPr>
              <w:t>系统架构设计</w:t>
            </w:r>
          </w:p>
        </w:tc>
        <w:tc>
          <w:tcPr>
            <w:tcW w:w="1439" w:type="dxa"/>
          </w:tcPr>
          <w:p w14:paraId="462FF5B1" w14:textId="77777777" w:rsidR="005B01A6" w:rsidRDefault="00000000">
            <w:pPr>
              <w:jc w:val="center"/>
              <w:rPr>
                <w:rFonts w:hint="eastAsia"/>
              </w:rPr>
            </w:pPr>
            <w:r>
              <w:rPr>
                <w:sz w:val="18"/>
              </w:rPr>
              <w:t>3天</w:t>
            </w:r>
          </w:p>
        </w:tc>
        <w:tc>
          <w:tcPr>
            <w:tcW w:w="1439" w:type="dxa"/>
          </w:tcPr>
          <w:p w14:paraId="38F165F0" w14:textId="77777777" w:rsidR="005B01A6" w:rsidRDefault="00000000">
            <w:pPr>
              <w:jc w:val="center"/>
              <w:rPr>
                <w:rFonts w:hint="eastAsia"/>
              </w:rPr>
            </w:pPr>
            <w:r>
              <w:rPr>
                <w:sz w:val="18"/>
              </w:rPr>
              <w:t>程逸雷</w:t>
            </w:r>
          </w:p>
        </w:tc>
        <w:tc>
          <w:tcPr>
            <w:tcW w:w="1439" w:type="dxa"/>
          </w:tcPr>
          <w:p w14:paraId="1FE06B7A" w14:textId="77777777" w:rsidR="005B01A6" w:rsidRDefault="00000000">
            <w:pPr>
              <w:jc w:val="center"/>
              <w:rPr>
                <w:rFonts w:hint="eastAsia"/>
              </w:rPr>
            </w:pPr>
            <w:r>
              <w:rPr>
                <w:sz w:val="18"/>
              </w:rPr>
              <w:t>确定技术选型（Spring Boot + Vue + MySQL）；设计系统架构（分层架构、微服务划分）；制定API规范；确定部署架构</w:t>
            </w:r>
          </w:p>
        </w:tc>
        <w:tc>
          <w:tcPr>
            <w:tcW w:w="1439" w:type="dxa"/>
          </w:tcPr>
          <w:p w14:paraId="7F87DF23" w14:textId="77777777" w:rsidR="005B01A6" w:rsidRDefault="00000000">
            <w:pPr>
              <w:jc w:val="center"/>
              <w:rPr>
                <w:rFonts w:hint="eastAsia"/>
              </w:rPr>
            </w:pPr>
            <w:r>
              <w:rPr>
                <w:sz w:val="18"/>
              </w:rPr>
              <w:t>架构设计文档</w:t>
            </w:r>
          </w:p>
        </w:tc>
      </w:tr>
      <w:tr w:rsidR="005B01A6" w14:paraId="1A513DBC" w14:textId="77777777">
        <w:trPr>
          <w:jc w:val="center"/>
        </w:trPr>
        <w:tc>
          <w:tcPr>
            <w:tcW w:w="1439" w:type="dxa"/>
          </w:tcPr>
          <w:p w14:paraId="7A2FF0B3" w14:textId="77777777" w:rsidR="005B01A6" w:rsidRDefault="00000000">
            <w:pPr>
              <w:jc w:val="center"/>
              <w:rPr>
                <w:rFonts w:hint="eastAsia"/>
              </w:rPr>
            </w:pPr>
            <w:r>
              <w:rPr>
                <w:sz w:val="18"/>
              </w:rPr>
              <w:t>2.3</w:t>
            </w:r>
          </w:p>
        </w:tc>
        <w:tc>
          <w:tcPr>
            <w:tcW w:w="1439" w:type="dxa"/>
          </w:tcPr>
          <w:p w14:paraId="1C320D59" w14:textId="77777777" w:rsidR="005B01A6" w:rsidRDefault="00000000">
            <w:pPr>
              <w:jc w:val="center"/>
              <w:rPr>
                <w:rFonts w:hint="eastAsia"/>
              </w:rPr>
            </w:pPr>
            <w:r>
              <w:rPr>
                <w:sz w:val="18"/>
              </w:rPr>
              <w:t>数据库设计</w:t>
            </w:r>
          </w:p>
        </w:tc>
        <w:tc>
          <w:tcPr>
            <w:tcW w:w="1439" w:type="dxa"/>
          </w:tcPr>
          <w:p w14:paraId="4736CECC" w14:textId="77777777" w:rsidR="005B01A6" w:rsidRDefault="00000000">
            <w:pPr>
              <w:jc w:val="center"/>
              <w:rPr>
                <w:rFonts w:hint="eastAsia"/>
              </w:rPr>
            </w:pPr>
            <w:r>
              <w:rPr>
                <w:sz w:val="18"/>
              </w:rPr>
              <w:t>3天</w:t>
            </w:r>
          </w:p>
        </w:tc>
        <w:tc>
          <w:tcPr>
            <w:tcW w:w="1439" w:type="dxa"/>
          </w:tcPr>
          <w:p w14:paraId="1CA83C2E" w14:textId="77777777" w:rsidR="005B01A6" w:rsidRDefault="00000000">
            <w:pPr>
              <w:jc w:val="center"/>
              <w:rPr>
                <w:rFonts w:hint="eastAsia"/>
              </w:rPr>
            </w:pPr>
            <w:r>
              <w:rPr>
                <w:sz w:val="18"/>
              </w:rPr>
              <w:t>曹晋源</w:t>
            </w:r>
          </w:p>
        </w:tc>
        <w:tc>
          <w:tcPr>
            <w:tcW w:w="1439" w:type="dxa"/>
          </w:tcPr>
          <w:p w14:paraId="7D1982E7" w14:textId="77777777" w:rsidR="005B01A6" w:rsidRDefault="00000000">
            <w:pPr>
              <w:jc w:val="center"/>
              <w:rPr>
                <w:rFonts w:hint="eastAsia"/>
                <w:lang w:eastAsia="zh-CN"/>
              </w:rPr>
            </w:pPr>
            <w:r>
              <w:rPr>
                <w:sz w:val="18"/>
                <w:lang w:eastAsia="zh-CN"/>
              </w:rPr>
              <w:t>设计E-R模型；定义数据字典；编写DDL脚本；设计索引策略；确定数据加密方案</w:t>
            </w:r>
          </w:p>
        </w:tc>
        <w:tc>
          <w:tcPr>
            <w:tcW w:w="1439" w:type="dxa"/>
          </w:tcPr>
          <w:p w14:paraId="56BFE216" w14:textId="77777777" w:rsidR="005B01A6" w:rsidRDefault="00000000">
            <w:pPr>
              <w:jc w:val="center"/>
              <w:rPr>
                <w:rFonts w:hint="eastAsia"/>
                <w:lang w:eastAsia="zh-CN"/>
              </w:rPr>
            </w:pPr>
            <w:r>
              <w:rPr>
                <w:sz w:val="18"/>
                <w:lang w:eastAsia="zh-CN"/>
              </w:rPr>
              <w:t>数据库设计文档、DDL脚本</w:t>
            </w:r>
          </w:p>
        </w:tc>
      </w:tr>
      <w:tr w:rsidR="005B01A6" w14:paraId="671BFAD9" w14:textId="77777777">
        <w:trPr>
          <w:jc w:val="center"/>
        </w:trPr>
        <w:tc>
          <w:tcPr>
            <w:tcW w:w="1439" w:type="dxa"/>
          </w:tcPr>
          <w:p w14:paraId="39BA23AC" w14:textId="77777777" w:rsidR="005B01A6" w:rsidRDefault="00000000">
            <w:pPr>
              <w:jc w:val="center"/>
              <w:rPr>
                <w:rFonts w:hint="eastAsia"/>
              </w:rPr>
            </w:pPr>
            <w:r>
              <w:rPr>
                <w:sz w:val="18"/>
              </w:rPr>
              <w:t>2.4</w:t>
            </w:r>
          </w:p>
        </w:tc>
        <w:tc>
          <w:tcPr>
            <w:tcW w:w="1439" w:type="dxa"/>
          </w:tcPr>
          <w:p w14:paraId="34F7572D" w14:textId="77777777" w:rsidR="005B01A6" w:rsidRDefault="00000000">
            <w:pPr>
              <w:jc w:val="center"/>
              <w:rPr>
                <w:rFonts w:hint="eastAsia"/>
              </w:rPr>
            </w:pPr>
            <w:r>
              <w:rPr>
                <w:sz w:val="18"/>
              </w:rPr>
              <w:t>UI/UX设计</w:t>
            </w:r>
          </w:p>
        </w:tc>
        <w:tc>
          <w:tcPr>
            <w:tcW w:w="1439" w:type="dxa"/>
          </w:tcPr>
          <w:p w14:paraId="0FD81D16" w14:textId="77777777" w:rsidR="005B01A6" w:rsidRDefault="00000000">
            <w:pPr>
              <w:jc w:val="center"/>
              <w:rPr>
                <w:rFonts w:hint="eastAsia"/>
              </w:rPr>
            </w:pPr>
            <w:r>
              <w:rPr>
                <w:sz w:val="18"/>
              </w:rPr>
              <w:t>4天</w:t>
            </w:r>
          </w:p>
        </w:tc>
        <w:tc>
          <w:tcPr>
            <w:tcW w:w="1439" w:type="dxa"/>
          </w:tcPr>
          <w:p w14:paraId="70E09042" w14:textId="77777777" w:rsidR="005B01A6" w:rsidRDefault="00000000">
            <w:pPr>
              <w:jc w:val="center"/>
              <w:rPr>
                <w:rFonts w:hint="eastAsia"/>
              </w:rPr>
            </w:pPr>
            <w:r>
              <w:rPr>
                <w:sz w:val="18"/>
              </w:rPr>
              <w:t>张浩</w:t>
            </w:r>
          </w:p>
        </w:tc>
        <w:tc>
          <w:tcPr>
            <w:tcW w:w="1439" w:type="dxa"/>
          </w:tcPr>
          <w:p w14:paraId="720B27D0" w14:textId="77777777" w:rsidR="005B01A6" w:rsidRDefault="00000000">
            <w:pPr>
              <w:jc w:val="center"/>
              <w:rPr>
                <w:rFonts w:hint="eastAsia"/>
                <w:lang w:eastAsia="zh-CN"/>
              </w:rPr>
            </w:pPr>
            <w:r>
              <w:rPr>
                <w:sz w:val="18"/>
                <w:lang w:eastAsia="zh-CN"/>
              </w:rPr>
              <w:t>设计界面原型</w:t>
            </w:r>
            <w:r>
              <w:rPr>
                <w:sz w:val="18"/>
                <w:lang w:eastAsia="zh-CN"/>
              </w:rPr>
              <w:lastRenderedPageBreak/>
              <w:t>（企业端/市级端/省级端）；制定交互规范；设计响应式布局方案</w:t>
            </w:r>
          </w:p>
        </w:tc>
        <w:tc>
          <w:tcPr>
            <w:tcW w:w="1439" w:type="dxa"/>
          </w:tcPr>
          <w:p w14:paraId="31034FDF" w14:textId="77777777" w:rsidR="005B01A6" w:rsidRDefault="00000000">
            <w:pPr>
              <w:jc w:val="center"/>
              <w:rPr>
                <w:rFonts w:hint="eastAsia"/>
                <w:lang w:eastAsia="zh-CN"/>
              </w:rPr>
            </w:pPr>
            <w:r>
              <w:rPr>
                <w:sz w:val="18"/>
                <w:lang w:eastAsia="zh-CN"/>
              </w:rPr>
              <w:lastRenderedPageBreak/>
              <w:t>UI原型设计</w:t>
            </w:r>
            <w:r>
              <w:rPr>
                <w:sz w:val="18"/>
                <w:lang w:eastAsia="zh-CN"/>
              </w:rPr>
              <w:lastRenderedPageBreak/>
              <w:t>稿、交互规范文档</w:t>
            </w:r>
          </w:p>
        </w:tc>
      </w:tr>
      <w:tr w:rsidR="005B01A6" w14:paraId="02308D08" w14:textId="77777777">
        <w:trPr>
          <w:jc w:val="center"/>
        </w:trPr>
        <w:tc>
          <w:tcPr>
            <w:tcW w:w="1439" w:type="dxa"/>
          </w:tcPr>
          <w:p w14:paraId="377332B2" w14:textId="77777777" w:rsidR="005B01A6" w:rsidRDefault="00000000">
            <w:pPr>
              <w:jc w:val="center"/>
              <w:rPr>
                <w:rFonts w:hint="eastAsia"/>
              </w:rPr>
            </w:pPr>
            <w:r>
              <w:rPr>
                <w:sz w:val="18"/>
              </w:rPr>
              <w:lastRenderedPageBreak/>
              <w:t>2.5</w:t>
            </w:r>
          </w:p>
        </w:tc>
        <w:tc>
          <w:tcPr>
            <w:tcW w:w="1439" w:type="dxa"/>
          </w:tcPr>
          <w:p w14:paraId="596CA4AA" w14:textId="77777777" w:rsidR="005B01A6" w:rsidRDefault="00000000">
            <w:pPr>
              <w:jc w:val="center"/>
              <w:rPr>
                <w:rFonts w:hint="eastAsia"/>
              </w:rPr>
            </w:pPr>
            <w:r>
              <w:rPr>
                <w:sz w:val="18"/>
              </w:rPr>
              <w:t>设计评审</w:t>
            </w:r>
          </w:p>
        </w:tc>
        <w:tc>
          <w:tcPr>
            <w:tcW w:w="1439" w:type="dxa"/>
          </w:tcPr>
          <w:p w14:paraId="37F5EAF8" w14:textId="77777777" w:rsidR="005B01A6" w:rsidRDefault="00000000">
            <w:pPr>
              <w:jc w:val="center"/>
              <w:rPr>
                <w:rFonts w:hint="eastAsia"/>
              </w:rPr>
            </w:pPr>
            <w:r>
              <w:rPr>
                <w:sz w:val="18"/>
              </w:rPr>
              <w:t>1天</w:t>
            </w:r>
          </w:p>
        </w:tc>
        <w:tc>
          <w:tcPr>
            <w:tcW w:w="1439" w:type="dxa"/>
          </w:tcPr>
          <w:p w14:paraId="7044046E" w14:textId="77777777" w:rsidR="005B01A6" w:rsidRDefault="00000000">
            <w:pPr>
              <w:jc w:val="center"/>
              <w:rPr>
                <w:rFonts w:hint="eastAsia"/>
              </w:rPr>
            </w:pPr>
            <w:r>
              <w:rPr>
                <w:sz w:val="18"/>
              </w:rPr>
              <w:t>屈秋实</w:t>
            </w:r>
          </w:p>
        </w:tc>
        <w:tc>
          <w:tcPr>
            <w:tcW w:w="1439" w:type="dxa"/>
          </w:tcPr>
          <w:p w14:paraId="7C6AF614" w14:textId="77777777" w:rsidR="005B01A6" w:rsidRDefault="00000000">
            <w:pPr>
              <w:jc w:val="center"/>
              <w:rPr>
                <w:rFonts w:hint="eastAsia"/>
                <w:lang w:eastAsia="zh-CN"/>
              </w:rPr>
            </w:pPr>
            <w:r>
              <w:rPr>
                <w:sz w:val="18"/>
                <w:lang w:eastAsia="zh-CN"/>
              </w:rPr>
              <w:t>组织全员设计评审会；评审架构设计、数据库设计、UI原型；确认技术方案可行性；记录评审问题并跟踪闭环</w:t>
            </w:r>
          </w:p>
        </w:tc>
        <w:tc>
          <w:tcPr>
            <w:tcW w:w="1439" w:type="dxa"/>
          </w:tcPr>
          <w:p w14:paraId="2E6F62DD" w14:textId="77777777" w:rsidR="005B01A6" w:rsidRDefault="00000000">
            <w:pPr>
              <w:jc w:val="center"/>
              <w:rPr>
                <w:rFonts w:hint="eastAsia"/>
              </w:rPr>
            </w:pPr>
            <w:r>
              <w:rPr>
                <w:sz w:val="18"/>
              </w:rPr>
              <w:t>评审报告、问题清单</w:t>
            </w:r>
          </w:p>
        </w:tc>
      </w:tr>
    </w:tbl>
    <w:p w14:paraId="1B9F3018" w14:textId="77777777" w:rsidR="005B01A6" w:rsidRDefault="00000000">
      <w:pPr>
        <w:pStyle w:val="31"/>
        <w:rPr>
          <w:lang w:eastAsia="zh-CN"/>
        </w:rPr>
      </w:pPr>
      <w:bookmarkStart w:id="27" w:name="_Toc226927537"/>
      <w:r>
        <w:rPr>
          <w:rFonts w:ascii="黑体" w:eastAsia="黑体" w:hAnsi="黑体"/>
          <w:lang w:eastAsia="zh-CN"/>
        </w:rPr>
        <w:t>3.3.4 二级WBS词典——开发实现（WBS 3）</w:t>
      </w:r>
      <w:bookmarkEnd w:id="27"/>
    </w:p>
    <w:p w14:paraId="4504C770" w14:textId="77777777" w:rsidR="005B01A6" w:rsidRDefault="00000000">
      <w:pPr>
        <w:pStyle w:val="4"/>
      </w:pPr>
      <w:r>
        <w:rPr>
          <w:rFonts w:ascii="黑体" w:eastAsia="黑体" w:hAnsi="黑体"/>
        </w:rPr>
        <w:t>3.3.4.1 前端开发（WBS 3.1）</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978CD65" w14:textId="77777777">
        <w:trPr>
          <w:jc w:val="center"/>
        </w:trPr>
        <w:tc>
          <w:tcPr>
            <w:tcW w:w="1439" w:type="dxa"/>
            <w:shd w:val="clear" w:color="auto" w:fill="D9E2F3"/>
          </w:tcPr>
          <w:p w14:paraId="6363DF70" w14:textId="77777777" w:rsidR="005B01A6" w:rsidRDefault="00000000">
            <w:pPr>
              <w:jc w:val="center"/>
              <w:rPr>
                <w:rFonts w:hint="eastAsia"/>
              </w:rPr>
            </w:pPr>
            <w:r>
              <w:rPr>
                <w:b/>
                <w:sz w:val="18"/>
              </w:rPr>
              <w:t>WBS编号</w:t>
            </w:r>
          </w:p>
        </w:tc>
        <w:tc>
          <w:tcPr>
            <w:tcW w:w="1439" w:type="dxa"/>
            <w:shd w:val="clear" w:color="auto" w:fill="D9E2F3"/>
          </w:tcPr>
          <w:p w14:paraId="097FBE08" w14:textId="77777777" w:rsidR="005B01A6" w:rsidRDefault="00000000">
            <w:pPr>
              <w:jc w:val="center"/>
              <w:rPr>
                <w:rFonts w:hint="eastAsia"/>
              </w:rPr>
            </w:pPr>
            <w:r>
              <w:rPr>
                <w:b/>
                <w:sz w:val="18"/>
              </w:rPr>
              <w:t>任务名称</w:t>
            </w:r>
          </w:p>
        </w:tc>
        <w:tc>
          <w:tcPr>
            <w:tcW w:w="1439" w:type="dxa"/>
            <w:shd w:val="clear" w:color="auto" w:fill="D9E2F3"/>
          </w:tcPr>
          <w:p w14:paraId="04A9F36E" w14:textId="77777777" w:rsidR="005B01A6" w:rsidRDefault="00000000">
            <w:pPr>
              <w:jc w:val="center"/>
              <w:rPr>
                <w:rFonts w:hint="eastAsia"/>
              </w:rPr>
            </w:pPr>
            <w:r>
              <w:rPr>
                <w:b/>
                <w:sz w:val="18"/>
              </w:rPr>
              <w:t>工期</w:t>
            </w:r>
          </w:p>
        </w:tc>
        <w:tc>
          <w:tcPr>
            <w:tcW w:w="1439" w:type="dxa"/>
            <w:shd w:val="clear" w:color="auto" w:fill="D9E2F3"/>
          </w:tcPr>
          <w:p w14:paraId="06EC711F" w14:textId="77777777" w:rsidR="005B01A6" w:rsidRDefault="00000000">
            <w:pPr>
              <w:jc w:val="center"/>
              <w:rPr>
                <w:rFonts w:hint="eastAsia"/>
              </w:rPr>
            </w:pPr>
            <w:r>
              <w:rPr>
                <w:b/>
                <w:sz w:val="18"/>
              </w:rPr>
              <w:t>负责人</w:t>
            </w:r>
          </w:p>
        </w:tc>
        <w:tc>
          <w:tcPr>
            <w:tcW w:w="1439" w:type="dxa"/>
            <w:shd w:val="clear" w:color="auto" w:fill="D9E2F3"/>
          </w:tcPr>
          <w:p w14:paraId="37BC618B" w14:textId="77777777" w:rsidR="005B01A6" w:rsidRDefault="00000000">
            <w:pPr>
              <w:jc w:val="center"/>
              <w:rPr>
                <w:rFonts w:hint="eastAsia"/>
              </w:rPr>
            </w:pPr>
            <w:r>
              <w:rPr>
                <w:b/>
                <w:sz w:val="18"/>
              </w:rPr>
              <w:t>工作内容描述</w:t>
            </w:r>
          </w:p>
        </w:tc>
        <w:tc>
          <w:tcPr>
            <w:tcW w:w="1439" w:type="dxa"/>
            <w:shd w:val="clear" w:color="auto" w:fill="D9E2F3"/>
          </w:tcPr>
          <w:p w14:paraId="50F6DC93" w14:textId="77777777" w:rsidR="005B01A6" w:rsidRDefault="00000000">
            <w:pPr>
              <w:jc w:val="center"/>
              <w:rPr>
                <w:rFonts w:hint="eastAsia"/>
              </w:rPr>
            </w:pPr>
            <w:r>
              <w:rPr>
                <w:b/>
                <w:sz w:val="18"/>
              </w:rPr>
              <w:t>对应用例</w:t>
            </w:r>
          </w:p>
        </w:tc>
      </w:tr>
      <w:tr w:rsidR="005B01A6" w14:paraId="2B4E7F57" w14:textId="77777777">
        <w:trPr>
          <w:jc w:val="center"/>
        </w:trPr>
        <w:tc>
          <w:tcPr>
            <w:tcW w:w="1439" w:type="dxa"/>
          </w:tcPr>
          <w:p w14:paraId="1A6C54F0" w14:textId="77777777" w:rsidR="005B01A6" w:rsidRDefault="00000000">
            <w:pPr>
              <w:jc w:val="center"/>
              <w:rPr>
                <w:rFonts w:hint="eastAsia"/>
              </w:rPr>
            </w:pPr>
            <w:r>
              <w:rPr>
                <w:sz w:val="18"/>
              </w:rPr>
              <w:t>3.1.1</w:t>
            </w:r>
          </w:p>
        </w:tc>
        <w:tc>
          <w:tcPr>
            <w:tcW w:w="1439" w:type="dxa"/>
          </w:tcPr>
          <w:p w14:paraId="49034C56" w14:textId="77777777" w:rsidR="005B01A6" w:rsidRDefault="00000000">
            <w:pPr>
              <w:jc w:val="center"/>
              <w:rPr>
                <w:rFonts w:hint="eastAsia"/>
              </w:rPr>
            </w:pPr>
            <w:r>
              <w:rPr>
                <w:sz w:val="18"/>
              </w:rPr>
              <w:t>企业端页面开发</w:t>
            </w:r>
          </w:p>
        </w:tc>
        <w:tc>
          <w:tcPr>
            <w:tcW w:w="1439" w:type="dxa"/>
          </w:tcPr>
          <w:p w14:paraId="1E944E38" w14:textId="77777777" w:rsidR="005B01A6" w:rsidRDefault="00000000">
            <w:pPr>
              <w:jc w:val="center"/>
              <w:rPr>
                <w:rFonts w:hint="eastAsia"/>
              </w:rPr>
            </w:pPr>
            <w:r>
              <w:rPr>
                <w:sz w:val="18"/>
              </w:rPr>
              <w:t>8天</w:t>
            </w:r>
          </w:p>
        </w:tc>
        <w:tc>
          <w:tcPr>
            <w:tcW w:w="1439" w:type="dxa"/>
          </w:tcPr>
          <w:p w14:paraId="3A897F0E" w14:textId="77777777" w:rsidR="005B01A6" w:rsidRDefault="00000000">
            <w:pPr>
              <w:jc w:val="center"/>
              <w:rPr>
                <w:rFonts w:hint="eastAsia"/>
              </w:rPr>
            </w:pPr>
            <w:r>
              <w:rPr>
                <w:sz w:val="18"/>
              </w:rPr>
              <w:t>张浩</w:t>
            </w:r>
          </w:p>
        </w:tc>
        <w:tc>
          <w:tcPr>
            <w:tcW w:w="1439" w:type="dxa"/>
          </w:tcPr>
          <w:p w14:paraId="47DC0537" w14:textId="77777777" w:rsidR="005B01A6" w:rsidRDefault="00000000">
            <w:pPr>
              <w:jc w:val="center"/>
              <w:rPr>
                <w:rFonts w:hint="eastAsia"/>
                <w:lang w:eastAsia="zh-CN"/>
              </w:rPr>
            </w:pPr>
            <w:r>
              <w:rPr>
                <w:sz w:val="18"/>
                <w:lang w:eastAsia="zh-CN"/>
              </w:rPr>
              <w:t>开发企业信息修改、备案上报、数据填报、数据查询、密码修改5个页面；实现表单校验、状态展示、文件上传下载</w:t>
            </w:r>
          </w:p>
        </w:tc>
        <w:tc>
          <w:tcPr>
            <w:tcW w:w="1439" w:type="dxa"/>
          </w:tcPr>
          <w:p w14:paraId="5EC0F39C" w14:textId="77777777" w:rsidR="005B01A6" w:rsidRDefault="00000000">
            <w:pPr>
              <w:jc w:val="center"/>
              <w:rPr>
                <w:rFonts w:hint="eastAsia"/>
              </w:rPr>
            </w:pPr>
            <w:r>
              <w:rPr>
                <w:sz w:val="18"/>
              </w:rPr>
              <w:t>UC-ENT-REQ-01~05</w:t>
            </w:r>
          </w:p>
        </w:tc>
      </w:tr>
      <w:tr w:rsidR="005B01A6" w14:paraId="605DF395" w14:textId="77777777">
        <w:trPr>
          <w:jc w:val="center"/>
        </w:trPr>
        <w:tc>
          <w:tcPr>
            <w:tcW w:w="1439" w:type="dxa"/>
          </w:tcPr>
          <w:p w14:paraId="7D77F402" w14:textId="77777777" w:rsidR="005B01A6" w:rsidRDefault="00000000">
            <w:pPr>
              <w:jc w:val="center"/>
              <w:rPr>
                <w:rFonts w:hint="eastAsia"/>
              </w:rPr>
            </w:pPr>
            <w:r>
              <w:rPr>
                <w:sz w:val="18"/>
              </w:rPr>
              <w:t>3.1.2</w:t>
            </w:r>
          </w:p>
        </w:tc>
        <w:tc>
          <w:tcPr>
            <w:tcW w:w="1439" w:type="dxa"/>
          </w:tcPr>
          <w:p w14:paraId="7DD8F4E6" w14:textId="77777777" w:rsidR="005B01A6" w:rsidRDefault="00000000">
            <w:pPr>
              <w:jc w:val="center"/>
              <w:rPr>
                <w:rFonts w:hint="eastAsia"/>
              </w:rPr>
            </w:pPr>
            <w:r>
              <w:rPr>
                <w:sz w:val="18"/>
              </w:rPr>
              <w:t>市级端页面开发</w:t>
            </w:r>
          </w:p>
        </w:tc>
        <w:tc>
          <w:tcPr>
            <w:tcW w:w="1439" w:type="dxa"/>
          </w:tcPr>
          <w:p w14:paraId="07380548" w14:textId="77777777" w:rsidR="005B01A6" w:rsidRDefault="00000000">
            <w:pPr>
              <w:jc w:val="center"/>
              <w:rPr>
                <w:rFonts w:hint="eastAsia"/>
              </w:rPr>
            </w:pPr>
            <w:r>
              <w:rPr>
                <w:sz w:val="18"/>
              </w:rPr>
              <w:t>5天</w:t>
            </w:r>
          </w:p>
        </w:tc>
        <w:tc>
          <w:tcPr>
            <w:tcW w:w="1439" w:type="dxa"/>
          </w:tcPr>
          <w:p w14:paraId="0B2F5A06" w14:textId="77777777" w:rsidR="005B01A6" w:rsidRDefault="00000000">
            <w:pPr>
              <w:jc w:val="center"/>
              <w:rPr>
                <w:rFonts w:hint="eastAsia"/>
              </w:rPr>
            </w:pPr>
            <w:r>
              <w:rPr>
                <w:sz w:val="18"/>
              </w:rPr>
              <w:t>张浩</w:t>
            </w:r>
          </w:p>
        </w:tc>
        <w:tc>
          <w:tcPr>
            <w:tcW w:w="1439" w:type="dxa"/>
          </w:tcPr>
          <w:p w14:paraId="329D5ADE" w14:textId="77777777" w:rsidR="005B01A6" w:rsidRDefault="00000000">
            <w:pPr>
              <w:jc w:val="center"/>
              <w:rPr>
                <w:rFonts w:hint="eastAsia"/>
                <w:lang w:eastAsia="zh-CN"/>
              </w:rPr>
            </w:pPr>
            <w:r>
              <w:rPr>
                <w:sz w:val="18"/>
                <w:lang w:eastAsia="zh-CN"/>
              </w:rPr>
              <w:t>开发数据审核、通知发布与管理、修改密码3个页面；实现审核列表、批量操作、通知编辑器</w:t>
            </w:r>
          </w:p>
        </w:tc>
        <w:tc>
          <w:tcPr>
            <w:tcW w:w="1439" w:type="dxa"/>
          </w:tcPr>
          <w:p w14:paraId="59B3C373" w14:textId="77777777" w:rsidR="005B01A6" w:rsidRDefault="00000000">
            <w:pPr>
              <w:jc w:val="center"/>
              <w:rPr>
                <w:rFonts w:hint="eastAsia"/>
              </w:rPr>
            </w:pPr>
            <w:r>
              <w:rPr>
                <w:sz w:val="18"/>
              </w:rPr>
              <w:t>UC-CTY-APP-01~03</w:t>
            </w:r>
          </w:p>
        </w:tc>
      </w:tr>
      <w:tr w:rsidR="005B01A6" w14:paraId="1F5B2A38" w14:textId="77777777">
        <w:trPr>
          <w:jc w:val="center"/>
        </w:trPr>
        <w:tc>
          <w:tcPr>
            <w:tcW w:w="1439" w:type="dxa"/>
          </w:tcPr>
          <w:p w14:paraId="0F568F0C" w14:textId="77777777" w:rsidR="005B01A6" w:rsidRDefault="00000000">
            <w:pPr>
              <w:jc w:val="center"/>
              <w:rPr>
                <w:rFonts w:hint="eastAsia"/>
              </w:rPr>
            </w:pPr>
            <w:r>
              <w:rPr>
                <w:sz w:val="18"/>
              </w:rPr>
              <w:t>3.1.3</w:t>
            </w:r>
          </w:p>
        </w:tc>
        <w:tc>
          <w:tcPr>
            <w:tcW w:w="1439" w:type="dxa"/>
          </w:tcPr>
          <w:p w14:paraId="06BA72C4" w14:textId="77777777" w:rsidR="005B01A6" w:rsidRDefault="00000000">
            <w:pPr>
              <w:jc w:val="center"/>
              <w:rPr>
                <w:rFonts w:hint="eastAsia"/>
              </w:rPr>
            </w:pPr>
            <w:r>
              <w:rPr>
                <w:sz w:val="18"/>
              </w:rPr>
              <w:t>省级审批页面开发</w:t>
            </w:r>
          </w:p>
        </w:tc>
        <w:tc>
          <w:tcPr>
            <w:tcW w:w="1439" w:type="dxa"/>
          </w:tcPr>
          <w:p w14:paraId="39D16D8B" w14:textId="77777777" w:rsidR="005B01A6" w:rsidRDefault="00000000">
            <w:pPr>
              <w:jc w:val="center"/>
              <w:rPr>
                <w:rFonts w:hint="eastAsia"/>
              </w:rPr>
            </w:pPr>
            <w:r>
              <w:rPr>
                <w:sz w:val="18"/>
              </w:rPr>
              <w:t>8天</w:t>
            </w:r>
          </w:p>
        </w:tc>
        <w:tc>
          <w:tcPr>
            <w:tcW w:w="1439" w:type="dxa"/>
          </w:tcPr>
          <w:p w14:paraId="32644B02" w14:textId="77777777" w:rsidR="005B01A6" w:rsidRDefault="00000000">
            <w:pPr>
              <w:jc w:val="center"/>
              <w:rPr>
                <w:rFonts w:hint="eastAsia"/>
              </w:rPr>
            </w:pPr>
            <w:r>
              <w:rPr>
                <w:sz w:val="18"/>
              </w:rPr>
              <w:t>折雨竹</w:t>
            </w:r>
          </w:p>
        </w:tc>
        <w:tc>
          <w:tcPr>
            <w:tcW w:w="1439" w:type="dxa"/>
          </w:tcPr>
          <w:p w14:paraId="4C9E5994" w14:textId="77777777" w:rsidR="005B01A6" w:rsidRDefault="00000000">
            <w:pPr>
              <w:jc w:val="center"/>
              <w:rPr>
                <w:rFonts w:hint="eastAsia"/>
                <w:lang w:eastAsia="zh-CN"/>
              </w:rPr>
            </w:pPr>
            <w:r>
              <w:rPr>
                <w:sz w:val="18"/>
                <w:lang w:eastAsia="zh-CN"/>
              </w:rPr>
              <w:t>开发备案审批、报表管理、数据修改、历史数据删除、数据汇总、数据查询导出6个页面</w:t>
            </w:r>
          </w:p>
        </w:tc>
        <w:tc>
          <w:tcPr>
            <w:tcW w:w="1439" w:type="dxa"/>
          </w:tcPr>
          <w:p w14:paraId="71DF5209" w14:textId="77777777" w:rsidR="005B01A6" w:rsidRDefault="00000000">
            <w:pPr>
              <w:jc w:val="center"/>
              <w:rPr>
                <w:rFonts w:hint="eastAsia"/>
              </w:rPr>
            </w:pPr>
            <w:r>
              <w:rPr>
                <w:sz w:val="18"/>
              </w:rPr>
              <w:t>UC-PRO-APP-01~06</w:t>
            </w:r>
          </w:p>
        </w:tc>
      </w:tr>
      <w:tr w:rsidR="005B01A6" w14:paraId="0873F892" w14:textId="77777777">
        <w:trPr>
          <w:jc w:val="center"/>
        </w:trPr>
        <w:tc>
          <w:tcPr>
            <w:tcW w:w="1439" w:type="dxa"/>
          </w:tcPr>
          <w:p w14:paraId="076F5F11" w14:textId="77777777" w:rsidR="005B01A6" w:rsidRDefault="00000000">
            <w:pPr>
              <w:jc w:val="center"/>
              <w:rPr>
                <w:rFonts w:hint="eastAsia"/>
              </w:rPr>
            </w:pPr>
            <w:r>
              <w:rPr>
                <w:sz w:val="18"/>
              </w:rPr>
              <w:t>3.1.4</w:t>
            </w:r>
          </w:p>
        </w:tc>
        <w:tc>
          <w:tcPr>
            <w:tcW w:w="1439" w:type="dxa"/>
          </w:tcPr>
          <w:p w14:paraId="569ED5E8" w14:textId="77777777" w:rsidR="005B01A6" w:rsidRDefault="00000000">
            <w:pPr>
              <w:jc w:val="center"/>
              <w:rPr>
                <w:rFonts w:hint="eastAsia"/>
              </w:rPr>
            </w:pPr>
            <w:r>
              <w:rPr>
                <w:sz w:val="18"/>
              </w:rPr>
              <w:t>省级分析页面开发</w:t>
            </w:r>
          </w:p>
        </w:tc>
        <w:tc>
          <w:tcPr>
            <w:tcW w:w="1439" w:type="dxa"/>
          </w:tcPr>
          <w:p w14:paraId="2681111B" w14:textId="77777777" w:rsidR="005B01A6" w:rsidRDefault="00000000">
            <w:pPr>
              <w:jc w:val="center"/>
              <w:rPr>
                <w:rFonts w:hint="eastAsia"/>
              </w:rPr>
            </w:pPr>
            <w:r>
              <w:rPr>
                <w:sz w:val="18"/>
              </w:rPr>
              <w:t>5天</w:t>
            </w:r>
          </w:p>
        </w:tc>
        <w:tc>
          <w:tcPr>
            <w:tcW w:w="1439" w:type="dxa"/>
          </w:tcPr>
          <w:p w14:paraId="4079FAE5" w14:textId="77777777" w:rsidR="005B01A6" w:rsidRDefault="00000000">
            <w:pPr>
              <w:jc w:val="center"/>
              <w:rPr>
                <w:rFonts w:hint="eastAsia"/>
              </w:rPr>
            </w:pPr>
            <w:r>
              <w:rPr>
                <w:sz w:val="18"/>
              </w:rPr>
              <w:t>折雨竹</w:t>
            </w:r>
          </w:p>
        </w:tc>
        <w:tc>
          <w:tcPr>
            <w:tcW w:w="1439" w:type="dxa"/>
          </w:tcPr>
          <w:p w14:paraId="229B04FA" w14:textId="77777777" w:rsidR="005B01A6" w:rsidRDefault="00000000">
            <w:pPr>
              <w:jc w:val="center"/>
              <w:rPr>
                <w:rFonts w:hint="eastAsia"/>
                <w:lang w:eastAsia="zh-CN"/>
              </w:rPr>
            </w:pPr>
            <w:r>
              <w:rPr>
                <w:sz w:val="18"/>
                <w:lang w:eastAsia="zh-CN"/>
              </w:rPr>
              <w:t>开发多维分析、趋势分析、对比分析3个页面；集成ECharts图表组件</w:t>
            </w:r>
          </w:p>
        </w:tc>
        <w:tc>
          <w:tcPr>
            <w:tcW w:w="1439" w:type="dxa"/>
          </w:tcPr>
          <w:p w14:paraId="301A9FDF" w14:textId="77777777" w:rsidR="005B01A6" w:rsidRDefault="00000000">
            <w:pPr>
              <w:jc w:val="center"/>
              <w:rPr>
                <w:rFonts w:hint="eastAsia"/>
              </w:rPr>
            </w:pPr>
            <w:r>
              <w:rPr>
                <w:sz w:val="18"/>
              </w:rPr>
              <w:t>UC-PRO-ANA-001~003</w:t>
            </w:r>
          </w:p>
        </w:tc>
      </w:tr>
      <w:tr w:rsidR="005B01A6" w14:paraId="60634BF9" w14:textId="77777777">
        <w:trPr>
          <w:jc w:val="center"/>
        </w:trPr>
        <w:tc>
          <w:tcPr>
            <w:tcW w:w="1439" w:type="dxa"/>
          </w:tcPr>
          <w:p w14:paraId="6413A23F" w14:textId="77777777" w:rsidR="005B01A6" w:rsidRDefault="00000000">
            <w:pPr>
              <w:jc w:val="center"/>
              <w:rPr>
                <w:rFonts w:hint="eastAsia"/>
              </w:rPr>
            </w:pPr>
            <w:r>
              <w:rPr>
                <w:sz w:val="18"/>
              </w:rPr>
              <w:t>3.1.5</w:t>
            </w:r>
          </w:p>
        </w:tc>
        <w:tc>
          <w:tcPr>
            <w:tcW w:w="1439" w:type="dxa"/>
          </w:tcPr>
          <w:p w14:paraId="60444757" w14:textId="77777777" w:rsidR="005B01A6" w:rsidRDefault="00000000">
            <w:pPr>
              <w:jc w:val="center"/>
              <w:rPr>
                <w:rFonts w:hint="eastAsia"/>
              </w:rPr>
            </w:pPr>
            <w:r>
              <w:rPr>
                <w:sz w:val="18"/>
              </w:rPr>
              <w:t>省级系统管理页面</w:t>
            </w:r>
          </w:p>
        </w:tc>
        <w:tc>
          <w:tcPr>
            <w:tcW w:w="1439" w:type="dxa"/>
          </w:tcPr>
          <w:p w14:paraId="3671C97F" w14:textId="77777777" w:rsidR="005B01A6" w:rsidRDefault="00000000">
            <w:pPr>
              <w:jc w:val="center"/>
              <w:rPr>
                <w:rFonts w:hint="eastAsia"/>
              </w:rPr>
            </w:pPr>
            <w:r>
              <w:rPr>
                <w:sz w:val="18"/>
              </w:rPr>
              <w:t>4天</w:t>
            </w:r>
          </w:p>
        </w:tc>
        <w:tc>
          <w:tcPr>
            <w:tcW w:w="1439" w:type="dxa"/>
          </w:tcPr>
          <w:p w14:paraId="464BCE66" w14:textId="77777777" w:rsidR="005B01A6" w:rsidRDefault="00000000">
            <w:pPr>
              <w:jc w:val="center"/>
              <w:rPr>
                <w:rFonts w:hint="eastAsia"/>
              </w:rPr>
            </w:pPr>
            <w:r>
              <w:rPr>
                <w:sz w:val="18"/>
              </w:rPr>
              <w:t>折雨竹</w:t>
            </w:r>
          </w:p>
        </w:tc>
        <w:tc>
          <w:tcPr>
            <w:tcW w:w="1439" w:type="dxa"/>
          </w:tcPr>
          <w:p w14:paraId="653A00E9" w14:textId="77777777" w:rsidR="005B01A6" w:rsidRDefault="00000000">
            <w:pPr>
              <w:jc w:val="center"/>
              <w:rPr>
                <w:rFonts w:hint="eastAsia"/>
                <w:lang w:eastAsia="zh-CN"/>
              </w:rPr>
            </w:pPr>
            <w:r>
              <w:rPr>
                <w:sz w:val="18"/>
                <w:lang w:eastAsia="zh-CN"/>
              </w:rPr>
              <w:t>开发调查时限管理、用户管理、角色管理3个子页面</w:t>
            </w:r>
          </w:p>
        </w:tc>
        <w:tc>
          <w:tcPr>
            <w:tcW w:w="1439" w:type="dxa"/>
          </w:tcPr>
          <w:p w14:paraId="7D41CD06" w14:textId="77777777" w:rsidR="005B01A6" w:rsidRDefault="00000000">
            <w:pPr>
              <w:jc w:val="center"/>
              <w:rPr>
                <w:rFonts w:hint="eastAsia"/>
              </w:rPr>
            </w:pPr>
            <w:r>
              <w:rPr>
                <w:sz w:val="18"/>
              </w:rPr>
              <w:t>UC-PRO-SYS-001</w:t>
            </w:r>
          </w:p>
        </w:tc>
      </w:tr>
      <w:tr w:rsidR="005B01A6" w14:paraId="5EAA4B5C" w14:textId="77777777">
        <w:trPr>
          <w:jc w:val="center"/>
        </w:trPr>
        <w:tc>
          <w:tcPr>
            <w:tcW w:w="1439" w:type="dxa"/>
          </w:tcPr>
          <w:p w14:paraId="5C6685C4" w14:textId="77777777" w:rsidR="005B01A6" w:rsidRDefault="00000000">
            <w:pPr>
              <w:jc w:val="center"/>
              <w:rPr>
                <w:rFonts w:hint="eastAsia"/>
              </w:rPr>
            </w:pPr>
            <w:r>
              <w:rPr>
                <w:sz w:val="18"/>
              </w:rPr>
              <w:t>3.1.6</w:t>
            </w:r>
          </w:p>
        </w:tc>
        <w:tc>
          <w:tcPr>
            <w:tcW w:w="1439" w:type="dxa"/>
          </w:tcPr>
          <w:p w14:paraId="6426A923" w14:textId="77777777" w:rsidR="005B01A6" w:rsidRDefault="00000000">
            <w:pPr>
              <w:jc w:val="center"/>
              <w:rPr>
                <w:rFonts w:hint="eastAsia"/>
              </w:rPr>
            </w:pPr>
            <w:r>
              <w:rPr>
                <w:sz w:val="18"/>
              </w:rPr>
              <w:t>数据可视化大</w:t>
            </w:r>
            <w:r>
              <w:rPr>
                <w:sz w:val="18"/>
              </w:rPr>
              <w:lastRenderedPageBreak/>
              <w:t>屏</w:t>
            </w:r>
          </w:p>
        </w:tc>
        <w:tc>
          <w:tcPr>
            <w:tcW w:w="1439" w:type="dxa"/>
          </w:tcPr>
          <w:p w14:paraId="3A338400" w14:textId="77777777" w:rsidR="005B01A6" w:rsidRDefault="00000000">
            <w:pPr>
              <w:jc w:val="center"/>
              <w:rPr>
                <w:rFonts w:hint="eastAsia"/>
              </w:rPr>
            </w:pPr>
            <w:r>
              <w:rPr>
                <w:sz w:val="18"/>
              </w:rPr>
              <w:lastRenderedPageBreak/>
              <w:t>6天</w:t>
            </w:r>
          </w:p>
        </w:tc>
        <w:tc>
          <w:tcPr>
            <w:tcW w:w="1439" w:type="dxa"/>
          </w:tcPr>
          <w:p w14:paraId="655BB722" w14:textId="77777777" w:rsidR="005B01A6" w:rsidRDefault="00000000">
            <w:pPr>
              <w:jc w:val="center"/>
              <w:rPr>
                <w:rFonts w:hint="eastAsia"/>
              </w:rPr>
            </w:pPr>
            <w:r>
              <w:rPr>
                <w:sz w:val="18"/>
              </w:rPr>
              <w:t>周晋豪</w:t>
            </w:r>
          </w:p>
        </w:tc>
        <w:tc>
          <w:tcPr>
            <w:tcW w:w="1439" w:type="dxa"/>
          </w:tcPr>
          <w:p w14:paraId="0A8D89F7" w14:textId="77777777" w:rsidR="005B01A6" w:rsidRDefault="00000000">
            <w:pPr>
              <w:jc w:val="center"/>
              <w:rPr>
                <w:rFonts w:hint="eastAsia"/>
                <w:lang w:eastAsia="zh-CN"/>
              </w:rPr>
            </w:pPr>
            <w:r>
              <w:rPr>
                <w:sz w:val="18"/>
                <w:lang w:eastAsia="zh-CN"/>
              </w:rPr>
              <w:t>开发数据可视</w:t>
            </w:r>
            <w:r>
              <w:rPr>
                <w:sz w:val="18"/>
                <w:lang w:eastAsia="zh-CN"/>
              </w:rPr>
              <w:lastRenderedPageBreak/>
              <w:t>化大屏，包含全省就业失业概览地图、趋势图、对比图、关键指标卡片</w:t>
            </w:r>
          </w:p>
        </w:tc>
        <w:tc>
          <w:tcPr>
            <w:tcW w:w="1439" w:type="dxa"/>
          </w:tcPr>
          <w:p w14:paraId="72F290CF" w14:textId="77777777" w:rsidR="005B01A6" w:rsidRDefault="00000000">
            <w:pPr>
              <w:jc w:val="center"/>
              <w:rPr>
                <w:rFonts w:hint="eastAsia"/>
              </w:rPr>
            </w:pPr>
            <w:r>
              <w:rPr>
                <w:sz w:val="18"/>
              </w:rPr>
              <w:lastRenderedPageBreak/>
              <w:t>—</w:t>
            </w:r>
          </w:p>
        </w:tc>
      </w:tr>
      <w:tr w:rsidR="005B01A6" w14:paraId="14F08498" w14:textId="77777777">
        <w:trPr>
          <w:jc w:val="center"/>
        </w:trPr>
        <w:tc>
          <w:tcPr>
            <w:tcW w:w="1439" w:type="dxa"/>
          </w:tcPr>
          <w:p w14:paraId="4619F37F" w14:textId="77777777" w:rsidR="005B01A6" w:rsidRDefault="00000000">
            <w:pPr>
              <w:jc w:val="center"/>
              <w:rPr>
                <w:rFonts w:hint="eastAsia"/>
              </w:rPr>
            </w:pPr>
            <w:r>
              <w:rPr>
                <w:sz w:val="18"/>
              </w:rPr>
              <w:t>3.1.7</w:t>
            </w:r>
          </w:p>
        </w:tc>
        <w:tc>
          <w:tcPr>
            <w:tcW w:w="1439" w:type="dxa"/>
          </w:tcPr>
          <w:p w14:paraId="6C9F1844" w14:textId="77777777" w:rsidR="005B01A6" w:rsidRDefault="00000000">
            <w:pPr>
              <w:jc w:val="center"/>
              <w:rPr>
                <w:rFonts w:hint="eastAsia"/>
              </w:rPr>
            </w:pPr>
            <w:r>
              <w:rPr>
                <w:sz w:val="18"/>
              </w:rPr>
              <w:t>全局公共页面</w:t>
            </w:r>
          </w:p>
        </w:tc>
        <w:tc>
          <w:tcPr>
            <w:tcW w:w="1439" w:type="dxa"/>
          </w:tcPr>
          <w:p w14:paraId="2E72CD55" w14:textId="77777777" w:rsidR="005B01A6" w:rsidRDefault="00000000">
            <w:pPr>
              <w:jc w:val="center"/>
              <w:rPr>
                <w:rFonts w:hint="eastAsia"/>
              </w:rPr>
            </w:pPr>
            <w:r>
              <w:rPr>
                <w:sz w:val="18"/>
              </w:rPr>
              <w:t>3天</w:t>
            </w:r>
          </w:p>
        </w:tc>
        <w:tc>
          <w:tcPr>
            <w:tcW w:w="1439" w:type="dxa"/>
          </w:tcPr>
          <w:p w14:paraId="053C0DA0" w14:textId="77777777" w:rsidR="005B01A6" w:rsidRDefault="00000000">
            <w:pPr>
              <w:jc w:val="center"/>
              <w:rPr>
                <w:rFonts w:hint="eastAsia"/>
              </w:rPr>
            </w:pPr>
            <w:r>
              <w:rPr>
                <w:sz w:val="18"/>
              </w:rPr>
              <w:t>张浩</w:t>
            </w:r>
          </w:p>
        </w:tc>
        <w:tc>
          <w:tcPr>
            <w:tcW w:w="1439" w:type="dxa"/>
          </w:tcPr>
          <w:p w14:paraId="6BE35B22" w14:textId="77777777" w:rsidR="005B01A6" w:rsidRDefault="00000000">
            <w:pPr>
              <w:jc w:val="center"/>
              <w:rPr>
                <w:rFonts w:hint="eastAsia"/>
                <w:lang w:eastAsia="zh-CN"/>
              </w:rPr>
            </w:pPr>
            <w:r>
              <w:rPr>
                <w:sz w:val="18"/>
                <w:lang w:eastAsia="zh-CN"/>
              </w:rPr>
              <w:t>开发登录页面、通知浏览页面、404/403页面、布局组件</w:t>
            </w:r>
          </w:p>
        </w:tc>
        <w:tc>
          <w:tcPr>
            <w:tcW w:w="1439" w:type="dxa"/>
          </w:tcPr>
          <w:p w14:paraId="0C2C2768" w14:textId="77777777" w:rsidR="005B01A6" w:rsidRDefault="00000000">
            <w:pPr>
              <w:jc w:val="center"/>
              <w:rPr>
                <w:rFonts w:hint="eastAsia"/>
              </w:rPr>
            </w:pPr>
            <w:r>
              <w:rPr>
                <w:sz w:val="18"/>
              </w:rPr>
              <w:t>UC-PUB-01/02</w:t>
            </w:r>
          </w:p>
        </w:tc>
      </w:tr>
      <w:tr w:rsidR="005B01A6" w14:paraId="63E3560E" w14:textId="77777777">
        <w:trPr>
          <w:jc w:val="center"/>
        </w:trPr>
        <w:tc>
          <w:tcPr>
            <w:tcW w:w="1439" w:type="dxa"/>
          </w:tcPr>
          <w:p w14:paraId="6A1B7D74" w14:textId="77777777" w:rsidR="005B01A6" w:rsidRDefault="00000000">
            <w:pPr>
              <w:jc w:val="center"/>
              <w:rPr>
                <w:rFonts w:hint="eastAsia"/>
              </w:rPr>
            </w:pPr>
            <w:r>
              <w:rPr>
                <w:sz w:val="18"/>
              </w:rPr>
              <w:t>3.1.8</w:t>
            </w:r>
          </w:p>
        </w:tc>
        <w:tc>
          <w:tcPr>
            <w:tcW w:w="1439" w:type="dxa"/>
          </w:tcPr>
          <w:p w14:paraId="3BA8BADC" w14:textId="77777777" w:rsidR="005B01A6" w:rsidRDefault="00000000">
            <w:pPr>
              <w:jc w:val="center"/>
              <w:rPr>
                <w:rFonts w:hint="eastAsia"/>
              </w:rPr>
            </w:pPr>
            <w:r>
              <w:rPr>
                <w:sz w:val="18"/>
              </w:rPr>
              <w:t>前端联调与优化</w:t>
            </w:r>
          </w:p>
        </w:tc>
        <w:tc>
          <w:tcPr>
            <w:tcW w:w="1439" w:type="dxa"/>
          </w:tcPr>
          <w:p w14:paraId="53155D17" w14:textId="77777777" w:rsidR="005B01A6" w:rsidRDefault="00000000">
            <w:pPr>
              <w:jc w:val="center"/>
              <w:rPr>
                <w:rFonts w:hint="eastAsia"/>
              </w:rPr>
            </w:pPr>
            <w:r>
              <w:rPr>
                <w:sz w:val="18"/>
              </w:rPr>
              <w:t>3天</w:t>
            </w:r>
          </w:p>
        </w:tc>
        <w:tc>
          <w:tcPr>
            <w:tcW w:w="1439" w:type="dxa"/>
          </w:tcPr>
          <w:p w14:paraId="75A12D05" w14:textId="77777777" w:rsidR="005B01A6" w:rsidRDefault="00000000">
            <w:pPr>
              <w:jc w:val="center"/>
              <w:rPr>
                <w:rFonts w:hint="eastAsia"/>
              </w:rPr>
            </w:pPr>
            <w:r>
              <w:rPr>
                <w:sz w:val="18"/>
              </w:rPr>
              <w:t>张浩/折雨竹/周晋豪</w:t>
            </w:r>
          </w:p>
        </w:tc>
        <w:tc>
          <w:tcPr>
            <w:tcW w:w="1439" w:type="dxa"/>
          </w:tcPr>
          <w:p w14:paraId="434907B6" w14:textId="77777777" w:rsidR="005B01A6" w:rsidRDefault="00000000">
            <w:pPr>
              <w:jc w:val="center"/>
              <w:rPr>
                <w:rFonts w:hint="eastAsia"/>
                <w:lang w:eastAsia="zh-CN"/>
              </w:rPr>
            </w:pPr>
            <w:r>
              <w:rPr>
                <w:sz w:val="18"/>
                <w:lang w:eastAsia="zh-CN"/>
              </w:rPr>
              <w:t>前后端接口联调、性能优化（懒加载/组件缓存）、兼容性测试、代码合并</w:t>
            </w:r>
          </w:p>
        </w:tc>
        <w:tc>
          <w:tcPr>
            <w:tcW w:w="1439" w:type="dxa"/>
          </w:tcPr>
          <w:p w14:paraId="63B9A45C" w14:textId="77777777" w:rsidR="005B01A6" w:rsidRDefault="00000000">
            <w:pPr>
              <w:jc w:val="center"/>
              <w:rPr>
                <w:rFonts w:hint="eastAsia"/>
              </w:rPr>
            </w:pPr>
            <w:r>
              <w:rPr>
                <w:sz w:val="18"/>
              </w:rPr>
              <w:t>—</w:t>
            </w:r>
          </w:p>
        </w:tc>
      </w:tr>
    </w:tbl>
    <w:p w14:paraId="236941DC" w14:textId="77777777" w:rsidR="005B01A6" w:rsidRDefault="00000000">
      <w:pPr>
        <w:pStyle w:val="4"/>
      </w:pPr>
      <w:r>
        <w:rPr>
          <w:rFonts w:ascii="黑体" w:eastAsia="黑体" w:hAnsi="黑体"/>
        </w:rPr>
        <w:t>3.3.4.2 后端开发（WBS 3.2）</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67011378" w14:textId="77777777">
        <w:trPr>
          <w:jc w:val="center"/>
        </w:trPr>
        <w:tc>
          <w:tcPr>
            <w:tcW w:w="1439" w:type="dxa"/>
            <w:shd w:val="clear" w:color="auto" w:fill="D9E2F3"/>
          </w:tcPr>
          <w:p w14:paraId="1810688B" w14:textId="77777777" w:rsidR="005B01A6" w:rsidRDefault="00000000">
            <w:pPr>
              <w:jc w:val="center"/>
              <w:rPr>
                <w:rFonts w:hint="eastAsia"/>
              </w:rPr>
            </w:pPr>
            <w:r>
              <w:rPr>
                <w:b/>
                <w:sz w:val="18"/>
              </w:rPr>
              <w:t>WBS编号</w:t>
            </w:r>
          </w:p>
        </w:tc>
        <w:tc>
          <w:tcPr>
            <w:tcW w:w="1439" w:type="dxa"/>
            <w:shd w:val="clear" w:color="auto" w:fill="D9E2F3"/>
          </w:tcPr>
          <w:p w14:paraId="48876B3F" w14:textId="77777777" w:rsidR="005B01A6" w:rsidRDefault="00000000">
            <w:pPr>
              <w:jc w:val="center"/>
              <w:rPr>
                <w:rFonts w:hint="eastAsia"/>
              </w:rPr>
            </w:pPr>
            <w:r>
              <w:rPr>
                <w:b/>
                <w:sz w:val="18"/>
              </w:rPr>
              <w:t>任务名称</w:t>
            </w:r>
          </w:p>
        </w:tc>
        <w:tc>
          <w:tcPr>
            <w:tcW w:w="1439" w:type="dxa"/>
            <w:shd w:val="clear" w:color="auto" w:fill="D9E2F3"/>
          </w:tcPr>
          <w:p w14:paraId="0E2A260F" w14:textId="77777777" w:rsidR="005B01A6" w:rsidRDefault="00000000">
            <w:pPr>
              <w:jc w:val="center"/>
              <w:rPr>
                <w:rFonts w:hint="eastAsia"/>
              </w:rPr>
            </w:pPr>
            <w:r>
              <w:rPr>
                <w:b/>
                <w:sz w:val="18"/>
              </w:rPr>
              <w:t>工期</w:t>
            </w:r>
          </w:p>
        </w:tc>
        <w:tc>
          <w:tcPr>
            <w:tcW w:w="1439" w:type="dxa"/>
            <w:shd w:val="clear" w:color="auto" w:fill="D9E2F3"/>
          </w:tcPr>
          <w:p w14:paraId="0202BC95" w14:textId="77777777" w:rsidR="005B01A6" w:rsidRDefault="00000000">
            <w:pPr>
              <w:jc w:val="center"/>
              <w:rPr>
                <w:rFonts w:hint="eastAsia"/>
              </w:rPr>
            </w:pPr>
            <w:r>
              <w:rPr>
                <w:b/>
                <w:sz w:val="18"/>
              </w:rPr>
              <w:t>负责人</w:t>
            </w:r>
          </w:p>
        </w:tc>
        <w:tc>
          <w:tcPr>
            <w:tcW w:w="1439" w:type="dxa"/>
            <w:shd w:val="clear" w:color="auto" w:fill="D9E2F3"/>
          </w:tcPr>
          <w:p w14:paraId="3E095D45" w14:textId="77777777" w:rsidR="005B01A6" w:rsidRDefault="00000000">
            <w:pPr>
              <w:jc w:val="center"/>
              <w:rPr>
                <w:rFonts w:hint="eastAsia"/>
              </w:rPr>
            </w:pPr>
            <w:r>
              <w:rPr>
                <w:b/>
                <w:sz w:val="18"/>
              </w:rPr>
              <w:t>工作内容描述</w:t>
            </w:r>
          </w:p>
        </w:tc>
        <w:tc>
          <w:tcPr>
            <w:tcW w:w="1439" w:type="dxa"/>
            <w:shd w:val="clear" w:color="auto" w:fill="D9E2F3"/>
          </w:tcPr>
          <w:p w14:paraId="084C024E" w14:textId="77777777" w:rsidR="005B01A6" w:rsidRDefault="00000000">
            <w:pPr>
              <w:jc w:val="center"/>
              <w:rPr>
                <w:rFonts w:hint="eastAsia"/>
              </w:rPr>
            </w:pPr>
            <w:r>
              <w:rPr>
                <w:b/>
                <w:sz w:val="18"/>
              </w:rPr>
              <w:t>对应用例/BR规则</w:t>
            </w:r>
          </w:p>
        </w:tc>
      </w:tr>
      <w:tr w:rsidR="005B01A6" w14:paraId="66C79814" w14:textId="77777777">
        <w:trPr>
          <w:jc w:val="center"/>
        </w:trPr>
        <w:tc>
          <w:tcPr>
            <w:tcW w:w="1439" w:type="dxa"/>
          </w:tcPr>
          <w:p w14:paraId="2F54D815" w14:textId="77777777" w:rsidR="005B01A6" w:rsidRDefault="00000000">
            <w:pPr>
              <w:jc w:val="center"/>
              <w:rPr>
                <w:rFonts w:hint="eastAsia"/>
              </w:rPr>
            </w:pPr>
            <w:r>
              <w:rPr>
                <w:sz w:val="18"/>
              </w:rPr>
              <w:t>3.2.1</w:t>
            </w:r>
          </w:p>
        </w:tc>
        <w:tc>
          <w:tcPr>
            <w:tcW w:w="1439" w:type="dxa"/>
          </w:tcPr>
          <w:p w14:paraId="64F27046" w14:textId="77777777" w:rsidR="005B01A6" w:rsidRDefault="00000000">
            <w:pPr>
              <w:jc w:val="center"/>
              <w:rPr>
                <w:rFonts w:hint="eastAsia"/>
              </w:rPr>
            </w:pPr>
            <w:r>
              <w:rPr>
                <w:sz w:val="18"/>
              </w:rPr>
              <w:t>认证与权限模块</w:t>
            </w:r>
          </w:p>
        </w:tc>
        <w:tc>
          <w:tcPr>
            <w:tcW w:w="1439" w:type="dxa"/>
          </w:tcPr>
          <w:p w14:paraId="43CA14AE" w14:textId="77777777" w:rsidR="005B01A6" w:rsidRDefault="00000000">
            <w:pPr>
              <w:jc w:val="center"/>
              <w:rPr>
                <w:rFonts w:hint="eastAsia"/>
              </w:rPr>
            </w:pPr>
            <w:r>
              <w:rPr>
                <w:sz w:val="18"/>
              </w:rPr>
              <w:t>5天</w:t>
            </w:r>
          </w:p>
        </w:tc>
        <w:tc>
          <w:tcPr>
            <w:tcW w:w="1439" w:type="dxa"/>
          </w:tcPr>
          <w:p w14:paraId="3A883C97" w14:textId="77777777" w:rsidR="005B01A6" w:rsidRDefault="00000000">
            <w:pPr>
              <w:jc w:val="center"/>
              <w:rPr>
                <w:rFonts w:hint="eastAsia"/>
              </w:rPr>
            </w:pPr>
            <w:r>
              <w:rPr>
                <w:sz w:val="18"/>
              </w:rPr>
              <w:t>徐嘉鑫</w:t>
            </w:r>
          </w:p>
        </w:tc>
        <w:tc>
          <w:tcPr>
            <w:tcW w:w="1439" w:type="dxa"/>
          </w:tcPr>
          <w:p w14:paraId="17893D7B" w14:textId="77777777" w:rsidR="005B01A6" w:rsidRDefault="00000000">
            <w:pPr>
              <w:jc w:val="center"/>
              <w:rPr>
                <w:rFonts w:hint="eastAsia"/>
                <w:lang w:eastAsia="zh-CN"/>
              </w:rPr>
            </w:pPr>
            <w:r>
              <w:rPr>
                <w:sz w:val="18"/>
                <w:lang w:eastAsia="zh-CN"/>
              </w:rPr>
              <w:t>实现JWT认证、图形验证码、密码校验、账号锁定、RBAC权限框架（三级角色）、行级数据权限</w:t>
            </w:r>
          </w:p>
        </w:tc>
        <w:tc>
          <w:tcPr>
            <w:tcW w:w="1439" w:type="dxa"/>
          </w:tcPr>
          <w:p w14:paraId="07085C3F" w14:textId="77777777" w:rsidR="005B01A6" w:rsidRDefault="00000000">
            <w:pPr>
              <w:jc w:val="center"/>
              <w:rPr>
                <w:rFonts w:hint="eastAsia"/>
              </w:rPr>
            </w:pPr>
            <w:r>
              <w:rPr>
                <w:sz w:val="18"/>
              </w:rPr>
              <w:t>UC-PUB-01, BR-10</w:t>
            </w:r>
          </w:p>
        </w:tc>
      </w:tr>
      <w:tr w:rsidR="005B01A6" w14:paraId="0139FED8" w14:textId="77777777">
        <w:trPr>
          <w:jc w:val="center"/>
        </w:trPr>
        <w:tc>
          <w:tcPr>
            <w:tcW w:w="1439" w:type="dxa"/>
          </w:tcPr>
          <w:p w14:paraId="12222424" w14:textId="77777777" w:rsidR="005B01A6" w:rsidRDefault="00000000">
            <w:pPr>
              <w:jc w:val="center"/>
              <w:rPr>
                <w:rFonts w:hint="eastAsia"/>
              </w:rPr>
            </w:pPr>
            <w:r>
              <w:rPr>
                <w:sz w:val="18"/>
              </w:rPr>
              <w:t>3.2.2</w:t>
            </w:r>
          </w:p>
        </w:tc>
        <w:tc>
          <w:tcPr>
            <w:tcW w:w="1439" w:type="dxa"/>
          </w:tcPr>
          <w:p w14:paraId="42D129A2" w14:textId="77777777" w:rsidR="005B01A6" w:rsidRDefault="00000000">
            <w:pPr>
              <w:jc w:val="center"/>
              <w:rPr>
                <w:rFonts w:hint="eastAsia"/>
              </w:rPr>
            </w:pPr>
            <w:r>
              <w:rPr>
                <w:sz w:val="18"/>
              </w:rPr>
              <w:t>审计日志模块</w:t>
            </w:r>
          </w:p>
        </w:tc>
        <w:tc>
          <w:tcPr>
            <w:tcW w:w="1439" w:type="dxa"/>
          </w:tcPr>
          <w:p w14:paraId="6D36FA4D" w14:textId="77777777" w:rsidR="005B01A6" w:rsidRDefault="00000000">
            <w:pPr>
              <w:jc w:val="center"/>
              <w:rPr>
                <w:rFonts w:hint="eastAsia"/>
              </w:rPr>
            </w:pPr>
            <w:r>
              <w:rPr>
                <w:sz w:val="18"/>
              </w:rPr>
              <w:t>4天</w:t>
            </w:r>
          </w:p>
        </w:tc>
        <w:tc>
          <w:tcPr>
            <w:tcW w:w="1439" w:type="dxa"/>
          </w:tcPr>
          <w:p w14:paraId="712D3CA1" w14:textId="77777777" w:rsidR="005B01A6" w:rsidRDefault="00000000">
            <w:pPr>
              <w:jc w:val="center"/>
              <w:rPr>
                <w:rFonts w:hint="eastAsia"/>
              </w:rPr>
            </w:pPr>
            <w:r>
              <w:rPr>
                <w:sz w:val="18"/>
              </w:rPr>
              <w:t>徐嘉鑫</w:t>
            </w:r>
          </w:p>
        </w:tc>
        <w:tc>
          <w:tcPr>
            <w:tcW w:w="1439" w:type="dxa"/>
          </w:tcPr>
          <w:p w14:paraId="6F7BD29D" w14:textId="77777777" w:rsidR="005B01A6" w:rsidRDefault="00000000">
            <w:pPr>
              <w:jc w:val="center"/>
              <w:rPr>
                <w:rFonts w:hint="eastAsia"/>
                <w:lang w:eastAsia="zh-CN"/>
              </w:rPr>
            </w:pPr>
            <w:r>
              <w:rPr>
                <w:sz w:val="18"/>
                <w:lang w:eastAsia="zh-CN"/>
              </w:rPr>
              <w:t>实现关键操作全日志记录（登录/数据修改/审批/删除/导出）；日志查询接口；日志不可篡改机制</w:t>
            </w:r>
          </w:p>
        </w:tc>
        <w:tc>
          <w:tcPr>
            <w:tcW w:w="1439" w:type="dxa"/>
          </w:tcPr>
          <w:p w14:paraId="7C4BC10D" w14:textId="77777777" w:rsidR="005B01A6" w:rsidRDefault="00000000">
            <w:pPr>
              <w:jc w:val="center"/>
              <w:rPr>
                <w:rFonts w:hint="eastAsia"/>
              </w:rPr>
            </w:pPr>
            <w:r>
              <w:rPr>
                <w:sz w:val="18"/>
              </w:rPr>
              <w:t>BR-09</w:t>
            </w:r>
          </w:p>
        </w:tc>
      </w:tr>
      <w:tr w:rsidR="005B01A6" w14:paraId="17E661DF" w14:textId="77777777">
        <w:trPr>
          <w:jc w:val="center"/>
        </w:trPr>
        <w:tc>
          <w:tcPr>
            <w:tcW w:w="1439" w:type="dxa"/>
          </w:tcPr>
          <w:p w14:paraId="28F26655" w14:textId="77777777" w:rsidR="005B01A6" w:rsidRDefault="00000000">
            <w:pPr>
              <w:jc w:val="center"/>
              <w:rPr>
                <w:rFonts w:hint="eastAsia"/>
              </w:rPr>
            </w:pPr>
            <w:r>
              <w:rPr>
                <w:sz w:val="18"/>
              </w:rPr>
              <w:t>3.2.3</w:t>
            </w:r>
          </w:p>
        </w:tc>
        <w:tc>
          <w:tcPr>
            <w:tcW w:w="1439" w:type="dxa"/>
          </w:tcPr>
          <w:p w14:paraId="764C97C1" w14:textId="77777777" w:rsidR="005B01A6" w:rsidRDefault="00000000">
            <w:pPr>
              <w:jc w:val="center"/>
              <w:rPr>
                <w:rFonts w:hint="eastAsia"/>
              </w:rPr>
            </w:pPr>
            <w:r>
              <w:rPr>
                <w:sz w:val="18"/>
              </w:rPr>
              <w:t>企业端业务模块</w:t>
            </w:r>
          </w:p>
        </w:tc>
        <w:tc>
          <w:tcPr>
            <w:tcW w:w="1439" w:type="dxa"/>
          </w:tcPr>
          <w:p w14:paraId="7366BA63" w14:textId="77777777" w:rsidR="005B01A6" w:rsidRDefault="00000000">
            <w:pPr>
              <w:jc w:val="center"/>
              <w:rPr>
                <w:rFonts w:hint="eastAsia"/>
              </w:rPr>
            </w:pPr>
            <w:r>
              <w:rPr>
                <w:sz w:val="18"/>
              </w:rPr>
              <w:t>6天</w:t>
            </w:r>
          </w:p>
        </w:tc>
        <w:tc>
          <w:tcPr>
            <w:tcW w:w="1439" w:type="dxa"/>
          </w:tcPr>
          <w:p w14:paraId="47096685" w14:textId="77777777" w:rsidR="005B01A6" w:rsidRDefault="00000000">
            <w:pPr>
              <w:jc w:val="center"/>
              <w:rPr>
                <w:rFonts w:hint="eastAsia"/>
              </w:rPr>
            </w:pPr>
            <w:r>
              <w:rPr>
                <w:sz w:val="18"/>
              </w:rPr>
              <w:t>曹晋源</w:t>
            </w:r>
          </w:p>
        </w:tc>
        <w:tc>
          <w:tcPr>
            <w:tcW w:w="1439" w:type="dxa"/>
          </w:tcPr>
          <w:p w14:paraId="4EAECE36" w14:textId="77777777" w:rsidR="005B01A6" w:rsidRDefault="00000000">
            <w:pPr>
              <w:jc w:val="center"/>
              <w:rPr>
                <w:rFonts w:hint="eastAsia"/>
                <w:lang w:eastAsia="zh-CN"/>
              </w:rPr>
            </w:pPr>
            <w:r>
              <w:rPr>
                <w:sz w:val="18"/>
                <w:lang w:eastAsia="zh-CN"/>
              </w:rPr>
              <w:t>实现企业信息修改、备案上报、数据填报、数据查询、密码修改后端逻辑；含BR-01~04/11规则校验</w:t>
            </w:r>
          </w:p>
        </w:tc>
        <w:tc>
          <w:tcPr>
            <w:tcW w:w="1439" w:type="dxa"/>
          </w:tcPr>
          <w:p w14:paraId="2329DBEA" w14:textId="77777777" w:rsidR="005B01A6" w:rsidRDefault="00000000">
            <w:pPr>
              <w:rPr>
                <w:rFonts w:hint="eastAsia"/>
              </w:rPr>
            </w:pPr>
            <w:r>
              <w:rPr>
                <w:sz w:val="18"/>
              </w:rPr>
              <w:t>UC-ENT-REQ-01~05, BR-01~04/11</w:t>
            </w:r>
          </w:p>
        </w:tc>
      </w:tr>
      <w:tr w:rsidR="005B01A6" w14:paraId="4FFAD32F" w14:textId="77777777">
        <w:trPr>
          <w:jc w:val="center"/>
        </w:trPr>
        <w:tc>
          <w:tcPr>
            <w:tcW w:w="1439" w:type="dxa"/>
          </w:tcPr>
          <w:p w14:paraId="7C4574E3" w14:textId="77777777" w:rsidR="005B01A6" w:rsidRDefault="00000000">
            <w:pPr>
              <w:jc w:val="center"/>
              <w:rPr>
                <w:rFonts w:hint="eastAsia"/>
              </w:rPr>
            </w:pPr>
            <w:r>
              <w:rPr>
                <w:sz w:val="18"/>
              </w:rPr>
              <w:t>3.2.4</w:t>
            </w:r>
          </w:p>
        </w:tc>
        <w:tc>
          <w:tcPr>
            <w:tcW w:w="1439" w:type="dxa"/>
          </w:tcPr>
          <w:p w14:paraId="0FA2103E" w14:textId="77777777" w:rsidR="005B01A6" w:rsidRDefault="00000000">
            <w:pPr>
              <w:jc w:val="center"/>
              <w:rPr>
                <w:rFonts w:hint="eastAsia"/>
              </w:rPr>
            </w:pPr>
            <w:r>
              <w:rPr>
                <w:sz w:val="18"/>
              </w:rPr>
              <w:t>市级审核模块</w:t>
            </w:r>
          </w:p>
        </w:tc>
        <w:tc>
          <w:tcPr>
            <w:tcW w:w="1439" w:type="dxa"/>
          </w:tcPr>
          <w:p w14:paraId="5755E407" w14:textId="77777777" w:rsidR="005B01A6" w:rsidRDefault="00000000">
            <w:pPr>
              <w:jc w:val="center"/>
              <w:rPr>
                <w:rFonts w:hint="eastAsia"/>
              </w:rPr>
            </w:pPr>
            <w:r>
              <w:rPr>
                <w:sz w:val="18"/>
              </w:rPr>
              <w:t>4天</w:t>
            </w:r>
          </w:p>
        </w:tc>
        <w:tc>
          <w:tcPr>
            <w:tcW w:w="1439" w:type="dxa"/>
          </w:tcPr>
          <w:p w14:paraId="1519C1A7" w14:textId="77777777" w:rsidR="005B01A6" w:rsidRDefault="00000000">
            <w:pPr>
              <w:jc w:val="center"/>
              <w:rPr>
                <w:rFonts w:hint="eastAsia"/>
              </w:rPr>
            </w:pPr>
            <w:r>
              <w:rPr>
                <w:sz w:val="18"/>
              </w:rPr>
              <w:t>曹晋源</w:t>
            </w:r>
          </w:p>
        </w:tc>
        <w:tc>
          <w:tcPr>
            <w:tcW w:w="1439" w:type="dxa"/>
          </w:tcPr>
          <w:p w14:paraId="1826E6BB" w14:textId="77777777" w:rsidR="005B01A6" w:rsidRDefault="00000000">
            <w:pPr>
              <w:jc w:val="center"/>
              <w:rPr>
                <w:rFonts w:hint="eastAsia"/>
                <w:lang w:eastAsia="zh-CN"/>
              </w:rPr>
            </w:pPr>
            <w:r>
              <w:rPr>
                <w:sz w:val="18"/>
                <w:lang w:eastAsia="zh-CN"/>
              </w:rPr>
              <w:t>实现数据审核（通过/退回）、通知发布管理；含BR-05/06规则校验</w:t>
            </w:r>
          </w:p>
        </w:tc>
        <w:tc>
          <w:tcPr>
            <w:tcW w:w="1439" w:type="dxa"/>
          </w:tcPr>
          <w:p w14:paraId="276E5D37" w14:textId="77777777" w:rsidR="005B01A6" w:rsidRDefault="00000000">
            <w:pPr>
              <w:rPr>
                <w:rFonts w:hint="eastAsia"/>
              </w:rPr>
            </w:pPr>
            <w:r>
              <w:rPr>
                <w:sz w:val="18"/>
              </w:rPr>
              <w:t>UC-CTY-APP-01~03, BR-05/06</w:t>
            </w:r>
          </w:p>
        </w:tc>
      </w:tr>
      <w:tr w:rsidR="005B01A6" w14:paraId="02C07CA2" w14:textId="77777777">
        <w:trPr>
          <w:jc w:val="center"/>
        </w:trPr>
        <w:tc>
          <w:tcPr>
            <w:tcW w:w="1439" w:type="dxa"/>
          </w:tcPr>
          <w:p w14:paraId="6484817F" w14:textId="77777777" w:rsidR="005B01A6" w:rsidRDefault="00000000">
            <w:pPr>
              <w:jc w:val="center"/>
              <w:rPr>
                <w:rFonts w:hint="eastAsia"/>
              </w:rPr>
            </w:pPr>
            <w:r>
              <w:rPr>
                <w:sz w:val="18"/>
              </w:rPr>
              <w:t>3.2.5</w:t>
            </w:r>
          </w:p>
        </w:tc>
        <w:tc>
          <w:tcPr>
            <w:tcW w:w="1439" w:type="dxa"/>
          </w:tcPr>
          <w:p w14:paraId="4A68D3A8" w14:textId="77777777" w:rsidR="005B01A6" w:rsidRDefault="00000000">
            <w:pPr>
              <w:jc w:val="center"/>
              <w:rPr>
                <w:rFonts w:hint="eastAsia"/>
              </w:rPr>
            </w:pPr>
            <w:r>
              <w:rPr>
                <w:sz w:val="18"/>
              </w:rPr>
              <w:t>省级审批模块</w:t>
            </w:r>
          </w:p>
        </w:tc>
        <w:tc>
          <w:tcPr>
            <w:tcW w:w="1439" w:type="dxa"/>
          </w:tcPr>
          <w:p w14:paraId="328CAACD" w14:textId="77777777" w:rsidR="005B01A6" w:rsidRDefault="00000000">
            <w:pPr>
              <w:jc w:val="center"/>
              <w:rPr>
                <w:rFonts w:hint="eastAsia"/>
              </w:rPr>
            </w:pPr>
            <w:r>
              <w:rPr>
                <w:sz w:val="18"/>
              </w:rPr>
              <w:t>7天</w:t>
            </w:r>
          </w:p>
        </w:tc>
        <w:tc>
          <w:tcPr>
            <w:tcW w:w="1439" w:type="dxa"/>
          </w:tcPr>
          <w:p w14:paraId="59813AFC" w14:textId="77777777" w:rsidR="005B01A6" w:rsidRDefault="00000000">
            <w:pPr>
              <w:jc w:val="center"/>
              <w:rPr>
                <w:rFonts w:hint="eastAsia"/>
              </w:rPr>
            </w:pPr>
            <w:r>
              <w:rPr>
                <w:sz w:val="18"/>
              </w:rPr>
              <w:t>曹晋源</w:t>
            </w:r>
          </w:p>
        </w:tc>
        <w:tc>
          <w:tcPr>
            <w:tcW w:w="1439" w:type="dxa"/>
          </w:tcPr>
          <w:p w14:paraId="4DC0BE72" w14:textId="77777777" w:rsidR="005B01A6" w:rsidRDefault="00000000">
            <w:pPr>
              <w:jc w:val="center"/>
              <w:rPr>
                <w:rFonts w:hint="eastAsia"/>
                <w:lang w:eastAsia="zh-CN"/>
              </w:rPr>
            </w:pPr>
            <w:r>
              <w:rPr>
                <w:sz w:val="18"/>
                <w:lang w:eastAsia="zh-CN"/>
              </w:rPr>
              <w:t>实现备案审批、报表管理、数据修改、历史数据</w:t>
            </w:r>
            <w:r>
              <w:rPr>
                <w:sz w:val="18"/>
                <w:lang w:eastAsia="zh-CN"/>
              </w:rPr>
              <w:lastRenderedPageBreak/>
              <w:t>删除、数据汇总；含BR-05/07/08规则校验</w:t>
            </w:r>
          </w:p>
        </w:tc>
        <w:tc>
          <w:tcPr>
            <w:tcW w:w="1439" w:type="dxa"/>
          </w:tcPr>
          <w:p w14:paraId="765700A4" w14:textId="77777777" w:rsidR="005B01A6" w:rsidRDefault="00000000">
            <w:pPr>
              <w:rPr>
                <w:rFonts w:hint="eastAsia"/>
              </w:rPr>
            </w:pPr>
            <w:r>
              <w:rPr>
                <w:sz w:val="18"/>
              </w:rPr>
              <w:lastRenderedPageBreak/>
              <w:t>UC-PRO-APP-01~05, BR-05/07/08</w:t>
            </w:r>
          </w:p>
        </w:tc>
      </w:tr>
      <w:tr w:rsidR="005B01A6" w14:paraId="3C77292B" w14:textId="77777777">
        <w:trPr>
          <w:jc w:val="center"/>
        </w:trPr>
        <w:tc>
          <w:tcPr>
            <w:tcW w:w="1439" w:type="dxa"/>
          </w:tcPr>
          <w:p w14:paraId="2D79F971" w14:textId="77777777" w:rsidR="005B01A6" w:rsidRDefault="00000000">
            <w:pPr>
              <w:jc w:val="center"/>
              <w:rPr>
                <w:rFonts w:hint="eastAsia"/>
              </w:rPr>
            </w:pPr>
            <w:r>
              <w:rPr>
                <w:sz w:val="18"/>
              </w:rPr>
              <w:t>3.2.6</w:t>
            </w:r>
          </w:p>
        </w:tc>
        <w:tc>
          <w:tcPr>
            <w:tcW w:w="1439" w:type="dxa"/>
          </w:tcPr>
          <w:p w14:paraId="3B632C6F" w14:textId="77777777" w:rsidR="005B01A6" w:rsidRDefault="00000000">
            <w:pPr>
              <w:jc w:val="center"/>
              <w:rPr>
                <w:rFonts w:hint="eastAsia"/>
              </w:rPr>
            </w:pPr>
            <w:r>
              <w:rPr>
                <w:sz w:val="18"/>
              </w:rPr>
              <w:t>数据查询与导出模块</w:t>
            </w:r>
          </w:p>
        </w:tc>
        <w:tc>
          <w:tcPr>
            <w:tcW w:w="1439" w:type="dxa"/>
          </w:tcPr>
          <w:p w14:paraId="66AC7AA2" w14:textId="77777777" w:rsidR="005B01A6" w:rsidRDefault="00000000">
            <w:pPr>
              <w:jc w:val="center"/>
              <w:rPr>
                <w:rFonts w:hint="eastAsia"/>
              </w:rPr>
            </w:pPr>
            <w:r>
              <w:rPr>
                <w:sz w:val="18"/>
              </w:rPr>
              <w:t>4天</w:t>
            </w:r>
          </w:p>
        </w:tc>
        <w:tc>
          <w:tcPr>
            <w:tcW w:w="1439" w:type="dxa"/>
          </w:tcPr>
          <w:p w14:paraId="01E990AA" w14:textId="77777777" w:rsidR="005B01A6" w:rsidRDefault="00000000">
            <w:pPr>
              <w:jc w:val="center"/>
              <w:rPr>
                <w:rFonts w:hint="eastAsia"/>
              </w:rPr>
            </w:pPr>
            <w:r>
              <w:rPr>
                <w:sz w:val="18"/>
              </w:rPr>
              <w:t>陈泽</w:t>
            </w:r>
          </w:p>
        </w:tc>
        <w:tc>
          <w:tcPr>
            <w:tcW w:w="1439" w:type="dxa"/>
          </w:tcPr>
          <w:p w14:paraId="785F8E3D" w14:textId="77777777" w:rsidR="005B01A6" w:rsidRDefault="00000000">
            <w:pPr>
              <w:jc w:val="center"/>
              <w:rPr>
                <w:rFonts w:hint="eastAsia"/>
                <w:lang w:eastAsia="zh-CN"/>
              </w:rPr>
            </w:pPr>
            <w:r>
              <w:rPr>
                <w:sz w:val="18"/>
                <w:lang w:eastAsia="zh-CN"/>
              </w:rPr>
              <w:t>实现多条件查询、分页排序、Excel/PDF导出、数据权限过滤</w:t>
            </w:r>
          </w:p>
        </w:tc>
        <w:tc>
          <w:tcPr>
            <w:tcW w:w="1439" w:type="dxa"/>
          </w:tcPr>
          <w:p w14:paraId="04E0BB1E" w14:textId="77777777" w:rsidR="005B01A6" w:rsidRDefault="00000000">
            <w:pPr>
              <w:jc w:val="center"/>
              <w:rPr>
                <w:rFonts w:hint="eastAsia"/>
              </w:rPr>
            </w:pPr>
            <w:r>
              <w:rPr>
                <w:sz w:val="18"/>
              </w:rPr>
              <w:t>UC-PRO-APP-06</w:t>
            </w:r>
          </w:p>
        </w:tc>
      </w:tr>
      <w:tr w:rsidR="005B01A6" w14:paraId="0FAA140C" w14:textId="77777777">
        <w:trPr>
          <w:jc w:val="center"/>
        </w:trPr>
        <w:tc>
          <w:tcPr>
            <w:tcW w:w="1439" w:type="dxa"/>
          </w:tcPr>
          <w:p w14:paraId="42732419" w14:textId="77777777" w:rsidR="005B01A6" w:rsidRDefault="00000000">
            <w:pPr>
              <w:jc w:val="center"/>
              <w:rPr>
                <w:rFonts w:hint="eastAsia"/>
              </w:rPr>
            </w:pPr>
            <w:r>
              <w:rPr>
                <w:sz w:val="18"/>
              </w:rPr>
              <w:t>3.2.7</w:t>
            </w:r>
          </w:p>
        </w:tc>
        <w:tc>
          <w:tcPr>
            <w:tcW w:w="1439" w:type="dxa"/>
          </w:tcPr>
          <w:p w14:paraId="563CA5E0" w14:textId="77777777" w:rsidR="005B01A6" w:rsidRDefault="00000000">
            <w:pPr>
              <w:jc w:val="center"/>
              <w:rPr>
                <w:rFonts w:hint="eastAsia"/>
              </w:rPr>
            </w:pPr>
            <w:r>
              <w:rPr>
                <w:sz w:val="18"/>
              </w:rPr>
              <w:t>数据分析模块</w:t>
            </w:r>
          </w:p>
        </w:tc>
        <w:tc>
          <w:tcPr>
            <w:tcW w:w="1439" w:type="dxa"/>
          </w:tcPr>
          <w:p w14:paraId="6FB4778F" w14:textId="77777777" w:rsidR="005B01A6" w:rsidRDefault="00000000">
            <w:pPr>
              <w:jc w:val="center"/>
              <w:rPr>
                <w:rFonts w:hint="eastAsia"/>
              </w:rPr>
            </w:pPr>
            <w:r>
              <w:rPr>
                <w:sz w:val="18"/>
              </w:rPr>
              <w:t>5天</w:t>
            </w:r>
          </w:p>
        </w:tc>
        <w:tc>
          <w:tcPr>
            <w:tcW w:w="1439" w:type="dxa"/>
          </w:tcPr>
          <w:p w14:paraId="795BAC72" w14:textId="77777777" w:rsidR="005B01A6" w:rsidRDefault="00000000">
            <w:pPr>
              <w:jc w:val="center"/>
              <w:rPr>
                <w:rFonts w:hint="eastAsia"/>
              </w:rPr>
            </w:pPr>
            <w:r>
              <w:rPr>
                <w:sz w:val="18"/>
              </w:rPr>
              <w:t>陈泽</w:t>
            </w:r>
          </w:p>
        </w:tc>
        <w:tc>
          <w:tcPr>
            <w:tcW w:w="1439" w:type="dxa"/>
          </w:tcPr>
          <w:p w14:paraId="4CF38939" w14:textId="77777777" w:rsidR="005B01A6" w:rsidRDefault="00000000">
            <w:pPr>
              <w:jc w:val="center"/>
              <w:rPr>
                <w:rFonts w:hint="eastAsia"/>
                <w:lang w:eastAsia="zh-CN"/>
              </w:rPr>
            </w:pPr>
            <w:r>
              <w:rPr>
                <w:sz w:val="18"/>
                <w:lang w:eastAsia="zh-CN"/>
              </w:rPr>
              <w:t>实现多维分析、趋势分析、对比分析后端接口；含BR-14规则（强制使用终审数据）</w:t>
            </w:r>
          </w:p>
        </w:tc>
        <w:tc>
          <w:tcPr>
            <w:tcW w:w="1439" w:type="dxa"/>
          </w:tcPr>
          <w:p w14:paraId="35E43AA1" w14:textId="77777777" w:rsidR="005B01A6" w:rsidRDefault="00000000">
            <w:pPr>
              <w:rPr>
                <w:rFonts w:hint="eastAsia"/>
              </w:rPr>
            </w:pPr>
            <w:r>
              <w:rPr>
                <w:sz w:val="18"/>
              </w:rPr>
              <w:t>UC-PRO-ANA-001~003, BR-14</w:t>
            </w:r>
          </w:p>
        </w:tc>
      </w:tr>
      <w:tr w:rsidR="005B01A6" w14:paraId="4A8C8328" w14:textId="77777777">
        <w:trPr>
          <w:jc w:val="center"/>
        </w:trPr>
        <w:tc>
          <w:tcPr>
            <w:tcW w:w="1439" w:type="dxa"/>
          </w:tcPr>
          <w:p w14:paraId="0ACFD6DF" w14:textId="77777777" w:rsidR="005B01A6" w:rsidRDefault="00000000">
            <w:pPr>
              <w:jc w:val="center"/>
              <w:rPr>
                <w:rFonts w:hint="eastAsia"/>
              </w:rPr>
            </w:pPr>
            <w:r>
              <w:rPr>
                <w:sz w:val="18"/>
              </w:rPr>
              <w:t>3.2.8</w:t>
            </w:r>
          </w:p>
        </w:tc>
        <w:tc>
          <w:tcPr>
            <w:tcW w:w="1439" w:type="dxa"/>
          </w:tcPr>
          <w:p w14:paraId="6272D990" w14:textId="77777777" w:rsidR="005B01A6" w:rsidRDefault="00000000">
            <w:pPr>
              <w:jc w:val="center"/>
              <w:rPr>
                <w:rFonts w:hint="eastAsia"/>
              </w:rPr>
            </w:pPr>
            <w:r>
              <w:rPr>
                <w:sz w:val="18"/>
              </w:rPr>
              <w:t>通知管理模块</w:t>
            </w:r>
          </w:p>
        </w:tc>
        <w:tc>
          <w:tcPr>
            <w:tcW w:w="1439" w:type="dxa"/>
          </w:tcPr>
          <w:p w14:paraId="6B115E20" w14:textId="77777777" w:rsidR="005B01A6" w:rsidRDefault="00000000">
            <w:pPr>
              <w:jc w:val="center"/>
              <w:rPr>
                <w:rFonts w:hint="eastAsia"/>
              </w:rPr>
            </w:pPr>
            <w:r>
              <w:rPr>
                <w:sz w:val="18"/>
              </w:rPr>
              <w:t>3天</w:t>
            </w:r>
          </w:p>
        </w:tc>
        <w:tc>
          <w:tcPr>
            <w:tcW w:w="1439" w:type="dxa"/>
          </w:tcPr>
          <w:p w14:paraId="1454D249" w14:textId="77777777" w:rsidR="005B01A6" w:rsidRDefault="00000000">
            <w:pPr>
              <w:jc w:val="center"/>
              <w:rPr>
                <w:rFonts w:hint="eastAsia"/>
              </w:rPr>
            </w:pPr>
            <w:r>
              <w:rPr>
                <w:sz w:val="18"/>
              </w:rPr>
              <w:t>徐嘉鑫</w:t>
            </w:r>
          </w:p>
        </w:tc>
        <w:tc>
          <w:tcPr>
            <w:tcW w:w="1439" w:type="dxa"/>
          </w:tcPr>
          <w:p w14:paraId="1513FA49" w14:textId="77777777" w:rsidR="005B01A6" w:rsidRDefault="00000000">
            <w:pPr>
              <w:jc w:val="center"/>
              <w:rPr>
                <w:rFonts w:hint="eastAsia"/>
                <w:lang w:eastAsia="zh-CN"/>
              </w:rPr>
            </w:pPr>
            <w:r>
              <w:rPr>
                <w:sz w:val="18"/>
                <w:lang w:eastAsia="zh-CN"/>
              </w:rPr>
              <w:t>实现通知发布、编辑、删除、层级传播；通知已读/未读管理</w:t>
            </w:r>
          </w:p>
        </w:tc>
        <w:tc>
          <w:tcPr>
            <w:tcW w:w="1439" w:type="dxa"/>
          </w:tcPr>
          <w:p w14:paraId="3A758C1A" w14:textId="77777777" w:rsidR="005B01A6" w:rsidRDefault="00000000">
            <w:pPr>
              <w:rPr>
                <w:rFonts w:hint="eastAsia"/>
              </w:rPr>
            </w:pPr>
            <w:r>
              <w:rPr>
                <w:sz w:val="18"/>
              </w:rPr>
              <w:t>UC-PRO-NOT-001, UC-PUB-02</w:t>
            </w:r>
          </w:p>
        </w:tc>
      </w:tr>
      <w:tr w:rsidR="005B01A6" w14:paraId="472CF028" w14:textId="77777777">
        <w:trPr>
          <w:jc w:val="center"/>
        </w:trPr>
        <w:tc>
          <w:tcPr>
            <w:tcW w:w="1439" w:type="dxa"/>
          </w:tcPr>
          <w:p w14:paraId="0B907AD6" w14:textId="77777777" w:rsidR="005B01A6" w:rsidRDefault="00000000">
            <w:pPr>
              <w:jc w:val="center"/>
              <w:rPr>
                <w:rFonts w:hint="eastAsia"/>
              </w:rPr>
            </w:pPr>
            <w:r>
              <w:rPr>
                <w:sz w:val="18"/>
              </w:rPr>
              <w:t>3.2.9</w:t>
            </w:r>
          </w:p>
        </w:tc>
        <w:tc>
          <w:tcPr>
            <w:tcW w:w="1439" w:type="dxa"/>
          </w:tcPr>
          <w:p w14:paraId="40C52D66" w14:textId="77777777" w:rsidR="005B01A6" w:rsidRDefault="00000000">
            <w:pPr>
              <w:jc w:val="center"/>
              <w:rPr>
                <w:rFonts w:hint="eastAsia"/>
              </w:rPr>
            </w:pPr>
            <w:r>
              <w:rPr>
                <w:sz w:val="18"/>
              </w:rPr>
              <w:t>系统管理模块</w:t>
            </w:r>
          </w:p>
        </w:tc>
        <w:tc>
          <w:tcPr>
            <w:tcW w:w="1439" w:type="dxa"/>
          </w:tcPr>
          <w:p w14:paraId="676B6ABC" w14:textId="77777777" w:rsidR="005B01A6" w:rsidRDefault="00000000">
            <w:pPr>
              <w:jc w:val="center"/>
              <w:rPr>
                <w:rFonts w:hint="eastAsia"/>
              </w:rPr>
            </w:pPr>
            <w:r>
              <w:rPr>
                <w:sz w:val="18"/>
              </w:rPr>
              <w:t>5天</w:t>
            </w:r>
          </w:p>
        </w:tc>
        <w:tc>
          <w:tcPr>
            <w:tcW w:w="1439" w:type="dxa"/>
          </w:tcPr>
          <w:p w14:paraId="1EEA8F7B" w14:textId="77777777" w:rsidR="005B01A6" w:rsidRDefault="00000000">
            <w:pPr>
              <w:jc w:val="center"/>
              <w:rPr>
                <w:rFonts w:hint="eastAsia"/>
              </w:rPr>
            </w:pPr>
            <w:r>
              <w:rPr>
                <w:sz w:val="18"/>
              </w:rPr>
              <w:t>徐嘉鑫</w:t>
            </w:r>
          </w:p>
        </w:tc>
        <w:tc>
          <w:tcPr>
            <w:tcW w:w="1439" w:type="dxa"/>
          </w:tcPr>
          <w:p w14:paraId="278F2BB7" w14:textId="77777777" w:rsidR="005B01A6" w:rsidRDefault="00000000">
            <w:pPr>
              <w:jc w:val="center"/>
              <w:rPr>
                <w:rFonts w:hint="eastAsia"/>
                <w:lang w:eastAsia="zh-CN"/>
              </w:rPr>
            </w:pPr>
            <w:r>
              <w:rPr>
                <w:sz w:val="18"/>
                <w:lang w:eastAsia="zh-CN"/>
              </w:rPr>
              <w:t>实现调查时限管理、用户管理（含BR-12删除限制）、角色管理（含BR-13删除约束）</w:t>
            </w:r>
          </w:p>
        </w:tc>
        <w:tc>
          <w:tcPr>
            <w:tcW w:w="1439" w:type="dxa"/>
          </w:tcPr>
          <w:p w14:paraId="3A8CD0A4" w14:textId="77777777" w:rsidR="005B01A6" w:rsidRDefault="00000000">
            <w:pPr>
              <w:rPr>
                <w:rFonts w:hint="eastAsia"/>
              </w:rPr>
            </w:pPr>
            <w:r>
              <w:rPr>
                <w:sz w:val="18"/>
              </w:rPr>
              <w:t>UC-PRO-SYS-001, BR-12/13</w:t>
            </w:r>
          </w:p>
        </w:tc>
      </w:tr>
      <w:tr w:rsidR="005B01A6" w14:paraId="620B4093" w14:textId="77777777">
        <w:trPr>
          <w:jc w:val="center"/>
        </w:trPr>
        <w:tc>
          <w:tcPr>
            <w:tcW w:w="1439" w:type="dxa"/>
          </w:tcPr>
          <w:p w14:paraId="2205FA70" w14:textId="77777777" w:rsidR="005B01A6" w:rsidRDefault="00000000">
            <w:pPr>
              <w:jc w:val="center"/>
              <w:rPr>
                <w:rFonts w:hint="eastAsia"/>
              </w:rPr>
            </w:pPr>
            <w:r>
              <w:rPr>
                <w:sz w:val="18"/>
              </w:rPr>
              <w:t>3.2.10</w:t>
            </w:r>
          </w:p>
        </w:tc>
        <w:tc>
          <w:tcPr>
            <w:tcW w:w="1439" w:type="dxa"/>
          </w:tcPr>
          <w:p w14:paraId="5A654E3D" w14:textId="77777777" w:rsidR="005B01A6" w:rsidRDefault="00000000">
            <w:pPr>
              <w:jc w:val="center"/>
              <w:rPr>
                <w:rFonts w:hint="eastAsia"/>
              </w:rPr>
            </w:pPr>
            <w:r>
              <w:rPr>
                <w:sz w:val="18"/>
              </w:rPr>
              <w:t>国家部委接口</w:t>
            </w:r>
          </w:p>
        </w:tc>
        <w:tc>
          <w:tcPr>
            <w:tcW w:w="1439" w:type="dxa"/>
          </w:tcPr>
          <w:p w14:paraId="7B7752CC" w14:textId="77777777" w:rsidR="005B01A6" w:rsidRDefault="00000000">
            <w:pPr>
              <w:jc w:val="center"/>
              <w:rPr>
                <w:rFonts w:hint="eastAsia"/>
              </w:rPr>
            </w:pPr>
            <w:r>
              <w:rPr>
                <w:sz w:val="18"/>
              </w:rPr>
              <w:t>3天</w:t>
            </w:r>
          </w:p>
        </w:tc>
        <w:tc>
          <w:tcPr>
            <w:tcW w:w="1439" w:type="dxa"/>
          </w:tcPr>
          <w:p w14:paraId="2BB057BE" w14:textId="77777777" w:rsidR="005B01A6" w:rsidRDefault="00000000">
            <w:pPr>
              <w:jc w:val="center"/>
              <w:rPr>
                <w:rFonts w:hint="eastAsia"/>
              </w:rPr>
            </w:pPr>
            <w:r>
              <w:rPr>
                <w:sz w:val="18"/>
              </w:rPr>
              <w:t>陈泽</w:t>
            </w:r>
          </w:p>
        </w:tc>
        <w:tc>
          <w:tcPr>
            <w:tcW w:w="1439" w:type="dxa"/>
          </w:tcPr>
          <w:p w14:paraId="2722E2C6" w14:textId="77777777" w:rsidR="005B01A6" w:rsidRDefault="00000000">
            <w:pPr>
              <w:jc w:val="center"/>
              <w:rPr>
                <w:rFonts w:hint="eastAsia"/>
                <w:lang w:eastAsia="zh-CN"/>
              </w:rPr>
            </w:pPr>
            <w:r>
              <w:rPr>
                <w:sz w:val="18"/>
                <w:lang w:eastAsia="zh-CN"/>
              </w:rPr>
              <w:t>实现国家失业监测系统数据推送接口；含BR-15规则（上报数据源一致性）</w:t>
            </w:r>
          </w:p>
        </w:tc>
        <w:tc>
          <w:tcPr>
            <w:tcW w:w="1439" w:type="dxa"/>
          </w:tcPr>
          <w:p w14:paraId="00629C1A" w14:textId="77777777" w:rsidR="005B01A6" w:rsidRDefault="00000000">
            <w:pPr>
              <w:jc w:val="center"/>
              <w:rPr>
                <w:rFonts w:hint="eastAsia"/>
              </w:rPr>
            </w:pPr>
            <w:r>
              <w:rPr>
                <w:sz w:val="18"/>
              </w:rPr>
              <w:t>BR-15</w:t>
            </w:r>
          </w:p>
        </w:tc>
      </w:tr>
    </w:tbl>
    <w:p w14:paraId="64B92AE8" w14:textId="77777777" w:rsidR="005B01A6" w:rsidRDefault="00000000">
      <w:pPr>
        <w:pStyle w:val="4"/>
        <w:rPr>
          <w:lang w:eastAsia="zh-CN"/>
        </w:rPr>
      </w:pPr>
      <w:r>
        <w:rPr>
          <w:rFonts w:ascii="黑体" w:eastAsia="黑体" w:hAnsi="黑体"/>
          <w:lang w:eastAsia="zh-CN"/>
        </w:rPr>
        <w:t>3.3.4.3 后端开发四级WBS——企业端业务模块（WBS 3.2.3）</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6DD84A3A" w14:textId="77777777">
        <w:trPr>
          <w:jc w:val="center"/>
        </w:trPr>
        <w:tc>
          <w:tcPr>
            <w:tcW w:w="1439" w:type="dxa"/>
            <w:shd w:val="clear" w:color="auto" w:fill="D9E2F3"/>
          </w:tcPr>
          <w:p w14:paraId="2EAFF6E6" w14:textId="77777777" w:rsidR="005B01A6" w:rsidRDefault="00000000">
            <w:pPr>
              <w:jc w:val="center"/>
              <w:rPr>
                <w:rFonts w:hint="eastAsia"/>
              </w:rPr>
            </w:pPr>
            <w:r>
              <w:rPr>
                <w:b/>
                <w:sz w:val="18"/>
              </w:rPr>
              <w:t>WBS编号</w:t>
            </w:r>
          </w:p>
        </w:tc>
        <w:tc>
          <w:tcPr>
            <w:tcW w:w="1439" w:type="dxa"/>
            <w:shd w:val="clear" w:color="auto" w:fill="D9E2F3"/>
          </w:tcPr>
          <w:p w14:paraId="2F9FAF9F" w14:textId="77777777" w:rsidR="005B01A6" w:rsidRDefault="00000000">
            <w:pPr>
              <w:jc w:val="center"/>
              <w:rPr>
                <w:rFonts w:hint="eastAsia"/>
              </w:rPr>
            </w:pPr>
            <w:r>
              <w:rPr>
                <w:b/>
                <w:sz w:val="18"/>
              </w:rPr>
              <w:t>任务名称</w:t>
            </w:r>
          </w:p>
        </w:tc>
        <w:tc>
          <w:tcPr>
            <w:tcW w:w="1439" w:type="dxa"/>
            <w:shd w:val="clear" w:color="auto" w:fill="D9E2F3"/>
          </w:tcPr>
          <w:p w14:paraId="1C2126FA" w14:textId="77777777" w:rsidR="005B01A6" w:rsidRDefault="00000000">
            <w:pPr>
              <w:jc w:val="center"/>
              <w:rPr>
                <w:rFonts w:hint="eastAsia"/>
              </w:rPr>
            </w:pPr>
            <w:r>
              <w:rPr>
                <w:b/>
                <w:sz w:val="18"/>
              </w:rPr>
              <w:t>工期</w:t>
            </w:r>
          </w:p>
        </w:tc>
        <w:tc>
          <w:tcPr>
            <w:tcW w:w="1439" w:type="dxa"/>
            <w:shd w:val="clear" w:color="auto" w:fill="D9E2F3"/>
          </w:tcPr>
          <w:p w14:paraId="3EE111D9" w14:textId="77777777" w:rsidR="005B01A6" w:rsidRDefault="00000000">
            <w:pPr>
              <w:jc w:val="center"/>
              <w:rPr>
                <w:rFonts w:hint="eastAsia"/>
              </w:rPr>
            </w:pPr>
            <w:r>
              <w:rPr>
                <w:b/>
                <w:sz w:val="18"/>
              </w:rPr>
              <w:t>负责人</w:t>
            </w:r>
          </w:p>
        </w:tc>
        <w:tc>
          <w:tcPr>
            <w:tcW w:w="1439" w:type="dxa"/>
            <w:shd w:val="clear" w:color="auto" w:fill="D9E2F3"/>
          </w:tcPr>
          <w:p w14:paraId="5B76812E" w14:textId="77777777" w:rsidR="005B01A6" w:rsidRDefault="00000000">
            <w:pPr>
              <w:jc w:val="center"/>
              <w:rPr>
                <w:rFonts w:hint="eastAsia"/>
              </w:rPr>
            </w:pPr>
            <w:r>
              <w:rPr>
                <w:b/>
                <w:sz w:val="18"/>
              </w:rPr>
              <w:t>详细描述</w:t>
            </w:r>
          </w:p>
        </w:tc>
        <w:tc>
          <w:tcPr>
            <w:tcW w:w="1439" w:type="dxa"/>
            <w:shd w:val="clear" w:color="auto" w:fill="D9E2F3"/>
          </w:tcPr>
          <w:p w14:paraId="6C46A942" w14:textId="77777777" w:rsidR="005B01A6" w:rsidRDefault="00000000">
            <w:pPr>
              <w:jc w:val="center"/>
              <w:rPr>
                <w:rFonts w:hint="eastAsia"/>
              </w:rPr>
            </w:pPr>
            <w:r>
              <w:rPr>
                <w:b/>
                <w:sz w:val="18"/>
              </w:rPr>
              <w:t>对应BR规则</w:t>
            </w:r>
          </w:p>
        </w:tc>
      </w:tr>
      <w:tr w:rsidR="005B01A6" w14:paraId="6E99D829" w14:textId="77777777">
        <w:trPr>
          <w:jc w:val="center"/>
        </w:trPr>
        <w:tc>
          <w:tcPr>
            <w:tcW w:w="1439" w:type="dxa"/>
          </w:tcPr>
          <w:p w14:paraId="1DA479A6" w14:textId="77777777" w:rsidR="005B01A6" w:rsidRDefault="00000000">
            <w:pPr>
              <w:jc w:val="center"/>
              <w:rPr>
                <w:rFonts w:hint="eastAsia"/>
              </w:rPr>
            </w:pPr>
            <w:r>
              <w:rPr>
                <w:sz w:val="18"/>
              </w:rPr>
              <w:t>3.2.3.1</w:t>
            </w:r>
          </w:p>
        </w:tc>
        <w:tc>
          <w:tcPr>
            <w:tcW w:w="1439" w:type="dxa"/>
          </w:tcPr>
          <w:p w14:paraId="49DBA268" w14:textId="77777777" w:rsidR="005B01A6" w:rsidRDefault="00000000">
            <w:pPr>
              <w:jc w:val="center"/>
              <w:rPr>
                <w:rFonts w:hint="eastAsia"/>
              </w:rPr>
            </w:pPr>
            <w:r>
              <w:rPr>
                <w:sz w:val="18"/>
              </w:rPr>
              <w:t>企业信息修改接口</w:t>
            </w:r>
          </w:p>
        </w:tc>
        <w:tc>
          <w:tcPr>
            <w:tcW w:w="1439" w:type="dxa"/>
          </w:tcPr>
          <w:p w14:paraId="09F2461A" w14:textId="77777777" w:rsidR="005B01A6" w:rsidRDefault="00000000">
            <w:pPr>
              <w:jc w:val="center"/>
              <w:rPr>
                <w:rFonts w:hint="eastAsia"/>
              </w:rPr>
            </w:pPr>
            <w:r>
              <w:rPr>
                <w:sz w:val="18"/>
              </w:rPr>
              <w:t>1.5天</w:t>
            </w:r>
          </w:p>
        </w:tc>
        <w:tc>
          <w:tcPr>
            <w:tcW w:w="1439" w:type="dxa"/>
          </w:tcPr>
          <w:p w14:paraId="2E781083" w14:textId="77777777" w:rsidR="005B01A6" w:rsidRDefault="00000000">
            <w:pPr>
              <w:jc w:val="center"/>
              <w:rPr>
                <w:rFonts w:hint="eastAsia"/>
              </w:rPr>
            </w:pPr>
            <w:r>
              <w:rPr>
                <w:sz w:val="18"/>
              </w:rPr>
              <w:t>曹晋源</w:t>
            </w:r>
          </w:p>
        </w:tc>
        <w:tc>
          <w:tcPr>
            <w:tcW w:w="1439" w:type="dxa"/>
          </w:tcPr>
          <w:p w14:paraId="4F1E4CDA" w14:textId="77777777" w:rsidR="005B01A6" w:rsidRDefault="00000000">
            <w:pPr>
              <w:jc w:val="center"/>
              <w:rPr>
                <w:rFonts w:hint="eastAsia"/>
                <w:lang w:eastAsia="zh-CN"/>
              </w:rPr>
            </w:pPr>
            <w:r>
              <w:rPr>
                <w:sz w:val="18"/>
                <w:lang w:eastAsia="zh-CN"/>
              </w:rPr>
              <w:t>实现企业基本信息修改REST API；修改前数据快照记录；修改后触发审计日志</w:t>
            </w:r>
          </w:p>
        </w:tc>
        <w:tc>
          <w:tcPr>
            <w:tcW w:w="1439" w:type="dxa"/>
          </w:tcPr>
          <w:p w14:paraId="58772A2D" w14:textId="77777777" w:rsidR="005B01A6" w:rsidRDefault="00000000">
            <w:pPr>
              <w:jc w:val="center"/>
              <w:rPr>
                <w:rFonts w:hint="eastAsia"/>
              </w:rPr>
            </w:pPr>
            <w:r>
              <w:rPr>
                <w:sz w:val="18"/>
              </w:rPr>
              <w:t>BR-09</w:t>
            </w:r>
          </w:p>
        </w:tc>
      </w:tr>
      <w:tr w:rsidR="005B01A6" w14:paraId="7AEC3316" w14:textId="77777777">
        <w:trPr>
          <w:jc w:val="center"/>
        </w:trPr>
        <w:tc>
          <w:tcPr>
            <w:tcW w:w="1439" w:type="dxa"/>
          </w:tcPr>
          <w:p w14:paraId="1F06989A" w14:textId="77777777" w:rsidR="005B01A6" w:rsidRDefault="00000000">
            <w:pPr>
              <w:jc w:val="center"/>
              <w:rPr>
                <w:rFonts w:hint="eastAsia"/>
              </w:rPr>
            </w:pPr>
            <w:r>
              <w:rPr>
                <w:sz w:val="18"/>
              </w:rPr>
              <w:t>3.2.3.2</w:t>
            </w:r>
          </w:p>
        </w:tc>
        <w:tc>
          <w:tcPr>
            <w:tcW w:w="1439" w:type="dxa"/>
          </w:tcPr>
          <w:p w14:paraId="5B192196" w14:textId="77777777" w:rsidR="005B01A6" w:rsidRDefault="00000000">
            <w:pPr>
              <w:jc w:val="center"/>
              <w:rPr>
                <w:rFonts w:hint="eastAsia"/>
              </w:rPr>
            </w:pPr>
            <w:r>
              <w:rPr>
                <w:sz w:val="18"/>
              </w:rPr>
              <w:t>数据填报核心逻辑</w:t>
            </w:r>
          </w:p>
        </w:tc>
        <w:tc>
          <w:tcPr>
            <w:tcW w:w="1439" w:type="dxa"/>
          </w:tcPr>
          <w:p w14:paraId="6E2A68EE" w14:textId="77777777" w:rsidR="005B01A6" w:rsidRDefault="00000000">
            <w:pPr>
              <w:jc w:val="center"/>
              <w:rPr>
                <w:rFonts w:hint="eastAsia"/>
              </w:rPr>
            </w:pPr>
            <w:r>
              <w:rPr>
                <w:sz w:val="18"/>
              </w:rPr>
              <w:t>2天</w:t>
            </w:r>
          </w:p>
        </w:tc>
        <w:tc>
          <w:tcPr>
            <w:tcW w:w="1439" w:type="dxa"/>
          </w:tcPr>
          <w:p w14:paraId="6C0872D0" w14:textId="77777777" w:rsidR="005B01A6" w:rsidRDefault="00000000">
            <w:pPr>
              <w:jc w:val="center"/>
              <w:rPr>
                <w:rFonts w:hint="eastAsia"/>
              </w:rPr>
            </w:pPr>
            <w:r>
              <w:rPr>
                <w:sz w:val="18"/>
              </w:rPr>
              <w:t>曹晋源</w:t>
            </w:r>
          </w:p>
        </w:tc>
        <w:tc>
          <w:tcPr>
            <w:tcW w:w="1439" w:type="dxa"/>
          </w:tcPr>
          <w:p w14:paraId="1B297540" w14:textId="77777777" w:rsidR="005B01A6" w:rsidRDefault="00000000">
            <w:pPr>
              <w:jc w:val="center"/>
              <w:rPr>
                <w:rFonts w:hint="eastAsia"/>
                <w:lang w:eastAsia="zh-CN"/>
              </w:rPr>
            </w:pPr>
            <w:r>
              <w:rPr>
                <w:sz w:val="18"/>
                <w:lang w:eastAsia="zh-CN"/>
              </w:rPr>
              <w:t>实现调查期数据填报提交/暂存/上报；调查期人数减少强制说明弹窗；建档期就业人数动态校验</w:t>
            </w:r>
          </w:p>
        </w:tc>
        <w:tc>
          <w:tcPr>
            <w:tcW w:w="1439" w:type="dxa"/>
          </w:tcPr>
          <w:p w14:paraId="2083CA14" w14:textId="77777777" w:rsidR="005B01A6" w:rsidRDefault="00000000">
            <w:pPr>
              <w:jc w:val="center"/>
              <w:rPr>
                <w:rFonts w:hint="eastAsia"/>
              </w:rPr>
            </w:pPr>
            <w:r>
              <w:rPr>
                <w:sz w:val="18"/>
              </w:rPr>
              <w:t>BR-01, BR-03</w:t>
            </w:r>
          </w:p>
        </w:tc>
      </w:tr>
      <w:tr w:rsidR="005B01A6" w14:paraId="1EE757D5" w14:textId="77777777">
        <w:trPr>
          <w:jc w:val="center"/>
        </w:trPr>
        <w:tc>
          <w:tcPr>
            <w:tcW w:w="1439" w:type="dxa"/>
          </w:tcPr>
          <w:p w14:paraId="5270BA51" w14:textId="77777777" w:rsidR="005B01A6" w:rsidRDefault="00000000">
            <w:pPr>
              <w:jc w:val="center"/>
              <w:rPr>
                <w:rFonts w:hint="eastAsia"/>
              </w:rPr>
            </w:pPr>
            <w:r>
              <w:rPr>
                <w:sz w:val="18"/>
              </w:rPr>
              <w:t>3.2.3.3</w:t>
            </w:r>
          </w:p>
        </w:tc>
        <w:tc>
          <w:tcPr>
            <w:tcW w:w="1439" w:type="dxa"/>
          </w:tcPr>
          <w:p w14:paraId="49A8A1D9" w14:textId="77777777" w:rsidR="005B01A6" w:rsidRDefault="00000000">
            <w:pPr>
              <w:jc w:val="center"/>
              <w:rPr>
                <w:rFonts w:hint="eastAsia"/>
              </w:rPr>
            </w:pPr>
            <w:r>
              <w:rPr>
                <w:sz w:val="18"/>
              </w:rPr>
              <w:t>调查期外操作拦截</w:t>
            </w:r>
          </w:p>
        </w:tc>
        <w:tc>
          <w:tcPr>
            <w:tcW w:w="1439" w:type="dxa"/>
          </w:tcPr>
          <w:p w14:paraId="6555D54D" w14:textId="77777777" w:rsidR="005B01A6" w:rsidRDefault="00000000">
            <w:pPr>
              <w:jc w:val="center"/>
              <w:rPr>
                <w:rFonts w:hint="eastAsia"/>
              </w:rPr>
            </w:pPr>
            <w:r>
              <w:rPr>
                <w:sz w:val="18"/>
              </w:rPr>
              <w:t>0.5天</w:t>
            </w:r>
          </w:p>
        </w:tc>
        <w:tc>
          <w:tcPr>
            <w:tcW w:w="1439" w:type="dxa"/>
          </w:tcPr>
          <w:p w14:paraId="28E4D227" w14:textId="77777777" w:rsidR="005B01A6" w:rsidRDefault="00000000">
            <w:pPr>
              <w:jc w:val="center"/>
              <w:rPr>
                <w:rFonts w:hint="eastAsia"/>
              </w:rPr>
            </w:pPr>
            <w:r>
              <w:rPr>
                <w:sz w:val="18"/>
              </w:rPr>
              <w:t>曹晋源</w:t>
            </w:r>
          </w:p>
        </w:tc>
        <w:tc>
          <w:tcPr>
            <w:tcW w:w="1439" w:type="dxa"/>
          </w:tcPr>
          <w:p w14:paraId="6D5EDA36" w14:textId="77777777" w:rsidR="005B01A6" w:rsidRDefault="00000000">
            <w:pPr>
              <w:jc w:val="center"/>
              <w:rPr>
                <w:rFonts w:hint="eastAsia"/>
                <w:lang w:eastAsia="zh-CN"/>
              </w:rPr>
            </w:pPr>
            <w:r>
              <w:rPr>
                <w:sz w:val="18"/>
                <w:lang w:eastAsia="zh-CN"/>
              </w:rPr>
              <w:t>实现调查期校验拦截器，非当前调查期的填报/修改/删</w:t>
            </w:r>
            <w:r>
              <w:rPr>
                <w:sz w:val="18"/>
                <w:lang w:eastAsia="zh-CN"/>
              </w:rPr>
              <w:lastRenderedPageBreak/>
              <w:t>除请求一律拒绝；覆盖半月触发模式</w:t>
            </w:r>
          </w:p>
        </w:tc>
        <w:tc>
          <w:tcPr>
            <w:tcW w:w="1439" w:type="dxa"/>
          </w:tcPr>
          <w:p w14:paraId="6AE644B9" w14:textId="77777777" w:rsidR="005B01A6" w:rsidRDefault="00000000">
            <w:pPr>
              <w:jc w:val="center"/>
              <w:rPr>
                <w:rFonts w:hint="eastAsia"/>
              </w:rPr>
            </w:pPr>
            <w:r>
              <w:rPr>
                <w:sz w:val="18"/>
              </w:rPr>
              <w:lastRenderedPageBreak/>
              <w:t>BR-04</w:t>
            </w:r>
          </w:p>
        </w:tc>
      </w:tr>
      <w:tr w:rsidR="005B01A6" w14:paraId="5CA1C452" w14:textId="77777777">
        <w:trPr>
          <w:jc w:val="center"/>
        </w:trPr>
        <w:tc>
          <w:tcPr>
            <w:tcW w:w="1439" w:type="dxa"/>
          </w:tcPr>
          <w:p w14:paraId="2C214C24" w14:textId="77777777" w:rsidR="005B01A6" w:rsidRDefault="00000000">
            <w:pPr>
              <w:jc w:val="center"/>
              <w:rPr>
                <w:rFonts w:hint="eastAsia"/>
              </w:rPr>
            </w:pPr>
            <w:r>
              <w:rPr>
                <w:sz w:val="18"/>
              </w:rPr>
              <w:t>3.2.3.4</w:t>
            </w:r>
          </w:p>
        </w:tc>
        <w:tc>
          <w:tcPr>
            <w:tcW w:w="1439" w:type="dxa"/>
          </w:tcPr>
          <w:p w14:paraId="1472B8AE" w14:textId="77777777" w:rsidR="005B01A6" w:rsidRDefault="00000000">
            <w:pPr>
              <w:jc w:val="center"/>
              <w:rPr>
                <w:rFonts w:hint="eastAsia"/>
              </w:rPr>
            </w:pPr>
            <w:r>
              <w:rPr>
                <w:sz w:val="18"/>
              </w:rPr>
              <w:t>半月触发填报</w:t>
            </w:r>
          </w:p>
        </w:tc>
        <w:tc>
          <w:tcPr>
            <w:tcW w:w="1439" w:type="dxa"/>
          </w:tcPr>
          <w:p w14:paraId="10239626" w14:textId="77777777" w:rsidR="005B01A6" w:rsidRDefault="00000000">
            <w:pPr>
              <w:jc w:val="center"/>
              <w:rPr>
                <w:rFonts w:hint="eastAsia"/>
              </w:rPr>
            </w:pPr>
            <w:r>
              <w:rPr>
                <w:sz w:val="18"/>
              </w:rPr>
              <w:t>1天</w:t>
            </w:r>
          </w:p>
        </w:tc>
        <w:tc>
          <w:tcPr>
            <w:tcW w:w="1439" w:type="dxa"/>
          </w:tcPr>
          <w:p w14:paraId="4043E65A" w14:textId="77777777" w:rsidR="005B01A6" w:rsidRDefault="00000000">
            <w:pPr>
              <w:jc w:val="center"/>
              <w:rPr>
                <w:rFonts w:hint="eastAsia"/>
              </w:rPr>
            </w:pPr>
            <w:r>
              <w:rPr>
                <w:sz w:val="18"/>
              </w:rPr>
              <w:t>曹晋源</w:t>
            </w:r>
          </w:p>
        </w:tc>
        <w:tc>
          <w:tcPr>
            <w:tcW w:w="1439" w:type="dxa"/>
          </w:tcPr>
          <w:p w14:paraId="07E8ED88" w14:textId="77777777" w:rsidR="005B01A6" w:rsidRDefault="00000000">
            <w:pPr>
              <w:jc w:val="center"/>
              <w:rPr>
                <w:rFonts w:hint="eastAsia"/>
                <w:lang w:eastAsia="zh-CN"/>
              </w:rPr>
            </w:pPr>
            <w:r>
              <w:rPr>
                <w:sz w:val="18"/>
                <w:lang w:eastAsia="zh-CN"/>
              </w:rPr>
              <w:t>实现1/2/3月按半月频率填报逻辑；半月调查期拆分与状态独立管理；半月模式填报入口自动切换</w:t>
            </w:r>
          </w:p>
        </w:tc>
        <w:tc>
          <w:tcPr>
            <w:tcW w:w="1439" w:type="dxa"/>
          </w:tcPr>
          <w:p w14:paraId="0DED1DED" w14:textId="77777777" w:rsidR="005B01A6" w:rsidRDefault="00000000">
            <w:pPr>
              <w:jc w:val="center"/>
              <w:rPr>
                <w:rFonts w:hint="eastAsia"/>
              </w:rPr>
            </w:pPr>
            <w:r>
              <w:rPr>
                <w:sz w:val="18"/>
              </w:rPr>
              <w:t>SRS 5.3.2</w:t>
            </w:r>
          </w:p>
        </w:tc>
      </w:tr>
      <w:tr w:rsidR="005B01A6" w14:paraId="5B321C9E" w14:textId="77777777">
        <w:trPr>
          <w:jc w:val="center"/>
        </w:trPr>
        <w:tc>
          <w:tcPr>
            <w:tcW w:w="1439" w:type="dxa"/>
          </w:tcPr>
          <w:p w14:paraId="44F5529C" w14:textId="77777777" w:rsidR="005B01A6" w:rsidRDefault="00000000">
            <w:pPr>
              <w:jc w:val="center"/>
              <w:rPr>
                <w:rFonts w:hint="eastAsia"/>
              </w:rPr>
            </w:pPr>
            <w:r>
              <w:rPr>
                <w:sz w:val="18"/>
              </w:rPr>
              <w:t>3.2.3.5</w:t>
            </w:r>
          </w:p>
        </w:tc>
        <w:tc>
          <w:tcPr>
            <w:tcW w:w="1439" w:type="dxa"/>
          </w:tcPr>
          <w:p w14:paraId="126EF5D4" w14:textId="77777777" w:rsidR="005B01A6" w:rsidRDefault="00000000">
            <w:pPr>
              <w:jc w:val="center"/>
              <w:rPr>
                <w:rFonts w:hint="eastAsia"/>
              </w:rPr>
            </w:pPr>
            <w:r>
              <w:rPr>
                <w:sz w:val="18"/>
              </w:rPr>
              <w:t>备案上报逻辑</w:t>
            </w:r>
          </w:p>
        </w:tc>
        <w:tc>
          <w:tcPr>
            <w:tcW w:w="1439" w:type="dxa"/>
          </w:tcPr>
          <w:p w14:paraId="45D9809C" w14:textId="77777777" w:rsidR="005B01A6" w:rsidRDefault="00000000">
            <w:pPr>
              <w:jc w:val="center"/>
              <w:rPr>
                <w:rFonts w:hint="eastAsia"/>
              </w:rPr>
            </w:pPr>
            <w:r>
              <w:rPr>
                <w:sz w:val="18"/>
              </w:rPr>
              <w:t>1天</w:t>
            </w:r>
          </w:p>
        </w:tc>
        <w:tc>
          <w:tcPr>
            <w:tcW w:w="1439" w:type="dxa"/>
          </w:tcPr>
          <w:p w14:paraId="4427BC29" w14:textId="77777777" w:rsidR="005B01A6" w:rsidRDefault="00000000">
            <w:pPr>
              <w:jc w:val="center"/>
              <w:rPr>
                <w:rFonts w:hint="eastAsia"/>
              </w:rPr>
            </w:pPr>
            <w:r>
              <w:rPr>
                <w:sz w:val="18"/>
              </w:rPr>
              <w:t>曹晋源</w:t>
            </w:r>
          </w:p>
        </w:tc>
        <w:tc>
          <w:tcPr>
            <w:tcW w:w="1439" w:type="dxa"/>
          </w:tcPr>
          <w:p w14:paraId="436A426B" w14:textId="77777777" w:rsidR="005B01A6" w:rsidRDefault="00000000">
            <w:pPr>
              <w:jc w:val="center"/>
              <w:rPr>
                <w:rFonts w:hint="eastAsia"/>
                <w:lang w:eastAsia="zh-CN"/>
              </w:rPr>
            </w:pPr>
            <w:r>
              <w:rPr>
                <w:sz w:val="18"/>
                <w:lang w:eastAsia="zh-CN"/>
              </w:rPr>
              <w:t>实现企业备案提交/撤回；备案唯一性校验（同一企业同一调查期不可重复备案）</w:t>
            </w:r>
          </w:p>
        </w:tc>
        <w:tc>
          <w:tcPr>
            <w:tcW w:w="1439" w:type="dxa"/>
          </w:tcPr>
          <w:p w14:paraId="5E82CE53" w14:textId="77777777" w:rsidR="005B01A6" w:rsidRDefault="00000000">
            <w:pPr>
              <w:jc w:val="center"/>
              <w:rPr>
                <w:rFonts w:hint="eastAsia"/>
              </w:rPr>
            </w:pPr>
            <w:r>
              <w:rPr>
                <w:sz w:val="18"/>
              </w:rPr>
              <w:t>BR-02</w:t>
            </w:r>
          </w:p>
        </w:tc>
      </w:tr>
    </w:tbl>
    <w:p w14:paraId="2C80CAC4" w14:textId="77777777" w:rsidR="005B01A6" w:rsidRDefault="00000000">
      <w:pPr>
        <w:pStyle w:val="4"/>
        <w:rPr>
          <w:lang w:eastAsia="zh-CN"/>
        </w:rPr>
      </w:pPr>
      <w:r>
        <w:rPr>
          <w:rFonts w:ascii="黑体" w:eastAsia="黑体" w:hAnsi="黑体"/>
          <w:lang w:eastAsia="zh-CN"/>
        </w:rPr>
        <w:t>3.3.4.4 后端开发四级WBS——省级审批模块（WBS 3.2.5）</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33216EAC" w14:textId="77777777">
        <w:trPr>
          <w:jc w:val="center"/>
        </w:trPr>
        <w:tc>
          <w:tcPr>
            <w:tcW w:w="1439" w:type="dxa"/>
            <w:shd w:val="clear" w:color="auto" w:fill="D9E2F3"/>
          </w:tcPr>
          <w:p w14:paraId="63EF9439" w14:textId="77777777" w:rsidR="005B01A6" w:rsidRDefault="00000000">
            <w:pPr>
              <w:jc w:val="center"/>
              <w:rPr>
                <w:rFonts w:hint="eastAsia"/>
              </w:rPr>
            </w:pPr>
            <w:r>
              <w:rPr>
                <w:b/>
                <w:sz w:val="18"/>
              </w:rPr>
              <w:t>WBS编号</w:t>
            </w:r>
          </w:p>
        </w:tc>
        <w:tc>
          <w:tcPr>
            <w:tcW w:w="1439" w:type="dxa"/>
            <w:shd w:val="clear" w:color="auto" w:fill="D9E2F3"/>
          </w:tcPr>
          <w:p w14:paraId="7916326F" w14:textId="77777777" w:rsidR="005B01A6" w:rsidRDefault="00000000">
            <w:pPr>
              <w:jc w:val="center"/>
              <w:rPr>
                <w:rFonts w:hint="eastAsia"/>
              </w:rPr>
            </w:pPr>
            <w:r>
              <w:rPr>
                <w:b/>
                <w:sz w:val="18"/>
              </w:rPr>
              <w:t>任务名称</w:t>
            </w:r>
          </w:p>
        </w:tc>
        <w:tc>
          <w:tcPr>
            <w:tcW w:w="1439" w:type="dxa"/>
            <w:shd w:val="clear" w:color="auto" w:fill="D9E2F3"/>
          </w:tcPr>
          <w:p w14:paraId="6399C375" w14:textId="77777777" w:rsidR="005B01A6" w:rsidRDefault="00000000">
            <w:pPr>
              <w:jc w:val="center"/>
              <w:rPr>
                <w:rFonts w:hint="eastAsia"/>
              </w:rPr>
            </w:pPr>
            <w:r>
              <w:rPr>
                <w:b/>
                <w:sz w:val="18"/>
              </w:rPr>
              <w:t>工期</w:t>
            </w:r>
          </w:p>
        </w:tc>
        <w:tc>
          <w:tcPr>
            <w:tcW w:w="1439" w:type="dxa"/>
            <w:shd w:val="clear" w:color="auto" w:fill="D9E2F3"/>
          </w:tcPr>
          <w:p w14:paraId="1CEC5884" w14:textId="77777777" w:rsidR="005B01A6" w:rsidRDefault="00000000">
            <w:pPr>
              <w:jc w:val="center"/>
              <w:rPr>
                <w:rFonts w:hint="eastAsia"/>
              </w:rPr>
            </w:pPr>
            <w:r>
              <w:rPr>
                <w:b/>
                <w:sz w:val="18"/>
              </w:rPr>
              <w:t>负责人</w:t>
            </w:r>
          </w:p>
        </w:tc>
        <w:tc>
          <w:tcPr>
            <w:tcW w:w="1439" w:type="dxa"/>
            <w:shd w:val="clear" w:color="auto" w:fill="D9E2F3"/>
          </w:tcPr>
          <w:p w14:paraId="320C80D8" w14:textId="77777777" w:rsidR="005B01A6" w:rsidRDefault="00000000">
            <w:pPr>
              <w:jc w:val="center"/>
              <w:rPr>
                <w:rFonts w:hint="eastAsia"/>
              </w:rPr>
            </w:pPr>
            <w:r>
              <w:rPr>
                <w:b/>
                <w:sz w:val="18"/>
              </w:rPr>
              <w:t>详细描述</w:t>
            </w:r>
          </w:p>
        </w:tc>
        <w:tc>
          <w:tcPr>
            <w:tcW w:w="1439" w:type="dxa"/>
            <w:shd w:val="clear" w:color="auto" w:fill="D9E2F3"/>
          </w:tcPr>
          <w:p w14:paraId="24B79D7C" w14:textId="77777777" w:rsidR="005B01A6" w:rsidRDefault="00000000">
            <w:pPr>
              <w:jc w:val="center"/>
              <w:rPr>
                <w:rFonts w:hint="eastAsia"/>
              </w:rPr>
            </w:pPr>
            <w:r>
              <w:rPr>
                <w:b/>
                <w:sz w:val="18"/>
              </w:rPr>
              <w:t>对应BR规则</w:t>
            </w:r>
          </w:p>
        </w:tc>
      </w:tr>
      <w:tr w:rsidR="005B01A6" w14:paraId="1BA5FA7D" w14:textId="77777777">
        <w:trPr>
          <w:jc w:val="center"/>
        </w:trPr>
        <w:tc>
          <w:tcPr>
            <w:tcW w:w="1439" w:type="dxa"/>
          </w:tcPr>
          <w:p w14:paraId="249F810C" w14:textId="77777777" w:rsidR="005B01A6" w:rsidRDefault="00000000">
            <w:pPr>
              <w:jc w:val="center"/>
              <w:rPr>
                <w:rFonts w:hint="eastAsia"/>
              </w:rPr>
            </w:pPr>
            <w:r>
              <w:rPr>
                <w:sz w:val="18"/>
              </w:rPr>
              <w:t>3.2.5.1</w:t>
            </w:r>
          </w:p>
        </w:tc>
        <w:tc>
          <w:tcPr>
            <w:tcW w:w="1439" w:type="dxa"/>
          </w:tcPr>
          <w:p w14:paraId="1626648E" w14:textId="77777777" w:rsidR="005B01A6" w:rsidRDefault="00000000">
            <w:pPr>
              <w:jc w:val="center"/>
              <w:rPr>
                <w:rFonts w:hint="eastAsia"/>
              </w:rPr>
            </w:pPr>
            <w:r>
              <w:rPr>
                <w:sz w:val="18"/>
              </w:rPr>
              <w:t>数据退回与备注</w:t>
            </w:r>
          </w:p>
        </w:tc>
        <w:tc>
          <w:tcPr>
            <w:tcW w:w="1439" w:type="dxa"/>
          </w:tcPr>
          <w:p w14:paraId="59EC6218" w14:textId="77777777" w:rsidR="005B01A6" w:rsidRDefault="00000000">
            <w:pPr>
              <w:jc w:val="center"/>
              <w:rPr>
                <w:rFonts w:hint="eastAsia"/>
              </w:rPr>
            </w:pPr>
            <w:r>
              <w:rPr>
                <w:sz w:val="18"/>
              </w:rPr>
              <w:t>1天</w:t>
            </w:r>
          </w:p>
        </w:tc>
        <w:tc>
          <w:tcPr>
            <w:tcW w:w="1439" w:type="dxa"/>
          </w:tcPr>
          <w:p w14:paraId="5C7C09A2" w14:textId="77777777" w:rsidR="005B01A6" w:rsidRDefault="00000000">
            <w:pPr>
              <w:jc w:val="center"/>
              <w:rPr>
                <w:rFonts w:hint="eastAsia"/>
              </w:rPr>
            </w:pPr>
            <w:r>
              <w:rPr>
                <w:sz w:val="18"/>
              </w:rPr>
              <w:t>曹晋源</w:t>
            </w:r>
          </w:p>
        </w:tc>
        <w:tc>
          <w:tcPr>
            <w:tcW w:w="1439" w:type="dxa"/>
          </w:tcPr>
          <w:p w14:paraId="1D8A80AB" w14:textId="77777777" w:rsidR="005B01A6" w:rsidRDefault="00000000">
            <w:pPr>
              <w:jc w:val="center"/>
              <w:rPr>
                <w:rFonts w:hint="eastAsia"/>
                <w:lang w:eastAsia="zh-CN"/>
              </w:rPr>
            </w:pPr>
            <w:r>
              <w:rPr>
                <w:sz w:val="18"/>
                <w:lang w:eastAsia="zh-CN"/>
              </w:rPr>
              <w:t>实现省级退回市级/企业数据时强制填写退回备注；退回后原填报人收到通知</w:t>
            </w:r>
          </w:p>
        </w:tc>
        <w:tc>
          <w:tcPr>
            <w:tcW w:w="1439" w:type="dxa"/>
          </w:tcPr>
          <w:p w14:paraId="6576DA6A" w14:textId="77777777" w:rsidR="005B01A6" w:rsidRDefault="00000000">
            <w:pPr>
              <w:jc w:val="center"/>
              <w:rPr>
                <w:rFonts w:hint="eastAsia"/>
              </w:rPr>
            </w:pPr>
            <w:r>
              <w:rPr>
                <w:sz w:val="18"/>
              </w:rPr>
              <w:t>BR-05</w:t>
            </w:r>
          </w:p>
        </w:tc>
      </w:tr>
      <w:tr w:rsidR="005B01A6" w14:paraId="40859F40" w14:textId="77777777">
        <w:trPr>
          <w:jc w:val="center"/>
        </w:trPr>
        <w:tc>
          <w:tcPr>
            <w:tcW w:w="1439" w:type="dxa"/>
          </w:tcPr>
          <w:p w14:paraId="4987490E" w14:textId="77777777" w:rsidR="005B01A6" w:rsidRDefault="00000000">
            <w:pPr>
              <w:jc w:val="center"/>
              <w:rPr>
                <w:rFonts w:hint="eastAsia"/>
              </w:rPr>
            </w:pPr>
            <w:r>
              <w:rPr>
                <w:sz w:val="18"/>
              </w:rPr>
              <w:t>3.2.5.2</w:t>
            </w:r>
          </w:p>
        </w:tc>
        <w:tc>
          <w:tcPr>
            <w:tcW w:w="1439" w:type="dxa"/>
          </w:tcPr>
          <w:p w14:paraId="660A680A" w14:textId="77777777" w:rsidR="005B01A6" w:rsidRDefault="00000000">
            <w:pPr>
              <w:jc w:val="center"/>
              <w:rPr>
                <w:rFonts w:hint="eastAsia"/>
                <w:lang w:eastAsia="zh-CN"/>
              </w:rPr>
            </w:pPr>
            <w:r>
              <w:rPr>
                <w:sz w:val="18"/>
                <w:lang w:eastAsia="zh-CN"/>
              </w:rPr>
              <w:t>省级数据修改审计（黄金规则）</w:t>
            </w:r>
          </w:p>
        </w:tc>
        <w:tc>
          <w:tcPr>
            <w:tcW w:w="1439" w:type="dxa"/>
          </w:tcPr>
          <w:p w14:paraId="38462C30" w14:textId="77777777" w:rsidR="005B01A6" w:rsidRDefault="00000000">
            <w:pPr>
              <w:jc w:val="center"/>
              <w:rPr>
                <w:rFonts w:hint="eastAsia"/>
              </w:rPr>
            </w:pPr>
            <w:r>
              <w:rPr>
                <w:sz w:val="18"/>
              </w:rPr>
              <w:t>2天</w:t>
            </w:r>
          </w:p>
        </w:tc>
        <w:tc>
          <w:tcPr>
            <w:tcW w:w="1439" w:type="dxa"/>
          </w:tcPr>
          <w:p w14:paraId="7719FE22" w14:textId="77777777" w:rsidR="005B01A6" w:rsidRDefault="00000000">
            <w:pPr>
              <w:jc w:val="center"/>
              <w:rPr>
                <w:rFonts w:hint="eastAsia"/>
              </w:rPr>
            </w:pPr>
            <w:r>
              <w:rPr>
                <w:sz w:val="18"/>
              </w:rPr>
              <w:t>曹晋源</w:t>
            </w:r>
          </w:p>
        </w:tc>
        <w:tc>
          <w:tcPr>
            <w:tcW w:w="1439" w:type="dxa"/>
          </w:tcPr>
          <w:p w14:paraId="3B37503E" w14:textId="77777777" w:rsidR="005B01A6" w:rsidRDefault="00000000">
            <w:pPr>
              <w:jc w:val="center"/>
              <w:rPr>
                <w:rFonts w:hint="eastAsia"/>
                <w:lang w:eastAsia="zh-CN"/>
              </w:rPr>
            </w:pPr>
            <w:r>
              <w:rPr>
                <w:sz w:val="18"/>
                <w:lang w:eastAsia="zh-CN"/>
              </w:rPr>
              <w:t>实现省级直接修改终审数据时：①强制记录修改前值和修改后值②强制填写修改原因③修改记录不可删除④修改操作写入独立审计表</w:t>
            </w:r>
          </w:p>
        </w:tc>
        <w:tc>
          <w:tcPr>
            <w:tcW w:w="1439" w:type="dxa"/>
          </w:tcPr>
          <w:p w14:paraId="540E37F5" w14:textId="77777777" w:rsidR="005B01A6" w:rsidRDefault="00000000">
            <w:pPr>
              <w:jc w:val="center"/>
              <w:rPr>
                <w:rFonts w:hint="eastAsia"/>
              </w:rPr>
            </w:pPr>
            <w:r>
              <w:rPr>
                <w:sz w:val="18"/>
              </w:rPr>
              <w:t>BR-07</w:t>
            </w:r>
          </w:p>
        </w:tc>
      </w:tr>
      <w:tr w:rsidR="005B01A6" w14:paraId="4FE84135" w14:textId="77777777">
        <w:trPr>
          <w:jc w:val="center"/>
        </w:trPr>
        <w:tc>
          <w:tcPr>
            <w:tcW w:w="1439" w:type="dxa"/>
          </w:tcPr>
          <w:p w14:paraId="613B2DA5" w14:textId="77777777" w:rsidR="005B01A6" w:rsidRDefault="00000000">
            <w:pPr>
              <w:jc w:val="center"/>
              <w:rPr>
                <w:rFonts w:hint="eastAsia"/>
              </w:rPr>
            </w:pPr>
            <w:r>
              <w:rPr>
                <w:sz w:val="18"/>
              </w:rPr>
              <w:t>3.2.5.3</w:t>
            </w:r>
          </w:p>
        </w:tc>
        <w:tc>
          <w:tcPr>
            <w:tcW w:w="1439" w:type="dxa"/>
          </w:tcPr>
          <w:p w14:paraId="3652F326" w14:textId="77777777" w:rsidR="005B01A6" w:rsidRDefault="00000000">
            <w:pPr>
              <w:jc w:val="center"/>
              <w:rPr>
                <w:rFonts w:hint="eastAsia"/>
              </w:rPr>
            </w:pPr>
            <w:r>
              <w:rPr>
                <w:sz w:val="18"/>
              </w:rPr>
              <w:t>企业数据删除限制</w:t>
            </w:r>
          </w:p>
        </w:tc>
        <w:tc>
          <w:tcPr>
            <w:tcW w:w="1439" w:type="dxa"/>
          </w:tcPr>
          <w:p w14:paraId="2746DB56" w14:textId="77777777" w:rsidR="005B01A6" w:rsidRDefault="00000000">
            <w:pPr>
              <w:jc w:val="center"/>
              <w:rPr>
                <w:rFonts w:hint="eastAsia"/>
              </w:rPr>
            </w:pPr>
            <w:r>
              <w:rPr>
                <w:sz w:val="18"/>
              </w:rPr>
              <w:t>1天</w:t>
            </w:r>
          </w:p>
        </w:tc>
        <w:tc>
          <w:tcPr>
            <w:tcW w:w="1439" w:type="dxa"/>
          </w:tcPr>
          <w:p w14:paraId="6459469C" w14:textId="77777777" w:rsidR="005B01A6" w:rsidRDefault="00000000">
            <w:pPr>
              <w:jc w:val="center"/>
              <w:rPr>
                <w:rFonts w:hint="eastAsia"/>
              </w:rPr>
            </w:pPr>
            <w:r>
              <w:rPr>
                <w:sz w:val="18"/>
              </w:rPr>
              <w:t>曹晋源</w:t>
            </w:r>
          </w:p>
        </w:tc>
        <w:tc>
          <w:tcPr>
            <w:tcW w:w="1439" w:type="dxa"/>
          </w:tcPr>
          <w:p w14:paraId="4FF6BCBE" w14:textId="77777777" w:rsidR="005B01A6" w:rsidRDefault="00000000">
            <w:pPr>
              <w:jc w:val="center"/>
              <w:rPr>
                <w:rFonts w:hint="eastAsia"/>
                <w:lang w:eastAsia="zh-CN"/>
              </w:rPr>
            </w:pPr>
            <w:r>
              <w:rPr>
                <w:sz w:val="18"/>
                <w:lang w:eastAsia="zh-CN"/>
              </w:rPr>
              <w:t>实现企业端数据删除限制：仅允许删除当前调查期且未上报的数据；已上报数据仅可由省级删除</w:t>
            </w:r>
          </w:p>
        </w:tc>
        <w:tc>
          <w:tcPr>
            <w:tcW w:w="1439" w:type="dxa"/>
          </w:tcPr>
          <w:p w14:paraId="47B39858" w14:textId="77777777" w:rsidR="005B01A6" w:rsidRDefault="00000000">
            <w:pPr>
              <w:jc w:val="center"/>
              <w:rPr>
                <w:rFonts w:hint="eastAsia"/>
              </w:rPr>
            </w:pPr>
            <w:r>
              <w:rPr>
                <w:sz w:val="18"/>
              </w:rPr>
              <w:t>BR-08</w:t>
            </w:r>
          </w:p>
        </w:tc>
      </w:tr>
    </w:tbl>
    <w:p w14:paraId="1C1A74E8" w14:textId="77777777" w:rsidR="005B01A6" w:rsidRDefault="00000000">
      <w:pPr>
        <w:pStyle w:val="4"/>
        <w:rPr>
          <w:lang w:eastAsia="zh-CN"/>
        </w:rPr>
      </w:pPr>
      <w:r>
        <w:rPr>
          <w:rFonts w:ascii="黑体" w:eastAsia="黑体" w:hAnsi="黑体"/>
          <w:lang w:eastAsia="zh-CN"/>
        </w:rPr>
        <w:t>3.3.4.5 数据分析与可视化（WBS 3.3）</w:t>
      </w:r>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5B5812B" w14:textId="77777777">
        <w:trPr>
          <w:jc w:val="center"/>
        </w:trPr>
        <w:tc>
          <w:tcPr>
            <w:tcW w:w="1439" w:type="dxa"/>
            <w:shd w:val="clear" w:color="auto" w:fill="D9E2F3"/>
          </w:tcPr>
          <w:p w14:paraId="3E03BC47" w14:textId="77777777" w:rsidR="005B01A6" w:rsidRDefault="00000000">
            <w:pPr>
              <w:jc w:val="center"/>
              <w:rPr>
                <w:rFonts w:hint="eastAsia"/>
              </w:rPr>
            </w:pPr>
            <w:r>
              <w:rPr>
                <w:b/>
                <w:sz w:val="18"/>
              </w:rPr>
              <w:t>WBS编号</w:t>
            </w:r>
          </w:p>
        </w:tc>
        <w:tc>
          <w:tcPr>
            <w:tcW w:w="1439" w:type="dxa"/>
            <w:shd w:val="clear" w:color="auto" w:fill="D9E2F3"/>
          </w:tcPr>
          <w:p w14:paraId="305ABB06" w14:textId="77777777" w:rsidR="005B01A6" w:rsidRDefault="00000000">
            <w:pPr>
              <w:jc w:val="center"/>
              <w:rPr>
                <w:rFonts w:hint="eastAsia"/>
              </w:rPr>
            </w:pPr>
            <w:r>
              <w:rPr>
                <w:b/>
                <w:sz w:val="18"/>
              </w:rPr>
              <w:t>任务名称</w:t>
            </w:r>
          </w:p>
        </w:tc>
        <w:tc>
          <w:tcPr>
            <w:tcW w:w="1439" w:type="dxa"/>
            <w:shd w:val="clear" w:color="auto" w:fill="D9E2F3"/>
          </w:tcPr>
          <w:p w14:paraId="23C596BE" w14:textId="77777777" w:rsidR="005B01A6" w:rsidRDefault="00000000">
            <w:pPr>
              <w:jc w:val="center"/>
              <w:rPr>
                <w:rFonts w:hint="eastAsia"/>
              </w:rPr>
            </w:pPr>
            <w:r>
              <w:rPr>
                <w:b/>
                <w:sz w:val="18"/>
              </w:rPr>
              <w:t>工期</w:t>
            </w:r>
          </w:p>
        </w:tc>
        <w:tc>
          <w:tcPr>
            <w:tcW w:w="1439" w:type="dxa"/>
            <w:shd w:val="clear" w:color="auto" w:fill="D9E2F3"/>
          </w:tcPr>
          <w:p w14:paraId="6E34CE63" w14:textId="77777777" w:rsidR="005B01A6" w:rsidRDefault="00000000">
            <w:pPr>
              <w:jc w:val="center"/>
              <w:rPr>
                <w:rFonts w:hint="eastAsia"/>
              </w:rPr>
            </w:pPr>
            <w:r>
              <w:rPr>
                <w:b/>
                <w:sz w:val="18"/>
              </w:rPr>
              <w:t>负责人</w:t>
            </w:r>
          </w:p>
        </w:tc>
        <w:tc>
          <w:tcPr>
            <w:tcW w:w="1439" w:type="dxa"/>
            <w:shd w:val="clear" w:color="auto" w:fill="D9E2F3"/>
          </w:tcPr>
          <w:p w14:paraId="7ADEA439" w14:textId="77777777" w:rsidR="005B01A6" w:rsidRDefault="00000000">
            <w:pPr>
              <w:jc w:val="center"/>
              <w:rPr>
                <w:rFonts w:hint="eastAsia"/>
              </w:rPr>
            </w:pPr>
            <w:r>
              <w:rPr>
                <w:b/>
                <w:sz w:val="18"/>
              </w:rPr>
              <w:t>详细描述</w:t>
            </w:r>
          </w:p>
        </w:tc>
        <w:tc>
          <w:tcPr>
            <w:tcW w:w="1439" w:type="dxa"/>
            <w:shd w:val="clear" w:color="auto" w:fill="D9E2F3"/>
          </w:tcPr>
          <w:p w14:paraId="4A4F0D13" w14:textId="77777777" w:rsidR="005B01A6" w:rsidRDefault="00000000">
            <w:pPr>
              <w:jc w:val="center"/>
              <w:rPr>
                <w:rFonts w:hint="eastAsia"/>
              </w:rPr>
            </w:pPr>
            <w:r>
              <w:rPr>
                <w:b/>
                <w:sz w:val="18"/>
              </w:rPr>
              <w:t>对应用例</w:t>
            </w:r>
          </w:p>
        </w:tc>
      </w:tr>
      <w:tr w:rsidR="005B01A6" w14:paraId="0694D601" w14:textId="77777777">
        <w:trPr>
          <w:jc w:val="center"/>
        </w:trPr>
        <w:tc>
          <w:tcPr>
            <w:tcW w:w="1439" w:type="dxa"/>
          </w:tcPr>
          <w:p w14:paraId="2F2944B6" w14:textId="77777777" w:rsidR="005B01A6" w:rsidRDefault="00000000">
            <w:pPr>
              <w:jc w:val="center"/>
              <w:rPr>
                <w:rFonts w:hint="eastAsia"/>
              </w:rPr>
            </w:pPr>
            <w:r>
              <w:rPr>
                <w:sz w:val="18"/>
              </w:rPr>
              <w:t>3.3.1</w:t>
            </w:r>
          </w:p>
        </w:tc>
        <w:tc>
          <w:tcPr>
            <w:tcW w:w="1439" w:type="dxa"/>
          </w:tcPr>
          <w:p w14:paraId="5D3DB7C8" w14:textId="77777777" w:rsidR="005B01A6" w:rsidRDefault="00000000">
            <w:pPr>
              <w:jc w:val="center"/>
              <w:rPr>
                <w:rFonts w:hint="eastAsia"/>
              </w:rPr>
            </w:pPr>
            <w:r>
              <w:rPr>
                <w:sz w:val="18"/>
              </w:rPr>
              <w:t>多维分析算法</w:t>
            </w:r>
          </w:p>
        </w:tc>
        <w:tc>
          <w:tcPr>
            <w:tcW w:w="1439" w:type="dxa"/>
          </w:tcPr>
          <w:p w14:paraId="23C0604E" w14:textId="77777777" w:rsidR="005B01A6" w:rsidRDefault="00000000">
            <w:pPr>
              <w:jc w:val="center"/>
              <w:rPr>
                <w:rFonts w:hint="eastAsia"/>
              </w:rPr>
            </w:pPr>
            <w:r>
              <w:rPr>
                <w:sz w:val="18"/>
              </w:rPr>
              <w:t>4天</w:t>
            </w:r>
          </w:p>
        </w:tc>
        <w:tc>
          <w:tcPr>
            <w:tcW w:w="1439" w:type="dxa"/>
          </w:tcPr>
          <w:p w14:paraId="263B525A" w14:textId="77777777" w:rsidR="005B01A6" w:rsidRDefault="00000000">
            <w:pPr>
              <w:jc w:val="center"/>
              <w:rPr>
                <w:rFonts w:hint="eastAsia"/>
              </w:rPr>
            </w:pPr>
            <w:r>
              <w:rPr>
                <w:sz w:val="18"/>
              </w:rPr>
              <w:t>刘佳果</w:t>
            </w:r>
          </w:p>
        </w:tc>
        <w:tc>
          <w:tcPr>
            <w:tcW w:w="1439" w:type="dxa"/>
          </w:tcPr>
          <w:p w14:paraId="4CD2FB25" w14:textId="77777777" w:rsidR="005B01A6" w:rsidRDefault="00000000">
            <w:pPr>
              <w:jc w:val="center"/>
              <w:rPr>
                <w:rFonts w:hint="eastAsia"/>
                <w:lang w:eastAsia="zh-CN"/>
              </w:rPr>
            </w:pPr>
            <w:r>
              <w:rPr>
                <w:sz w:val="18"/>
                <w:lang w:eastAsia="zh-CN"/>
              </w:rPr>
              <w:t>实现地区×企业性质×行业三维交叉分析；支持动态维度组合；结果数据强制来源终审数据</w:t>
            </w:r>
          </w:p>
        </w:tc>
        <w:tc>
          <w:tcPr>
            <w:tcW w:w="1439" w:type="dxa"/>
          </w:tcPr>
          <w:p w14:paraId="54F999F9" w14:textId="77777777" w:rsidR="005B01A6" w:rsidRDefault="00000000">
            <w:pPr>
              <w:rPr>
                <w:rFonts w:hint="eastAsia"/>
              </w:rPr>
            </w:pPr>
            <w:r>
              <w:rPr>
                <w:sz w:val="18"/>
              </w:rPr>
              <w:t>UC-PRO-ANA-001, BR-14</w:t>
            </w:r>
          </w:p>
        </w:tc>
      </w:tr>
      <w:tr w:rsidR="005B01A6" w14:paraId="74B9FE56" w14:textId="77777777">
        <w:trPr>
          <w:jc w:val="center"/>
        </w:trPr>
        <w:tc>
          <w:tcPr>
            <w:tcW w:w="1439" w:type="dxa"/>
          </w:tcPr>
          <w:p w14:paraId="16E29119" w14:textId="77777777" w:rsidR="005B01A6" w:rsidRDefault="00000000">
            <w:pPr>
              <w:jc w:val="center"/>
              <w:rPr>
                <w:rFonts w:hint="eastAsia"/>
              </w:rPr>
            </w:pPr>
            <w:r>
              <w:rPr>
                <w:sz w:val="18"/>
              </w:rPr>
              <w:t>3.3.2</w:t>
            </w:r>
          </w:p>
        </w:tc>
        <w:tc>
          <w:tcPr>
            <w:tcW w:w="1439" w:type="dxa"/>
          </w:tcPr>
          <w:p w14:paraId="0CE5306C" w14:textId="77777777" w:rsidR="005B01A6" w:rsidRDefault="00000000">
            <w:pPr>
              <w:jc w:val="center"/>
              <w:rPr>
                <w:rFonts w:hint="eastAsia"/>
              </w:rPr>
            </w:pPr>
            <w:r>
              <w:rPr>
                <w:sz w:val="18"/>
              </w:rPr>
              <w:t>趋势分析算法</w:t>
            </w:r>
          </w:p>
        </w:tc>
        <w:tc>
          <w:tcPr>
            <w:tcW w:w="1439" w:type="dxa"/>
          </w:tcPr>
          <w:p w14:paraId="4F7F4586" w14:textId="77777777" w:rsidR="005B01A6" w:rsidRDefault="00000000">
            <w:pPr>
              <w:jc w:val="center"/>
              <w:rPr>
                <w:rFonts w:hint="eastAsia"/>
              </w:rPr>
            </w:pPr>
            <w:r>
              <w:rPr>
                <w:sz w:val="18"/>
              </w:rPr>
              <w:t>3天</w:t>
            </w:r>
          </w:p>
        </w:tc>
        <w:tc>
          <w:tcPr>
            <w:tcW w:w="1439" w:type="dxa"/>
          </w:tcPr>
          <w:p w14:paraId="609AF88C" w14:textId="77777777" w:rsidR="005B01A6" w:rsidRDefault="00000000">
            <w:pPr>
              <w:jc w:val="center"/>
              <w:rPr>
                <w:rFonts w:hint="eastAsia"/>
              </w:rPr>
            </w:pPr>
            <w:r>
              <w:rPr>
                <w:sz w:val="18"/>
              </w:rPr>
              <w:t>刘佳果</w:t>
            </w:r>
          </w:p>
        </w:tc>
        <w:tc>
          <w:tcPr>
            <w:tcW w:w="1439" w:type="dxa"/>
          </w:tcPr>
          <w:p w14:paraId="343E0F04" w14:textId="77777777" w:rsidR="005B01A6" w:rsidRDefault="00000000">
            <w:pPr>
              <w:jc w:val="center"/>
              <w:rPr>
                <w:rFonts w:hint="eastAsia"/>
                <w:lang w:eastAsia="zh-CN"/>
              </w:rPr>
            </w:pPr>
            <w:r>
              <w:rPr>
                <w:sz w:val="18"/>
                <w:lang w:eastAsia="zh-CN"/>
              </w:rPr>
              <w:t>实现连续调查</w:t>
            </w:r>
            <w:r>
              <w:rPr>
                <w:sz w:val="18"/>
                <w:lang w:eastAsia="zh-CN"/>
              </w:rPr>
              <w:lastRenderedPageBreak/>
              <w:t>期岗位数量变化占比计算；支持同比/环比分析；趋势图表数据生成</w:t>
            </w:r>
          </w:p>
        </w:tc>
        <w:tc>
          <w:tcPr>
            <w:tcW w:w="1439" w:type="dxa"/>
          </w:tcPr>
          <w:p w14:paraId="4BD2E578" w14:textId="77777777" w:rsidR="005B01A6" w:rsidRDefault="00000000">
            <w:pPr>
              <w:jc w:val="center"/>
              <w:rPr>
                <w:rFonts w:hint="eastAsia"/>
              </w:rPr>
            </w:pPr>
            <w:r>
              <w:rPr>
                <w:sz w:val="18"/>
              </w:rPr>
              <w:lastRenderedPageBreak/>
              <w:t>UC-PRO-ANA-</w:t>
            </w:r>
            <w:r>
              <w:rPr>
                <w:sz w:val="18"/>
              </w:rPr>
              <w:lastRenderedPageBreak/>
              <w:t>002</w:t>
            </w:r>
          </w:p>
        </w:tc>
      </w:tr>
      <w:tr w:rsidR="005B01A6" w14:paraId="39DE87A1" w14:textId="77777777">
        <w:trPr>
          <w:jc w:val="center"/>
        </w:trPr>
        <w:tc>
          <w:tcPr>
            <w:tcW w:w="1439" w:type="dxa"/>
          </w:tcPr>
          <w:p w14:paraId="1E5F2FF7" w14:textId="77777777" w:rsidR="005B01A6" w:rsidRDefault="00000000">
            <w:pPr>
              <w:jc w:val="center"/>
              <w:rPr>
                <w:rFonts w:hint="eastAsia"/>
              </w:rPr>
            </w:pPr>
            <w:r>
              <w:rPr>
                <w:sz w:val="18"/>
              </w:rPr>
              <w:lastRenderedPageBreak/>
              <w:t>3.3.3</w:t>
            </w:r>
          </w:p>
        </w:tc>
        <w:tc>
          <w:tcPr>
            <w:tcW w:w="1439" w:type="dxa"/>
          </w:tcPr>
          <w:p w14:paraId="44BFE0FC" w14:textId="77777777" w:rsidR="005B01A6" w:rsidRDefault="00000000">
            <w:pPr>
              <w:jc w:val="center"/>
              <w:rPr>
                <w:rFonts w:hint="eastAsia"/>
              </w:rPr>
            </w:pPr>
            <w:r>
              <w:rPr>
                <w:sz w:val="18"/>
              </w:rPr>
              <w:t>对比分析算法</w:t>
            </w:r>
          </w:p>
        </w:tc>
        <w:tc>
          <w:tcPr>
            <w:tcW w:w="1439" w:type="dxa"/>
          </w:tcPr>
          <w:p w14:paraId="1026FD9D" w14:textId="77777777" w:rsidR="005B01A6" w:rsidRDefault="00000000">
            <w:pPr>
              <w:jc w:val="center"/>
              <w:rPr>
                <w:rFonts w:hint="eastAsia"/>
              </w:rPr>
            </w:pPr>
            <w:r>
              <w:rPr>
                <w:sz w:val="18"/>
              </w:rPr>
              <w:t>3天</w:t>
            </w:r>
          </w:p>
        </w:tc>
        <w:tc>
          <w:tcPr>
            <w:tcW w:w="1439" w:type="dxa"/>
          </w:tcPr>
          <w:p w14:paraId="42DC3040" w14:textId="77777777" w:rsidR="005B01A6" w:rsidRDefault="00000000">
            <w:pPr>
              <w:jc w:val="center"/>
              <w:rPr>
                <w:rFonts w:hint="eastAsia"/>
              </w:rPr>
            </w:pPr>
            <w:r>
              <w:rPr>
                <w:sz w:val="18"/>
              </w:rPr>
              <w:t>刘佳果</w:t>
            </w:r>
          </w:p>
        </w:tc>
        <w:tc>
          <w:tcPr>
            <w:tcW w:w="1439" w:type="dxa"/>
          </w:tcPr>
          <w:p w14:paraId="1433D447" w14:textId="77777777" w:rsidR="005B01A6" w:rsidRDefault="00000000">
            <w:pPr>
              <w:jc w:val="center"/>
              <w:rPr>
                <w:rFonts w:hint="eastAsia"/>
                <w:lang w:eastAsia="zh-CN"/>
              </w:rPr>
            </w:pPr>
            <w:r>
              <w:rPr>
                <w:sz w:val="18"/>
                <w:lang w:eastAsia="zh-CN"/>
              </w:rPr>
              <w:t>实现双调查期多维度对比分析；差异值计算与高亮展示；支持自定义对比维度</w:t>
            </w:r>
          </w:p>
        </w:tc>
        <w:tc>
          <w:tcPr>
            <w:tcW w:w="1439" w:type="dxa"/>
          </w:tcPr>
          <w:p w14:paraId="23637725" w14:textId="77777777" w:rsidR="005B01A6" w:rsidRDefault="00000000">
            <w:pPr>
              <w:jc w:val="center"/>
              <w:rPr>
                <w:rFonts w:hint="eastAsia"/>
              </w:rPr>
            </w:pPr>
            <w:r>
              <w:rPr>
                <w:sz w:val="18"/>
              </w:rPr>
              <w:t>UC-PRO-ANA-003</w:t>
            </w:r>
          </w:p>
        </w:tc>
      </w:tr>
      <w:tr w:rsidR="005B01A6" w14:paraId="01844F9D" w14:textId="77777777">
        <w:trPr>
          <w:jc w:val="center"/>
        </w:trPr>
        <w:tc>
          <w:tcPr>
            <w:tcW w:w="1439" w:type="dxa"/>
          </w:tcPr>
          <w:p w14:paraId="29060661" w14:textId="77777777" w:rsidR="005B01A6" w:rsidRDefault="00000000">
            <w:pPr>
              <w:jc w:val="center"/>
              <w:rPr>
                <w:rFonts w:hint="eastAsia"/>
              </w:rPr>
            </w:pPr>
            <w:r>
              <w:rPr>
                <w:sz w:val="18"/>
              </w:rPr>
              <w:t>3.3.4</w:t>
            </w:r>
          </w:p>
        </w:tc>
        <w:tc>
          <w:tcPr>
            <w:tcW w:w="1439" w:type="dxa"/>
          </w:tcPr>
          <w:p w14:paraId="672F7760" w14:textId="77777777" w:rsidR="005B01A6" w:rsidRDefault="00000000">
            <w:pPr>
              <w:jc w:val="center"/>
              <w:rPr>
                <w:rFonts w:hint="eastAsia"/>
              </w:rPr>
            </w:pPr>
            <w:r>
              <w:rPr>
                <w:sz w:val="18"/>
              </w:rPr>
              <w:t>数据汇总算法</w:t>
            </w:r>
          </w:p>
        </w:tc>
        <w:tc>
          <w:tcPr>
            <w:tcW w:w="1439" w:type="dxa"/>
          </w:tcPr>
          <w:p w14:paraId="23038A4C" w14:textId="77777777" w:rsidR="005B01A6" w:rsidRDefault="00000000">
            <w:pPr>
              <w:jc w:val="center"/>
              <w:rPr>
                <w:rFonts w:hint="eastAsia"/>
              </w:rPr>
            </w:pPr>
            <w:r>
              <w:rPr>
                <w:sz w:val="18"/>
              </w:rPr>
              <w:t>2天</w:t>
            </w:r>
          </w:p>
        </w:tc>
        <w:tc>
          <w:tcPr>
            <w:tcW w:w="1439" w:type="dxa"/>
          </w:tcPr>
          <w:p w14:paraId="59DD5914" w14:textId="77777777" w:rsidR="005B01A6" w:rsidRDefault="00000000">
            <w:pPr>
              <w:jc w:val="center"/>
              <w:rPr>
                <w:rFonts w:hint="eastAsia"/>
              </w:rPr>
            </w:pPr>
            <w:r>
              <w:rPr>
                <w:sz w:val="18"/>
              </w:rPr>
              <w:t>刘佳果</w:t>
            </w:r>
          </w:p>
        </w:tc>
        <w:tc>
          <w:tcPr>
            <w:tcW w:w="1439" w:type="dxa"/>
          </w:tcPr>
          <w:p w14:paraId="1BAF3B72" w14:textId="77777777" w:rsidR="005B01A6" w:rsidRDefault="00000000">
            <w:pPr>
              <w:jc w:val="center"/>
              <w:rPr>
                <w:rFonts w:hint="eastAsia"/>
                <w:lang w:eastAsia="zh-CN"/>
              </w:rPr>
            </w:pPr>
            <w:r>
              <w:rPr>
                <w:sz w:val="18"/>
                <w:lang w:eastAsia="zh-CN"/>
              </w:rPr>
              <w:t>实现按地区/行业/企业性质等维度的数据汇总；汇总结果缓存机制</w:t>
            </w:r>
          </w:p>
        </w:tc>
        <w:tc>
          <w:tcPr>
            <w:tcW w:w="1439" w:type="dxa"/>
          </w:tcPr>
          <w:p w14:paraId="2C883C76" w14:textId="77777777" w:rsidR="005B01A6" w:rsidRDefault="00000000">
            <w:pPr>
              <w:jc w:val="center"/>
              <w:rPr>
                <w:rFonts w:hint="eastAsia"/>
              </w:rPr>
            </w:pPr>
            <w:r>
              <w:rPr>
                <w:sz w:val="18"/>
              </w:rPr>
              <w:t>UC-PRO-APP-05</w:t>
            </w:r>
          </w:p>
        </w:tc>
      </w:tr>
    </w:tbl>
    <w:p w14:paraId="4BEEFE38" w14:textId="77777777" w:rsidR="005B01A6" w:rsidRDefault="00000000">
      <w:pPr>
        <w:pStyle w:val="31"/>
        <w:rPr>
          <w:lang w:eastAsia="zh-CN"/>
        </w:rPr>
      </w:pPr>
      <w:bookmarkStart w:id="28" w:name="_Toc226927538"/>
      <w:r>
        <w:rPr>
          <w:rFonts w:ascii="黑体" w:eastAsia="黑体" w:hAnsi="黑体"/>
          <w:lang w:eastAsia="zh-CN"/>
        </w:rPr>
        <w:t>3.3.5 二级WBS词典——测试与质量保证（WBS 4）</w:t>
      </w:r>
      <w:bookmarkEnd w:id="28"/>
    </w:p>
    <w:tbl>
      <w:tblPr>
        <w:tblStyle w:val="aff1"/>
        <w:tblW w:w="0" w:type="auto"/>
        <w:jc w:val="center"/>
        <w:tblLook w:val="04A0" w:firstRow="1" w:lastRow="0" w:firstColumn="1" w:lastColumn="0" w:noHBand="0" w:noVBand="1"/>
      </w:tblPr>
      <w:tblGrid>
        <w:gridCol w:w="1404"/>
        <w:gridCol w:w="1401"/>
        <w:gridCol w:w="1401"/>
        <w:gridCol w:w="1401"/>
        <w:gridCol w:w="1836"/>
        <w:gridCol w:w="1407"/>
      </w:tblGrid>
      <w:tr w:rsidR="005B01A6" w14:paraId="341AB4B1" w14:textId="77777777">
        <w:trPr>
          <w:jc w:val="center"/>
        </w:trPr>
        <w:tc>
          <w:tcPr>
            <w:tcW w:w="1439" w:type="dxa"/>
            <w:shd w:val="clear" w:color="auto" w:fill="D9E2F3"/>
          </w:tcPr>
          <w:p w14:paraId="2A9B8F6D" w14:textId="77777777" w:rsidR="005B01A6" w:rsidRDefault="00000000">
            <w:pPr>
              <w:jc w:val="center"/>
              <w:rPr>
                <w:rFonts w:hint="eastAsia"/>
              </w:rPr>
            </w:pPr>
            <w:r>
              <w:rPr>
                <w:b/>
                <w:sz w:val="18"/>
              </w:rPr>
              <w:t>WBS编号</w:t>
            </w:r>
          </w:p>
        </w:tc>
        <w:tc>
          <w:tcPr>
            <w:tcW w:w="1439" w:type="dxa"/>
            <w:shd w:val="clear" w:color="auto" w:fill="D9E2F3"/>
          </w:tcPr>
          <w:p w14:paraId="2CDA08D0" w14:textId="77777777" w:rsidR="005B01A6" w:rsidRDefault="00000000">
            <w:pPr>
              <w:jc w:val="center"/>
              <w:rPr>
                <w:rFonts w:hint="eastAsia"/>
              </w:rPr>
            </w:pPr>
            <w:r>
              <w:rPr>
                <w:b/>
                <w:sz w:val="18"/>
              </w:rPr>
              <w:t>任务名称</w:t>
            </w:r>
          </w:p>
        </w:tc>
        <w:tc>
          <w:tcPr>
            <w:tcW w:w="1439" w:type="dxa"/>
            <w:shd w:val="clear" w:color="auto" w:fill="D9E2F3"/>
          </w:tcPr>
          <w:p w14:paraId="4390E097" w14:textId="77777777" w:rsidR="005B01A6" w:rsidRDefault="00000000">
            <w:pPr>
              <w:jc w:val="center"/>
              <w:rPr>
                <w:rFonts w:hint="eastAsia"/>
              </w:rPr>
            </w:pPr>
            <w:r>
              <w:rPr>
                <w:b/>
                <w:sz w:val="18"/>
              </w:rPr>
              <w:t>工期</w:t>
            </w:r>
          </w:p>
        </w:tc>
        <w:tc>
          <w:tcPr>
            <w:tcW w:w="1439" w:type="dxa"/>
            <w:shd w:val="clear" w:color="auto" w:fill="D9E2F3"/>
          </w:tcPr>
          <w:p w14:paraId="2804D035" w14:textId="77777777" w:rsidR="005B01A6" w:rsidRDefault="00000000">
            <w:pPr>
              <w:jc w:val="center"/>
              <w:rPr>
                <w:rFonts w:hint="eastAsia"/>
              </w:rPr>
            </w:pPr>
            <w:r>
              <w:rPr>
                <w:b/>
                <w:sz w:val="18"/>
              </w:rPr>
              <w:t>负责人</w:t>
            </w:r>
          </w:p>
        </w:tc>
        <w:tc>
          <w:tcPr>
            <w:tcW w:w="1439" w:type="dxa"/>
            <w:shd w:val="clear" w:color="auto" w:fill="D9E2F3"/>
          </w:tcPr>
          <w:p w14:paraId="5BB44271" w14:textId="77777777" w:rsidR="005B01A6" w:rsidRDefault="00000000">
            <w:pPr>
              <w:jc w:val="center"/>
              <w:rPr>
                <w:rFonts w:hint="eastAsia"/>
              </w:rPr>
            </w:pPr>
            <w:r>
              <w:rPr>
                <w:b/>
                <w:sz w:val="18"/>
              </w:rPr>
              <w:t>工作内容描述</w:t>
            </w:r>
          </w:p>
        </w:tc>
        <w:tc>
          <w:tcPr>
            <w:tcW w:w="1439" w:type="dxa"/>
            <w:shd w:val="clear" w:color="auto" w:fill="D9E2F3"/>
          </w:tcPr>
          <w:p w14:paraId="2D65C3F1" w14:textId="77777777" w:rsidR="005B01A6" w:rsidRDefault="00000000">
            <w:pPr>
              <w:jc w:val="center"/>
              <w:rPr>
                <w:rFonts w:hint="eastAsia"/>
              </w:rPr>
            </w:pPr>
            <w:r>
              <w:rPr>
                <w:b/>
                <w:sz w:val="18"/>
              </w:rPr>
              <w:t>交付物</w:t>
            </w:r>
          </w:p>
        </w:tc>
      </w:tr>
      <w:tr w:rsidR="005B01A6" w14:paraId="1717D599" w14:textId="77777777">
        <w:trPr>
          <w:jc w:val="center"/>
        </w:trPr>
        <w:tc>
          <w:tcPr>
            <w:tcW w:w="1439" w:type="dxa"/>
          </w:tcPr>
          <w:p w14:paraId="7F92B05B" w14:textId="77777777" w:rsidR="005B01A6" w:rsidRDefault="00000000">
            <w:pPr>
              <w:jc w:val="center"/>
              <w:rPr>
                <w:rFonts w:hint="eastAsia"/>
              </w:rPr>
            </w:pPr>
            <w:r>
              <w:rPr>
                <w:sz w:val="18"/>
              </w:rPr>
              <w:t>4.1</w:t>
            </w:r>
          </w:p>
        </w:tc>
        <w:tc>
          <w:tcPr>
            <w:tcW w:w="1439" w:type="dxa"/>
          </w:tcPr>
          <w:p w14:paraId="39848CE5" w14:textId="77777777" w:rsidR="005B01A6" w:rsidRDefault="00000000">
            <w:pPr>
              <w:jc w:val="center"/>
              <w:rPr>
                <w:rFonts w:hint="eastAsia"/>
              </w:rPr>
            </w:pPr>
            <w:r>
              <w:rPr>
                <w:sz w:val="18"/>
              </w:rPr>
              <w:t>单元测试</w:t>
            </w:r>
          </w:p>
        </w:tc>
        <w:tc>
          <w:tcPr>
            <w:tcW w:w="1439" w:type="dxa"/>
          </w:tcPr>
          <w:p w14:paraId="2D1DEE28" w14:textId="77777777" w:rsidR="005B01A6" w:rsidRDefault="00000000">
            <w:pPr>
              <w:jc w:val="center"/>
              <w:rPr>
                <w:rFonts w:hint="eastAsia"/>
              </w:rPr>
            </w:pPr>
            <w:r>
              <w:rPr>
                <w:sz w:val="18"/>
              </w:rPr>
              <w:t>5天</w:t>
            </w:r>
          </w:p>
        </w:tc>
        <w:tc>
          <w:tcPr>
            <w:tcW w:w="1439" w:type="dxa"/>
          </w:tcPr>
          <w:p w14:paraId="70463A83" w14:textId="77777777" w:rsidR="005B01A6" w:rsidRDefault="00000000">
            <w:pPr>
              <w:jc w:val="center"/>
              <w:rPr>
                <w:rFonts w:hint="eastAsia"/>
              </w:rPr>
            </w:pPr>
            <w:r>
              <w:rPr>
                <w:sz w:val="18"/>
              </w:rPr>
              <w:t>杨海天+开发人员</w:t>
            </w:r>
          </w:p>
        </w:tc>
        <w:tc>
          <w:tcPr>
            <w:tcW w:w="1439" w:type="dxa"/>
          </w:tcPr>
          <w:p w14:paraId="513FA674" w14:textId="77777777" w:rsidR="005B01A6" w:rsidRDefault="00000000">
            <w:pPr>
              <w:jc w:val="center"/>
              <w:rPr>
                <w:rFonts w:hint="eastAsia"/>
              </w:rPr>
            </w:pPr>
            <w:r>
              <w:rPr>
                <w:sz w:val="18"/>
              </w:rPr>
              <w:t>编写并执行后端Service/Controller层全部公共方法单元测试；使用JaCoCo统计覆盖率</w:t>
            </w:r>
          </w:p>
        </w:tc>
        <w:tc>
          <w:tcPr>
            <w:tcW w:w="1439" w:type="dxa"/>
          </w:tcPr>
          <w:p w14:paraId="11E19B84" w14:textId="77777777" w:rsidR="005B01A6" w:rsidRDefault="00000000">
            <w:pPr>
              <w:jc w:val="center"/>
              <w:rPr>
                <w:rFonts w:hint="eastAsia"/>
                <w:lang w:eastAsia="zh-CN"/>
              </w:rPr>
            </w:pPr>
            <w:r>
              <w:rPr>
                <w:sz w:val="18"/>
                <w:lang w:eastAsia="zh-CN"/>
              </w:rPr>
              <w:t>单元测试报告、覆盖率报告</w:t>
            </w:r>
          </w:p>
        </w:tc>
      </w:tr>
      <w:tr w:rsidR="005B01A6" w14:paraId="1B7B5FF9" w14:textId="77777777">
        <w:trPr>
          <w:jc w:val="center"/>
        </w:trPr>
        <w:tc>
          <w:tcPr>
            <w:tcW w:w="1439" w:type="dxa"/>
          </w:tcPr>
          <w:p w14:paraId="0869FC5E" w14:textId="77777777" w:rsidR="005B01A6" w:rsidRDefault="00000000">
            <w:pPr>
              <w:jc w:val="center"/>
              <w:rPr>
                <w:rFonts w:hint="eastAsia"/>
              </w:rPr>
            </w:pPr>
            <w:r>
              <w:rPr>
                <w:sz w:val="18"/>
              </w:rPr>
              <w:t>4.2</w:t>
            </w:r>
          </w:p>
        </w:tc>
        <w:tc>
          <w:tcPr>
            <w:tcW w:w="1439" w:type="dxa"/>
          </w:tcPr>
          <w:p w14:paraId="650354F3" w14:textId="77777777" w:rsidR="005B01A6" w:rsidRDefault="00000000">
            <w:pPr>
              <w:jc w:val="center"/>
              <w:rPr>
                <w:rFonts w:hint="eastAsia"/>
              </w:rPr>
            </w:pPr>
            <w:r>
              <w:rPr>
                <w:sz w:val="18"/>
              </w:rPr>
              <w:t>集成测试</w:t>
            </w:r>
          </w:p>
        </w:tc>
        <w:tc>
          <w:tcPr>
            <w:tcW w:w="1439" w:type="dxa"/>
          </w:tcPr>
          <w:p w14:paraId="4BDECDF6" w14:textId="77777777" w:rsidR="005B01A6" w:rsidRDefault="00000000">
            <w:pPr>
              <w:jc w:val="center"/>
              <w:rPr>
                <w:rFonts w:hint="eastAsia"/>
              </w:rPr>
            </w:pPr>
            <w:r>
              <w:rPr>
                <w:sz w:val="18"/>
              </w:rPr>
              <w:t>4天</w:t>
            </w:r>
          </w:p>
        </w:tc>
        <w:tc>
          <w:tcPr>
            <w:tcW w:w="1439" w:type="dxa"/>
          </w:tcPr>
          <w:p w14:paraId="3D902E7C" w14:textId="77777777" w:rsidR="005B01A6" w:rsidRDefault="00000000">
            <w:pPr>
              <w:jc w:val="center"/>
              <w:rPr>
                <w:rFonts w:hint="eastAsia"/>
              </w:rPr>
            </w:pPr>
            <w:r>
              <w:rPr>
                <w:sz w:val="18"/>
              </w:rPr>
              <w:t>杨海天</w:t>
            </w:r>
          </w:p>
        </w:tc>
        <w:tc>
          <w:tcPr>
            <w:tcW w:w="1439" w:type="dxa"/>
          </w:tcPr>
          <w:p w14:paraId="5F5415E6" w14:textId="77777777" w:rsidR="005B01A6" w:rsidRDefault="00000000">
            <w:pPr>
              <w:jc w:val="center"/>
              <w:rPr>
                <w:rFonts w:hint="eastAsia"/>
                <w:lang w:eastAsia="zh-CN"/>
              </w:rPr>
            </w:pPr>
            <w:r>
              <w:rPr>
                <w:sz w:val="18"/>
                <w:lang w:eastAsia="zh-CN"/>
              </w:rPr>
              <w:t>编写并执行模块间接口调用测试、数据流转测试、状态机转换测试</w:t>
            </w:r>
          </w:p>
        </w:tc>
        <w:tc>
          <w:tcPr>
            <w:tcW w:w="1439" w:type="dxa"/>
          </w:tcPr>
          <w:p w14:paraId="37D90401" w14:textId="77777777" w:rsidR="005B01A6" w:rsidRDefault="00000000">
            <w:pPr>
              <w:jc w:val="center"/>
              <w:rPr>
                <w:rFonts w:hint="eastAsia"/>
              </w:rPr>
            </w:pPr>
            <w:r>
              <w:rPr>
                <w:sz w:val="18"/>
              </w:rPr>
              <w:t>集成测试报告</w:t>
            </w:r>
          </w:p>
        </w:tc>
      </w:tr>
      <w:tr w:rsidR="005B01A6" w14:paraId="7DFD00D6" w14:textId="77777777">
        <w:trPr>
          <w:jc w:val="center"/>
        </w:trPr>
        <w:tc>
          <w:tcPr>
            <w:tcW w:w="1439" w:type="dxa"/>
          </w:tcPr>
          <w:p w14:paraId="671DA37A" w14:textId="77777777" w:rsidR="005B01A6" w:rsidRDefault="00000000">
            <w:pPr>
              <w:jc w:val="center"/>
              <w:rPr>
                <w:rFonts w:hint="eastAsia"/>
              </w:rPr>
            </w:pPr>
            <w:r>
              <w:rPr>
                <w:sz w:val="18"/>
              </w:rPr>
              <w:t>4.3</w:t>
            </w:r>
          </w:p>
        </w:tc>
        <w:tc>
          <w:tcPr>
            <w:tcW w:w="1439" w:type="dxa"/>
          </w:tcPr>
          <w:p w14:paraId="77157F38" w14:textId="77777777" w:rsidR="005B01A6" w:rsidRDefault="00000000">
            <w:pPr>
              <w:jc w:val="center"/>
              <w:rPr>
                <w:rFonts w:hint="eastAsia"/>
              </w:rPr>
            </w:pPr>
            <w:r>
              <w:rPr>
                <w:sz w:val="18"/>
              </w:rPr>
              <w:t>系统测试与验收测试</w:t>
            </w:r>
          </w:p>
        </w:tc>
        <w:tc>
          <w:tcPr>
            <w:tcW w:w="1439" w:type="dxa"/>
          </w:tcPr>
          <w:p w14:paraId="0EBE89DF" w14:textId="77777777" w:rsidR="005B01A6" w:rsidRDefault="00000000">
            <w:pPr>
              <w:jc w:val="center"/>
              <w:rPr>
                <w:rFonts w:hint="eastAsia"/>
              </w:rPr>
            </w:pPr>
            <w:r>
              <w:rPr>
                <w:sz w:val="18"/>
              </w:rPr>
              <w:t>5天</w:t>
            </w:r>
          </w:p>
        </w:tc>
        <w:tc>
          <w:tcPr>
            <w:tcW w:w="1439" w:type="dxa"/>
          </w:tcPr>
          <w:p w14:paraId="3EBBF3AC" w14:textId="77777777" w:rsidR="005B01A6" w:rsidRDefault="00000000">
            <w:pPr>
              <w:jc w:val="center"/>
              <w:rPr>
                <w:rFonts w:hint="eastAsia"/>
              </w:rPr>
            </w:pPr>
            <w:r>
              <w:rPr>
                <w:sz w:val="18"/>
              </w:rPr>
              <w:t>杨海天+刘佳果</w:t>
            </w:r>
          </w:p>
        </w:tc>
        <w:tc>
          <w:tcPr>
            <w:tcW w:w="1439" w:type="dxa"/>
          </w:tcPr>
          <w:p w14:paraId="4B7FE826" w14:textId="77777777" w:rsidR="005B01A6" w:rsidRDefault="00000000">
            <w:pPr>
              <w:jc w:val="center"/>
              <w:rPr>
                <w:rFonts w:hint="eastAsia"/>
                <w:lang w:eastAsia="zh-CN"/>
              </w:rPr>
            </w:pPr>
            <w:r>
              <w:rPr>
                <w:sz w:val="18"/>
                <w:lang w:eastAsia="zh-CN"/>
              </w:rPr>
              <w:t>执行22个用例端到端测试；15条BR红线规则专项测试；性能测试（2000并发）；安全测试；用户验收测试</w:t>
            </w:r>
          </w:p>
        </w:tc>
        <w:tc>
          <w:tcPr>
            <w:tcW w:w="1439" w:type="dxa"/>
          </w:tcPr>
          <w:p w14:paraId="04F9CB68" w14:textId="77777777" w:rsidR="005B01A6" w:rsidRDefault="00000000">
            <w:pPr>
              <w:rPr>
                <w:rFonts w:hint="eastAsia"/>
                <w:lang w:eastAsia="zh-CN"/>
              </w:rPr>
            </w:pPr>
            <w:r>
              <w:rPr>
                <w:sz w:val="18"/>
                <w:lang w:eastAsia="zh-CN"/>
              </w:rPr>
              <w:t>系统测试报告、性能测试报告、安全测试报告、验收报告</w:t>
            </w:r>
          </w:p>
        </w:tc>
      </w:tr>
    </w:tbl>
    <w:p w14:paraId="6E160A73" w14:textId="77777777" w:rsidR="005B01A6" w:rsidRDefault="00000000">
      <w:pPr>
        <w:pStyle w:val="31"/>
        <w:rPr>
          <w:lang w:eastAsia="zh-CN"/>
        </w:rPr>
      </w:pPr>
      <w:bookmarkStart w:id="29" w:name="_Toc226927539"/>
      <w:r>
        <w:rPr>
          <w:rFonts w:ascii="黑体" w:eastAsia="黑体" w:hAnsi="黑体"/>
          <w:lang w:eastAsia="zh-CN"/>
        </w:rPr>
        <w:t>3.3.6 二级WBS词典——部署与交付（WBS 5）</w:t>
      </w:r>
      <w:bookmarkEnd w:id="29"/>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F5E0731" w14:textId="77777777">
        <w:trPr>
          <w:jc w:val="center"/>
        </w:trPr>
        <w:tc>
          <w:tcPr>
            <w:tcW w:w="1439" w:type="dxa"/>
            <w:shd w:val="clear" w:color="auto" w:fill="D9E2F3"/>
          </w:tcPr>
          <w:p w14:paraId="5E9BCF98" w14:textId="77777777" w:rsidR="005B01A6" w:rsidRDefault="00000000">
            <w:pPr>
              <w:jc w:val="center"/>
              <w:rPr>
                <w:rFonts w:hint="eastAsia"/>
              </w:rPr>
            </w:pPr>
            <w:r>
              <w:rPr>
                <w:b/>
                <w:sz w:val="18"/>
              </w:rPr>
              <w:t>WBS编号</w:t>
            </w:r>
          </w:p>
        </w:tc>
        <w:tc>
          <w:tcPr>
            <w:tcW w:w="1439" w:type="dxa"/>
            <w:shd w:val="clear" w:color="auto" w:fill="D9E2F3"/>
          </w:tcPr>
          <w:p w14:paraId="1A77D0C3" w14:textId="77777777" w:rsidR="005B01A6" w:rsidRDefault="00000000">
            <w:pPr>
              <w:jc w:val="center"/>
              <w:rPr>
                <w:rFonts w:hint="eastAsia"/>
              </w:rPr>
            </w:pPr>
            <w:r>
              <w:rPr>
                <w:b/>
                <w:sz w:val="18"/>
              </w:rPr>
              <w:t>任务名称</w:t>
            </w:r>
          </w:p>
        </w:tc>
        <w:tc>
          <w:tcPr>
            <w:tcW w:w="1439" w:type="dxa"/>
            <w:shd w:val="clear" w:color="auto" w:fill="D9E2F3"/>
          </w:tcPr>
          <w:p w14:paraId="01909AD1" w14:textId="77777777" w:rsidR="005B01A6" w:rsidRDefault="00000000">
            <w:pPr>
              <w:jc w:val="center"/>
              <w:rPr>
                <w:rFonts w:hint="eastAsia"/>
              </w:rPr>
            </w:pPr>
            <w:r>
              <w:rPr>
                <w:b/>
                <w:sz w:val="18"/>
              </w:rPr>
              <w:t>工期</w:t>
            </w:r>
          </w:p>
        </w:tc>
        <w:tc>
          <w:tcPr>
            <w:tcW w:w="1439" w:type="dxa"/>
            <w:shd w:val="clear" w:color="auto" w:fill="D9E2F3"/>
          </w:tcPr>
          <w:p w14:paraId="238FEC77" w14:textId="77777777" w:rsidR="005B01A6" w:rsidRDefault="00000000">
            <w:pPr>
              <w:jc w:val="center"/>
              <w:rPr>
                <w:rFonts w:hint="eastAsia"/>
              </w:rPr>
            </w:pPr>
            <w:r>
              <w:rPr>
                <w:b/>
                <w:sz w:val="18"/>
              </w:rPr>
              <w:t>负责人</w:t>
            </w:r>
          </w:p>
        </w:tc>
        <w:tc>
          <w:tcPr>
            <w:tcW w:w="1439" w:type="dxa"/>
            <w:shd w:val="clear" w:color="auto" w:fill="D9E2F3"/>
          </w:tcPr>
          <w:p w14:paraId="636F4EF9" w14:textId="77777777" w:rsidR="005B01A6" w:rsidRDefault="00000000">
            <w:pPr>
              <w:jc w:val="center"/>
              <w:rPr>
                <w:rFonts w:hint="eastAsia"/>
              </w:rPr>
            </w:pPr>
            <w:r>
              <w:rPr>
                <w:b/>
                <w:sz w:val="18"/>
              </w:rPr>
              <w:t>工作内容描述</w:t>
            </w:r>
          </w:p>
        </w:tc>
        <w:tc>
          <w:tcPr>
            <w:tcW w:w="1439" w:type="dxa"/>
            <w:shd w:val="clear" w:color="auto" w:fill="D9E2F3"/>
          </w:tcPr>
          <w:p w14:paraId="40357F36" w14:textId="77777777" w:rsidR="005B01A6" w:rsidRDefault="00000000">
            <w:pPr>
              <w:jc w:val="center"/>
              <w:rPr>
                <w:rFonts w:hint="eastAsia"/>
              </w:rPr>
            </w:pPr>
            <w:r>
              <w:rPr>
                <w:b/>
                <w:sz w:val="18"/>
              </w:rPr>
              <w:t>交付物</w:t>
            </w:r>
          </w:p>
        </w:tc>
      </w:tr>
      <w:tr w:rsidR="005B01A6" w14:paraId="49EDCDD2" w14:textId="77777777">
        <w:trPr>
          <w:jc w:val="center"/>
        </w:trPr>
        <w:tc>
          <w:tcPr>
            <w:tcW w:w="1439" w:type="dxa"/>
          </w:tcPr>
          <w:p w14:paraId="3546D511" w14:textId="77777777" w:rsidR="005B01A6" w:rsidRDefault="00000000">
            <w:pPr>
              <w:jc w:val="center"/>
              <w:rPr>
                <w:rFonts w:hint="eastAsia"/>
              </w:rPr>
            </w:pPr>
            <w:r>
              <w:rPr>
                <w:sz w:val="18"/>
              </w:rPr>
              <w:t>5.1</w:t>
            </w:r>
          </w:p>
        </w:tc>
        <w:tc>
          <w:tcPr>
            <w:tcW w:w="1439" w:type="dxa"/>
          </w:tcPr>
          <w:p w14:paraId="7968C716" w14:textId="77777777" w:rsidR="005B01A6" w:rsidRDefault="00000000">
            <w:pPr>
              <w:jc w:val="center"/>
              <w:rPr>
                <w:rFonts w:hint="eastAsia"/>
              </w:rPr>
            </w:pPr>
            <w:r>
              <w:rPr>
                <w:sz w:val="18"/>
              </w:rPr>
              <w:t>环境部署</w:t>
            </w:r>
          </w:p>
        </w:tc>
        <w:tc>
          <w:tcPr>
            <w:tcW w:w="1439" w:type="dxa"/>
          </w:tcPr>
          <w:p w14:paraId="43AA95FF" w14:textId="77777777" w:rsidR="005B01A6" w:rsidRDefault="00000000">
            <w:pPr>
              <w:jc w:val="center"/>
              <w:rPr>
                <w:rFonts w:hint="eastAsia"/>
              </w:rPr>
            </w:pPr>
            <w:r>
              <w:rPr>
                <w:sz w:val="18"/>
              </w:rPr>
              <w:t>2天</w:t>
            </w:r>
          </w:p>
        </w:tc>
        <w:tc>
          <w:tcPr>
            <w:tcW w:w="1439" w:type="dxa"/>
          </w:tcPr>
          <w:p w14:paraId="02492CFC" w14:textId="77777777" w:rsidR="005B01A6" w:rsidRDefault="00000000">
            <w:pPr>
              <w:jc w:val="center"/>
              <w:rPr>
                <w:rFonts w:hint="eastAsia"/>
              </w:rPr>
            </w:pPr>
            <w:r>
              <w:rPr>
                <w:sz w:val="18"/>
              </w:rPr>
              <w:t>杨圣辉</w:t>
            </w:r>
          </w:p>
        </w:tc>
        <w:tc>
          <w:tcPr>
            <w:tcW w:w="1439" w:type="dxa"/>
          </w:tcPr>
          <w:p w14:paraId="4C4F6EC0" w14:textId="77777777" w:rsidR="005B01A6" w:rsidRDefault="00000000">
            <w:pPr>
              <w:jc w:val="center"/>
              <w:rPr>
                <w:rFonts w:hint="eastAsia"/>
                <w:lang w:eastAsia="zh-CN"/>
              </w:rPr>
            </w:pPr>
            <w:r>
              <w:rPr>
                <w:sz w:val="18"/>
                <w:lang w:eastAsia="zh-CN"/>
              </w:rPr>
              <w:t>云南省政务云环境配置（应用服务器+数据库服务器）；应用部署（Docker容器化）；SSL证书配置；Nginx反向代理配置</w:t>
            </w:r>
          </w:p>
        </w:tc>
        <w:tc>
          <w:tcPr>
            <w:tcW w:w="1439" w:type="dxa"/>
          </w:tcPr>
          <w:p w14:paraId="1E58A63A" w14:textId="77777777" w:rsidR="005B01A6" w:rsidRDefault="00000000">
            <w:pPr>
              <w:jc w:val="center"/>
              <w:rPr>
                <w:rFonts w:hint="eastAsia"/>
                <w:lang w:eastAsia="zh-CN"/>
              </w:rPr>
            </w:pPr>
            <w:r>
              <w:rPr>
                <w:sz w:val="18"/>
                <w:lang w:eastAsia="zh-CN"/>
              </w:rPr>
              <w:t>部署手册、环境配置清单</w:t>
            </w:r>
          </w:p>
        </w:tc>
      </w:tr>
      <w:tr w:rsidR="005B01A6" w14:paraId="30D2E6E7" w14:textId="77777777">
        <w:trPr>
          <w:jc w:val="center"/>
        </w:trPr>
        <w:tc>
          <w:tcPr>
            <w:tcW w:w="1439" w:type="dxa"/>
          </w:tcPr>
          <w:p w14:paraId="42FDC775" w14:textId="77777777" w:rsidR="005B01A6" w:rsidRDefault="00000000">
            <w:pPr>
              <w:jc w:val="center"/>
              <w:rPr>
                <w:rFonts w:hint="eastAsia"/>
              </w:rPr>
            </w:pPr>
            <w:r>
              <w:rPr>
                <w:sz w:val="18"/>
              </w:rPr>
              <w:t>5.2</w:t>
            </w:r>
          </w:p>
        </w:tc>
        <w:tc>
          <w:tcPr>
            <w:tcW w:w="1439" w:type="dxa"/>
          </w:tcPr>
          <w:p w14:paraId="1CD9A900" w14:textId="77777777" w:rsidR="005B01A6" w:rsidRDefault="00000000">
            <w:pPr>
              <w:jc w:val="center"/>
              <w:rPr>
                <w:rFonts w:hint="eastAsia"/>
              </w:rPr>
            </w:pPr>
            <w:r>
              <w:rPr>
                <w:sz w:val="18"/>
              </w:rPr>
              <w:t>用户培训与文档</w:t>
            </w:r>
          </w:p>
        </w:tc>
        <w:tc>
          <w:tcPr>
            <w:tcW w:w="1439" w:type="dxa"/>
          </w:tcPr>
          <w:p w14:paraId="65352224" w14:textId="77777777" w:rsidR="005B01A6" w:rsidRDefault="00000000">
            <w:pPr>
              <w:jc w:val="center"/>
              <w:rPr>
                <w:rFonts w:hint="eastAsia"/>
              </w:rPr>
            </w:pPr>
            <w:r>
              <w:rPr>
                <w:sz w:val="18"/>
              </w:rPr>
              <w:t>2天</w:t>
            </w:r>
          </w:p>
        </w:tc>
        <w:tc>
          <w:tcPr>
            <w:tcW w:w="1439" w:type="dxa"/>
          </w:tcPr>
          <w:p w14:paraId="426BA14F" w14:textId="77777777" w:rsidR="005B01A6" w:rsidRDefault="00000000">
            <w:pPr>
              <w:jc w:val="center"/>
              <w:rPr>
                <w:rFonts w:hint="eastAsia"/>
              </w:rPr>
            </w:pPr>
            <w:r>
              <w:rPr>
                <w:sz w:val="18"/>
              </w:rPr>
              <w:t>杨圣辉</w:t>
            </w:r>
          </w:p>
        </w:tc>
        <w:tc>
          <w:tcPr>
            <w:tcW w:w="1439" w:type="dxa"/>
          </w:tcPr>
          <w:p w14:paraId="3618328F" w14:textId="77777777" w:rsidR="005B01A6" w:rsidRDefault="00000000">
            <w:pPr>
              <w:jc w:val="center"/>
              <w:rPr>
                <w:rFonts w:hint="eastAsia"/>
                <w:lang w:eastAsia="zh-CN"/>
              </w:rPr>
            </w:pPr>
            <w:r>
              <w:rPr>
                <w:sz w:val="18"/>
                <w:lang w:eastAsia="zh-CN"/>
              </w:rPr>
              <w:t>编写用户操作手册；录制操作视频；组织线上/线下培训</w:t>
            </w:r>
          </w:p>
        </w:tc>
        <w:tc>
          <w:tcPr>
            <w:tcW w:w="1439" w:type="dxa"/>
          </w:tcPr>
          <w:p w14:paraId="59587023" w14:textId="77777777" w:rsidR="005B01A6" w:rsidRDefault="00000000">
            <w:pPr>
              <w:jc w:val="center"/>
              <w:rPr>
                <w:rFonts w:hint="eastAsia"/>
              </w:rPr>
            </w:pPr>
            <w:r>
              <w:rPr>
                <w:sz w:val="18"/>
              </w:rPr>
              <w:t>用户手册、培训材料</w:t>
            </w:r>
          </w:p>
        </w:tc>
      </w:tr>
      <w:tr w:rsidR="005B01A6" w14:paraId="2BEDE4C9" w14:textId="77777777">
        <w:trPr>
          <w:jc w:val="center"/>
        </w:trPr>
        <w:tc>
          <w:tcPr>
            <w:tcW w:w="1439" w:type="dxa"/>
          </w:tcPr>
          <w:p w14:paraId="25F0ECE2" w14:textId="77777777" w:rsidR="005B01A6" w:rsidRDefault="00000000">
            <w:pPr>
              <w:jc w:val="center"/>
              <w:rPr>
                <w:rFonts w:hint="eastAsia"/>
              </w:rPr>
            </w:pPr>
            <w:r>
              <w:rPr>
                <w:sz w:val="18"/>
              </w:rPr>
              <w:t>5.3</w:t>
            </w:r>
          </w:p>
        </w:tc>
        <w:tc>
          <w:tcPr>
            <w:tcW w:w="1439" w:type="dxa"/>
          </w:tcPr>
          <w:p w14:paraId="26BC6016" w14:textId="77777777" w:rsidR="005B01A6" w:rsidRDefault="00000000">
            <w:pPr>
              <w:jc w:val="center"/>
              <w:rPr>
                <w:rFonts w:hint="eastAsia"/>
              </w:rPr>
            </w:pPr>
            <w:r>
              <w:rPr>
                <w:sz w:val="18"/>
              </w:rPr>
              <w:t>交付验收</w:t>
            </w:r>
          </w:p>
        </w:tc>
        <w:tc>
          <w:tcPr>
            <w:tcW w:w="1439" w:type="dxa"/>
          </w:tcPr>
          <w:p w14:paraId="23BEF87F" w14:textId="77777777" w:rsidR="005B01A6" w:rsidRDefault="00000000">
            <w:pPr>
              <w:jc w:val="center"/>
              <w:rPr>
                <w:rFonts w:hint="eastAsia"/>
              </w:rPr>
            </w:pPr>
            <w:r>
              <w:rPr>
                <w:sz w:val="18"/>
              </w:rPr>
              <w:t>1天</w:t>
            </w:r>
          </w:p>
        </w:tc>
        <w:tc>
          <w:tcPr>
            <w:tcW w:w="1439" w:type="dxa"/>
          </w:tcPr>
          <w:p w14:paraId="704FE511" w14:textId="77777777" w:rsidR="005B01A6" w:rsidRDefault="00000000">
            <w:pPr>
              <w:jc w:val="center"/>
              <w:rPr>
                <w:rFonts w:hint="eastAsia"/>
              </w:rPr>
            </w:pPr>
            <w:r>
              <w:rPr>
                <w:sz w:val="18"/>
              </w:rPr>
              <w:t>屈秋实</w:t>
            </w:r>
          </w:p>
        </w:tc>
        <w:tc>
          <w:tcPr>
            <w:tcW w:w="1439" w:type="dxa"/>
          </w:tcPr>
          <w:p w14:paraId="4413C193" w14:textId="77777777" w:rsidR="005B01A6" w:rsidRDefault="00000000">
            <w:pPr>
              <w:jc w:val="center"/>
              <w:rPr>
                <w:rFonts w:hint="eastAsia"/>
                <w:lang w:eastAsia="zh-CN"/>
              </w:rPr>
            </w:pPr>
            <w:r>
              <w:rPr>
                <w:sz w:val="18"/>
                <w:lang w:eastAsia="zh-CN"/>
              </w:rPr>
              <w:t>组织交付验收会；演示系统功能；确认交付物清单；签</w:t>
            </w:r>
            <w:r>
              <w:rPr>
                <w:sz w:val="18"/>
                <w:lang w:eastAsia="zh-CN"/>
              </w:rPr>
              <w:lastRenderedPageBreak/>
              <w:t>署验收报告</w:t>
            </w:r>
          </w:p>
        </w:tc>
        <w:tc>
          <w:tcPr>
            <w:tcW w:w="1439" w:type="dxa"/>
          </w:tcPr>
          <w:p w14:paraId="44F5FCBE" w14:textId="77777777" w:rsidR="005B01A6" w:rsidRDefault="00000000">
            <w:pPr>
              <w:jc w:val="center"/>
              <w:rPr>
                <w:rFonts w:hint="eastAsia"/>
                <w:lang w:eastAsia="zh-CN"/>
              </w:rPr>
            </w:pPr>
            <w:r>
              <w:rPr>
                <w:sz w:val="18"/>
                <w:lang w:eastAsia="zh-CN"/>
              </w:rPr>
              <w:lastRenderedPageBreak/>
              <w:t>验收报告、交付物清单</w:t>
            </w:r>
          </w:p>
        </w:tc>
      </w:tr>
    </w:tbl>
    <w:p w14:paraId="606EABBD" w14:textId="77777777" w:rsidR="005B01A6" w:rsidRDefault="00000000">
      <w:pPr>
        <w:pStyle w:val="21"/>
      </w:pPr>
      <w:bookmarkStart w:id="30" w:name="_Toc226927540"/>
      <w:r>
        <w:rPr>
          <w:rFonts w:ascii="黑体" w:eastAsia="黑体" w:hAnsi="黑体"/>
        </w:rPr>
        <w:t>3.4 WBS与SRS用例映射表</w:t>
      </w:r>
      <w:bookmarkEnd w:id="30"/>
    </w:p>
    <w:tbl>
      <w:tblPr>
        <w:tblStyle w:val="aff1"/>
        <w:tblW w:w="0" w:type="auto"/>
        <w:jc w:val="center"/>
        <w:tblLook w:val="04A0" w:firstRow="1" w:lastRow="0" w:firstColumn="1" w:lastColumn="0" w:noHBand="0" w:noVBand="1"/>
      </w:tblPr>
      <w:tblGrid>
        <w:gridCol w:w="1105"/>
        <w:gridCol w:w="1071"/>
        <w:gridCol w:w="1071"/>
        <w:gridCol w:w="1123"/>
        <w:gridCol w:w="2286"/>
        <w:gridCol w:w="1123"/>
        <w:gridCol w:w="1071"/>
      </w:tblGrid>
      <w:tr w:rsidR="005B01A6" w14:paraId="5CAA7824" w14:textId="77777777">
        <w:trPr>
          <w:jc w:val="center"/>
        </w:trPr>
        <w:tc>
          <w:tcPr>
            <w:tcW w:w="1233" w:type="dxa"/>
            <w:shd w:val="clear" w:color="auto" w:fill="D9E2F3"/>
          </w:tcPr>
          <w:p w14:paraId="10BF5EC2" w14:textId="77777777" w:rsidR="005B01A6" w:rsidRDefault="00000000">
            <w:pPr>
              <w:jc w:val="center"/>
              <w:rPr>
                <w:rFonts w:hint="eastAsia"/>
              </w:rPr>
            </w:pPr>
            <w:r>
              <w:rPr>
                <w:b/>
                <w:sz w:val="18"/>
              </w:rPr>
              <w:t>用例编号</w:t>
            </w:r>
          </w:p>
        </w:tc>
        <w:tc>
          <w:tcPr>
            <w:tcW w:w="1233" w:type="dxa"/>
            <w:shd w:val="clear" w:color="auto" w:fill="D9E2F3"/>
          </w:tcPr>
          <w:p w14:paraId="18A2FDF0" w14:textId="77777777" w:rsidR="005B01A6" w:rsidRDefault="00000000">
            <w:pPr>
              <w:jc w:val="center"/>
              <w:rPr>
                <w:rFonts w:hint="eastAsia"/>
              </w:rPr>
            </w:pPr>
            <w:r>
              <w:rPr>
                <w:b/>
                <w:sz w:val="18"/>
              </w:rPr>
              <w:t>用例名称</w:t>
            </w:r>
          </w:p>
        </w:tc>
        <w:tc>
          <w:tcPr>
            <w:tcW w:w="1233" w:type="dxa"/>
            <w:shd w:val="clear" w:color="auto" w:fill="D9E2F3"/>
          </w:tcPr>
          <w:p w14:paraId="3FF4A246" w14:textId="77777777" w:rsidR="005B01A6" w:rsidRDefault="00000000">
            <w:pPr>
              <w:jc w:val="center"/>
              <w:rPr>
                <w:rFonts w:hint="eastAsia"/>
              </w:rPr>
            </w:pPr>
            <w:r>
              <w:rPr>
                <w:b/>
                <w:sz w:val="18"/>
              </w:rPr>
              <w:t>所属端</w:t>
            </w:r>
          </w:p>
        </w:tc>
        <w:tc>
          <w:tcPr>
            <w:tcW w:w="1233" w:type="dxa"/>
            <w:shd w:val="clear" w:color="auto" w:fill="D9E2F3"/>
          </w:tcPr>
          <w:p w14:paraId="27023937" w14:textId="77777777" w:rsidR="005B01A6" w:rsidRDefault="00000000">
            <w:pPr>
              <w:jc w:val="center"/>
              <w:rPr>
                <w:rFonts w:hint="eastAsia"/>
              </w:rPr>
            </w:pPr>
            <w:r>
              <w:rPr>
                <w:b/>
                <w:sz w:val="18"/>
              </w:rPr>
              <w:t>前端WBS</w:t>
            </w:r>
          </w:p>
        </w:tc>
        <w:tc>
          <w:tcPr>
            <w:tcW w:w="1233" w:type="dxa"/>
            <w:shd w:val="clear" w:color="auto" w:fill="D9E2F3"/>
          </w:tcPr>
          <w:p w14:paraId="1B59A808" w14:textId="77777777" w:rsidR="005B01A6" w:rsidRDefault="00000000">
            <w:pPr>
              <w:jc w:val="center"/>
              <w:rPr>
                <w:rFonts w:hint="eastAsia"/>
              </w:rPr>
            </w:pPr>
            <w:r>
              <w:rPr>
                <w:b/>
                <w:sz w:val="18"/>
              </w:rPr>
              <w:t>后端WBS</w:t>
            </w:r>
          </w:p>
        </w:tc>
        <w:tc>
          <w:tcPr>
            <w:tcW w:w="1233" w:type="dxa"/>
            <w:shd w:val="clear" w:color="auto" w:fill="D9E2F3"/>
          </w:tcPr>
          <w:p w14:paraId="59900575" w14:textId="77777777" w:rsidR="005B01A6" w:rsidRDefault="00000000">
            <w:pPr>
              <w:jc w:val="center"/>
              <w:rPr>
                <w:rFonts w:hint="eastAsia"/>
              </w:rPr>
            </w:pPr>
            <w:r>
              <w:rPr>
                <w:b/>
                <w:sz w:val="18"/>
              </w:rPr>
              <w:t>分析WBS</w:t>
            </w:r>
          </w:p>
        </w:tc>
        <w:tc>
          <w:tcPr>
            <w:tcW w:w="1233" w:type="dxa"/>
            <w:shd w:val="clear" w:color="auto" w:fill="D9E2F3"/>
          </w:tcPr>
          <w:p w14:paraId="052E4F72" w14:textId="77777777" w:rsidR="005B01A6" w:rsidRDefault="00000000">
            <w:pPr>
              <w:jc w:val="center"/>
              <w:rPr>
                <w:rFonts w:hint="eastAsia"/>
              </w:rPr>
            </w:pPr>
            <w:r>
              <w:rPr>
                <w:b/>
                <w:sz w:val="18"/>
              </w:rPr>
              <w:t>优先级</w:t>
            </w:r>
          </w:p>
        </w:tc>
      </w:tr>
      <w:tr w:rsidR="005B01A6" w14:paraId="7D367D1F" w14:textId="77777777">
        <w:trPr>
          <w:jc w:val="center"/>
        </w:trPr>
        <w:tc>
          <w:tcPr>
            <w:tcW w:w="1233" w:type="dxa"/>
          </w:tcPr>
          <w:p w14:paraId="12CFF1F8" w14:textId="77777777" w:rsidR="005B01A6" w:rsidRDefault="00000000">
            <w:pPr>
              <w:jc w:val="center"/>
              <w:rPr>
                <w:rFonts w:hint="eastAsia"/>
              </w:rPr>
            </w:pPr>
            <w:r>
              <w:rPr>
                <w:sz w:val="18"/>
              </w:rPr>
              <w:t>UC-ENT-REQ-01</w:t>
            </w:r>
          </w:p>
        </w:tc>
        <w:tc>
          <w:tcPr>
            <w:tcW w:w="1233" w:type="dxa"/>
          </w:tcPr>
          <w:p w14:paraId="4E82785B" w14:textId="77777777" w:rsidR="005B01A6" w:rsidRDefault="00000000">
            <w:pPr>
              <w:jc w:val="center"/>
              <w:rPr>
                <w:rFonts w:hint="eastAsia"/>
              </w:rPr>
            </w:pPr>
            <w:r>
              <w:rPr>
                <w:sz w:val="18"/>
              </w:rPr>
              <w:t>企业信息修改</w:t>
            </w:r>
          </w:p>
        </w:tc>
        <w:tc>
          <w:tcPr>
            <w:tcW w:w="1233" w:type="dxa"/>
          </w:tcPr>
          <w:p w14:paraId="7E501CE9" w14:textId="77777777" w:rsidR="005B01A6" w:rsidRDefault="00000000">
            <w:pPr>
              <w:jc w:val="center"/>
              <w:rPr>
                <w:rFonts w:hint="eastAsia"/>
              </w:rPr>
            </w:pPr>
            <w:r>
              <w:rPr>
                <w:sz w:val="18"/>
              </w:rPr>
              <w:t>企业端</w:t>
            </w:r>
          </w:p>
        </w:tc>
        <w:tc>
          <w:tcPr>
            <w:tcW w:w="1233" w:type="dxa"/>
          </w:tcPr>
          <w:p w14:paraId="62721F63" w14:textId="77777777" w:rsidR="005B01A6" w:rsidRDefault="00000000">
            <w:pPr>
              <w:jc w:val="center"/>
              <w:rPr>
                <w:rFonts w:hint="eastAsia"/>
              </w:rPr>
            </w:pPr>
            <w:r>
              <w:rPr>
                <w:sz w:val="18"/>
              </w:rPr>
              <w:t>3.1.1</w:t>
            </w:r>
          </w:p>
        </w:tc>
        <w:tc>
          <w:tcPr>
            <w:tcW w:w="1233" w:type="dxa"/>
          </w:tcPr>
          <w:p w14:paraId="4F2B05D6" w14:textId="77777777" w:rsidR="005B01A6" w:rsidRDefault="00000000">
            <w:pPr>
              <w:jc w:val="center"/>
              <w:rPr>
                <w:rFonts w:hint="eastAsia"/>
              </w:rPr>
            </w:pPr>
            <w:r>
              <w:rPr>
                <w:sz w:val="18"/>
              </w:rPr>
              <w:t>3.2.3.1</w:t>
            </w:r>
          </w:p>
        </w:tc>
        <w:tc>
          <w:tcPr>
            <w:tcW w:w="1233" w:type="dxa"/>
          </w:tcPr>
          <w:p w14:paraId="408BB9A9" w14:textId="77777777" w:rsidR="005B01A6" w:rsidRDefault="00000000">
            <w:pPr>
              <w:jc w:val="center"/>
              <w:rPr>
                <w:rFonts w:hint="eastAsia"/>
              </w:rPr>
            </w:pPr>
            <w:r>
              <w:rPr>
                <w:sz w:val="18"/>
              </w:rPr>
              <w:t>—</w:t>
            </w:r>
          </w:p>
        </w:tc>
        <w:tc>
          <w:tcPr>
            <w:tcW w:w="1233" w:type="dxa"/>
          </w:tcPr>
          <w:p w14:paraId="4B5E56D8" w14:textId="77777777" w:rsidR="005B01A6" w:rsidRDefault="00000000">
            <w:pPr>
              <w:jc w:val="center"/>
              <w:rPr>
                <w:rFonts w:hint="eastAsia"/>
              </w:rPr>
            </w:pPr>
            <w:r>
              <w:rPr>
                <w:sz w:val="18"/>
              </w:rPr>
              <w:t>高</w:t>
            </w:r>
          </w:p>
        </w:tc>
      </w:tr>
      <w:tr w:rsidR="005B01A6" w14:paraId="77AF51B9" w14:textId="77777777">
        <w:trPr>
          <w:jc w:val="center"/>
        </w:trPr>
        <w:tc>
          <w:tcPr>
            <w:tcW w:w="1233" w:type="dxa"/>
          </w:tcPr>
          <w:p w14:paraId="2E6B1A9B" w14:textId="77777777" w:rsidR="005B01A6" w:rsidRDefault="00000000">
            <w:pPr>
              <w:jc w:val="center"/>
              <w:rPr>
                <w:rFonts w:hint="eastAsia"/>
              </w:rPr>
            </w:pPr>
            <w:r>
              <w:rPr>
                <w:sz w:val="18"/>
              </w:rPr>
              <w:t>UC-ENT-REQ-02</w:t>
            </w:r>
          </w:p>
        </w:tc>
        <w:tc>
          <w:tcPr>
            <w:tcW w:w="1233" w:type="dxa"/>
          </w:tcPr>
          <w:p w14:paraId="5DE86806" w14:textId="77777777" w:rsidR="005B01A6" w:rsidRDefault="00000000">
            <w:pPr>
              <w:jc w:val="center"/>
              <w:rPr>
                <w:rFonts w:hint="eastAsia"/>
              </w:rPr>
            </w:pPr>
            <w:r>
              <w:rPr>
                <w:sz w:val="18"/>
              </w:rPr>
              <w:t>备案上报</w:t>
            </w:r>
          </w:p>
        </w:tc>
        <w:tc>
          <w:tcPr>
            <w:tcW w:w="1233" w:type="dxa"/>
          </w:tcPr>
          <w:p w14:paraId="37EBA577" w14:textId="77777777" w:rsidR="005B01A6" w:rsidRDefault="00000000">
            <w:pPr>
              <w:jc w:val="center"/>
              <w:rPr>
                <w:rFonts w:hint="eastAsia"/>
              </w:rPr>
            </w:pPr>
            <w:r>
              <w:rPr>
                <w:sz w:val="18"/>
              </w:rPr>
              <w:t>企业端</w:t>
            </w:r>
          </w:p>
        </w:tc>
        <w:tc>
          <w:tcPr>
            <w:tcW w:w="1233" w:type="dxa"/>
          </w:tcPr>
          <w:p w14:paraId="6637A6A9" w14:textId="77777777" w:rsidR="005B01A6" w:rsidRDefault="00000000">
            <w:pPr>
              <w:jc w:val="center"/>
              <w:rPr>
                <w:rFonts w:hint="eastAsia"/>
              </w:rPr>
            </w:pPr>
            <w:r>
              <w:rPr>
                <w:sz w:val="18"/>
              </w:rPr>
              <w:t>3.1.1</w:t>
            </w:r>
          </w:p>
        </w:tc>
        <w:tc>
          <w:tcPr>
            <w:tcW w:w="1233" w:type="dxa"/>
          </w:tcPr>
          <w:p w14:paraId="000198D6" w14:textId="77777777" w:rsidR="005B01A6" w:rsidRDefault="00000000">
            <w:pPr>
              <w:jc w:val="center"/>
              <w:rPr>
                <w:rFonts w:hint="eastAsia"/>
              </w:rPr>
            </w:pPr>
            <w:r>
              <w:rPr>
                <w:sz w:val="18"/>
              </w:rPr>
              <w:t>3.2.3.5</w:t>
            </w:r>
          </w:p>
        </w:tc>
        <w:tc>
          <w:tcPr>
            <w:tcW w:w="1233" w:type="dxa"/>
          </w:tcPr>
          <w:p w14:paraId="5850EB62" w14:textId="77777777" w:rsidR="005B01A6" w:rsidRDefault="00000000">
            <w:pPr>
              <w:jc w:val="center"/>
              <w:rPr>
                <w:rFonts w:hint="eastAsia"/>
              </w:rPr>
            </w:pPr>
            <w:r>
              <w:rPr>
                <w:sz w:val="18"/>
              </w:rPr>
              <w:t>—</w:t>
            </w:r>
          </w:p>
        </w:tc>
        <w:tc>
          <w:tcPr>
            <w:tcW w:w="1233" w:type="dxa"/>
          </w:tcPr>
          <w:p w14:paraId="3362FDCC" w14:textId="77777777" w:rsidR="005B01A6" w:rsidRDefault="00000000">
            <w:pPr>
              <w:jc w:val="center"/>
              <w:rPr>
                <w:rFonts w:hint="eastAsia"/>
              </w:rPr>
            </w:pPr>
            <w:r>
              <w:rPr>
                <w:sz w:val="18"/>
              </w:rPr>
              <w:t>高</w:t>
            </w:r>
          </w:p>
        </w:tc>
      </w:tr>
      <w:tr w:rsidR="005B01A6" w14:paraId="1B2B4E67" w14:textId="77777777">
        <w:trPr>
          <w:jc w:val="center"/>
        </w:trPr>
        <w:tc>
          <w:tcPr>
            <w:tcW w:w="1233" w:type="dxa"/>
          </w:tcPr>
          <w:p w14:paraId="1BDF2583" w14:textId="77777777" w:rsidR="005B01A6" w:rsidRDefault="00000000">
            <w:pPr>
              <w:jc w:val="center"/>
              <w:rPr>
                <w:rFonts w:hint="eastAsia"/>
              </w:rPr>
            </w:pPr>
            <w:r>
              <w:rPr>
                <w:sz w:val="18"/>
              </w:rPr>
              <w:t>UC-ENT-REQ-03</w:t>
            </w:r>
          </w:p>
        </w:tc>
        <w:tc>
          <w:tcPr>
            <w:tcW w:w="1233" w:type="dxa"/>
          </w:tcPr>
          <w:p w14:paraId="5AAEDD71" w14:textId="77777777" w:rsidR="005B01A6" w:rsidRDefault="00000000">
            <w:pPr>
              <w:jc w:val="center"/>
              <w:rPr>
                <w:rFonts w:hint="eastAsia"/>
              </w:rPr>
            </w:pPr>
            <w:r>
              <w:rPr>
                <w:sz w:val="18"/>
              </w:rPr>
              <w:t>数据填报</w:t>
            </w:r>
          </w:p>
        </w:tc>
        <w:tc>
          <w:tcPr>
            <w:tcW w:w="1233" w:type="dxa"/>
          </w:tcPr>
          <w:p w14:paraId="01722381" w14:textId="77777777" w:rsidR="005B01A6" w:rsidRDefault="00000000">
            <w:pPr>
              <w:jc w:val="center"/>
              <w:rPr>
                <w:rFonts w:hint="eastAsia"/>
              </w:rPr>
            </w:pPr>
            <w:r>
              <w:rPr>
                <w:sz w:val="18"/>
              </w:rPr>
              <w:t>企业端</w:t>
            </w:r>
          </w:p>
        </w:tc>
        <w:tc>
          <w:tcPr>
            <w:tcW w:w="1233" w:type="dxa"/>
          </w:tcPr>
          <w:p w14:paraId="12C8AB1D" w14:textId="77777777" w:rsidR="005B01A6" w:rsidRDefault="00000000">
            <w:pPr>
              <w:jc w:val="center"/>
              <w:rPr>
                <w:rFonts w:hint="eastAsia"/>
              </w:rPr>
            </w:pPr>
            <w:r>
              <w:rPr>
                <w:sz w:val="18"/>
              </w:rPr>
              <w:t>3.1.1</w:t>
            </w:r>
          </w:p>
        </w:tc>
        <w:tc>
          <w:tcPr>
            <w:tcW w:w="1233" w:type="dxa"/>
          </w:tcPr>
          <w:p w14:paraId="37592133" w14:textId="77777777" w:rsidR="005B01A6" w:rsidRDefault="00000000">
            <w:pPr>
              <w:jc w:val="center"/>
              <w:rPr>
                <w:rFonts w:hint="eastAsia"/>
              </w:rPr>
            </w:pPr>
            <w:r>
              <w:rPr>
                <w:sz w:val="18"/>
              </w:rPr>
              <w:t>3.2.3.2/3.2.3.3/3.2.3.4</w:t>
            </w:r>
          </w:p>
        </w:tc>
        <w:tc>
          <w:tcPr>
            <w:tcW w:w="1233" w:type="dxa"/>
          </w:tcPr>
          <w:p w14:paraId="715B6034" w14:textId="77777777" w:rsidR="005B01A6" w:rsidRDefault="00000000">
            <w:pPr>
              <w:jc w:val="center"/>
              <w:rPr>
                <w:rFonts w:hint="eastAsia"/>
              </w:rPr>
            </w:pPr>
            <w:r>
              <w:rPr>
                <w:sz w:val="18"/>
              </w:rPr>
              <w:t>—</w:t>
            </w:r>
          </w:p>
        </w:tc>
        <w:tc>
          <w:tcPr>
            <w:tcW w:w="1233" w:type="dxa"/>
          </w:tcPr>
          <w:p w14:paraId="598695BD" w14:textId="77777777" w:rsidR="005B01A6" w:rsidRDefault="00000000">
            <w:pPr>
              <w:jc w:val="center"/>
              <w:rPr>
                <w:rFonts w:hint="eastAsia"/>
              </w:rPr>
            </w:pPr>
            <w:r>
              <w:rPr>
                <w:sz w:val="18"/>
              </w:rPr>
              <w:t>高</w:t>
            </w:r>
          </w:p>
        </w:tc>
      </w:tr>
      <w:tr w:rsidR="005B01A6" w14:paraId="00121B49" w14:textId="77777777">
        <w:trPr>
          <w:jc w:val="center"/>
        </w:trPr>
        <w:tc>
          <w:tcPr>
            <w:tcW w:w="1233" w:type="dxa"/>
          </w:tcPr>
          <w:p w14:paraId="676B779E" w14:textId="77777777" w:rsidR="005B01A6" w:rsidRDefault="00000000">
            <w:pPr>
              <w:jc w:val="center"/>
              <w:rPr>
                <w:rFonts w:hint="eastAsia"/>
              </w:rPr>
            </w:pPr>
            <w:r>
              <w:rPr>
                <w:sz w:val="18"/>
              </w:rPr>
              <w:t>UC-ENT-REQ-04</w:t>
            </w:r>
          </w:p>
        </w:tc>
        <w:tc>
          <w:tcPr>
            <w:tcW w:w="1233" w:type="dxa"/>
          </w:tcPr>
          <w:p w14:paraId="20D8DD10" w14:textId="77777777" w:rsidR="005B01A6" w:rsidRDefault="00000000">
            <w:pPr>
              <w:jc w:val="center"/>
              <w:rPr>
                <w:rFonts w:hint="eastAsia"/>
              </w:rPr>
            </w:pPr>
            <w:r>
              <w:rPr>
                <w:sz w:val="18"/>
              </w:rPr>
              <w:t>数据查询</w:t>
            </w:r>
          </w:p>
        </w:tc>
        <w:tc>
          <w:tcPr>
            <w:tcW w:w="1233" w:type="dxa"/>
          </w:tcPr>
          <w:p w14:paraId="3AA58189" w14:textId="77777777" w:rsidR="005B01A6" w:rsidRDefault="00000000">
            <w:pPr>
              <w:jc w:val="center"/>
              <w:rPr>
                <w:rFonts w:hint="eastAsia"/>
              </w:rPr>
            </w:pPr>
            <w:r>
              <w:rPr>
                <w:sz w:val="18"/>
              </w:rPr>
              <w:t>企业端</w:t>
            </w:r>
          </w:p>
        </w:tc>
        <w:tc>
          <w:tcPr>
            <w:tcW w:w="1233" w:type="dxa"/>
          </w:tcPr>
          <w:p w14:paraId="7A672C9F" w14:textId="77777777" w:rsidR="005B01A6" w:rsidRDefault="00000000">
            <w:pPr>
              <w:jc w:val="center"/>
              <w:rPr>
                <w:rFonts w:hint="eastAsia"/>
              </w:rPr>
            </w:pPr>
            <w:r>
              <w:rPr>
                <w:sz w:val="18"/>
              </w:rPr>
              <w:t>3.1.1</w:t>
            </w:r>
          </w:p>
        </w:tc>
        <w:tc>
          <w:tcPr>
            <w:tcW w:w="1233" w:type="dxa"/>
          </w:tcPr>
          <w:p w14:paraId="6327D761" w14:textId="77777777" w:rsidR="005B01A6" w:rsidRDefault="00000000">
            <w:pPr>
              <w:jc w:val="center"/>
              <w:rPr>
                <w:rFonts w:hint="eastAsia"/>
              </w:rPr>
            </w:pPr>
            <w:r>
              <w:rPr>
                <w:sz w:val="18"/>
              </w:rPr>
              <w:t>3.2.6</w:t>
            </w:r>
          </w:p>
        </w:tc>
        <w:tc>
          <w:tcPr>
            <w:tcW w:w="1233" w:type="dxa"/>
          </w:tcPr>
          <w:p w14:paraId="0A7E9BC1" w14:textId="77777777" w:rsidR="005B01A6" w:rsidRDefault="00000000">
            <w:pPr>
              <w:jc w:val="center"/>
              <w:rPr>
                <w:rFonts w:hint="eastAsia"/>
              </w:rPr>
            </w:pPr>
            <w:r>
              <w:rPr>
                <w:sz w:val="18"/>
              </w:rPr>
              <w:t>—</w:t>
            </w:r>
          </w:p>
        </w:tc>
        <w:tc>
          <w:tcPr>
            <w:tcW w:w="1233" w:type="dxa"/>
          </w:tcPr>
          <w:p w14:paraId="3629E3BA" w14:textId="77777777" w:rsidR="005B01A6" w:rsidRDefault="00000000">
            <w:pPr>
              <w:jc w:val="center"/>
              <w:rPr>
                <w:rFonts w:hint="eastAsia"/>
              </w:rPr>
            </w:pPr>
            <w:r>
              <w:rPr>
                <w:sz w:val="18"/>
              </w:rPr>
              <w:t>中</w:t>
            </w:r>
          </w:p>
        </w:tc>
      </w:tr>
      <w:tr w:rsidR="005B01A6" w14:paraId="00361C52" w14:textId="77777777">
        <w:trPr>
          <w:jc w:val="center"/>
        </w:trPr>
        <w:tc>
          <w:tcPr>
            <w:tcW w:w="1233" w:type="dxa"/>
          </w:tcPr>
          <w:p w14:paraId="51AD6249" w14:textId="77777777" w:rsidR="005B01A6" w:rsidRDefault="00000000">
            <w:pPr>
              <w:jc w:val="center"/>
              <w:rPr>
                <w:rFonts w:hint="eastAsia"/>
              </w:rPr>
            </w:pPr>
            <w:r>
              <w:rPr>
                <w:sz w:val="18"/>
              </w:rPr>
              <w:t>UC-ENT-REQ-05</w:t>
            </w:r>
          </w:p>
        </w:tc>
        <w:tc>
          <w:tcPr>
            <w:tcW w:w="1233" w:type="dxa"/>
          </w:tcPr>
          <w:p w14:paraId="03A06F27" w14:textId="77777777" w:rsidR="005B01A6" w:rsidRDefault="00000000">
            <w:pPr>
              <w:jc w:val="center"/>
              <w:rPr>
                <w:rFonts w:hint="eastAsia"/>
              </w:rPr>
            </w:pPr>
            <w:r>
              <w:rPr>
                <w:sz w:val="18"/>
              </w:rPr>
              <w:t>密码修改</w:t>
            </w:r>
          </w:p>
        </w:tc>
        <w:tc>
          <w:tcPr>
            <w:tcW w:w="1233" w:type="dxa"/>
          </w:tcPr>
          <w:p w14:paraId="3CD4EA1C" w14:textId="77777777" w:rsidR="005B01A6" w:rsidRDefault="00000000">
            <w:pPr>
              <w:jc w:val="center"/>
              <w:rPr>
                <w:rFonts w:hint="eastAsia"/>
              </w:rPr>
            </w:pPr>
            <w:r>
              <w:rPr>
                <w:sz w:val="18"/>
              </w:rPr>
              <w:t>企业端</w:t>
            </w:r>
          </w:p>
        </w:tc>
        <w:tc>
          <w:tcPr>
            <w:tcW w:w="1233" w:type="dxa"/>
          </w:tcPr>
          <w:p w14:paraId="4F25FDD3" w14:textId="77777777" w:rsidR="005B01A6" w:rsidRDefault="00000000">
            <w:pPr>
              <w:jc w:val="center"/>
              <w:rPr>
                <w:rFonts w:hint="eastAsia"/>
              </w:rPr>
            </w:pPr>
            <w:r>
              <w:rPr>
                <w:sz w:val="18"/>
              </w:rPr>
              <w:t>3.1.1</w:t>
            </w:r>
          </w:p>
        </w:tc>
        <w:tc>
          <w:tcPr>
            <w:tcW w:w="1233" w:type="dxa"/>
          </w:tcPr>
          <w:p w14:paraId="7F8776B1" w14:textId="77777777" w:rsidR="005B01A6" w:rsidRDefault="00000000">
            <w:pPr>
              <w:jc w:val="center"/>
              <w:rPr>
                <w:rFonts w:hint="eastAsia"/>
              </w:rPr>
            </w:pPr>
            <w:r>
              <w:rPr>
                <w:sz w:val="18"/>
              </w:rPr>
              <w:t>3.2.1</w:t>
            </w:r>
          </w:p>
        </w:tc>
        <w:tc>
          <w:tcPr>
            <w:tcW w:w="1233" w:type="dxa"/>
          </w:tcPr>
          <w:p w14:paraId="0AE16BDA" w14:textId="77777777" w:rsidR="005B01A6" w:rsidRDefault="00000000">
            <w:pPr>
              <w:jc w:val="center"/>
              <w:rPr>
                <w:rFonts w:hint="eastAsia"/>
              </w:rPr>
            </w:pPr>
            <w:r>
              <w:rPr>
                <w:sz w:val="18"/>
              </w:rPr>
              <w:t>—</w:t>
            </w:r>
          </w:p>
        </w:tc>
        <w:tc>
          <w:tcPr>
            <w:tcW w:w="1233" w:type="dxa"/>
          </w:tcPr>
          <w:p w14:paraId="04F32DF1" w14:textId="77777777" w:rsidR="005B01A6" w:rsidRDefault="00000000">
            <w:pPr>
              <w:jc w:val="center"/>
              <w:rPr>
                <w:rFonts w:hint="eastAsia"/>
              </w:rPr>
            </w:pPr>
            <w:r>
              <w:rPr>
                <w:sz w:val="18"/>
              </w:rPr>
              <w:t>中</w:t>
            </w:r>
          </w:p>
        </w:tc>
      </w:tr>
      <w:tr w:rsidR="005B01A6" w14:paraId="1B4A03DD" w14:textId="77777777">
        <w:trPr>
          <w:jc w:val="center"/>
        </w:trPr>
        <w:tc>
          <w:tcPr>
            <w:tcW w:w="1233" w:type="dxa"/>
          </w:tcPr>
          <w:p w14:paraId="36E917E2" w14:textId="77777777" w:rsidR="005B01A6" w:rsidRDefault="00000000">
            <w:pPr>
              <w:jc w:val="center"/>
              <w:rPr>
                <w:rFonts w:hint="eastAsia"/>
              </w:rPr>
            </w:pPr>
            <w:r>
              <w:rPr>
                <w:sz w:val="18"/>
              </w:rPr>
              <w:t>UC-CTY-APP-01</w:t>
            </w:r>
          </w:p>
        </w:tc>
        <w:tc>
          <w:tcPr>
            <w:tcW w:w="1233" w:type="dxa"/>
          </w:tcPr>
          <w:p w14:paraId="27460562" w14:textId="77777777" w:rsidR="005B01A6" w:rsidRDefault="00000000">
            <w:pPr>
              <w:jc w:val="center"/>
              <w:rPr>
                <w:rFonts w:hint="eastAsia"/>
              </w:rPr>
            </w:pPr>
            <w:r>
              <w:rPr>
                <w:sz w:val="18"/>
              </w:rPr>
              <w:t>数据审核</w:t>
            </w:r>
          </w:p>
        </w:tc>
        <w:tc>
          <w:tcPr>
            <w:tcW w:w="1233" w:type="dxa"/>
          </w:tcPr>
          <w:p w14:paraId="44493F04" w14:textId="77777777" w:rsidR="005B01A6" w:rsidRDefault="00000000">
            <w:pPr>
              <w:jc w:val="center"/>
              <w:rPr>
                <w:rFonts w:hint="eastAsia"/>
              </w:rPr>
            </w:pPr>
            <w:r>
              <w:rPr>
                <w:sz w:val="18"/>
              </w:rPr>
              <w:t>市级端</w:t>
            </w:r>
          </w:p>
        </w:tc>
        <w:tc>
          <w:tcPr>
            <w:tcW w:w="1233" w:type="dxa"/>
          </w:tcPr>
          <w:p w14:paraId="4903620E" w14:textId="77777777" w:rsidR="005B01A6" w:rsidRDefault="00000000">
            <w:pPr>
              <w:jc w:val="center"/>
              <w:rPr>
                <w:rFonts w:hint="eastAsia"/>
              </w:rPr>
            </w:pPr>
            <w:r>
              <w:rPr>
                <w:sz w:val="18"/>
              </w:rPr>
              <w:t>3.1.2</w:t>
            </w:r>
          </w:p>
        </w:tc>
        <w:tc>
          <w:tcPr>
            <w:tcW w:w="1233" w:type="dxa"/>
          </w:tcPr>
          <w:p w14:paraId="21D5989E" w14:textId="77777777" w:rsidR="005B01A6" w:rsidRDefault="00000000">
            <w:pPr>
              <w:jc w:val="center"/>
              <w:rPr>
                <w:rFonts w:hint="eastAsia"/>
              </w:rPr>
            </w:pPr>
            <w:r>
              <w:rPr>
                <w:sz w:val="18"/>
              </w:rPr>
              <w:t>3.2.4</w:t>
            </w:r>
          </w:p>
        </w:tc>
        <w:tc>
          <w:tcPr>
            <w:tcW w:w="1233" w:type="dxa"/>
          </w:tcPr>
          <w:p w14:paraId="1A4C9D99" w14:textId="77777777" w:rsidR="005B01A6" w:rsidRDefault="00000000">
            <w:pPr>
              <w:jc w:val="center"/>
              <w:rPr>
                <w:rFonts w:hint="eastAsia"/>
              </w:rPr>
            </w:pPr>
            <w:r>
              <w:rPr>
                <w:sz w:val="18"/>
              </w:rPr>
              <w:t>—</w:t>
            </w:r>
          </w:p>
        </w:tc>
        <w:tc>
          <w:tcPr>
            <w:tcW w:w="1233" w:type="dxa"/>
          </w:tcPr>
          <w:p w14:paraId="0846B2E7" w14:textId="77777777" w:rsidR="005B01A6" w:rsidRDefault="00000000">
            <w:pPr>
              <w:jc w:val="center"/>
              <w:rPr>
                <w:rFonts w:hint="eastAsia"/>
              </w:rPr>
            </w:pPr>
            <w:r>
              <w:rPr>
                <w:sz w:val="18"/>
              </w:rPr>
              <w:t>高</w:t>
            </w:r>
          </w:p>
        </w:tc>
      </w:tr>
      <w:tr w:rsidR="005B01A6" w14:paraId="5F40193F" w14:textId="77777777">
        <w:trPr>
          <w:jc w:val="center"/>
        </w:trPr>
        <w:tc>
          <w:tcPr>
            <w:tcW w:w="1233" w:type="dxa"/>
          </w:tcPr>
          <w:p w14:paraId="0182F4C1" w14:textId="77777777" w:rsidR="005B01A6" w:rsidRDefault="00000000">
            <w:pPr>
              <w:jc w:val="center"/>
              <w:rPr>
                <w:rFonts w:hint="eastAsia"/>
              </w:rPr>
            </w:pPr>
            <w:r>
              <w:rPr>
                <w:sz w:val="18"/>
              </w:rPr>
              <w:t>UC-CTY-APP-02</w:t>
            </w:r>
          </w:p>
        </w:tc>
        <w:tc>
          <w:tcPr>
            <w:tcW w:w="1233" w:type="dxa"/>
          </w:tcPr>
          <w:p w14:paraId="17F43DD3" w14:textId="77777777" w:rsidR="005B01A6" w:rsidRDefault="00000000">
            <w:pPr>
              <w:jc w:val="center"/>
              <w:rPr>
                <w:rFonts w:hint="eastAsia"/>
              </w:rPr>
            </w:pPr>
            <w:r>
              <w:rPr>
                <w:sz w:val="18"/>
              </w:rPr>
              <w:t>通知发布与管理</w:t>
            </w:r>
          </w:p>
        </w:tc>
        <w:tc>
          <w:tcPr>
            <w:tcW w:w="1233" w:type="dxa"/>
          </w:tcPr>
          <w:p w14:paraId="0FF4737D" w14:textId="77777777" w:rsidR="005B01A6" w:rsidRDefault="00000000">
            <w:pPr>
              <w:jc w:val="center"/>
              <w:rPr>
                <w:rFonts w:hint="eastAsia"/>
              </w:rPr>
            </w:pPr>
            <w:r>
              <w:rPr>
                <w:sz w:val="18"/>
              </w:rPr>
              <w:t>市级端</w:t>
            </w:r>
          </w:p>
        </w:tc>
        <w:tc>
          <w:tcPr>
            <w:tcW w:w="1233" w:type="dxa"/>
          </w:tcPr>
          <w:p w14:paraId="2FFF4B5B" w14:textId="77777777" w:rsidR="005B01A6" w:rsidRDefault="00000000">
            <w:pPr>
              <w:jc w:val="center"/>
              <w:rPr>
                <w:rFonts w:hint="eastAsia"/>
              </w:rPr>
            </w:pPr>
            <w:r>
              <w:rPr>
                <w:sz w:val="18"/>
              </w:rPr>
              <w:t>3.1.2</w:t>
            </w:r>
          </w:p>
        </w:tc>
        <w:tc>
          <w:tcPr>
            <w:tcW w:w="1233" w:type="dxa"/>
          </w:tcPr>
          <w:p w14:paraId="6FFAA215" w14:textId="77777777" w:rsidR="005B01A6" w:rsidRDefault="00000000">
            <w:pPr>
              <w:jc w:val="center"/>
              <w:rPr>
                <w:rFonts w:hint="eastAsia"/>
              </w:rPr>
            </w:pPr>
            <w:r>
              <w:rPr>
                <w:sz w:val="18"/>
              </w:rPr>
              <w:t>3.2.8</w:t>
            </w:r>
          </w:p>
        </w:tc>
        <w:tc>
          <w:tcPr>
            <w:tcW w:w="1233" w:type="dxa"/>
          </w:tcPr>
          <w:p w14:paraId="7D28F4C7" w14:textId="77777777" w:rsidR="005B01A6" w:rsidRDefault="00000000">
            <w:pPr>
              <w:jc w:val="center"/>
              <w:rPr>
                <w:rFonts w:hint="eastAsia"/>
              </w:rPr>
            </w:pPr>
            <w:r>
              <w:rPr>
                <w:sz w:val="18"/>
              </w:rPr>
              <w:t>—</w:t>
            </w:r>
          </w:p>
        </w:tc>
        <w:tc>
          <w:tcPr>
            <w:tcW w:w="1233" w:type="dxa"/>
          </w:tcPr>
          <w:p w14:paraId="2743632A" w14:textId="77777777" w:rsidR="005B01A6" w:rsidRDefault="00000000">
            <w:pPr>
              <w:jc w:val="center"/>
              <w:rPr>
                <w:rFonts w:hint="eastAsia"/>
              </w:rPr>
            </w:pPr>
            <w:r>
              <w:rPr>
                <w:sz w:val="18"/>
              </w:rPr>
              <w:t>中</w:t>
            </w:r>
          </w:p>
        </w:tc>
      </w:tr>
      <w:tr w:rsidR="005B01A6" w14:paraId="1AF86BD5" w14:textId="77777777">
        <w:trPr>
          <w:jc w:val="center"/>
        </w:trPr>
        <w:tc>
          <w:tcPr>
            <w:tcW w:w="1233" w:type="dxa"/>
          </w:tcPr>
          <w:p w14:paraId="391581AB" w14:textId="77777777" w:rsidR="005B01A6" w:rsidRDefault="00000000">
            <w:pPr>
              <w:jc w:val="center"/>
              <w:rPr>
                <w:rFonts w:hint="eastAsia"/>
              </w:rPr>
            </w:pPr>
            <w:r>
              <w:rPr>
                <w:sz w:val="18"/>
              </w:rPr>
              <w:t>UC-CTY-APP-03</w:t>
            </w:r>
          </w:p>
        </w:tc>
        <w:tc>
          <w:tcPr>
            <w:tcW w:w="1233" w:type="dxa"/>
          </w:tcPr>
          <w:p w14:paraId="091C59A9" w14:textId="77777777" w:rsidR="005B01A6" w:rsidRDefault="00000000">
            <w:pPr>
              <w:jc w:val="center"/>
              <w:rPr>
                <w:rFonts w:hint="eastAsia"/>
              </w:rPr>
            </w:pPr>
            <w:r>
              <w:rPr>
                <w:sz w:val="18"/>
              </w:rPr>
              <w:t>修改密码</w:t>
            </w:r>
          </w:p>
        </w:tc>
        <w:tc>
          <w:tcPr>
            <w:tcW w:w="1233" w:type="dxa"/>
          </w:tcPr>
          <w:p w14:paraId="1FA86863" w14:textId="77777777" w:rsidR="005B01A6" w:rsidRDefault="00000000">
            <w:pPr>
              <w:jc w:val="center"/>
              <w:rPr>
                <w:rFonts w:hint="eastAsia"/>
              </w:rPr>
            </w:pPr>
            <w:r>
              <w:rPr>
                <w:sz w:val="18"/>
              </w:rPr>
              <w:t>市级端</w:t>
            </w:r>
          </w:p>
        </w:tc>
        <w:tc>
          <w:tcPr>
            <w:tcW w:w="1233" w:type="dxa"/>
          </w:tcPr>
          <w:p w14:paraId="1AB95617" w14:textId="77777777" w:rsidR="005B01A6" w:rsidRDefault="00000000">
            <w:pPr>
              <w:jc w:val="center"/>
              <w:rPr>
                <w:rFonts w:hint="eastAsia"/>
              </w:rPr>
            </w:pPr>
            <w:r>
              <w:rPr>
                <w:sz w:val="18"/>
              </w:rPr>
              <w:t>3.1.2</w:t>
            </w:r>
          </w:p>
        </w:tc>
        <w:tc>
          <w:tcPr>
            <w:tcW w:w="1233" w:type="dxa"/>
          </w:tcPr>
          <w:p w14:paraId="532865B4" w14:textId="77777777" w:rsidR="005B01A6" w:rsidRDefault="00000000">
            <w:pPr>
              <w:jc w:val="center"/>
              <w:rPr>
                <w:rFonts w:hint="eastAsia"/>
              </w:rPr>
            </w:pPr>
            <w:r>
              <w:rPr>
                <w:sz w:val="18"/>
              </w:rPr>
              <w:t>3.2.1</w:t>
            </w:r>
          </w:p>
        </w:tc>
        <w:tc>
          <w:tcPr>
            <w:tcW w:w="1233" w:type="dxa"/>
          </w:tcPr>
          <w:p w14:paraId="4FD290D1" w14:textId="77777777" w:rsidR="005B01A6" w:rsidRDefault="00000000">
            <w:pPr>
              <w:jc w:val="center"/>
              <w:rPr>
                <w:rFonts w:hint="eastAsia"/>
              </w:rPr>
            </w:pPr>
            <w:r>
              <w:rPr>
                <w:sz w:val="18"/>
              </w:rPr>
              <w:t>—</w:t>
            </w:r>
          </w:p>
        </w:tc>
        <w:tc>
          <w:tcPr>
            <w:tcW w:w="1233" w:type="dxa"/>
          </w:tcPr>
          <w:p w14:paraId="5C0A8761" w14:textId="77777777" w:rsidR="005B01A6" w:rsidRDefault="00000000">
            <w:pPr>
              <w:jc w:val="center"/>
              <w:rPr>
                <w:rFonts w:hint="eastAsia"/>
              </w:rPr>
            </w:pPr>
            <w:r>
              <w:rPr>
                <w:sz w:val="18"/>
              </w:rPr>
              <w:t>中</w:t>
            </w:r>
          </w:p>
        </w:tc>
      </w:tr>
      <w:tr w:rsidR="005B01A6" w14:paraId="5739F111" w14:textId="77777777">
        <w:trPr>
          <w:jc w:val="center"/>
        </w:trPr>
        <w:tc>
          <w:tcPr>
            <w:tcW w:w="1233" w:type="dxa"/>
          </w:tcPr>
          <w:p w14:paraId="474D8AD1" w14:textId="77777777" w:rsidR="005B01A6" w:rsidRDefault="00000000">
            <w:pPr>
              <w:jc w:val="center"/>
              <w:rPr>
                <w:rFonts w:hint="eastAsia"/>
              </w:rPr>
            </w:pPr>
            <w:r>
              <w:rPr>
                <w:sz w:val="18"/>
              </w:rPr>
              <w:t>UC-PRO-APP-01</w:t>
            </w:r>
          </w:p>
        </w:tc>
        <w:tc>
          <w:tcPr>
            <w:tcW w:w="1233" w:type="dxa"/>
          </w:tcPr>
          <w:p w14:paraId="04D355DC" w14:textId="77777777" w:rsidR="005B01A6" w:rsidRDefault="00000000">
            <w:pPr>
              <w:jc w:val="center"/>
              <w:rPr>
                <w:rFonts w:hint="eastAsia"/>
              </w:rPr>
            </w:pPr>
            <w:r>
              <w:rPr>
                <w:sz w:val="18"/>
              </w:rPr>
              <w:t>企业备案审批</w:t>
            </w:r>
          </w:p>
        </w:tc>
        <w:tc>
          <w:tcPr>
            <w:tcW w:w="1233" w:type="dxa"/>
          </w:tcPr>
          <w:p w14:paraId="3A919BE9" w14:textId="77777777" w:rsidR="005B01A6" w:rsidRDefault="00000000">
            <w:pPr>
              <w:jc w:val="center"/>
              <w:rPr>
                <w:rFonts w:hint="eastAsia"/>
              </w:rPr>
            </w:pPr>
            <w:r>
              <w:rPr>
                <w:sz w:val="18"/>
              </w:rPr>
              <w:t>省级审批</w:t>
            </w:r>
          </w:p>
        </w:tc>
        <w:tc>
          <w:tcPr>
            <w:tcW w:w="1233" w:type="dxa"/>
          </w:tcPr>
          <w:p w14:paraId="7F16FBF4" w14:textId="77777777" w:rsidR="005B01A6" w:rsidRDefault="00000000">
            <w:pPr>
              <w:jc w:val="center"/>
              <w:rPr>
                <w:rFonts w:hint="eastAsia"/>
              </w:rPr>
            </w:pPr>
            <w:r>
              <w:rPr>
                <w:sz w:val="18"/>
              </w:rPr>
              <w:t>3.1.3</w:t>
            </w:r>
          </w:p>
        </w:tc>
        <w:tc>
          <w:tcPr>
            <w:tcW w:w="1233" w:type="dxa"/>
          </w:tcPr>
          <w:p w14:paraId="2FCCB654" w14:textId="77777777" w:rsidR="005B01A6" w:rsidRDefault="00000000">
            <w:pPr>
              <w:jc w:val="center"/>
              <w:rPr>
                <w:rFonts w:hint="eastAsia"/>
              </w:rPr>
            </w:pPr>
            <w:r>
              <w:rPr>
                <w:sz w:val="18"/>
              </w:rPr>
              <w:t>3.2.5</w:t>
            </w:r>
          </w:p>
        </w:tc>
        <w:tc>
          <w:tcPr>
            <w:tcW w:w="1233" w:type="dxa"/>
          </w:tcPr>
          <w:p w14:paraId="5B7B8390" w14:textId="77777777" w:rsidR="005B01A6" w:rsidRDefault="00000000">
            <w:pPr>
              <w:jc w:val="center"/>
              <w:rPr>
                <w:rFonts w:hint="eastAsia"/>
              </w:rPr>
            </w:pPr>
            <w:r>
              <w:rPr>
                <w:sz w:val="18"/>
              </w:rPr>
              <w:t>—</w:t>
            </w:r>
          </w:p>
        </w:tc>
        <w:tc>
          <w:tcPr>
            <w:tcW w:w="1233" w:type="dxa"/>
          </w:tcPr>
          <w:p w14:paraId="2C731D5B" w14:textId="77777777" w:rsidR="005B01A6" w:rsidRDefault="00000000">
            <w:pPr>
              <w:jc w:val="center"/>
              <w:rPr>
                <w:rFonts w:hint="eastAsia"/>
              </w:rPr>
            </w:pPr>
            <w:r>
              <w:rPr>
                <w:sz w:val="18"/>
              </w:rPr>
              <w:t>高</w:t>
            </w:r>
          </w:p>
        </w:tc>
      </w:tr>
      <w:tr w:rsidR="005B01A6" w14:paraId="33E34E7B" w14:textId="77777777">
        <w:trPr>
          <w:jc w:val="center"/>
        </w:trPr>
        <w:tc>
          <w:tcPr>
            <w:tcW w:w="1233" w:type="dxa"/>
          </w:tcPr>
          <w:p w14:paraId="64E1FE2D" w14:textId="77777777" w:rsidR="005B01A6" w:rsidRDefault="00000000">
            <w:pPr>
              <w:jc w:val="center"/>
              <w:rPr>
                <w:rFonts w:hint="eastAsia"/>
              </w:rPr>
            </w:pPr>
            <w:r>
              <w:rPr>
                <w:sz w:val="18"/>
              </w:rPr>
              <w:t>UC-PRO-APP-02</w:t>
            </w:r>
          </w:p>
        </w:tc>
        <w:tc>
          <w:tcPr>
            <w:tcW w:w="1233" w:type="dxa"/>
          </w:tcPr>
          <w:p w14:paraId="4CE0FEDB" w14:textId="77777777" w:rsidR="005B01A6" w:rsidRDefault="00000000">
            <w:pPr>
              <w:jc w:val="center"/>
              <w:rPr>
                <w:rFonts w:hint="eastAsia"/>
              </w:rPr>
            </w:pPr>
            <w:r>
              <w:rPr>
                <w:sz w:val="18"/>
              </w:rPr>
              <w:t>报表管理</w:t>
            </w:r>
          </w:p>
        </w:tc>
        <w:tc>
          <w:tcPr>
            <w:tcW w:w="1233" w:type="dxa"/>
          </w:tcPr>
          <w:p w14:paraId="6E9DF0B9" w14:textId="77777777" w:rsidR="005B01A6" w:rsidRDefault="00000000">
            <w:pPr>
              <w:jc w:val="center"/>
              <w:rPr>
                <w:rFonts w:hint="eastAsia"/>
              </w:rPr>
            </w:pPr>
            <w:r>
              <w:rPr>
                <w:sz w:val="18"/>
              </w:rPr>
              <w:t>省级审批</w:t>
            </w:r>
          </w:p>
        </w:tc>
        <w:tc>
          <w:tcPr>
            <w:tcW w:w="1233" w:type="dxa"/>
          </w:tcPr>
          <w:p w14:paraId="3C28C8E4" w14:textId="77777777" w:rsidR="005B01A6" w:rsidRDefault="00000000">
            <w:pPr>
              <w:jc w:val="center"/>
              <w:rPr>
                <w:rFonts w:hint="eastAsia"/>
              </w:rPr>
            </w:pPr>
            <w:r>
              <w:rPr>
                <w:sz w:val="18"/>
              </w:rPr>
              <w:t>3.1.3</w:t>
            </w:r>
          </w:p>
        </w:tc>
        <w:tc>
          <w:tcPr>
            <w:tcW w:w="1233" w:type="dxa"/>
          </w:tcPr>
          <w:p w14:paraId="03AFAB06" w14:textId="77777777" w:rsidR="005B01A6" w:rsidRDefault="00000000">
            <w:pPr>
              <w:jc w:val="center"/>
              <w:rPr>
                <w:rFonts w:hint="eastAsia"/>
              </w:rPr>
            </w:pPr>
            <w:r>
              <w:rPr>
                <w:sz w:val="18"/>
              </w:rPr>
              <w:t>3.2.5</w:t>
            </w:r>
          </w:p>
        </w:tc>
        <w:tc>
          <w:tcPr>
            <w:tcW w:w="1233" w:type="dxa"/>
          </w:tcPr>
          <w:p w14:paraId="0540B0A4" w14:textId="77777777" w:rsidR="005B01A6" w:rsidRDefault="00000000">
            <w:pPr>
              <w:jc w:val="center"/>
              <w:rPr>
                <w:rFonts w:hint="eastAsia"/>
              </w:rPr>
            </w:pPr>
            <w:r>
              <w:rPr>
                <w:sz w:val="18"/>
              </w:rPr>
              <w:t>—</w:t>
            </w:r>
          </w:p>
        </w:tc>
        <w:tc>
          <w:tcPr>
            <w:tcW w:w="1233" w:type="dxa"/>
          </w:tcPr>
          <w:p w14:paraId="1DC5448B" w14:textId="77777777" w:rsidR="005B01A6" w:rsidRDefault="00000000">
            <w:pPr>
              <w:jc w:val="center"/>
              <w:rPr>
                <w:rFonts w:hint="eastAsia"/>
              </w:rPr>
            </w:pPr>
            <w:r>
              <w:rPr>
                <w:sz w:val="18"/>
              </w:rPr>
              <w:t>高</w:t>
            </w:r>
          </w:p>
        </w:tc>
      </w:tr>
      <w:tr w:rsidR="005B01A6" w14:paraId="4CC04C16" w14:textId="77777777">
        <w:trPr>
          <w:jc w:val="center"/>
        </w:trPr>
        <w:tc>
          <w:tcPr>
            <w:tcW w:w="1233" w:type="dxa"/>
          </w:tcPr>
          <w:p w14:paraId="32469130" w14:textId="77777777" w:rsidR="005B01A6" w:rsidRDefault="00000000">
            <w:pPr>
              <w:jc w:val="center"/>
              <w:rPr>
                <w:rFonts w:hint="eastAsia"/>
              </w:rPr>
            </w:pPr>
            <w:r>
              <w:rPr>
                <w:sz w:val="18"/>
              </w:rPr>
              <w:t>UC-PRO-APP-03</w:t>
            </w:r>
          </w:p>
        </w:tc>
        <w:tc>
          <w:tcPr>
            <w:tcW w:w="1233" w:type="dxa"/>
          </w:tcPr>
          <w:p w14:paraId="583CA35F" w14:textId="77777777" w:rsidR="005B01A6" w:rsidRDefault="00000000">
            <w:pPr>
              <w:jc w:val="center"/>
              <w:rPr>
                <w:rFonts w:hint="eastAsia"/>
              </w:rPr>
            </w:pPr>
            <w:r>
              <w:rPr>
                <w:sz w:val="18"/>
              </w:rPr>
              <w:t>数据修改</w:t>
            </w:r>
          </w:p>
        </w:tc>
        <w:tc>
          <w:tcPr>
            <w:tcW w:w="1233" w:type="dxa"/>
          </w:tcPr>
          <w:p w14:paraId="2954518C" w14:textId="77777777" w:rsidR="005B01A6" w:rsidRDefault="00000000">
            <w:pPr>
              <w:jc w:val="center"/>
              <w:rPr>
                <w:rFonts w:hint="eastAsia"/>
              </w:rPr>
            </w:pPr>
            <w:r>
              <w:rPr>
                <w:sz w:val="18"/>
              </w:rPr>
              <w:t>省级审批</w:t>
            </w:r>
          </w:p>
        </w:tc>
        <w:tc>
          <w:tcPr>
            <w:tcW w:w="1233" w:type="dxa"/>
          </w:tcPr>
          <w:p w14:paraId="22C94021" w14:textId="77777777" w:rsidR="005B01A6" w:rsidRDefault="00000000">
            <w:pPr>
              <w:jc w:val="center"/>
              <w:rPr>
                <w:rFonts w:hint="eastAsia"/>
              </w:rPr>
            </w:pPr>
            <w:r>
              <w:rPr>
                <w:sz w:val="18"/>
              </w:rPr>
              <w:t>3.1.3</w:t>
            </w:r>
          </w:p>
        </w:tc>
        <w:tc>
          <w:tcPr>
            <w:tcW w:w="1233" w:type="dxa"/>
          </w:tcPr>
          <w:p w14:paraId="1DADE46B" w14:textId="77777777" w:rsidR="005B01A6" w:rsidRDefault="00000000">
            <w:pPr>
              <w:jc w:val="center"/>
              <w:rPr>
                <w:rFonts w:hint="eastAsia"/>
              </w:rPr>
            </w:pPr>
            <w:r>
              <w:rPr>
                <w:sz w:val="18"/>
              </w:rPr>
              <w:t>3.2.5.2</w:t>
            </w:r>
          </w:p>
        </w:tc>
        <w:tc>
          <w:tcPr>
            <w:tcW w:w="1233" w:type="dxa"/>
          </w:tcPr>
          <w:p w14:paraId="332099B7" w14:textId="77777777" w:rsidR="005B01A6" w:rsidRDefault="00000000">
            <w:pPr>
              <w:jc w:val="center"/>
              <w:rPr>
                <w:rFonts w:hint="eastAsia"/>
              </w:rPr>
            </w:pPr>
            <w:r>
              <w:rPr>
                <w:sz w:val="18"/>
              </w:rPr>
              <w:t>—</w:t>
            </w:r>
          </w:p>
        </w:tc>
        <w:tc>
          <w:tcPr>
            <w:tcW w:w="1233" w:type="dxa"/>
          </w:tcPr>
          <w:p w14:paraId="04B5C7D8" w14:textId="77777777" w:rsidR="005B01A6" w:rsidRDefault="00000000">
            <w:pPr>
              <w:jc w:val="center"/>
              <w:rPr>
                <w:rFonts w:hint="eastAsia"/>
              </w:rPr>
            </w:pPr>
            <w:r>
              <w:rPr>
                <w:sz w:val="18"/>
              </w:rPr>
              <w:t>高</w:t>
            </w:r>
          </w:p>
        </w:tc>
      </w:tr>
      <w:tr w:rsidR="005B01A6" w14:paraId="35ED701C" w14:textId="77777777">
        <w:trPr>
          <w:jc w:val="center"/>
        </w:trPr>
        <w:tc>
          <w:tcPr>
            <w:tcW w:w="1233" w:type="dxa"/>
          </w:tcPr>
          <w:p w14:paraId="0833BEB0" w14:textId="77777777" w:rsidR="005B01A6" w:rsidRDefault="00000000">
            <w:pPr>
              <w:jc w:val="center"/>
              <w:rPr>
                <w:rFonts w:hint="eastAsia"/>
              </w:rPr>
            </w:pPr>
            <w:r>
              <w:rPr>
                <w:sz w:val="18"/>
              </w:rPr>
              <w:t>UC-PRO-APP-04</w:t>
            </w:r>
          </w:p>
        </w:tc>
        <w:tc>
          <w:tcPr>
            <w:tcW w:w="1233" w:type="dxa"/>
          </w:tcPr>
          <w:p w14:paraId="44271F7C" w14:textId="77777777" w:rsidR="005B01A6" w:rsidRDefault="00000000">
            <w:pPr>
              <w:jc w:val="center"/>
              <w:rPr>
                <w:rFonts w:hint="eastAsia"/>
              </w:rPr>
            </w:pPr>
            <w:r>
              <w:rPr>
                <w:sz w:val="18"/>
              </w:rPr>
              <w:t>历史数据删除</w:t>
            </w:r>
          </w:p>
        </w:tc>
        <w:tc>
          <w:tcPr>
            <w:tcW w:w="1233" w:type="dxa"/>
          </w:tcPr>
          <w:p w14:paraId="2BEF9EB5" w14:textId="77777777" w:rsidR="005B01A6" w:rsidRDefault="00000000">
            <w:pPr>
              <w:jc w:val="center"/>
              <w:rPr>
                <w:rFonts w:hint="eastAsia"/>
              </w:rPr>
            </w:pPr>
            <w:r>
              <w:rPr>
                <w:sz w:val="18"/>
              </w:rPr>
              <w:t>省级审批</w:t>
            </w:r>
          </w:p>
        </w:tc>
        <w:tc>
          <w:tcPr>
            <w:tcW w:w="1233" w:type="dxa"/>
          </w:tcPr>
          <w:p w14:paraId="22A8443F" w14:textId="77777777" w:rsidR="005B01A6" w:rsidRDefault="00000000">
            <w:pPr>
              <w:jc w:val="center"/>
              <w:rPr>
                <w:rFonts w:hint="eastAsia"/>
              </w:rPr>
            </w:pPr>
            <w:r>
              <w:rPr>
                <w:sz w:val="18"/>
              </w:rPr>
              <w:t>3.1.3</w:t>
            </w:r>
          </w:p>
        </w:tc>
        <w:tc>
          <w:tcPr>
            <w:tcW w:w="1233" w:type="dxa"/>
          </w:tcPr>
          <w:p w14:paraId="2C4EEB19" w14:textId="77777777" w:rsidR="005B01A6" w:rsidRDefault="00000000">
            <w:pPr>
              <w:jc w:val="center"/>
              <w:rPr>
                <w:rFonts w:hint="eastAsia"/>
              </w:rPr>
            </w:pPr>
            <w:r>
              <w:rPr>
                <w:sz w:val="18"/>
              </w:rPr>
              <w:t>3.2.5.3</w:t>
            </w:r>
          </w:p>
        </w:tc>
        <w:tc>
          <w:tcPr>
            <w:tcW w:w="1233" w:type="dxa"/>
          </w:tcPr>
          <w:p w14:paraId="6A9DD920" w14:textId="77777777" w:rsidR="005B01A6" w:rsidRDefault="00000000">
            <w:pPr>
              <w:jc w:val="center"/>
              <w:rPr>
                <w:rFonts w:hint="eastAsia"/>
              </w:rPr>
            </w:pPr>
            <w:r>
              <w:rPr>
                <w:sz w:val="18"/>
              </w:rPr>
              <w:t>—</w:t>
            </w:r>
          </w:p>
        </w:tc>
        <w:tc>
          <w:tcPr>
            <w:tcW w:w="1233" w:type="dxa"/>
          </w:tcPr>
          <w:p w14:paraId="449F7F8F" w14:textId="77777777" w:rsidR="005B01A6" w:rsidRDefault="00000000">
            <w:pPr>
              <w:jc w:val="center"/>
              <w:rPr>
                <w:rFonts w:hint="eastAsia"/>
              </w:rPr>
            </w:pPr>
            <w:r>
              <w:rPr>
                <w:sz w:val="18"/>
              </w:rPr>
              <w:t>中</w:t>
            </w:r>
          </w:p>
        </w:tc>
      </w:tr>
      <w:tr w:rsidR="005B01A6" w14:paraId="02731930" w14:textId="77777777">
        <w:trPr>
          <w:jc w:val="center"/>
        </w:trPr>
        <w:tc>
          <w:tcPr>
            <w:tcW w:w="1233" w:type="dxa"/>
          </w:tcPr>
          <w:p w14:paraId="70F2AFDF" w14:textId="77777777" w:rsidR="005B01A6" w:rsidRDefault="00000000">
            <w:pPr>
              <w:jc w:val="center"/>
              <w:rPr>
                <w:rFonts w:hint="eastAsia"/>
              </w:rPr>
            </w:pPr>
            <w:r>
              <w:rPr>
                <w:sz w:val="18"/>
              </w:rPr>
              <w:t>UC-PRO-APP-05</w:t>
            </w:r>
          </w:p>
        </w:tc>
        <w:tc>
          <w:tcPr>
            <w:tcW w:w="1233" w:type="dxa"/>
          </w:tcPr>
          <w:p w14:paraId="2951E5B7" w14:textId="77777777" w:rsidR="005B01A6" w:rsidRDefault="00000000">
            <w:pPr>
              <w:jc w:val="center"/>
              <w:rPr>
                <w:rFonts w:hint="eastAsia"/>
              </w:rPr>
            </w:pPr>
            <w:r>
              <w:rPr>
                <w:sz w:val="18"/>
              </w:rPr>
              <w:t>数据汇总</w:t>
            </w:r>
          </w:p>
        </w:tc>
        <w:tc>
          <w:tcPr>
            <w:tcW w:w="1233" w:type="dxa"/>
          </w:tcPr>
          <w:p w14:paraId="45E65FF1" w14:textId="77777777" w:rsidR="005B01A6" w:rsidRDefault="00000000">
            <w:pPr>
              <w:jc w:val="center"/>
              <w:rPr>
                <w:rFonts w:hint="eastAsia"/>
              </w:rPr>
            </w:pPr>
            <w:r>
              <w:rPr>
                <w:sz w:val="18"/>
              </w:rPr>
              <w:t>省级审批</w:t>
            </w:r>
          </w:p>
        </w:tc>
        <w:tc>
          <w:tcPr>
            <w:tcW w:w="1233" w:type="dxa"/>
          </w:tcPr>
          <w:p w14:paraId="31FB7ED0" w14:textId="77777777" w:rsidR="005B01A6" w:rsidRDefault="00000000">
            <w:pPr>
              <w:jc w:val="center"/>
              <w:rPr>
                <w:rFonts w:hint="eastAsia"/>
              </w:rPr>
            </w:pPr>
            <w:r>
              <w:rPr>
                <w:sz w:val="18"/>
              </w:rPr>
              <w:t>3.1.3</w:t>
            </w:r>
          </w:p>
        </w:tc>
        <w:tc>
          <w:tcPr>
            <w:tcW w:w="1233" w:type="dxa"/>
          </w:tcPr>
          <w:p w14:paraId="183CB85F" w14:textId="77777777" w:rsidR="005B01A6" w:rsidRDefault="00000000">
            <w:pPr>
              <w:jc w:val="center"/>
              <w:rPr>
                <w:rFonts w:hint="eastAsia"/>
              </w:rPr>
            </w:pPr>
            <w:r>
              <w:rPr>
                <w:sz w:val="18"/>
              </w:rPr>
              <w:t>3.2.5/3.3.4</w:t>
            </w:r>
          </w:p>
        </w:tc>
        <w:tc>
          <w:tcPr>
            <w:tcW w:w="1233" w:type="dxa"/>
          </w:tcPr>
          <w:p w14:paraId="6C79E0F0" w14:textId="77777777" w:rsidR="005B01A6" w:rsidRDefault="00000000">
            <w:pPr>
              <w:jc w:val="center"/>
              <w:rPr>
                <w:rFonts w:hint="eastAsia"/>
              </w:rPr>
            </w:pPr>
            <w:r>
              <w:rPr>
                <w:sz w:val="18"/>
              </w:rPr>
              <w:t>3.3.4</w:t>
            </w:r>
          </w:p>
        </w:tc>
        <w:tc>
          <w:tcPr>
            <w:tcW w:w="1233" w:type="dxa"/>
          </w:tcPr>
          <w:p w14:paraId="1AB73B85" w14:textId="77777777" w:rsidR="005B01A6" w:rsidRDefault="00000000">
            <w:pPr>
              <w:jc w:val="center"/>
              <w:rPr>
                <w:rFonts w:hint="eastAsia"/>
              </w:rPr>
            </w:pPr>
            <w:r>
              <w:rPr>
                <w:sz w:val="18"/>
              </w:rPr>
              <w:t>中</w:t>
            </w:r>
          </w:p>
        </w:tc>
      </w:tr>
      <w:tr w:rsidR="005B01A6" w14:paraId="7C0E5018" w14:textId="77777777">
        <w:trPr>
          <w:jc w:val="center"/>
        </w:trPr>
        <w:tc>
          <w:tcPr>
            <w:tcW w:w="1233" w:type="dxa"/>
          </w:tcPr>
          <w:p w14:paraId="1499FEF0" w14:textId="77777777" w:rsidR="005B01A6" w:rsidRDefault="00000000">
            <w:pPr>
              <w:jc w:val="center"/>
              <w:rPr>
                <w:rFonts w:hint="eastAsia"/>
              </w:rPr>
            </w:pPr>
            <w:r>
              <w:rPr>
                <w:sz w:val="18"/>
              </w:rPr>
              <w:t>UC-PRO-APP-06</w:t>
            </w:r>
          </w:p>
        </w:tc>
        <w:tc>
          <w:tcPr>
            <w:tcW w:w="1233" w:type="dxa"/>
          </w:tcPr>
          <w:p w14:paraId="72D5EF04" w14:textId="77777777" w:rsidR="005B01A6" w:rsidRDefault="00000000">
            <w:pPr>
              <w:jc w:val="center"/>
              <w:rPr>
                <w:rFonts w:hint="eastAsia"/>
              </w:rPr>
            </w:pPr>
            <w:r>
              <w:rPr>
                <w:sz w:val="18"/>
              </w:rPr>
              <w:t>数据查询与导出</w:t>
            </w:r>
          </w:p>
        </w:tc>
        <w:tc>
          <w:tcPr>
            <w:tcW w:w="1233" w:type="dxa"/>
          </w:tcPr>
          <w:p w14:paraId="143F5548" w14:textId="77777777" w:rsidR="005B01A6" w:rsidRDefault="00000000">
            <w:pPr>
              <w:jc w:val="center"/>
              <w:rPr>
                <w:rFonts w:hint="eastAsia"/>
              </w:rPr>
            </w:pPr>
            <w:r>
              <w:rPr>
                <w:sz w:val="18"/>
              </w:rPr>
              <w:t>省级审批</w:t>
            </w:r>
          </w:p>
        </w:tc>
        <w:tc>
          <w:tcPr>
            <w:tcW w:w="1233" w:type="dxa"/>
          </w:tcPr>
          <w:p w14:paraId="5CB76320" w14:textId="77777777" w:rsidR="005B01A6" w:rsidRDefault="00000000">
            <w:pPr>
              <w:jc w:val="center"/>
              <w:rPr>
                <w:rFonts w:hint="eastAsia"/>
              </w:rPr>
            </w:pPr>
            <w:r>
              <w:rPr>
                <w:sz w:val="18"/>
              </w:rPr>
              <w:t>3.1.3</w:t>
            </w:r>
          </w:p>
        </w:tc>
        <w:tc>
          <w:tcPr>
            <w:tcW w:w="1233" w:type="dxa"/>
          </w:tcPr>
          <w:p w14:paraId="0262B6C5" w14:textId="77777777" w:rsidR="005B01A6" w:rsidRDefault="00000000">
            <w:pPr>
              <w:jc w:val="center"/>
              <w:rPr>
                <w:rFonts w:hint="eastAsia"/>
              </w:rPr>
            </w:pPr>
            <w:r>
              <w:rPr>
                <w:sz w:val="18"/>
              </w:rPr>
              <w:t>3.2.6</w:t>
            </w:r>
          </w:p>
        </w:tc>
        <w:tc>
          <w:tcPr>
            <w:tcW w:w="1233" w:type="dxa"/>
          </w:tcPr>
          <w:p w14:paraId="200A4583" w14:textId="77777777" w:rsidR="005B01A6" w:rsidRDefault="00000000">
            <w:pPr>
              <w:jc w:val="center"/>
              <w:rPr>
                <w:rFonts w:hint="eastAsia"/>
              </w:rPr>
            </w:pPr>
            <w:r>
              <w:rPr>
                <w:sz w:val="18"/>
              </w:rPr>
              <w:t>—</w:t>
            </w:r>
          </w:p>
        </w:tc>
        <w:tc>
          <w:tcPr>
            <w:tcW w:w="1233" w:type="dxa"/>
          </w:tcPr>
          <w:p w14:paraId="451970EF" w14:textId="77777777" w:rsidR="005B01A6" w:rsidRDefault="00000000">
            <w:pPr>
              <w:jc w:val="center"/>
              <w:rPr>
                <w:rFonts w:hint="eastAsia"/>
              </w:rPr>
            </w:pPr>
            <w:r>
              <w:rPr>
                <w:sz w:val="18"/>
              </w:rPr>
              <w:t>中</w:t>
            </w:r>
          </w:p>
        </w:tc>
      </w:tr>
      <w:tr w:rsidR="005B01A6" w14:paraId="3A956800" w14:textId="77777777">
        <w:trPr>
          <w:jc w:val="center"/>
        </w:trPr>
        <w:tc>
          <w:tcPr>
            <w:tcW w:w="1233" w:type="dxa"/>
          </w:tcPr>
          <w:p w14:paraId="4C23AFAA" w14:textId="77777777" w:rsidR="005B01A6" w:rsidRDefault="00000000">
            <w:pPr>
              <w:jc w:val="center"/>
              <w:rPr>
                <w:rFonts w:hint="eastAsia"/>
              </w:rPr>
            </w:pPr>
            <w:r>
              <w:rPr>
                <w:sz w:val="18"/>
              </w:rPr>
              <w:t>UC-PRO-ANA-001</w:t>
            </w:r>
          </w:p>
        </w:tc>
        <w:tc>
          <w:tcPr>
            <w:tcW w:w="1233" w:type="dxa"/>
          </w:tcPr>
          <w:p w14:paraId="1016EBD8" w14:textId="77777777" w:rsidR="005B01A6" w:rsidRDefault="00000000">
            <w:pPr>
              <w:jc w:val="center"/>
              <w:rPr>
                <w:rFonts w:hint="eastAsia"/>
              </w:rPr>
            </w:pPr>
            <w:r>
              <w:rPr>
                <w:sz w:val="18"/>
              </w:rPr>
              <w:t>多维分析</w:t>
            </w:r>
          </w:p>
        </w:tc>
        <w:tc>
          <w:tcPr>
            <w:tcW w:w="1233" w:type="dxa"/>
          </w:tcPr>
          <w:p w14:paraId="5A628433" w14:textId="77777777" w:rsidR="005B01A6" w:rsidRDefault="00000000">
            <w:pPr>
              <w:jc w:val="center"/>
              <w:rPr>
                <w:rFonts w:hint="eastAsia"/>
              </w:rPr>
            </w:pPr>
            <w:r>
              <w:rPr>
                <w:sz w:val="18"/>
              </w:rPr>
              <w:t>省级分析</w:t>
            </w:r>
          </w:p>
        </w:tc>
        <w:tc>
          <w:tcPr>
            <w:tcW w:w="1233" w:type="dxa"/>
          </w:tcPr>
          <w:p w14:paraId="1076845A" w14:textId="77777777" w:rsidR="005B01A6" w:rsidRDefault="00000000">
            <w:pPr>
              <w:jc w:val="center"/>
              <w:rPr>
                <w:rFonts w:hint="eastAsia"/>
              </w:rPr>
            </w:pPr>
            <w:r>
              <w:rPr>
                <w:sz w:val="18"/>
              </w:rPr>
              <w:t>3.1.4</w:t>
            </w:r>
          </w:p>
        </w:tc>
        <w:tc>
          <w:tcPr>
            <w:tcW w:w="1233" w:type="dxa"/>
          </w:tcPr>
          <w:p w14:paraId="2DC032C9" w14:textId="77777777" w:rsidR="005B01A6" w:rsidRDefault="00000000">
            <w:pPr>
              <w:jc w:val="center"/>
              <w:rPr>
                <w:rFonts w:hint="eastAsia"/>
              </w:rPr>
            </w:pPr>
            <w:r>
              <w:rPr>
                <w:sz w:val="18"/>
              </w:rPr>
              <w:t>3.2.7</w:t>
            </w:r>
          </w:p>
        </w:tc>
        <w:tc>
          <w:tcPr>
            <w:tcW w:w="1233" w:type="dxa"/>
          </w:tcPr>
          <w:p w14:paraId="41690470" w14:textId="77777777" w:rsidR="005B01A6" w:rsidRDefault="00000000">
            <w:pPr>
              <w:jc w:val="center"/>
              <w:rPr>
                <w:rFonts w:hint="eastAsia"/>
              </w:rPr>
            </w:pPr>
            <w:r>
              <w:rPr>
                <w:sz w:val="18"/>
              </w:rPr>
              <w:t>3.3.1</w:t>
            </w:r>
          </w:p>
        </w:tc>
        <w:tc>
          <w:tcPr>
            <w:tcW w:w="1233" w:type="dxa"/>
          </w:tcPr>
          <w:p w14:paraId="74DC1819" w14:textId="77777777" w:rsidR="005B01A6" w:rsidRDefault="00000000">
            <w:pPr>
              <w:jc w:val="center"/>
              <w:rPr>
                <w:rFonts w:hint="eastAsia"/>
              </w:rPr>
            </w:pPr>
            <w:r>
              <w:rPr>
                <w:sz w:val="18"/>
              </w:rPr>
              <w:t>中</w:t>
            </w:r>
          </w:p>
        </w:tc>
      </w:tr>
      <w:tr w:rsidR="005B01A6" w14:paraId="1319EF81" w14:textId="77777777">
        <w:trPr>
          <w:jc w:val="center"/>
        </w:trPr>
        <w:tc>
          <w:tcPr>
            <w:tcW w:w="1233" w:type="dxa"/>
          </w:tcPr>
          <w:p w14:paraId="10C397A7" w14:textId="77777777" w:rsidR="005B01A6" w:rsidRDefault="00000000">
            <w:pPr>
              <w:jc w:val="center"/>
              <w:rPr>
                <w:rFonts w:hint="eastAsia"/>
              </w:rPr>
            </w:pPr>
            <w:r>
              <w:rPr>
                <w:sz w:val="18"/>
              </w:rPr>
              <w:t>UC-PRO-ANA-002</w:t>
            </w:r>
          </w:p>
        </w:tc>
        <w:tc>
          <w:tcPr>
            <w:tcW w:w="1233" w:type="dxa"/>
          </w:tcPr>
          <w:p w14:paraId="3A9D985E" w14:textId="77777777" w:rsidR="005B01A6" w:rsidRDefault="00000000">
            <w:pPr>
              <w:jc w:val="center"/>
              <w:rPr>
                <w:rFonts w:hint="eastAsia"/>
              </w:rPr>
            </w:pPr>
            <w:r>
              <w:rPr>
                <w:sz w:val="18"/>
              </w:rPr>
              <w:t>趋势分析</w:t>
            </w:r>
          </w:p>
        </w:tc>
        <w:tc>
          <w:tcPr>
            <w:tcW w:w="1233" w:type="dxa"/>
          </w:tcPr>
          <w:p w14:paraId="4AEB188D" w14:textId="77777777" w:rsidR="005B01A6" w:rsidRDefault="00000000">
            <w:pPr>
              <w:jc w:val="center"/>
              <w:rPr>
                <w:rFonts w:hint="eastAsia"/>
              </w:rPr>
            </w:pPr>
            <w:r>
              <w:rPr>
                <w:sz w:val="18"/>
              </w:rPr>
              <w:t>省级分析</w:t>
            </w:r>
          </w:p>
        </w:tc>
        <w:tc>
          <w:tcPr>
            <w:tcW w:w="1233" w:type="dxa"/>
          </w:tcPr>
          <w:p w14:paraId="3819C139" w14:textId="77777777" w:rsidR="005B01A6" w:rsidRDefault="00000000">
            <w:pPr>
              <w:jc w:val="center"/>
              <w:rPr>
                <w:rFonts w:hint="eastAsia"/>
              </w:rPr>
            </w:pPr>
            <w:r>
              <w:rPr>
                <w:sz w:val="18"/>
              </w:rPr>
              <w:t>3.1.4</w:t>
            </w:r>
          </w:p>
        </w:tc>
        <w:tc>
          <w:tcPr>
            <w:tcW w:w="1233" w:type="dxa"/>
          </w:tcPr>
          <w:p w14:paraId="4F16860B" w14:textId="77777777" w:rsidR="005B01A6" w:rsidRDefault="00000000">
            <w:pPr>
              <w:jc w:val="center"/>
              <w:rPr>
                <w:rFonts w:hint="eastAsia"/>
              </w:rPr>
            </w:pPr>
            <w:r>
              <w:rPr>
                <w:sz w:val="18"/>
              </w:rPr>
              <w:t>3.2.7</w:t>
            </w:r>
          </w:p>
        </w:tc>
        <w:tc>
          <w:tcPr>
            <w:tcW w:w="1233" w:type="dxa"/>
          </w:tcPr>
          <w:p w14:paraId="2E2121C6" w14:textId="77777777" w:rsidR="005B01A6" w:rsidRDefault="00000000">
            <w:pPr>
              <w:jc w:val="center"/>
              <w:rPr>
                <w:rFonts w:hint="eastAsia"/>
              </w:rPr>
            </w:pPr>
            <w:r>
              <w:rPr>
                <w:sz w:val="18"/>
              </w:rPr>
              <w:t>3.3.2</w:t>
            </w:r>
          </w:p>
        </w:tc>
        <w:tc>
          <w:tcPr>
            <w:tcW w:w="1233" w:type="dxa"/>
          </w:tcPr>
          <w:p w14:paraId="4819713C" w14:textId="77777777" w:rsidR="005B01A6" w:rsidRDefault="00000000">
            <w:pPr>
              <w:jc w:val="center"/>
              <w:rPr>
                <w:rFonts w:hint="eastAsia"/>
              </w:rPr>
            </w:pPr>
            <w:r>
              <w:rPr>
                <w:sz w:val="18"/>
              </w:rPr>
              <w:t>中</w:t>
            </w:r>
          </w:p>
        </w:tc>
      </w:tr>
      <w:tr w:rsidR="005B01A6" w14:paraId="50863FB2" w14:textId="77777777">
        <w:trPr>
          <w:jc w:val="center"/>
        </w:trPr>
        <w:tc>
          <w:tcPr>
            <w:tcW w:w="1233" w:type="dxa"/>
          </w:tcPr>
          <w:p w14:paraId="6505E022" w14:textId="77777777" w:rsidR="005B01A6" w:rsidRDefault="00000000">
            <w:pPr>
              <w:jc w:val="center"/>
              <w:rPr>
                <w:rFonts w:hint="eastAsia"/>
              </w:rPr>
            </w:pPr>
            <w:r>
              <w:rPr>
                <w:sz w:val="18"/>
              </w:rPr>
              <w:t>UC-PRO-ANA-003</w:t>
            </w:r>
          </w:p>
        </w:tc>
        <w:tc>
          <w:tcPr>
            <w:tcW w:w="1233" w:type="dxa"/>
          </w:tcPr>
          <w:p w14:paraId="2D746200" w14:textId="77777777" w:rsidR="005B01A6" w:rsidRDefault="00000000">
            <w:pPr>
              <w:jc w:val="center"/>
              <w:rPr>
                <w:rFonts w:hint="eastAsia"/>
              </w:rPr>
            </w:pPr>
            <w:r>
              <w:rPr>
                <w:sz w:val="18"/>
              </w:rPr>
              <w:t>对比分析</w:t>
            </w:r>
          </w:p>
        </w:tc>
        <w:tc>
          <w:tcPr>
            <w:tcW w:w="1233" w:type="dxa"/>
          </w:tcPr>
          <w:p w14:paraId="64E0782F" w14:textId="77777777" w:rsidR="005B01A6" w:rsidRDefault="00000000">
            <w:pPr>
              <w:jc w:val="center"/>
              <w:rPr>
                <w:rFonts w:hint="eastAsia"/>
              </w:rPr>
            </w:pPr>
            <w:r>
              <w:rPr>
                <w:sz w:val="18"/>
              </w:rPr>
              <w:t>省级分析</w:t>
            </w:r>
          </w:p>
        </w:tc>
        <w:tc>
          <w:tcPr>
            <w:tcW w:w="1233" w:type="dxa"/>
          </w:tcPr>
          <w:p w14:paraId="126F8948" w14:textId="77777777" w:rsidR="005B01A6" w:rsidRDefault="00000000">
            <w:pPr>
              <w:jc w:val="center"/>
              <w:rPr>
                <w:rFonts w:hint="eastAsia"/>
              </w:rPr>
            </w:pPr>
            <w:r>
              <w:rPr>
                <w:sz w:val="18"/>
              </w:rPr>
              <w:t>3.1.4</w:t>
            </w:r>
          </w:p>
        </w:tc>
        <w:tc>
          <w:tcPr>
            <w:tcW w:w="1233" w:type="dxa"/>
          </w:tcPr>
          <w:p w14:paraId="5BF23957" w14:textId="77777777" w:rsidR="005B01A6" w:rsidRDefault="00000000">
            <w:pPr>
              <w:jc w:val="center"/>
              <w:rPr>
                <w:rFonts w:hint="eastAsia"/>
              </w:rPr>
            </w:pPr>
            <w:r>
              <w:rPr>
                <w:sz w:val="18"/>
              </w:rPr>
              <w:t>3.2.7</w:t>
            </w:r>
          </w:p>
        </w:tc>
        <w:tc>
          <w:tcPr>
            <w:tcW w:w="1233" w:type="dxa"/>
          </w:tcPr>
          <w:p w14:paraId="768EA28F" w14:textId="77777777" w:rsidR="005B01A6" w:rsidRDefault="00000000">
            <w:pPr>
              <w:jc w:val="center"/>
              <w:rPr>
                <w:rFonts w:hint="eastAsia"/>
              </w:rPr>
            </w:pPr>
            <w:r>
              <w:rPr>
                <w:sz w:val="18"/>
              </w:rPr>
              <w:t>3.3.3</w:t>
            </w:r>
          </w:p>
        </w:tc>
        <w:tc>
          <w:tcPr>
            <w:tcW w:w="1233" w:type="dxa"/>
          </w:tcPr>
          <w:p w14:paraId="58FF2DA0" w14:textId="77777777" w:rsidR="005B01A6" w:rsidRDefault="00000000">
            <w:pPr>
              <w:jc w:val="center"/>
              <w:rPr>
                <w:rFonts w:hint="eastAsia"/>
              </w:rPr>
            </w:pPr>
            <w:r>
              <w:rPr>
                <w:sz w:val="18"/>
              </w:rPr>
              <w:t>中</w:t>
            </w:r>
          </w:p>
        </w:tc>
      </w:tr>
      <w:tr w:rsidR="005B01A6" w14:paraId="1DF7BD2B" w14:textId="77777777">
        <w:trPr>
          <w:jc w:val="center"/>
        </w:trPr>
        <w:tc>
          <w:tcPr>
            <w:tcW w:w="1233" w:type="dxa"/>
          </w:tcPr>
          <w:p w14:paraId="49467112" w14:textId="77777777" w:rsidR="005B01A6" w:rsidRDefault="00000000">
            <w:pPr>
              <w:jc w:val="center"/>
              <w:rPr>
                <w:rFonts w:hint="eastAsia"/>
              </w:rPr>
            </w:pPr>
            <w:r>
              <w:rPr>
                <w:sz w:val="18"/>
              </w:rPr>
              <w:t>UC-PRO-NOT-001</w:t>
            </w:r>
          </w:p>
        </w:tc>
        <w:tc>
          <w:tcPr>
            <w:tcW w:w="1233" w:type="dxa"/>
          </w:tcPr>
          <w:p w14:paraId="2E6C9E79" w14:textId="77777777" w:rsidR="005B01A6" w:rsidRDefault="00000000">
            <w:pPr>
              <w:jc w:val="center"/>
              <w:rPr>
                <w:rFonts w:hint="eastAsia"/>
              </w:rPr>
            </w:pPr>
            <w:r>
              <w:rPr>
                <w:sz w:val="18"/>
              </w:rPr>
              <w:t>发布通知与管理</w:t>
            </w:r>
          </w:p>
        </w:tc>
        <w:tc>
          <w:tcPr>
            <w:tcW w:w="1233" w:type="dxa"/>
          </w:tcPr>
          <w:p w14:paraId="1808671E" w14:textId="77777777" w:rsidR="005B01A6" w:rsidRDefault="00000000">
            <w:pPr>
              <w:jc w:val="center"/>
              <w:rPr>
                <w:rFonts w:hint="eastAsia"/>
              </w:rPr>
            </w:pPr>
            <w:r>
              <w:rPr>
                <w:sz w:val="18"/>
              </w:rPr>
              <w:t>省级通知</w:t>
            </w:r>
          </w:p>
        </w:tc>
        <w:tc>
          <w:tcPr>
            <w:tcW w:w="1233" w:type="dxa"/>
          </w:tcPr>
          <w:p w14:paraId="1568B79A" w14:textId="77777777" w:rsidR="005B01A6" w:rsidRDefault="00000000">
            <w:pPr>
              <w:jc w:val="center"/>
              <w:rPr>
                <w:rFonts w:hint="eastAsia"/>
              </w:rPr>
            </w:pPr>
            <w:r>
              <w:rPr>
                <w:sz w:val="18"/>
              </w:rPr>
              <w:t>3.1.3</w:t>
            </w:r>
          </w:p>
        </w:tc>
        <w:tc>
          <w:tcPr>
            <w:tcW w:w="1233" w:type="dxa"/>
          </w:tcPr>
          <w:p w14:paraId="6D585048" w14:textId="77777777" w:rsidR="005B01A6" w:rsidRDefault="00000000">
            <w:pPr>
              <w:jc w:val="center"/>
              <w:rPr>
                <w:rFonts w:hint="eastAsia"/>
              </w:rPr>
            </w:pPr>
            <w:r>
              <w:rPr>
                <w:sz w:val="18"/>
              </w:rPr>
              <w:t>3.2.8</w:t>
            </w:r>
          </w:p>
        </w:tc>
        <w:tc>
          <w:tcPr>
            <w:tcW w:w="1233" w:type="dxa"/>
          </w:tcPr>
          <w:p w14:paraId="700CC2FA" w14:textId="77777777" w:rsidR="005B01A6" w:rsidRDefault="00000000">
            <w:pPr>
              <w:jc w:val="center"/>
              <w:rPr>
                <w:rFonts w:hint="eastAsia"/>
              </w:rPr>
            </w:pPr>
            <w:r>
              <w:rPr>
                <w:sz w:val="18"/>
              </w:rPr>
              <w:t>—</w:t>
            </w:r>
          </w:p>
        </w:tc>
        <w:tc>
          <w:tcPr>
            <w:tcW w:w="1233" w:type="dxa"/>
          </w:tcPr>
          <w:p w14:paraId="34A0F585" w14:textId="77777777" w:rsidR="005B01A6" w:rsidRDefault="00000000">
            <w:pPr>
              <w:jc w:val="center"/>
              <w:rPr>
                <w:rFonts w:hint="eastAsia"/>
              </w:rPr>
            </w:pPr>
            <w:r>
              <w:rPr>
                <w:sz w:val="18"/>
              </w:rPr>
              <w:t>中</w:t>
            </w:r>
          </w:p>
        </w:tc>
      </w:tr>
      <w:tr w:rsidR="005B01A6" w14:paraId="657266ED" w14:textId="77777777">
        <w:trPr>
          <w:jc w:val="center"/>
        </w:trPr>
        <w:tc>
          <w:tcPr>
            <w:tcW w:w="1233" w:type="dxa"/>
          </w:tcPr>
          <w:p w14:paraId="4420E9E5" w14:textId="77777777" w:rsidR="005B01A6" w:rsidRDefault="00000000">
            <w:pPr>
              <w:jc w:val="center"/>
              <w:rPr>
                <w:rFonts w:hint="eastAsia"/>
              </w:rPr>
            </w:pPr>
            <w:r>
              <w:rPr>
                <w:sz w:val="18"/>
              </w:rPr>
              <w:t>UC-PRO-SYS-001</w:t>
            </w:r>
          </w:p>
        </w:tc>
        <w:tc>
          <w:tcPr>
            <w:tcW w:w="1233" w:type="dxa"/>
          </w:tcPr>
          <w:p w14:paraId="3DB9D6C6" w14:textId="77777777" w:rsidR="005B01A6" w:rsidRDefault="00000000">
            <w:pPr>
              <w:jc w:val="center"/>
              <w:rPr>
                <w:rFonts w:hint="eastAsia"/>
              </w:rPr>
            </w:pPr>
            <w:r>
              <w:rPr>
                <w:sz w:val="18"/>
              </w:rPr>
              <w:t>系统管理</w:t>
            </w:r>
          </w:p>
        </w:tc>
        <w:tc>
          <w:tcPr>
            <w:tcW w:w="1233" w:type="dxa"/>
          </w:tcPr>
          <w:p w14:paraId="1D7148F1" w14:textId="77777777" w:rsidR="005B01A6" w:rsidRDefault="00000000">
            <w:pPr>
              <w:jc w:val="center"/>
              <w:rPr>
                <w:rFonts w:hint="eastAsia"/>
              </w:rPr>
            </w:pPr>
            <w:r>
              <w:rPr>
                <w:sz w:val="18"/>
              </w:rPr>
              <w:t>省级系统</w:t>
            </w:r>
          </w:p>
        </w:tc>
        <w:tc>
          <w:tcPr>
            <w:tcW w:w="1233" w:type="dxa"/>
          </w:tcPr>
          <w:p w14:paraId="1E080551" w14:textId="77777777" w:rsidR="005B01A6" w:rsidRDefault="00000000">
            <w:pPr>
              <w:jc w:val="center"/>
              <w:rPr>
                <w:rFonts w:hint="eastAsia"/>
              </w:rPr>
            </w:pPr>
            <w:r>
              <w:rPr>
                <w:sz w:val="18"/>
              </w:rPr>
              <w:t>3.1.5</w:t>
            </w:r>
          </w:p>
        </w:tc>
        <w:tc>
          <w:tcPr>
            <w:tcW w:w="1233" w:type="dxa"/>
          </w:tcPr>
          <w:p w14:paraId="34C0BE02" w14:textId="77777777" w:rsidR="005B01A6" w:rsidRDefault="00000000">
            <w:pPr>
              <w:jc w:val="center"/>
              <w:rPr>
                <w:rFonts w:hint="eastAsia"/>
              </w:rPr>
            </w:pPr>
            <w:r>
              <w:rPr>
                <w:sz w:val="18"/>
              </w:rPr>
              <w:t>3.2.9</w:t>
            </w:r>
          </w:p>
        </w:tc>
        <w:tc>
          <w:tcPr>
            <w:tcW w:w="1233" w:type="dxa"/>
          </w:tcPr>
          <w:p w14:paraId="61461470" w14:textId="77777777" w:rsidR="005B01A6" w:rsidRDefault="00000000">
            <w:pPr>
              <w:jc w:val="center"/>
              <w:rPr>
                <w:rFonts w:hint="eastAsia"/>
              </w:rPr>
            </w:pPr>
            <w:r>
              <w:rPr>
                <w:sz w:val="18"/>
              </w:rPr>
              <w:t>—</w:t>
            </w:r>
          </w:p>
        </w:tc>
        <w:tc>
          <w:tcPr>
            <w:tcW w:w="1233" w:type="dxa"/>
          </w:tcPr>
          <w:p w14:paraId="588AF1FD" w14:textId="77777777" w:rsidR="005B01A6" w:rsidRDefault="00000000">
            <w:pPr>
              <w:jc w:val="center"/>
              <w:rPr>
                <w:rFonts w:hint="eastAsia"/>
              </w:rPr>
            </w:pPr>
            <w:r>
              <w:rPr>
                <w:sz w:val="18"/>
              </w:rPr>
              <w:t>高</w:t>
            </w:r>
          </w:p>
        </w:tc>
      </w:tr>
      <w:tr w:rsidR="005B01A6" w14:paraId="75A19B3D" w14:textId="77777777">
        <w:trPr>
          <w:jc w:val="center"/>
        </w:trPr>
        <w:tc>
          <w:tcPr>
            <w:tcW w:w="1233" w:type="dxa"/>
          </w:tcPr>
          <w:p w14:paraId="70E38124" w14:textId="77777777" w:rsidR="005B01A6" w:rsidRDefault="00000000">
            <w:pPr>
              <w:jc w:val="center"/>
              <w:rPr>
                <w:rFonts w:hint="eastAsia"/>
              </w:rPr>
            </w:pPr>
            <w:r>
              <w:rPr>
                <w:sz w:val="18"/>
              </w:rPr>
              <w:t>UC-PUB-01</w:t>
            </w:r>
          </w:p>
        </w:tc>
        <w:tc>
          <w:tcPr>
            <w:tcW w:w="1233" w:type="dxa"/>
          </w:tcPr>
          <w:p w14:paraId="62DE2342" w14:textId="77777777" w:rsidR="005B01A6" w:rsidRDefault="00000000">
            <w:pPr>
              <w:jc w:val="center"/>
              <w:rPr>
                <w:rFonts w:hint="eastAsia"/>
              </w:rPr>
            </w:pPr>
            <w:r>
              <w:rPr>
                <w:sz w:val="18"/>
              </w:rPr>
              <w:t>系统登录与身份认证</w:t>
            </w:r>
          </w:p>
        </w:tc>
        <w:tc>
          <w:tcPr>
            <w:tcW w:w="1233" w:type="dxa"/>
          </w:tcPr>
          <w:p w14:paraId="7EFB8B71" w14:textId="77777777" w:rsidR="005B01A6" w:rsidRDefault="00000000">
            <w:pPr>
              <w:jc w:val="center"/>
              <w:rPr>
                <w:rFonts w:hint="eastAsia"/>
              </w:rPr>
            </w:pPr>
            <w:r>
              <w:rPr>
                <w:sz w:val="18"/>
              </w:rPr>
              <w:t>全局</w:t>
            </w:r>
          </w:p>
        </w:tc>
        <w:tc>
          <w:tcPr>
            <w:tcW w:w="1233" w:type="dxa"/>
          </w:tcPr>
          <w:p w14:paraId="1321608B" w14:textId="77777777" w:rsidR="005B01A6" w:rsidRDefault="00000000">
            <w:pPr>
              <w:jc w:val="center"/>
              <w:rPr>
                <w:rFonts w:hint="eastAsia"/>
              </w:rPr>
            </w:pPr>
            <w:r>
              <w:rPr>
                <w:sz w:val="18"/>
              </w:rPr>
              <w:t>3.1.7</w:t>
            </w:r>
          </w:p>
        </w:tc>
        <w:tc>
          <w:tcPr>
            <w:tcW w:w="1233" w:type="dxa"/>
          </w:tcPr>
          <w:p w14:paraId="02817CF5" w14:textId="77777777" w:rsidR="005B01A6" w:rsidRDefault="00000000">
            <w:pPr>
              <w:jc w:val="center"/>
              <w:rPr>
                <w:rFonts w:hint="eastAsia"/>
              </w:rPr>
            </w:pPr>
            <w:r>
              <w:rPr>
                <w:sz w:val="18"/>
              </w:rPr>
              <w:t>3.2.1</w:t>
            </w:r>
          </w:p>
        </w:tc>
        <w:tc>
          <w:tcPr>
            <w:tcW w:w="1233" w:type="dxa"/>
          </w:tcPr>
          <w:p w14:paraId="3CA368EB" w14:textId="77777777" w:rsidR="005B01A6" w:rsidRDefault="00000000">
            <w:pPr>
              <w:jc w:val="center"/>
              <w:rPr>
                <w:rFonts w:hint="eastAsia"/>
              </w:rPr>
            </w:pPr>
            <w:r>
              <w:rPr>
                <w:sz w:val="18"/>
              </w:rPr>
              <w:t>—</w:t>
            </w:r>
          </w:p>
        </w:tc>
        <w:tc>
          <w:tcPr>
            <w:tcW w:w="1233" w:type="dxa"/>
          </w:tcPr>
          <w:p w14:paraId="63FCD5C4" w14:textId="77777777" w:rsidR="005B01A6" w:rsidRDefault="00000000">
            <w:pPr>
              <w:jc w:val="center"/>
              <w:rPr>
                <w:rFonts w:hint="eastAsia"/>
              </w:rPr>
            </w:pPr>
            <w:r>
              <w:rPr>
                <w:sz w:val="18"/>
              </w:rPr>
              <w:t>高</w:t>
            </w:r>
          </w:p>
        </w:tc>
      </w:tr>
      <w:tr w:rsidR="005B01A6" w14:paraId="2173AA4A" w14:textId="77777777">
        <w:trPr>
          <w:jc w:val="center"/>
        </w:trPr>
        <w:tc>
          <w:tcPr>
            <w:tcW w:w="1233" w:type="dxa"/>
          </w:tcPr>
          <w:p w14:paraId="53CD6799" w14:textId="77777777" w:rsidR="005B01A6" w:rsidRDefault="00000000">
            <w:pPr>
              <w:jc w:val="center"/>
              <w:rPr>
                <w:rFonts w:hint="eastAsia"/>
              </w:rPr>
            </w:pPr>
            <w:r>
              <w:rPr>
                <w:sz w:val="18"/>
              </w:rPr>
              <w:t>UC-PUB-02</w:t>
            </w:r>
          </w:p>
        </w:tc>
        <w:tc>
          <w:tcPr>
            <w:tcW w:w="1233" w:type="dxa"/>
          </w:tcPr>
          <w:p w14:paraId="0A0C3CEA" w14:textId="77777777" w:rsidR="005B01A6" w:rsidRDefault="00000000">
            <w:pPr>
              <w:jc w:val="center"/>
              <w:rPr>
                <w:rFonts w:hint="eastAsia"/>
              </w:rPr>
            </w:pPr>
            <w:r>
              <w:rPr>
                <w:sz w:val="18"/>
              </w:rPr>
              <w:t>浏览与查看通知</w:t>
            </w:r>
          </w:p>
        </w:tc>
        <w:tc>
          <w:tcPr>
            <w:tcW w:w="1233" w:type="dxa"/>
          </w:tcPr>
          <w:p w14:paraId="128998CE" w14:textId="77777777" w:rsidR="005B01A6" w:rsidRDefault="00000000">
            <w:pPr>
              <w:jc w:val="center"/>
              <w:rPr>
                <w:rFonts w:hint="eastAsia"/>
              </w:rPr>
            </w:pPr>
            <w:r>
              <w:rPr>
                <w:sz w:val="18"/>
              </w:rPr>
              <w:t>全局</w:t>
            </w:r>
          </w:p>
        </w:tc>
        <w:tc>
          <w:tcPr>
            <w:tcW w:w="1233" w:type="dxa"/>
          </w:tcPr>
          <w:p w14:paraId="43B7C85D" w14:textId="77777777" w:rsidR="005B01A6" w:rsidRDefault="00000000">
            <w:pPr>
              <w:jc w:val="center"/>
              <w:rPr>
                <w:rFonts w:hint="eastAsia"/>
              </w:rPr>
            </w:pPr>
            <w:r>
              <w:rPr>
                <w:sz w:val="18"/>
              </w:rPr>
              <w:t>3.1.7</w:t>
            </w:r>
          </w:p>
        </w:tc>
        <w:tc>
          <w:tcPr>
            <w:tcW w:w="1233" w:type="dxa"/>
          </w:tcPr>
          <w:p w14:paraId="7C8E7418" w14:textId="77777777" w:rsidR="005B01A6" w:rsidRDefault="00000000">
            <w:pPr>
              <w:jc w:val="center"/>
              <w:rPr>
                <w:rFonts w:hint="eastAsia"/>
              </w:rPr>
            </w:pPr>
            <w:r>
              <w:rPr>
                <w:sz w:val="18"/>
              </w:rPr>
              <w:t>3.2.8</w:t>
            </w:r>
          </w:p>
        </w:tc>
        <w:tc>
          <w:tcPr>
            <w:tcW w:w="1233" w:type="dxa"/>
          </w:tcPr>
          <w:p w14:paraId="0008B489" w14:textId="77777777" w:rsidR="005B01A6" w:rsidRDefault="00000000">
            <w:pPr>
              <w:jc w:val="center"/>
              <w:rPr>
                <w:rFonts w:hint="eastAsia"/>
              </w:rPr>
            </w:pPr>
            <w:r>
              <w:rPr>
                <w:sz w:val="18"/>
              </w:rPr>
              <w:t>—</w:t>
            </w:r>
          </w:p>
        </w:tc>
        <w:tc>
          <w:tcPr>
            <w:tcW w:w="1233" w:type="dxa"/>
          </w:tcPr>
          <w:p w14:paraId="690289F7" w14:textId="77777777" w:rsidR="005B01A6" w:rsidRDefault="00000000">
            <w:pPr>
              <w:jc w:val="center"/>
              <w:rPr>
                <w:rFonts w:hint="eastAsia"/>
              </w:rPr>
            </w:pPr>
            <w:r>
              <w:rPr>
                <w:sz w:val="18"/>
              </w:rPr>
              <w:t>中</w:t>
            </w:r>
          </w:p>
        </w:tc>
      </w:tr>
    </w:tbl>
    <w:p w14:paraId="6D58AD06" w14:textId="77777777" w:rsidR="005B01A6" w:rsidRDefault="00000000">
      <w:pPr>
        <w:rPr>
          <w:rFonts w:hint="eastAsia"/>
        </w:rPr>
      </w:pPr>
      <w:r>
        <w:br w:type="page"/>
      </w:r>
    </w:p>
    <w:p w14:paraId="7DF2BEB4" w14:textId="77777777" w:rsidR="005B01A6" w:rsidRDefault="00000000">
      <w:pPr>
        <w:pStyle w:val="1"/>
      </w:pPr>
      <w:bookmarkStart w:id="31" w:name="_Toc226927541"/>
      <w:r>
        <w:rPr>
          <w:rFonts w:ascii="黑体" w:eastAsia="黑体" w:hAnsi="黑体"/>
        </w:rPr>
        <w:lastRenderedPageBreak/>
        <w:t>第四章 成本计划</w:t>
      </w:r>
      <w:bookmarkEnd w:id="31"/>
    </w:p>
    <w:p w14:paraId="648B0596" w14:textId="77777777" w:rsidR="005B01A6" w:rsidRDefault="00000000">
      <w:pPr>
        <w:pStyle w:val="21"/>
      </w:pPr>
      <w:bookmarkStart w:id="32" w:name="_Toc226927542"/>
      <w:r>
        <w:rPr>
          <w:rFonts w:ascii="黑体" w:eastAsia="黑体" w:hAnsi="黑体"/>
        </w:rPr>
        <w:t>4.1 人力费率表</w:t>
      </w:r>
      <w:bookmarkEnd w:id="32"/>
    </w:p>
    <w:tbl>
      <w:tblPr>
        <w:tblStyle w:val="aff1"/>
        <w:tblW w:w="0" w:type="auto"/>
        <w:jc w:val="center"/>
        <w:tblLook w:val="04A0" w:firstRow="1" w:lastRow="0" w:firstColumn="1" w:lastColumn="0" w:noHBand="0" w:noVBand="1"/>
      </w:tblPr>
      <w:tblGrid>
        <w:gridCol w:w="2158"/>
        <w:gridCol w:w="2158"/>
        <w:gridCol w:w="2158"/>
        <w:gridCol w:w="2158"/>
      </w:tblGrid>
      <w:tr w:rsidR="005B01A6" w14:paraId="7DA3F49B" w14:textId="77777777">
        <w:trPr>
          <w:jc w:val="center"/>
        </w:trPr>
        <w:tc>
          <w:tcPr>
            <w:tcW w:w="2158" w:type="dxa"/>
            <w:shd w:val="clear" w:color="auto" w:fill="D9E2F3"/>
          </w:tcPr>
          <w:p w14:paraId="4462319F" w14:textId="77777777" w:rsidR="005B01A6" w:rsidRDefault="00000000">
            <w:pPr>
              <w:jc w:val="center"/>
              <w:rPr>
                <w:rFonts w:hint="eastAsia"/>
              </w:rPr>
            </w:pPr>
            <w:r>
              <w:rPr>
                <w:b/>
                <w:sz w:val="18"/>
              </w:rPr>
              <w:t>姓名</w:t>
            </w:r>
          </w:p>
        </w:tc>
        <w:tc>
          <w:tcPr>
            <w:tcW w:w="2158" w:type="dxa"/>
            <w:shd w:val="clear" w:color="auto" w:fill="D9E2F3"/>
          </w:tcPr>
          <w:p w14:paraId="06166A58" w14:textId="77777777" w:rsidR="005B01A6" w:rsidRDefault="00000000">
            <w:pPr>
              <w:jc w:val="center"/>
              <w:rPr>
                <w:rFonts w:hint="eastAsia"/>
              </w:rPr>
            </w:pPr>
            <w:r>
              <w:rPr>
                <w:b/>
                <w:sz w:val="18"/>
              </w:rPr>
              <w:t>角色</w:t>
            </w:r>
          </w:p>
        </w:tc>
        <w:tc>
          <w:tcPr>
            <w:tcW w:w="2158" w:type="dxa"/>
            <w:shd w:val="clear" w:color="auto" w:fill="D9E2F3"/>
          </w:tcPr>
          <w:p w14:paraId="24FA73AF" w14:textId="77777777" w:rsidR="005B01A6" w:rsidRDefault="00000000">
            <w:pPr>
              <w:jc w:val="center"/>
              <w:rPr>
                <w:rFonts w:hint="eastAsia"/>
              </w:rPr>
            </w:pPr>
            <w:r>
              <w:rPr>
                <w:b/>
                <w:sz w:val="18"/>
              </w:rPr>
              <w:t>费率（元/天）</w:t>
            </w:r>
          </w:p>
        </w:tc>
        <w:tc>
          <w:tcPr>
            <w:tcW w:w="2158" w:type="dxa"/>
            <w:shd w:val="clear" w:color="auto" w:fill="D9E2F3"/>
          </w:tcPr>
          <w:p w14:paraId="3734BF84" w14:textId="77777777" w:rsidR="005B01A6" w:rsidRDefault="00000000">
            <w:pPr>
              <w:jc w:val="center"/>
              <w:rPr>
                <w:rFonts w:hint="eastAsia"/>
              </w:rPr>
            </w:pPr>
            <w:r>
              <w:rPr>
                <w:b/>
                <w:sz w:val="18"/>
              </w:rPr>
              <w:t>级别说明</w:t>
            </w:r>
          </w:p>
        </w:tc>
      </w:tr>
      <w:tr w:rsidR="005B01A6" w14:paraId="5F03A58D" w14:textId="77777777">
        <w:trPr>
          <w:jc w:val="center"/>
        </w:trPr>
        <w:tc>
          <w:tcPr>
            <w:tcW w:w="2158" w:type="dxa"/>
          </w:tcPr>
          <w:p w14:paraId="15EBCD5B" w14:textId="77777777" w:rsidR="005B01A6" w:rsidRDefault="00000000">
            <w:pPr>
              <w:jc w:val="center"/>
              <w:rPr>
                <w:rFonts w:hint="eastAsia"/>
              </w:rPr>
            </w:pPr>
            <w:r>
              <w:rPr>
                <w:sz w:val="18"/>
              </w:rPr>
              <w:t>屈秋实</w:t>
            </w:r>
          </w:p>
        </w:tc>
        <w:tc>
          <w:tcPr>
            <w:tcW w:w="2158" w:type="dxa"/>
          </w:tcPr>
          <w:p w14:paraId="1231D708" w14:textId="77777777" w:rsidR="005B01A6" w:rsidRDefault="00000000">
            <w:pPr>
              <w:jc w:val="center"/>
              <w:rPr>
                <w:rFonts w:hint="eastAsia"/>
              </w:rPr>
            </w:pPr>
            <w:r>
              <w:rPr>
                <w:sz w:val="18"/>
              </w:rPr>
              <w:t>项目经理</w:t>
            </w:r>
          </w:p>
        </w:tc>
        <w:tc>
          <w:tcPr>
            <w:tcW w:w="2158" w:type="dxa"/>
          </w:tcPr>
          <w:p w14:paraId="1D12FF83" w14:textId="77777777" w:rsidR="005B01A6" w:rsidRDefault="00000000">
            <w:pPr>
              <w:jc w:val="center"/>
              <w:rPr>
                <w:rFonts w:hint="eastAsia"/>
              </w:rPr>
            </w:pPr>
            <w:r>
              <w:rPr>
                <w:sz w:val="18"/>
              </w:rPr>
              <w:t>1,200</w:t>
            </w:r>
          </w:p>
        </w:tc>
        <w:tc>
          <w:tcPr>
            <w:tcW w:w="2158" w:type="dxa"/>
          </w:tcPr>
          <w:p w14:paraId="7CE10181" w14:textId="77777777" w:rsidR="005B01A6" w:rsidRDefault="00000000">
            <w:pPr>
              <w:jc w:val="center"/>
              <w:rPr>
                <w:rFonts w:hint="eastAsia"/>
                <w:lang w:eastAsia="zh-CN"/>
              </w:rPr>
            </w:pPr>
            <w:r>
              <w:rPr>
                <w:sz w:val="18"/>
                <w:lang w:eastAsia="zh-CN"/>
              </w:rPr>
              <w:t>PMP认证，5年项目管理经验</w:t>
            </w:r>
          </w:p>
        </w:tc>
      </w:tr>
      <w:tr w:rsidR="005B01A6" w14:paraId="2864A55E" w14:textId="77777777">
        <w:trPr>
          <w:jc w:val="center"/>
        </w:trPr>
        <w:tc>
          <w:tcPr>
            <w:tcW w:w="2158" w:type="dxa"/>
          </w:tcPr>
          <w:p w14:paraId="29F2FD72" w14:textId="77777777" w:rsidR="005B01A6" w:rsidRDefault="00000000">
            <w:pPr>
              <w:jc w:val="center"/>
              <w:rPr>
                <w:rFonts w:hint="eastAsia"/>
              </w:rPr>
            </w:pPr>
            <w:r>
              <w:rPr>
                <w:sz w:val="18"/>
              </w:rPr>
              <w:t>程逸雷</w:t>
            </w:r>
          </w:p>
        </w:tc>
        <w:tc>
          <w:tcPr>
            <w:tcW w:w="2158" w:type="dxa"/>
          </w:tcPr>
          <w:p w14:paraId="69F1D57A" w14:textId="77777777" w:rsidR="005B01A6" w:rsidRDefault="00000000">
            <w:pPr>
              <w:jc w:val="center"/>
              <w:rPr>
                <w:rFonts w:hint="eastAsia"/>
              </w:rPr>
            </w:pPr>
            <w:r>
              <w:rPr>
                <w:sz w:val="18"/>
              </w:rPr>
              <w:t>技术负责人</w:t>
            </w:r>
          </w:p>
        </w:tc>
        <w:tc>
          <w:tcPr>
            <w:tcW w:w="2158" w:type="dxa"/>
          </w:tcPr>
          <w:p w14:paraId="7D97AC11" w14:textId="77777777" w:rsidR="005B01A6" w:rsidRDefault="00000000">
            <w:pPr>
              <w:jc w:val="center"/>
              <w:rPr>
                <w:rFonts w:hint="eastAsia"/>
              </w:rPr>
            </w:pPr>
            <w:r>
              <w:rPr>
                <w:sz w:val="18"/>
              </w:rPr>
              <w:t>1,000</w:t>
            </w:r>
          </w:p>
        </w:tc>
        <w:tc>
          <w:tcPr>
            <w:tcW w:w="2158" w:type="dxa"/>
          </w:tcPr>
          <w:p w14:paraId="3EB106F4" w14:textId="77777777" w:rsidR="005B01A6" w:rsidRDefault="00000000">
            <w:pPr>
              <w:rPr>
                <w:rFonts w:hint="eastAsia"/>
              </w:rPr>
            </w:pPr>
            <w:r>
              <w:rPr>
                <w:sz w:val="18"/>
              </w:rPr>
              <w:t>高级架构师，3年Spring Boot开发经验</w:t>
            </w:r>
          </w:p>
        </w:tc>
      </w:tr>
      <w:tr w:rsidR="005B01A6" w14:paraId="25C666C9" w14:textId="77777777">
        <w:trPr>
          <w:jc w:val="center"/>
        </w:trPr>
        <w:tc>
          <w:tcPr>
            <w:tcW w:w="2158" w:type="dxa"/>
          </w:tcPr>
          <w:p w14:paraId="3828E21D" w14:textId="77777777" w:rsidR="005B01A6" w:rsidRDefault="00000000">
            <w:pPr>
              <w:jc w:val="center"/>
              <w:rPr>
                <w:rFonts w:hint="eastAsia"/>
              </w:rPr>
            </w:pPr>
            <w:r>
              <w:rPr>
                <w:sz w:val="18"/>
              </w:rPr>
              <w:t>杨海天</w:t>
            </w:r>
          </w:p>
        </w:tc>
        <w:tc>
          <w:tcPr>
            <w:tcW w:w="2158" w:type="dxa"/>
          </w:tcPr>
          <w:p w14:paraId="137739A5" w14:textId="77777777" w:rsidR="005B01A6" w:rsidRDefault="00000000">
            <w:pPr>
              <w:jc w:val="center"/>
              <w:rPr>
                <w:rFonts w:hint="eastAsia"/>
              </w:rPr>
            </w:pPr>
            <w:r>
              <w:rPr>
                <w:sz w:val="18"/>
              </w:rPr>
              <w:t>测试工程师</w:t>
            </w:r>
          </w:p>
        </w:tc>
        <w:tc>
          <w:tcPr>
            <w:tcW w:w="2158" w:type="dxa"/>
          </w:tcPr>
          <w:p w14:paraId="5FEB30E0" w14:textId="77777777" w:rsidR="005B01A6" w:rsidRDefault="00000000">
            <w:pPr>
              <w:jc w:val="center"/>
              <w:rPr>
                <w:rFonts w:hint="eastAsia"/>
              </w:rPr>
            </w:pPr>
            <w:r>
              <w:rPr>
                <w:sz w:val="18"/>
              </w:rPr>
              <w:t>500</w:t>
            </w:r>
          </w:p>
        </w:tc>
        <w:tc>
          <w:tcPr>
            <w:tcW w:w="2158" w:type="dxa"/>
          </w:tcPr>
          <w:p w14:paraId="5CBEFB95" w14:textId="77777777" w:rsidR="005B01A6" w:rsidRDefault="00000000">
            <w:pPr>
              <w:jc w:val="center"/>
              <w:rPr>
                <w:rFonts w:hint="eastAsia"/>
                <w:lang w:eastAsia="zh-CN"/>
              </w:rPr>
            </w:pPr>
            <w:r>
              <w:rPr>
                <w:sz w:val="18"/>
                <w:lang w:eastAsia="zh-CN"/>
              </w:rPr>
              <w:t>中级测试，2年自动化测试经验</w:t>
            </w:r>
          </w:p>
        </w:tc>
      </w:tr>
      <w:tr w:rsidR="005B01A6" w14:paraId="372A637E" w14:textId="77777777">
        <w:trPr>
          <w:jc w:val="center"/>
        </w:trPr>
        <w:tc>
          <w:tcPr>
            <w:tcW w:w="2158" w:type="dxa"/>
          </w:tcPr>
          <w:p w14:paraId="4761F6D3" w14:textId="77777777" w:rsidR="005B01A6" w:rsidRDefault="00000000">
            <w:pPr>
              <w:jc w:val="center"/>
              <w:rPr>
                <w:rFonts w:hint="eastAsia"/>
              </w:rPr>
            </w:pPr>
            <w:r>
              <w:rPr>
                <w:sz w:val="18"/>
              </w:rPr>
              <w:t>杨圣辉</w:t>
            </w:r>
          </w:p>
        </w:tc>
        <w:tc>
          <w:tcPr>
            <w:tcW w:w="2158" w:type="dxa"/>
          </w:tcPr>
          <w:p w14:paraId="1446D346" w14:textId="77777777" w:rsidR="005B01A6" w:rsidRDefault="00000000">
            <w:pPr>
              <w:jc w:val="center"/>
              <w:rPr>
                <w:rFonts w:hint="eastAsia"/>
              </w:rPr>
            </w:pPr>
            <w:r>
              <w:rPr>
                <w:sz w:val="18"/>
              </w:rPr>
              <w:t>配置管理员</w:t>
            </w:r>
          </w:p>
        </w:tc>
        <w:tc>
          <w:tcPr>
            <w:tcW w:w="2158" w:type="dxa"/>
          </w:tcPr>
          <w:p w14:paraId="7C23D701" w14:textId="77777777" w:rsidR="005B01A6" w:rsidRDefault="00000000">
            <w:pPr>
              <w:jc w:val="center"/>
              <w:rPr>
                <w:rFonts w:hint="eastAsia"/>
              </w:rPr>
            </w:pPr>
            <w:r>
              <w:rPr>
                <w:sz w:val="18"/>
              </w:rPr>
              <w:t>500</w:t>
            </w:r>
          </w:p>
        </w:tc>
        <w:tc>
          <w:tcPr>
            <w:tcW w:w="2158" w:type="dxa"/>
          </w:tcPr>
          <w:p w14:paraId="05FC3282" w14:textId="77777777" w:rsidR="005B01A6" w:rsidRDefault="00000000">
            <w:pPr>
              <w:jc w:val="center"/>
              <w:rPr>
                <w:rFonts w:hint="eastAsia"/>
                <w:lang w:eastAsia="zh-CN"/>
              </w:rPr>
            </w:pPr>
            <w:r>
              <w:rPr>
                <w:sz w:val="18"/>
                <w:lang w:eastAsia="zh-CN"/>
              </w:rPr>
              <w:t>中级运维，2年DevOps经验</w:t>
            </w:r>
          </w:p>
        </w:tc>
      </w:tr>
      <w:tr w:rsidR="005B01A6" w14:paraId="2ED85011" w14:textId="77777777">
        <w:trPr>
          <w:jc w:val="center"/>
        </w:trPr>
        <w:tc>
          <w:tcPr>
            <w:tcW w:w="2158" w:type="dxa"/>
          </w:tcPr>
          <w:p w14:paraId="7037B070" w14:textId="77777777" w:rsidR="005B01A6" w:rsidRDefault="00000000">
            <w:pPr>
              <w:jc w:val="center"/>
              <w:rPr>
                <w:rFonts w:hint="eastAsia"/>
              </w:rPr>
            </w:pPr>
            <w:r>
              <w:rPr>
                <w:sz w:val="18"/>
              </w:rPr>
              <w:t>张浩</w:t>
            </w:r>
          </w:p>
        </w:tc>
        <w:tc>
          <w:tcPr>
            <w:tcW w:w="2158" w:type="dxa"/>
          </w:tcPr>
          <w:p w14:paraId="2378A676" w14:textId="77777777" w:rsidR="005B01A6" w:rsidRDefault="00000000">
            <w:pPr>
              <w:jc w:val="center"/>
              <w:rPr>
                <w:rFonts w:hint="eastAsia"/>
              </w:rPr>
            </w:pPr>
            <w:r>
              <w:rPr>
                <w:sz w:val="18"/>
              </w:rPr>
              <w:t>前端开发（高级）</w:t>
            </w:r>
          </w:p>
        </w:tc>
        <w:tc>
          <w:tcPr>
            <w:tcW w:w="2158" w:type="dxa"/>
          </w:tcPr>
          <w:p w14:paraId="6696B463" w14:textId="77777777" w:rsidR="005B01A6" w:rsidRDefault="00000000">
            <w:pPr>
              <w:jc w:val="center"/>
              <w:rPr>
                <w:rFonts w:hint="eastAsia"/>
              </w:rPr>
            </w:pPr>
            <w:r>
              <w:rPr>
                <w:sz w:val="18"/>
              </w:rPr>
              <w:t>600</w:t>
            </w:r>
          </w:p>
        </w:tc>
        <w:tc>
          <w:tcPr>
            <w:tcW w:w="2158" w:type="dxa"/>
          </w:tcPr>
          <w:p w14:paraId="3E932AA8" w14:textId="77777777" w:rsidR="005B01A6" w:rsidRDefault="00000000">
            <w:pPr>
              <w:jc w:val="center"/>
              <w:rPr>
                <w:rFonts w:hint="eastAsia"/>
              </w:rPr>
            </w:pPr>
            <w:r>
              <w:rPr>
                <w:sz w:val="18"/>
              </w:rPr>
              <w:t>3年Vue开发经验</w:t>
            </w:r>
          </w:p>
        </w:tc>
      </w:tr>
      <w:tr w:rsidR="005B01A6" w14:paraId="5E06468C" w14:textId="77777777">
        <w:trPr>
          <w:jc w:val="center"/>
        </w:trPr>
        <w:tc>
          <w:tcPr>
            <w:tcW w:w="2158" w:type="dxa"/>
          </w:tcPr>
          <w:p w14:paraId="3B845845" w14:textId="77777777" w:rsidR="005B01A6" w:rsidRDefault="00000000">
            <w:pPr>
              <w:jc w:val="center"/>
              <w:rPr>
                <w:rFonts w:hint="eastAsia"/>
              </w:rPr>
            </w:pPr>
            <w:r>
              <w:rPr>
                <w:sz w:val="18"/>
              </w:rPr>
              <w:t>折雨竹</w:t>
            </w:r>
          </w:p>
        </w:tc>
        <w:tc>
          <w:tcPr>
            <w:tcW w:w="2158" w:type="dxa"/>
          </w:tcPr>
          <w:p w14:paraId="5F3B1C77" w14:textId="77777777" w:rsidR="005B01A6" w:rsidRDefault="00000000">
            <w:pPr>
              <w:jc w:val="center"/>
              <w:rPr>
                <w:rFonts w:hint="eastAsia"/>
              </w:rPr>
            </w:pPr>
            <w:r>
              <w:rPr>
                <w:sz w:val="18"/>
              </w:rPr>
              <w:t>前端开发（中级）</w:t>
            </w:r>
          </w:p>
        </w:tc>
        <w:tc>
          <w:tcPr>
            <w:tcW w:w="2158" w:type="dxa"/>
          </w:tcPr>
          <w:p w14:paraId="79BFF36B" w14:textId="77777777" w:rsidR="005B01A6" w:rsidRDefault="00000000">
            <w:pPr>
              <w:jc w:val="center"/>
              <w:rPr>
                <w:rFonts w:hint="eastAsia"/>
              </w:rPr>
            </w:pPr>
            <w:r>
              <w:rPr>
                <w:sz w:val="18"/>
              </w:rPr>
              <w:t>600</w:t>
            </w:r>
          </w:p>
        </w:tc>
        <w:tc>
          <w:tcPr>
            <w:tcW w:w="2158" w:type="dxa"/>
          </w:tcPr>
          <w:p w14:paraId="53EA492E" w14:textId="77777777" w:rsidR="005B01A6" w:rsidRDefault="00000000">
            <w:pPr>
              <w:jc w:val="center"/>
              <w:rPr>
                <w:rFonts w:hint="eastAsia"/>
              </w:rPr>
            </w:pPr>
            <w:r>
              <w:rPr>
                <w:sz w:val="18"/>
              </w:rPr>
              <w:t>2年Vue开发经验</w:t>
            </w:r>
          </w:p>
        </w:tc>
      </w:tr>
      <w:tr w:rsidR="005B01A6" w14:paraId="09947ECD" w14:textId="77777777">
        <w:trPr>
          <w:jc w:val="center"/>
        </w:trPr>
        <w:tc>
          <w:tcPr>
            <w:tcW w:w="2158" w:type="dxa"/>
          </w:tcPr>
          <w:p w14:paraId="31CD44B9" w14:textId="77777777" w:rsidR="005B01A6" w:rsidRDefault="00000000">
            <w:pPr>
              <w:jc w:val="center"/>
              <w:rPr>
                <w:rFonts w:hint="eastAsia"/>
              </w:rPr>
            </w:pPr>
            <w:r>
              <w:rPr>
                <w:sz w:val="18"/>
              </w:rPr>
              <w:t>周晋豪</w:t>
            </w:r>
          </w:p>
        </w:tc>
        <w:tc>
          <w:tcPr>
            <w:tcW w:w="2158" w:type="dxa"/>
          </w:tcPr>
          <w:p w14:paraId="2AD23B36" w14:textId="77777777" w:rsidR="005B01A6" w:rsidRDefault="00000000">
            <w:pPr>
              <w:jc w:val="center"/>
              <w:rPr>
                <w:rFonts w:hint="eastAsia"/>
              </w:rPr>
            </w:pPr>
            <w:r>
              <w:rPr>
                <w:sz w:val="18"/>
              </w:rPr>
              <w:t>前端开发（中级）</w:t>
            </w:r>
          </w:p>
        </w:tc>
        <w:tc>
          <w:tcPr>
            <w:tcW w:w="2158" w:type="dxa"/>
          </w:tcPr>
          <w:p w14:paraId="5E363D77" w14:textId="77777777" w:rsidR="005B01A6" w:rsidRDefault="00000000">
            <w:pPr>
              <w:jc w:val="center"/>
              <w:rPr>
                <w:rFonts w:hint="eastAsia"/>
              </w:rPr>
            </w:pPr>
            <w:r>
              <w:rPr>
                <w:sz w:val="18"/>
              </w:rPr>
              <w:t>600</w:t>
            </w:r>
          </w:p>
        </w:tc>
        <w:tc>
          <w:tcPr>
            <w:tcW w:w="2158" w:type="dxa"/>
          </w:tcPr>
          <w:p w14:paraId="61E0D692" w14:textId="77777777" w:rsidR="005B01A6" w:rsidRDefault="00000000">
            <w:pPr>
              <w:jc w:val="center"/>
              <w:rPr>
                <w:rFonts w:hint="eastAsia"/>
                <w:lang w:eastAsia="zh-CN"/>
              </w:rPr>
            </w:pPr>
            <w:r>
              <w:rPr>
                <w:sz w:val="18"/>
                <w:lang w:eastAsia="zh-CN"/>
              </w:rPr>
              <w:t>2年前端可视化开发经验</w:t>
            </w:r>
          </w:p>
        </w:tc>
      </w:tr>
      <w:tr w:rsidR="005B01A6" w14:paraId="6611BEEA" w14:textId="77777777">
        <w:trPr>
          <w:jc w:val="center"/>
        </w:trPr>
        <w:tc>
          <w:tcPr>
            <w:tcW w:w="2158" w:type="dxa"/>
          </w:tcPr>
          <w:p w14:paraId="20D13732" w14:textId="77777777" w:rsidR="005B01A6" w:rsidRDefault="00000000">
            <w:pPr>
              <w:jc w:val="center"/>
              <w:rPr>
                <w:rFonts w:hint="eastAsia"/>
              </w:rPr>
            </w:pPr>
            <w:r>
              <w:rPr>
                <w:sz w:val="18"/>
              </w:rPr>
              <w:t>徐嘉鑫</w:t>
            </w:r>
          </w:p>
        </w:tc>
        <w:tc>
          <w:tcPr>
            <w:tcW w:w="2158" w:type="dxa"/>
          </w:tcPr>
          <w:p w14:paraId="153F3FE6" w14:textId="77777777" w:rsidR="005B01A6" w:rsidRDefault="00000000">
            <w:pPr>
              <w:jc w:val="center"/>
              <w:rPr>
                <w:rFonts w:hint="eastAsia"/>
              </w:rPr>
            </w:pPr>
            <w:r>
              <w:rPr>
                <w:sz w:val="18"/>
              </w:rPr>
              <w:t>后端开发（高级）</w:t>
            </w:r>
          </w:p>
        </w:tc>
        <w:tc>
          <w:tcPr>
            <w:tcW w:w="2158" w:type="dxa"/>
          </w:tcPr>
          <w:p w14:paraId="36832004" w14:textId="77777777" w:rsidR="005B01A6" w:rsidRDefault="00000000">
            <w:pPr>
              <w:jc w:val="center"/>
              <w:rPr>
                <w:rFonts w:hint="eastAsia"/>
              </w:rPr>
            </w:pPr>
            <w:r>
              <w:rPr>
                <w:sz w:val="18"/>
              </w:rPr>
              <w:t>800</w:t>
            </w:r>
          </w:p>
        </w:tc>
        <w:tc>
          <w:tcPr>
            <w:tcW w:w="2158" w:type="dxa"/>
          </w:tcPr>
          <w:p w14:paraId="5F6FFB8A" w14:textId="77777777" w:rsidR="005B01A6" w:rsidRDefault="00000000">
            <w:pPr>
              <w:jc w:val="center"/>
              <w:rPr>
                <w:rFonts w:hint="eastAsia"/>
              </w:rPr>
            </w:pPr>
            <w:r>
              <w:rPr>
                <w:sz w:val="18"/>
              </w:rPr>
              <w:t>3年Spring Boot开发经验</w:t>
            </w:r>
          </w:p>
        </w:tc>
      </w:tr>
      <w:tr w:rsidR="005B01A6" w14:paraId="6EB6E99B" w14:textId="77777777">
        <w:trPr>
          <w:jc w:val="center"/>
        </w:trPr>
        <w:tc>
          <w:tcPr>
            <w:tcW w:w="2158" w:type="dxa"/>
          </w:tcPr>
          <w:p w14:paraId="51D5F26B" w14:textId="77777777" w:rsidR="005B01A6" w:rsidRDefault="00000000">
            <w:pPr>
              <w:jc w:val="center"/>
              <w:rPr>
                <w:rFonts w:hint="eastAsia"/>
              </w:rPr>
            </w:pPr>
            <w:r>
              <w:rPr>
                <w:sz w:val="18"/>
              </w:rPr>
              <w:t>曹晋源</w:t>
            </w:r>
          </w:p>
        </w:tc>
        <w:tc>
          <w:tcPr>
            <w:tcW w:w="2158" w:type="dxa"/>
          </w:tcPr>
          <w:p w14:paraId="17C1E3CA" w14:textId="77777777" w:rsidR="005B01A6" w:rsidRDefault="00000000">
            <w:pPr>
              <w:jc w:val="center"/>
              <w:rPr>
                <w:rFonts w:hint="eastAsia"/>
              </w:rPr>
            </w:pPr>
            <w:r>
              <w:rPr>
                <w:sz w:val="18"/>
              </w:rPr>
              <w:t>后端开发（高级）</w:t>
            </w:r>
          </w:p>
        </w:tc>
        <w:tc>
          <w:tcPr>
            <w:tcW w:w="2158" w:type="dxa"/>
          </w:tcPr>
          <w:p w14:paraId="044C8BF6" w14:textId="77777777" w:rsidR="005B01A6" w:rsidRDefault="00000000">
            <w:pPr>
              <w:jc w:val="center"/>
              <w:rPr>
                <w:rFonts w:hint="eastAsia"/>
              </w:rPr>
            </w:pPr>
            <w:r>
              <w:rPr>
                <w:sz w:val="18"/>
              </w:rPr>
              <w:t>800</w:t>
            </w:r>
          </w:p>
        </w:tc>
        <w:tc>
          <w:tcPr>
            <w:tcW w:w="2158" w:type="dxa"/>
          </w:tcPr>
          <w:p w14:paraId="07A20C1A" w14:textId="77777777" w:rsidR="005B01A6" w:rsidRDefault="00000000">
            <w:pPr>
              <w:rPr>
                <w:rFonts w:hint="eastAsia"/>
              </w:rPr>
            </w:pPr>
            <w:r>
              <w:rPr>
                <w:sz w:val="18"/>
              </w:rPr>
              <w:t>3年Spring Boot+数据库设计经验</w:t>
            </w:r>
          </w:p>
        </w:tc>
      </w:tr>
      <w:tr w:rsidR="005B01A6" w14:paraId="5A4346DC" w14:textId="77777777">
        <w:trPr>
          <w:jc w:val="center"/>
        </w:trPr>
        <w:tc>
          <w:tcPr>
            <w:tcW w:w="2158" w:type="dxa"/>
          </w:tcPr>
          <w:p w14:paraId="7A2CC6EE" w14:textId="77777777" w:rsidR="005B01A6" w:rsidRDefault="00000000">
            <w:pPr>
              <w:jc w:val="center"/>
              <w:rPr>
                <w:rFonts w:hint="eastAsia"/>
              </w:rPr>
            </w:pPr>
            <w:r>
              <w:rPr>
                <w:sz w:val="18"/>
              </w:rPr>
              <w:t>陈泽</w:t>
            </w:r>
          </w:p>
        </w:tc>
        <w:tc>
          <w:tcPr>
            <w:tcW w:w="2158" w:type="dxa"/>
          </w:tcPr>
          <w:p w14:paraId="22D8A0C2" w14:textId="77777777" w:rsidR="005B01A6" w:rsidRDefault="00000000">
            <w:pPr>
              <w:jc w:val="center"/>
              <w:rPr>
                <w:rFonts w:hint="eastAsia"/>
              </w:rPr>
            </w:pPr>
            <w:r>
              <w:rPr>
                <w:sz w:val="18"/>
              </w:rPr>
              <w:t>后端开发（中级）</w:t>
            </w:r>
          </w:p>
        </w:tc>
        <w:tc>
          <w:tcPr>
            <w:tcW w:w="2158" w:type="dxa"/>
          </w:tcPr>
          <w:p w14:paraId="6B9BF589" w14:textId="77777777" w:rsidR="005B01A6" w:rsidRDefault="00000000">
            <w:pPr>
              <w:jc w:val="center"/>
              <w:rPr>
                <w:rFonts w:hint="eastAsia"/>
              </w:rPr>
            </w:pPr>
            <w:r>
              <w:rPr>
                <w:sz w:val="18"/>
              </w:rPr>
              <w:t>600</w:t>
            </w:r>
          </w:p>
        </w:tc>
        <w:tc>
          <w:tcPr>
            <w:tcW w:w="2158" w:type="dxa"/>
          </w:tcPr>
          <w:p w14:paraId="59277869" w14:textId="77777777" w:rsidR="005B01A6" w:rsidRDefault="00000000">
            <w:pPr>
              <w:jc w:val="center"/>
              <w:rPr>
                <w:rFonts w:hint="eastAsia"/>
              </w:rPr>
            </w:pPr>
            <w:r>
              <w:rPr>
                <w:sz w:val="18"/>
              </w:rPr>
              <w:t>2年Java开发经验</w:t>
            </w:r>
          </w:p>
        </w:tc>
      </w:tr>
      <w:tr w:rsidR="005B01A6" w14:paraId="65395C3D" w14:textId="77777777">
        <w:trPr>
          <w:jc w:val="center"/>
        </w:trPr>
        <w:tc>
          <w:tcPr>
            <w:tcW w:w="2158" w:type="dxa"/>
          </w:tcPr>
          <w:p w14:paraId="62024348" w14:textId="77777777" w:rsidR="005B01A6" w:rsidRDefault="00000000">
            <w:pPr>
              <w:jc w:val="center"/>
              <w:rPr>
                <w:rFonts w:hint="eastAsia"/>
              </w:rPr>
            </w:pPr>
            <w:r>
              <w:rPr>
                <w:sz w:val="18"/>
              </w:rPr>
              <w:t>刘佳果</w:t>
            </w:r>
          </w:p>
        </w:tc>
        <w:tc>
          <w:tcPr>
            <w:tcW w:w="2158" w:type="dxa"/>
          </w:tcPr>
          <w:p w14:paraId="0BDC0770" w14:textId="77777777" w:rsidR="005B01A6" w:rsidRDefault="00000000">
            <w:pPr>
              <w:jc w:val="center"/>
              <w:rPr>
                <w:rFonts w:hint="eastAsia"/>
              </w:rPr>
            </w:pPr>
            <w:r>
              <w:rPr>
                <w:sz w:val="18"/>
              </w:rPr>
              <w:t>数据分析（高级）</w:t>
            </w:r>
          </w:p>
        </w:tc>
        <w:tc>
          <w:tcPr>
            <w:tcW w:w="2158" w:type="dxa"/>
          </w:tcPr>
          <w:p w14:paraId="131604D8" w14:textId="77777777" w:rsidR="005B01A6" w:rsidRDefault="00000000">
            <w:pPr>
              <w:jc w:val="center"/>
              <w:rPr>
                <w:rFonts w:hint="eastAsia"/>
              </w:rPr>
            </w:pPr>
            <w:r>
              <w:rPr>
                <w:sz w:val="18"/>
              </w:rPr>
              <w:t>700</w:t>
            </w:r>
          </w:p>
        </w:tc>
        <w:tc>
          <w:tcPr>
            <w:tcW w:w="2158" w:type="dxa"/>
          </w:tcPr>
          <w:p w14:paraId="4EC48BF0" w14:textId="77777777" w:rsidR="005B01A6" w:rsidRDefault="00000000">
            <w:pPr>
              <w:jc w:val="center"/>
              <w:rPr>
                <w:rFonts w:hint="eastAsia"/>
                <w:lang w:eastAsia="zh-CN"/>
              </w:rPr>
            </w:pPr>
            <w:r>
              <w:rPr>
                <w:sz w:val="18"/>
                <w:lang w:eastAsia="zh-CN"/>
              </w:rPr>
              <w:t>3年数据分析与算法开发经验</w:t>
            </w:r>
          </w:p>
        </w:tc>
      </w:tr>
    </w:tbl>
    <w:p w14:paraId="64947922" w14:textId="77777777" w:rsidR="005B01A6" w:rsidRDefault="00000000">
      <w:pPr>
        <w:pStyle w:val="21"/>
        <w:rPr>
          <w:lang w:eastAsia="zh-CN"/>
        </w:rPr>
      </w:pPr>
      <w:bookmarkStart w:id="33" w:name="_Toc226927543"/>
      <w:r>
        <w:rPr>
          <w:rFonts w:ascii="黑体" w:eastAsia="黑体" w:hAnsi="黑体"/>
          <w:lang w:eastAsia="zh-CN"/>
        </w:rPr>
        <w:t>4.2 人力成本估算明细</w:t>
      </w:r>
      <w:bookmarkEnd w:id="33"/>
    </w:p>
    <w:p w14:paraId="2EF7F98D" w14:textId="77777777" w:rsidR="005B01A6" w:rsidRDefault="00000000">
      <w:pPr>
        <w:pStyle w:val="31"/>
        <w:rPr>
          <w:lang w:eastAsia="zh-CN"/>
        </w:rPr>
      </w:pPr>
      <w:bookmarkStart w:id="34" w:name="_Toc226927544"/>
      <w:r>
        <w:rPr>
          <w:rFonts w:ascii="黑体" w:eastAsia="黑体" w:hAnsi="黑体"/>
          <w:lang w:eastAsia="zh-CN"/>
        </w:rPr>
        <w:t>4.2.1 项目管理成本</w:t>
      </w:r>
      <w:bookmarkEnd w:id="34"/>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60102F1F" w14:textId="77777777">
        <w:trPr>
          <w:jc w:val="center"/>
        </w:trPr>
        <w:tc>
          <w:tcPr>
            <w:tcW w:w="1079" w:type="dxa"/>
            <w:shd w:val="clear" w:color="auto" w:fill="D9E2F3"/>
          </w:tcPr>
          <w:p w14:paraId="7A2D54C9" w14:textId="77777777" w:rsidR="005B01A6" w:rsidRDefault="00000000">
            <w:pPr>
              <w:jc w:val="center"/>
              <w:rPr>
                <w:rFonts w:hint="eastAsia"/>
              </w:rPr>
            </w:pPr>
            <w:r>
              <w:rPr>
                <w:b/>
                <w:sz w:val="18"/>
              </w:rPr>
              <w:t>WBS编号</w:t>
            </w:r>
          </w:p>
        </w:tc>
        <w:tc>
          <w:tcPr>
            <w:tcW w:w="1079" w:type="dxa"/>
            <w:shd w:val="clear" w:color="auto" w:fill="D9E2F3"/>
          </w:tcPr>
          <w:p w14:paraId="381A968F" w14:textId="77777777" w:rsidR="005B01A6" w:rsidRDefault="00000000">
            <w:pPr>
              <w:jc w:val="center"/>
              <w:rPr>
                <w:rFonts w:hint="eastAsia"/>
              </w:rPr>
            </w:pPr>
            <w:r>
              <w:rPr>
                <w:b/>
                <w:sz w:val="18"/>
              </w:rPr>
              <w:t>任务名称</w:t>
            </w:r>
          </w:p>
        </w:tc>
        <w:tc>
          <w:tcPr>
            <w:tcW w:w="1079" w:type="dxa"/>
            <w:shd w:val="clear" w:color="auto" w:fill="D9E2F3"/>
          </w:tcPr>
          <w:p w14:paraId="6F0EC962" w14:textId="77777777" w:rsidR="005B01A6" w:rsidRDefault="00000000">
            <w:pPr>
              <w:jc w:val="center"/>
              <w:rPr>
                <w:rFonts w:hint="eastAsia"/>
              </w:rPr>
            </w:pPr>
            <w:r>
              <w:rPr>
                <w:b/>
                <w:sz w:val="18"/>
              </w:rPr>
              <w:t>负责人</w:t>
            </w:r>
          </w:p>
        </w:tc>
        <w:tc>
          <w:tcPr>
            <w:tcW w:w="1079" w:type="dxa"/>
            <w:shd w:val="clear" w:color="auto" w:fill="D9E2F3"/>
          </w:tcPr>
          <w:p w14:paraId="2550A1D9" w14:textId="77777777" w:rsidR="005B01A6" w:rsidRDefault="00000000">
            <w:pPr>
              <w:jc w:val="center"/>
              <w:rPr>
                <w:rFonts w:hint="eastAsia"/>
              </w:rPr>
            </w:pPr>
            <w:r>
              <w:rPr>
                <w:b/>
                <w:sz w:val="18"/>
              </w:rPr>
              <w:t>工期（天）</w:t>
            </w:r>
          </w:p>
        </w:tc>
        <w:tc>
          <w:tcPr>
            <w:tcW w:w="1079" w:type="dxa"/>
            <w:shd w:val="clear" w:color="auto" w:fill="D9E2F3"/>
          </w:tcPr>
          <w:p w14:paraId="215DD561" w14:textId="77777777" w:rsidR="005B01A6" w:rsidRDefault="00000000">
            <w:pPr>
              <w:jc w:val="center"/>
              <w:rPr>
                <w:rFonts w:hint="eastAsia"/>
              </w:rPr>
            </w:pPr>
            <w:r>
              <w:rPr>
                <w:b/>
                <w:sz w:val="18"/>
              </w:rPr>
              <w:t>人数</w:t>
            </w:r>
          </w:p>
        </w:tc>
        <w:tc>
          <w:tcPr>
            <w:tcW w:w="1079" w:type="dxa"/>
            <w:shd w:val="clear" w:color="auto" w:fill="D9E2F3"/>
          </w:tcPr>
          <w:p w14:paraId="27CFB205" w14:textId="77777777" w:rsidR="005B01A6" w:rsidRDefault="00000000">
            <w:pPr>
              <w:jc w:val="center"/>
              <w:rPr>
                <w:rFonts w:hint="eastAsia"/>
              </w:rPr>
            </w:pPr>
            <w:r>
              <w:rPr>
                <w:b/>
                <w:sz w:val="18"/>
              </w:rPr>
              <w:t>人天合计</w:t>
            </w:r>
          </w:p>
        </w:tc>
        <w:tc>
          <w:tcPr>
            <w:tcW w:w="1079" w:type="dxa"/>
            <w:shd w:val="clear" w:color="auto" w:fill="D9E2F3"/>
          </w:tcPr>
          <w:p w14:paraId="65ED441A" w14:textId="77777777" w:rsidR="005B01A6" w:rsidRDefault="00000000">
            <w:pPr>
              <w:jc w:val="center"/>
              <w:rPr>
                <w:rFonts w:hint="eastAsia"/>
              </w:rPr>
            </w:pPr>
            <w:r>
              <w:rPr>
                <w:b/>
                <w:sz w:val="18"/>
              </w:rPr>
              <w:t>费率（元/天）</w:t>
            </w:r>
          </w:p>
        </w:tc>
        <w:tc>
          <w:tcPr>
            <w:tcW w:w="1079" w:type="dxa"/>
            <w:shd w:val="clear" w:color="auto" w:fill="D9E2F3"/>
          </w:tcPr>
          <w:p w14:paraId="5A5A94ED" w14:textId="77777777" w:rsidR="005B01A6" w:rsidRDefault="00000000">
            <w:pPr>
              <w:jc w:val="center"/>
              <w:rPr>
                <w:rFonts w:hint="eastAsia"/>
              </w:rPr>
            </w:pPr>
            <w:r>
              <w:rPr>
                <w:b/>
                <w:sz w:val="18"/>
              </w:rPr>
              <w:t>小计（元）</w:t>
            </w:r>
          </w:p>
        </w:tc>
      </w:tr>
      <w:tr w:rsidR="005B01A6" w14:paraId="18D8646E" w14:textId="77777777">
        <w:trPr>
          <w:jc w:val="center"/>
        </w:trPr>
        <w:tc>
          <w:tcPr>
            <w:tcW w:w="1079" w:type="dxa"/>
          </w:tcPr>
          <w:p w14:paraId="67ECAF19" w14:textId="77777777" w:rsidR="005B01A6" w:rsidRDefault="00000000">
            <w:pPr>
              <w:jc w:val="center"/>
              <w:rPr>
                <w:rFonts w:hint="eastAsia"/>
              </w:rPr>
            </w:pPr>
            <w:r>
              <w:rPr>
                <w:sz w:val="18"/>
              </w:rPr>
              <w:t>1.1</w:t>
            </w:r>
          </w:p>
        </w:tc>
        <w:tc>
          <w:tcPr>
            <w:tcW w:w="1079" w:type="dxa"/>
          </w:tcPr>
          <w:p w14:paraId="7E062F11" w14:textId="77777777" w:rsidR="005B01A6" w:rsidRDefault="00000000">
            <w:pPr>
              <w:jc w:val="center"/>
              <w:rPr>
                <w:rFonts w:hint="eastAsia"/>
              </w:rPr>
            </w:pPr>
            <w:r>
              <w:rPr>
                <w:sz w:val="18"/>
              </w:rPr>
              <w:t>项目启动</w:t>
            </w:r>
          </w:p>
        </w:tc>
        <w:tc>
          <w:tcPr>
            <w:tcW w:w="1079" w:type="dxa"/>
          </w:tcPr>
          <w:p w14:paraId="4E4888F9" w14:textId="77777777" w:rsidR="005B01A6" w:rsidRDefault="00000000">
            <w:pPr>
              <w:jc w:val="center"/>
              <w:rPr>
                <w:rFonts w:hint="eastAsia"/>
              </w:rPr>
            </w:pPr>
            <w:r>
              <w:rPr>
                <w:sz w:val="18"/>
              </w:rPr>
              <w:t>屈秋实</w:t>
            </w:r>
          </w:p>
        </w:tc>
        <w:tc>
          <w:tcPr>
            <w:tcW w:w="1079" w:type="dxa"/>
          </w:tcPr>
          <w:p w14:paraId="4FBBA494" w14:textId="77777777" w:rsidR="005B01A6" w:rsidRDefault="00000000">
            <w:pPr>
              <w:jc w:val="center"/>
              <w:rPr>
                <w:rFonts w:hint="eastAsia"/>
              </w:rPr>
            </w:pPr>
            <w:r>
              <w:rPr>
                <w:sz w:val="18"/>
              </w:rPr>
              <w:t>1</w:t>
            </w:r>
          </w:p>
        </w:tc>
        <w:tc>
          <w:tcPr>
            <w:tcW w:w="1079" w:type="dxa"/>
          </w:tcPr>
          <w:p w14:paraId="6CA59FB9" w14:textId="77777777" w:rsidR="005B01A6" w:rsidRDefault="00000000">
            <w:pPr>
              <w:jc w:val="center"/>
              <w:rPr>
                <w:rFonts w:hint="eastAsia"/>
              </w:rPr>
            </w:pPr>
            <w:r>
              <w:rPr>
                <w:sz w:val="18"/>
              </w:rPr>
              <w:t>1</w:t>
            </w:r>
          </w:p>
        </w:tc>
        <w:tc>
          <w:tcPr>
            <w:tcW w:w="1079" w:type="dxa"/>
          </w:tcPr>
          <w:p w14:paraId="28ED73DF" w14:textId="77777777" w:rsidR="005B01A6" w:rsidRDefault="00000000">
            <w:pPr>
              <w:jc w:val="center"/>
              <w:rPr>
                <w:rFonts w:hint="eastAsia"/>
              </w:rPr>
            </w:pPr>
            <w:r>
              <w:rPr>
                <w:sz w:val="18"/>
              </w:rPr>
              <w:t>1</w:t>
            </w:r>
          </w:p>
        </w:tc>
        <w:tc>
          <w:tcPr>
            <w:tcW w:w="1079" w:type="dxa"/>
          </w:tcPr>
          <w:p w14:paraId="3882E8A3" w14:textId="77777777" w:rsidR="005B01A6" w:rsidRDefault="00000000">
            <w:pPr>
              <w:jc w:val="center"/>
              <w:rPr>
                <w:rFonts w:hint="eastAsia"/>
              </w:rPr>
            </w:pPr>
            <w:r>
              <w:rPr>
                <w:sz w:val="18"/>
              </w:rPr>
              <w:t>1,200</w:t>
            </w:r>
          </w:p>
        </w:tc>
        <w:tc>
          <w:tcPr>
            <w:tcW w:w="1079" w:type="dxa"/>
          </w:tcPr>
          <w:p w14:paraId="112378A7" w14:textId="77777777" w:rsidR="005B01A6" w:rsidRDefault="00000000">
            <w:pPr>
              <w:jc w:val="center"/>
              <w:rPr>
                <w:rFonts w:hint="eastAsia"/>
              </w:rPr>
            </w:pPr>
            <w:r>
              <w:rPr>
                <w:sz w:val="18"/>
              </w:rPr>
              <w:t>1,200</w:t>
            </w:r>
          </w:p>
        </w:tc>
      </w:tr>
      <w:tr w:rsidR="005B01A6" w14:paraId="3CA0B6A2" w14:textId="77777777">
        <w:trPr>
          <w:jc w:val="center"/>
        </w:trPr>
        <w:tc>
          <w:tcPr>
            <w:tcW w:w="1079" w:type="dxa"/>
          </w:tcPr>
          <w:p w14:paraId="4091878F" w14:textId="77777777" w:rsidR="005B01A6" w:rsidRDefault="00000000">
            <w:pPr>
              <w:jc w:val="center"/>
              <w:rPr>
                <w:rFonts w:hint="eastAsia"/>
              </w:rPr>
            </w:pPr>
            <w:r>
              <w:rPr>
                <w:sz w:val="18"/>
              </w:rPr>
              <w:t>1.2</w:t>
            </w:r>
          </w:p>
        </w:tc>
        <w:tc>
          <w:tcPr>
            <w:tcW w:w="1079" w:type="dxa"/>
          </w:tcPr>
          <w:p w14:paraId="2A0A4A40" w14:textId="77777777" w:rsidR="005B01A6" w:rsidRDefault="00000000">
            <w:pPr>
              <w:jc w:val="center"/>
              <w:rPr>
                <w:rFonts w:hint="eastAsia"/>
              </w:rPr>
            </w:pPr>
            <w:r>
              <w:rPr>
                <w:sz w:val="18"/>
              </w:rPr>
              <w:t>项目计划编制</w:t>
            </w:r>
          </w:p>
        </w:tc>
        <w:tc>
          <w:tcPr>
            <w:tcW w:w="1079" w:type="dxa"/>
          </w:tcPr>
          <w:p w14:paraId="67CF2FCC" w14:textId="77777777" w:rsidR="005B01A6" w:rsidRDefault="00000000">
            <w:pPr>
              <w:jc w:val="center"/>
              <w:rPr>
                <w:rFonts w:hint="eastAsia"/>
              </w:rPr>
            </w:pPr>
            <w:r>
              <w:rPr>
                <w:sz w:val="18"/>
              </w:rPr>
              <w:t>屈秋实</w:t>
            </w:r>
          </w:p>
        </w:tc>
        <w:tc>
          <w:tcPr>
            <w:tcW w:w="1079" w:type="dxa"/>
          </w:tcPr>
          <w:p w14:paraId="126987F1" w14:textId="77777777" w:rsidR="005B01A6" w:rsidRDefault="00000000">
            <w:pPr>
              <w:jc w:val="center"/>
              <w:rPr>
                <w:rFonts w:hint="eastAsia"/>
              </w:rPr>
            </w:pPr>
            <w:r>
              <w:rPr>
                <w:sz w:val="18"/>
              </w:rPr>
              <w:t>3</w:t>
            </w:r>
          </w:p>
        </w:tc>
        <w:tc>
          <w:tcPr>
            <w:tcW w:w="1079" w:type="dxa"/>
          </w:tcPr>
          <w:p w14:paraId="7590F26D" w14:textId="77777777" w:rsidR="005B01A6" w:rsidRDefault="00000000">
            <w:pPr>
              <w:jc w:val="center"/>
              <w:rPr>
                <w:rFonts w:hint="eastAsia"/>
              </w:rPr>
            </w:pPr>
            <w:r>
              <w:rPr>
                <w:sz w:val="18"/>
              </w:rPr>
              <w:t>1</w:t>
            </w:r>
          </w:p>
        </w:tc>
        <w:tc>
          <w:tcPr>
            <w:tcW w:w="1079" w:type="dxa"/>
          </w:tcPr>
          <w:p w14:paraId="54B1438C" w14:textId="77777777" w:rsidR="005B01A6" w:rsidRDefault="00000000">
            <w:pPr>
              <w:jc w:val="center"/>
              <w:rPr>
                <w:rFonts w:hint="eastAsia"/>
              </w:rPr>
            </w:pPr>
            <w:r>
              <w:rPr>
                <w:sz w:val="18"/>
              </w:rPr>
              <w:t>3</w:t>
            </w:r>
          </w:p>
        </w:tc>
        <w:tc>
          <w:tcPr>
            <w:tcW w:w="1079" w:type="dxa"/>
          </w:tcPr>
          <w:p w14:paraId="2F7926C1" w14:textId="77777777" w:rsidR="005B01A6" w:rsidRDefault="00000000">
            <w:pPr>
              <w:jc w:val="center"/>
              <w:rPr>
                <w:rFonts w:hint="eastAsia"/>
              </w:rPr>
            </w:pPr>
            <w:r>
              <w:rPr>
                <w:sz w:val="18"/>
              </w:rPr>
              <w:t>1,200</w:t>
            </w:r>
          </w:p>
        </w:tc>
        <w:tc>
          <w:tcPr>
            <w:tcW w:w="1079" w:type="dxa"/>
          </w:tcPr>
          <w:p w14:paraId="55D08C3C" w14:textId="77777777" w:rsidR="005B01A6" w:rsidRDefault="00000000">
            <w:pPr>
              <w:jc w:val="center"/>
              <w:rPr>
                <w:rFonts w:hint="eastAsia"/>
              </w:rPr>
            </w:pPr>
            <w:r>
              <w:rPr>
                <w:sz w:val="18"/>
              </w:rPr>
              <w:t>3,600</w:t>
            </w:r>
          </w:p>
        </w:tc>
      </w:tr>
      <w:tr w:rsidR="005B01A6" w14:paraId="05EC8671" w14:textId="77777777">
        <w:trPr>
          <w:jc w:val="center"/>
        </w:trPr>
        <w:tc>
          <w:tcPr>
            <w:tcW w:w="1079" w:type="dxa"/>
          </w:tcPr>
          <w:p w14:paraId="7C8B40B6" w14:textId="77777777" w:rsidR="005B01A6" w:rsidRDefault="00000000">
            <w:pPr>
              <w:jc w:val="center"/>
              <w:rPr>
                <w:rFonts w:hint="eastAsia"/>
              </w:rPr>
            </w:pPr>
            <w:r>
              <w:rPr>
                <w:sz w:val="18"/>
              </w:rPr>
              <w:t>1.3</w:t>
            </w:r>
          </w:p>
        </w:tc>
        <w:tc>
          <w:tcPr>
            <w:tcW w:w="1079" w:type="dxa"/>
          </w:tcPr>
          <w:p w14:paraId="053E7A7C" w14:textId="77777777" w:rsidR="005B01A6" w:rsidRDefault="00000000">
            <w:pPr>
              <w:jc w:val="center"/>
              <w:rPr>
                <w:rFonts w:hint="eastAsia"/>
              </w:rPr>
            </w:pPr>
            <w:r>
              <w:rPr>
                <w:sz w:val="18"/>
              </w:rPr>
              <w:t>项目监控与周报</w:t>
            </w:r>
          </w:p>
        </w:tc>
        <w:tc>
          <w:tcPr>
            <w:tcW w:w="1079" w:type="dxa"/>
          </w:tcPr>
          <w:p w14:paraId="48ED9DF8" w14:textId="77777777" w:rsidR="005B01A6" w:rsidRDefault="00000000">
            <w:pPr>
              <w:jc w:val="center"/>
              <w:rPr>
                <w:rFonts w:hint="eastAsia"/>
              </w:rPr>
            </w:pPr>
            <w:r>
              <w:rPr>
                <w:sz w:val="18"/>
              </w:rPr>
              <w:t>屈秋实</w:t>
            </w:r>
          </w:p>
        </w:tc>
        <w:tc>
          <w:tcPr>
            <w:tcW w:w="1079" w:type="dxa"/>
          </w:tcPr>
          <w:p w14:paraId="5ED21267" w14:textId="77777777" w:rsidR="005B01A6" w:rsidRDefault="00000000">
            <w:pPr>
              <w:jc w:val="center"/>
              <w:rPr>
                <w:rFonts w:hint="eastAsia"/>
              </w:rPr>
            </w:pPr>
            <w:r>
              <w:rPr>
                <w:sz w:val="18"/>
              </w:rPr>
              <w:t>38</w:t>
            </w:r>
          </w:p>
        </w:tc>
        <w:tc>
          <w:tcPr>
            <w:tcW w:w="1079" w:type="dxa"/>
          </w:tcPr>
          <w:p w14:paraId="3C18D50E" w14:textId="77777777" w:rsidR="005B01A6" w:rsidRDefault="00000000">
            <w:pPr>
              <w:jc w:val="center"/>
              <w:rPr>
                <w:rFonts w:hint="eastAsia"/>
              </w:rPr>
            </w:pPr>
            <w:r>
              <w:rPr>
                <w:sz w:val="18"/>
              </w:rPr>
              <w:t>1</w:t>
            </w:r>
          </w:p>
        </w:tc>
        <w:tc>
          <w:tcPr>
            <w:tcW w:w="1079" w:type="dxa"/>
          </w:tcPr>
          <w:p w14:paraId="1FB2598C" w14:textId="77777777" w:rsidR="005B01A6" w:rsidRDefault="00000000">
            <w:pPr>
              <w:jc w:val="center"/>
              <w:rPr>
                <w:rFonts w:hint="eastAsia"/>
              </w:rPr>
            </w:pPr>
            <w:r>
              <w:rPr>
                <w:sz w:val="18"/>
              </w:rPr>
              <w:t>38</w:t>
            </w:r>
          </w:p>
        </w:tc>
        <w:tc>
          <w:tcPr>
            <w:tcW w:w="1079" w:type="dxa"/>
          </w:tcPr>
          <w:p w14:paraId="18221313" w14:textId="77777777" w:rsidR="005B01A6" w:rsidRDefault="00000000">
            <w:pPr>
              <w:jc w:val="center"/>
              <w:rPr>
                <w:rFonts w:hint="eastAsia"/>
              </w:rPr>
            </w:pPr>
            <w:r>
              <w:rPr>
                <w:sz w:val="18"/>
              </w:rPr>
              <w:t>1,200</w:t>
            </w:r>
          </w:p>
        </w:tc>
        <w:tc>
          <w:tcPr>
            <w:tcW w:w="1079" w:type="dxa"/>
          </w:tcPr>
          <w:p w14:paraId="6E4270C1" w14:textId="77777777" w:rsidR="005B01A6" w:rsidRDefault="00000000">
            <w:pPr>
              <w:jc w:val="center"/>
              <w:rPr>
                <w:rFonts w:hint="eastAsia"/>
              </w:rPr>
            </w:pPr>
            <w:r>
              <w:rPr>
                <w:sz w:val="18"/>
              </w:rPr>
              <w:t>45,600</w:t>
            </w:r>
          </w:p>
        </w:tc>
      </w:tr>
      <w:tr w:rsidR="005B01A6" w14:paraId="3E596B34" w14:textId="77777777">
        <w:trPr>
          <w:jc w:val="center"/>
        </w:trPr>
        <w:tc>
          <w:tcPr>
            <w:tcW w:w="1079" w:type="dxa"/>
          </w:tcPr>
          <w:p w14:paraId="5DEE46EF" w14:textId="77777777" w:rsidR="005B01A6" w:rsidRDefault="00000000">
            <w:pPr>
              <w:jc w:val="center"/>
              <w:rPr>
                <w:rFonts w:hint="eastAsia"/>
              </w:rPr>
            </w:pPr>
            <w:r>
              <w:rPr>
                <w:sz w:val="18"/>
              </w:rPr>
              <w:t>1.4</w:t>
            </w:r>
          </w:p>
        </w:tc>
        <w:tc>
          <w:tcPr>
            <w:tcW w:w="1079" w:type="dxa"/>
          </w:tcPr>
          <w:p w14:paraId="19242D45" w14:textId="77777777" w:rsidR="005B01A6" w:rsidRDefault="00000000">
            <w:pPr>
              <w:jc w:val="center"/>
              <w:rPr>
                <w:rFonts w:hint="eastAsia"/>
              </w:rPr>
            </w:pPr>
            <w:r>
              <w:rPr>
                <w:sz w:val="18"/>
              </w:rPr>
              <w:t>项目收尾</w:t>
            </w:r>
          </w:p>
        </w:tc>
        <w:tc>
          <w:tcPr>
            <w:tcW w:w="1079" w:type="dxa"/>
          </w:tcPr>
          <w:p w14:paraId="1BE97FDE" w14:textId="77777777" w:rsidR="005B01A6" w:rsidRDefault="00000000">
            <w:pPr>
              <w:jc w:val="center"/>
              <w:rPr>
                <w:rFonts w:hint="eastAsia"/>
              </w:rPr>
            </w:pPr>
            <w:r>
              <w:rPr>
                <w:sz w:val="18"/>
              </w:rPr>
              <w:t>屈秋实</w:t>
            </w:r>
          </w:p>
        </w:tc>
        <w:tc>
          <w:tcPr>
            <w:tcW w:w="1079" w:type="dxa"/>
          </w:tcPr>
          <w:p w14:paraId="67DB2C48" w14:textId="77777777" w:rsidR="005B01A6" w:rsidRDefault="00000000">
            <w:pPr>
              <w:jc w:val="center"/>
              <w:rPr>
                <w:rFonts w:hint="eastAsia"/>
              </w:rPr>
            </w:pPr>
            <w:r>
              <w:rPr>
                <w:sz w:val="18"/>
              </w:rPr>
              <w:t>2</w:t>
            </w:r>
          </w:p>
        </w:tc>
        <w:tc>
          <w:tcPr>
            <w:tcW w:w="1079" w:type="dxa"/>
          </w:tcPr>
          <w:p w14:paraId="5E3EAEAE" w14:textId="77777777" w:rsidR="005B01A6" w:rsidRDefault="00000000">
            <w:pPr>
              <w:jc w:val="center"/>
              <w:rPr>
                <w:rFonts w:hint="eastAsia"/>
              </w:rPr>
            </w:pPr>
            <w:r>
              <w:rPr>
                <w:sz w:val="18"/>
              </w:rPr>
              <w:t>1</w:t>
            </w:r>
          </w:p>
        </w:tc>
        <w:tc>
          <w:tcPr>
            <w:tcW w:w="1079" w:type="dxa"/>
          </w:tcPr>
          <w:p w14:paraId="25C031F6" w14:textId="77777777" w:rsidR="005B01A6" w:rsidRDefault="00000000">
            <w:pPr>
              <w:jc w:val="center"/>
              <w:rPr>
                <w:rFonts w:hint="eastAsia"/>
              </w:rPr>
            </w:pPr>
            <w:r>
              <w:rPr>
                <w:sz w:val="18"/>
              </w:rPr>
              <w:t>2</w:t>
            </w:r>
          </w:p>
        </w:tc>
        <w:tc>
          <w:tcPr>
            <w:tcW w:w="1079" w:type="dxa"/>
          </w:tcPr>
          <w:p w14:paraId="594981A8" w14:textId="77777777" w:rsidR="005B01A6" w:rsidRDefault="00000000">
            <w:pPr>
              <w:jc w:val="center"/>
              <w:rPr>
                <w:rFonts w:hint="eastAsia"/>
              </w:rPr>
            </w:pPr>
            <w:r>
              <w:rPr>
                <w:sz w:val="18"/>
              </w:rPr>
              <w:t>1,200</w:t>
            </w:r>
          </w:p>
        </w:tc>
        <w:tc>
          <w:tcPr>
            <w:tcW w:w="1079" w:type="dxa"/>
          </w:tcPr>
          <w:p w14:paraId="73FFFB52" w14:textId="77777777" w:rsidR="005B01A6" w:rsidRDefault="00000000">
            <w:pPr>
              <w:jc w:val="center"/>
              <w:rPr>
                <w:rFonts w:hint="eastAsia"/>
              </w:rPr>
            </w:pPr>
            <w:r>
              <w:rPr>
                <w:sz w:val="18"/>
              </w:rPr>
              <w:t>2,400</w:t>
            </w:r>
          </w:p>
        </w:tc>
      </w:tr>
      <w:tr w:rsidR="005B01A6" w14:paraId="14E3434F" w14:textId="77777777">
        <w:trPr>
          <w:jc w:val="center"/>
        </w:trPr>
        <w:tc>
          <w:tcPr>
            <w:tcW w:w="1079" w:type="dxa"/>
          </w:tcPr>
          <w:p w14:paraId="077291D2" w14:textId="77777777" w:rsidR="005B01A6" w:rsidRDefault="005B01A6">
            <w:pPr>
              <w:jc w:val="center"/>
              <w:rPr>
                <w:rFonts w:hint="eastAsia"/>
              </w:rPr>
            </w:pPr>
          </w:p>
        </w:tc>
        <w:tc>
          <w:tcPr>
            <w:tcW w:w="1079" w:type="dxa"/>
          </w:tcPr>
          <w:p w14:paraId="5150D64B" w14:textId="77777777" w:rsidR="005B01A6" w:rsidRDefault="00000000">
            <w:pPr>
              <w:jc w:val="center"/>
              <w:rPr>
                <w:rFonts w:hint="eastAsia"/>
              </w:rPr>
            </w:pPr>
            <w:r>
              <w:rPr>
                <w:sz w:val="18"/>
              </w:rPr>
              <w:t>小计</w:t>
            </w:r>
          </w:p>
        </w:tc>
        <w:tc>
          <w:tcPr>
            <w:tcW w:w="1079" w:type="dxa"/>
          </w:tcPr>
          <w:p w14:paraId="2539CD25" w14:textId="77777777" w:rsidR="005B01A6" w:rsidRDefault="005B01A6">
            <w:pPr>
              <w:jc w:val="center"/>
              <w:rPr>
                <w:rFonts w:hint="eastAsia"/>
              </w:rPr>
            </w:pPr>
          </w:p>
        </w:tc>
        <w:tc>
          <w:tcPr>
            <w:tcW w:w="1079" w:type="dxa"/>
          </w:tcPr>
          <w:p w14:paraId="357FCC60" w14:textId="77777777" w:rsidR="005B01A6" w:rsidRDefault="005B01A6">
            <w:pPr>
              <w:jc w:val="center"/>
              <w:rPr>
                <w:rFonts w:hint="eastAsia"/>
              </w:rPr>
            </w:pPr>
          </w:p>
        </w:tc>
        <w:tc>
          <w:tcPr>
            <w:tcW w:w="1079" w:type="dxa"/>
          </w:tcPr>
          <w:p w14:paraId="02D040BE" w14:textId="77777777" w:rsidR="005B01A6" w:rsidRDefault="005B01A6">
            <w:pPr>
              <w:jc w:val="center"/>
              <w:rPr>
                <w:rFonts w:hint="eastAsia"/>
              </w:rPr>
            </w:pPr>
          </w:p>
        </w:tc>
        <w:tc>
          <w:tcPr>
            <w:tcW w:w="1079" w:type="dxa"/>
          </w:tcPr>
          <w:p w14:paraId="0A505F8A" w14:textId="77777777" w:rsidR="005B01A6" w:rsidRDefault="00000000">
            <w:pPr>
              <w:jc w:val="center"/>
              <w:rPr>
                <w:rFonts w:hint="eastAsia"/>
              </w:rPr>
            </w:pPr>
            <w:r>
              <w:rPr>
                <w:sz w:val="18"/>
              </w:rPr>
              <w:t>44</w:t>
            </w:r>
          </w:p>
        </w:tc>
        <w:tc>
          <w:tcPr>
            <w:tcW w:w="1079" w:type="dxa"/>
          </w:tcPr>
          <w:p w14:paraId="486DF28C" w14:textId="77777777" w:rsidR="005B01A6" w:rsidRDefault="005B01A6">
            <w:pPr>
              <w:jc w:val="center"/>
              <w:rPr>
                <w:rFonts w:hint="eastAsia"/>
              </w:rPr>
            </w:pPr>
          </w:p>
        </w:tc>
        <w:tc>
          <w:tcPr>
            <w:tcW w:w="1079" w:type="dxa"/>
          </w:tcPr>
          <w:p w14:paraId="3CFEC549" w14:textId="77777777" w:rsidR="005B01A6" w:rsidRDefault="00000000">
            <w:pPr>
              <w:jc w:val="center"/>
              <w:rPr>
                <w:rFonts w:hint="eastAsia"/>
              </w:rPr>
            </w:pPr>
            <w:r>
              <w:rPr>
                <w:sz w:val="18"/>
              </w:rPr>
              <w:t>52,800</w:t>
            </w:r>
          </w:p>
        </w:tc>
      </w:tr>
    </w:tbl>
    <w:p w14:paraId="6D99F39B" w14:textId="77777777" w:rsidR="005B01A6" w:rsidRDefault="00000000">
      <w:pPr>
        <w:pStyle w:val="31"/>
      </w:pPr>
      <w:bookmarkStart w:id="35" w:name="_Toc226927545"/>
      <w:r>
        <w:rPr>
          <w:rFonts w:ascii="黑体" w:eastAsia="黑体" w:hAnsi="黑体"/>
        </w:rPr>
        <w:t>4.2.2 需求与设计成本</w:t>
      </w:r>
      <w:bookmarkEnd w:id="35"/>
    </w:p>
    <w:tbl>
      <w:tblPr>
        <w:tblStyle w:val="aff1"/>
        <w:tblW w:w="0" w:type="auto"/>
        <w:jc w:val="center"/>
        <w:tblLook w:val="04A0" w:firstRow="1" w:lastRow="0" w:firstColumn="1" w:lastColumn="0" w:noHBand="0" w:noVBand="1"/>
      </w:tblPr>
      <w:tblGrid>
        <w:gridCol w:w="1079"/>
        <w:gridCol w:w="1079"/>
        <w:gridCol w:w="1079"/>
        <w:gridCol w:w="1079"/>
        <w:gridCol w:w="1079"/>
        <w:gridCol w:w="1079"/>
        <w:gridCol w:w="1079"/>
        <w:gridCol w:w="1079"/>
      </w:tblGrid>
      <w:tr w:rsidR="005B01A6" w14:paraId="18D97C9A" w14:textId="77777777">
        <w:trPr>
          <w:jc w:val="center"/>
        </w:trPr>
        <w:tc>
          <w:tcPr>
            <w:tcW w:w="1079" w:type="dxa"/>
            <w:shd w:val="clear" w:color="auto" w:fill="D9E2F3"/>
          </w:tcPr>
          <w:p w14:paraId="46236D35" w14:textId="77777777" w:rsidR="005B01A6" w:rsidRDefault="00000000">
            <w:pPr>
              <w:jc w:val="center"/>
              <w:rPr>
                <w:rFonts w:hint="eastAsia"/>
              </w:rPr>
            </w:pPr>
            <w:r>
              <w:rPr>
                <w:b/>
                <w:sz w:val="18"/>
              </w:rPr>
              <w:t>WBS编号</w:t>
            </w:r>
          </w:p>
        </w:tc>
        <w:tc>
          <w:tcPr>
            <w:tcW w:w="1079" w:type="dxa"/>
            <w:shd w:val="clear" w:color="auto" w:fill="D9E2F3"/>
          </w:tcPr>
          <w:p w14:paraId="5821534F" w14:textId="77777777" w:rsidR="005B01A6" w:rsidRDefault="00000000">
            <w:pPr>
              <w:jc w:val="center"/>
              <w:rPr>
                <w:rFonts w:hint="eastAsia"/>
              </w:rPr>
            </w:pPr>
            <w:r>
              <w:rPr>
                <w:b/>
                <w:sz w:val="18"/>
              </w:rPr>
              <w:t>任务名称</w:t>
            </w:r>
          </w:p>
        </w:tc>
        <w:tc>
          <w:tcPr>
            <w:tcW w:w="1079" w:type="dxa"/>
            <w:shd w:val="clear" w:color="auto" w:fill="D9E2F3"/>
          </w:tcPr>
          <w:p w14:paraId="1185DB5D" w14:textId="77777777" w:rsidR="005B01A6" w:rsidRDefault="00000000">
            <w:pPr>
              <w:jc w:val="center"/>
              <w:rPr>
                <w:rFonts w:hint="eastAsia"/>
              </w:rPr>
            </w:pPr>
            <w:r>
              <w:rPr>
                <w:b/>
                <w:sz w:val="18"/>
              </w:rPr>
              <w:t>负责人</w:t>
            </w:r>
          </w:p>
        </w:tc>
        <w:tc>
          <w:tcPr>
            <w:tcW w:w="1079" w:type="dxa"/>
            <w:shd w:val="clear" w:color="auto" w:fill="D9E2F3"/>
          </w:tcPr>
          <w:p w14:paraId="573D3435" w14:textId="77777777" w:rsidR="005B01A6" w:rsidRDefault="00000000">
            <w:pPr>
              <w:jc w:val="center"/>
              <w:rPr>
                <w:rFonts w:hint="eastAsia"/>
              </w:rPr>
            </w:pPr>
            <w:r>
              <w:rPr>
                <w:b/>
                <w:sz w:val="18"/>
              </w:rPr>
              <w:t>工期（天）</w:t>
            </w:r>
          </w:p>
        </w:tc>
        <w:tc>
          <w:tcPr>
            <w:tcW w:w="1079" w:type="dxa"/>
            <w:shd w:val="clear" w:color="auto" w:fill="D9E2F3"/>
          </w:tcPr>
          <w:p w14:paraId="6208C2A6" w14:textId="77777777" w:rsidR="005B01A6" w:rsidRDefault="00000000">
            <w:pPr>
              <w:jc w:val="center"/>
              <w:rPr>
                <w:rFonts w:hint="eastAsia"/>
              </w:rPr>
            </w:pPr>
            <w:r>
              <w:rPr>
                <w:b/>
                <w:sz w:val="18"/>
              </w:rPr>
              <w:t>人数</w:t>
            </w:r>
          </w:p>
        </w:tc>
        <w:tc>
          <w:tcPr>
            <w:tcW w:w="1079" w:type="dxa"/>
            <w:shd w:val="clear" w:color="auto" w:fill="D9E2F3"/>
          </w:tcPr>
          <w:p w14:paraId="05203BA4" w14:textId="77777777" w:rsidR="005B01A6" w:rsidRDefault="00000000">
            <w:pPr>
              <w:jc w:val="center"/>
              <w:rPr>
                <w:rFonts w:hint="eastAsia"/>
              </w:rPr>
            </w:pPr>
            <w:r>
              <w:rPr>
                <w:b/>
                <w:sz w:val="18"/>
              </w:rPr>
              <w:t>人天合计</w:t>
            </w:r>
          </w:p>
        </w:tc>
        <w:tc>
          <w:tcPr>
            <w:tcW w:w="1079" w:type="dxa"/>
            <w:shd w:val="clear" w:color="auto" w:fill="D9E2F3"/>
          </w:tcPr>
          <w:p w14:paraId="409CB42E" w14:textId="77777777" w:rsidR="005B01A6" w:rsidRDefault="00000000">
            <w:pPr>
              <w:jc w:val="center"/>
              <w:rPr>
                <w:rFonts w:hint="eastAsia"/>
              </w:rPr>
            </w:pPr>
            <w:r>
              <w:rPr>
                <w:b/>
                <w:sz w:val="18"/>
              </w:rPr>
              <w:t>费率（元/天）</w:t>
            </w:r>
          </w:p>
        </w:tc>
        <w:tc>
          <w:tcPr>
            <w:tcW w:w="1079" w:type="dxa"/>
            <w:shd w:val="clear" w:color="auto" w:fill="D9E2F3"/>
          </w:tcPr>
          <w:p w14:paraId="56B92BFD" w14:textId="77777777" w:rsidR="005B01A6" w:rsidRDefault="00000000">
            <w:pPr>
              <w:jc w:val="center"/>
              <w:rPr>
                <w:rFonts w:hint="eastAsia"/>
              </w:rPr>
            </w:pPr>
            <w:r>
              <w:rPr>
                <w:b/>
                <w:sz w:val="18"/>
              </w:rPr>
              <w:t>小计（元）</w:t>
            </w:r>
          </w:p>
        </w:tc>
      </w:tr>
      <w:tr w:rsidR="005B01A6" w14:paraId="20E8F03A" w14:textId="77777777">
        <w:trPr>
          <w:jc w:val="center"/>
        </w:trPr>
        <w:tc>
          <w:tcPr>
            <w:tcW w:w="1079" w:type="dxa"/>
          </w:tcPr>
          <w:p w14:paraId="6A8DE4CD" w14:textId="77777777" w:rsidR="005B01A6" w:rsidRDefault="00000000">
            <w:pPr>
              <w:jc w:val="center"/>
              <w:rPr>
                <w:rFonts w:hint="eastAsia"/>
              </w:rPr>
            </w:pPr>
            <w:r>
              <w:rPr>
                <w:sz w:val="18"/>
              </w:rPr>
              <w:t>2.1</w:t>
            </w:r>
          </w:p>
        </w:tc>
        <w:tc>
          <w:tcPr>
            <w:tcW w:w="1079" w:type="dxa"/>
          </w:tcPr>
          <w:p w14:paraId="608F89E7" w14:textId="77777777" w:rsidR="005B01A6" w:rsidRDefault="00000000">
            <w:pPr>
              <w:jc w:val="center"/>
              <w:rPr>
                <w:rFonts w:hint="eastAsia"/>
              </w:rPr>
            </w:pPr>
            <w:r>
              <w:rPr>
                <w:sz w:val="18"/>
              </w:rPr>
              <w:t>需求分析</w:t>
            </w:r>
          </w:p>
        </w:tc>
        <w:tc>
          <w:tcPr>
            <w:tcW w:w="1079" w:type="dxa"/>
          </w:tcPr>
          <w:p w14:paraId="7DAA3F4D" w14:textId="77777777" w:rsidR="005B01A6" w:rsidRDefault="00000000">
            <w:pPr>
              <w:jc w:val="center"/>
              <w:rPr>
                <w:rFonts w:hint="eastAsia"/>
              </w:rPr>
            </w:pPr>
            <w:r>
              <w:rPr>
                <w:sz w:val="18"/>
              </w:rPr>
              <w:t>程逸雷</w:t>
            </w:r>
          </w:p>
        </w:tc>
        <w:tc>
          <w:tcPr>
            <w:tcW w:w="1079" w:type="dxa"/>
          </w:tcPr>
          <w:p w14:paraId="074B6BC1" w14:textId="77777777" w:rsidR="005B01A6" w:rsidRDefault="00000000">
            <w:pPr>
              <w:jc w:val="center"/>
              <w:rPr>
                <w:rFonts w:hint="eastAsia"/>
              </w:rPr>
            </w:pPr>
            <w:r>
              <w:rPr>
                <w:sz w:val="18"/>
              </w:rPr>
              <w:t>3</w:t>
            </w:r>
          </w:p>
        </w:tc>
        <w:tc>
          <w:tcPr>
            <w:tcW w:w="1079" w:type="dxa"/>
          </w:tcPr>
          <w:p w14:paraId="73718B79" w14:textId="77777777" w:rsidR="005B01A6" w:rsidRDefault="00000000">
            <w:pPr>
              <w:jc w:val="center"/>
              <w:rPr>
                <w:rFonts w:hint="eastAsia"/>
              </w:rPr>
            </w:pPr>
            <w:r>
              <w:rPr>
                <w:sz w:val="18"/>
              </w:rPr>
              <w:t>1</w:t>
            </w:r>
          </w:p>
        </w:tc>
        <w:tc>
          <w:tcPr>
            <w:tcW w:w="1079" w:type="dxa"/>
          </w:tcPr>
          <w:p w14:paraId="6600A248" w14:textId="77777777" w:rsidR="005B01A6" w:rsidRDefault="00000000">
            <w:pPr>
              <w:jc w:val="center"/>
              <w:rPr>
                <w:rFonts w:hint="eastAsia"/>
              </w:rPr>
            </w:pPr>
            <w:r>
              <w:rPr>
                <w:sz w:val="18"/>
              </w:rPr>
              <w:t>3</w:t>
            </w:r>
          </w:p>
        </w:tc>
        <w:tc>
          <w:tcPr>
            <w:tcW w:w="1079" w:type="dxa"/>
          </w:tcPr>
          <w:p w14:paraId="415E91C7" w14:textId="77777777" w:rsidR="005B01A6" w:rsidRDefault="00000000">
            <w:pPr>
              <w:jc w:val="center"/>
              <w:rPr>
                <w:rFonts w:hint="eastAsia"/>
              </w:rPr>
            </w:pPr>
            <w:r>
              <w:rPr>
                <w:sz w:val="18"/>
              </w:rPr>
              <w:t>1,000</w:t>
            </w:r>
          </w:p>
        </w:tc>
        <w:tc>
          <w:tcPr>
            <w:tcW w:w="1079" w:type="dxa"/>
          </w:tcPr>
          <w:p w14:paraId="640B4F2A" w14:textId="77777777" w:rsidR="005B01A6" w:rsidRDefault="00000000">
            <w:pPr>
              <w:jc w:val="center"/>
              <w:rPr>
                <w:rFonts w:hint="eastAsia"/>
              </w:rPr>
            </w:pPr>
            <w:r>
              <w:rPr>
                <w:sz w:val="18"/>
              </w:rPr>
              <w:t>3,000</w:t>
            </w:r>
          </w:p>
        </w:tc>
      </w:tr>
      <w:tr w:rsidR="005B01A6" w14:paraId="000A68D1" w14:textId="77777777">
        <w:trPr>
          <w:jc w:val="center"/>
        </w:trPr>
        <w:tc>
          <w:tcPr>
            <w:tcW w:w="1079" w:type="dxa"/>
          </w:tcPr>
          <w:p w14:paraId="23549F1D" w14:textId="77777777" w:rsidR="005B01A6" w:rsidRDefault="00000000">
            <w:pPr>
              <w:jc w:val="center"/>
              <w:rPr>
                <w:rFonts w:hint="eastAsia"/>
              </w:rPr>
            </w:pPr>
            <w:r>
              <w:rPr>
                <w:sz w:val="18"/>
              </w:rPr>
              <w:t>2.1</w:t>
            </w:r>
          </w:p>
        </w:tc>
        <w:tc>
          <w:tcPr>
            <w:tcW w:w="1079" w:type="dxa"/>
          </w:tcPr>
          <w:p w14:paraId="0068DE4D" w14:textId="77777777" w:rsidR="005B01A6" w:rsidRDefault="00000000">
            <w:pPr>
              <w:jc w:val="center"/>
              <w:rPr>
                <w:rFonts w:hint="eastAsia"/>
              </w:rPr>
            </w:pPr>
            <w:r>
              <w:rPr>
                <w:sz w:val="18"/>
              </w:rPr>
              <w:t>需求分析（协助）</w:t>
            </w:r>
          </w:p>
        </w:tc>
        <w:tc>
          <w:tcPr>
            <w:tcW w:w="1079" w:type="dxa"/>
          </w:tcPr>
          <w:p w14:paraId="5224DD61" w14:textId="77777777" w:rsidR="005B01A6" w:rsidRDefault="00000000">
            <w:pPr>
              <w:jc w:val="center"/>
              <w:rPr>
                <w:rFonts w:hint="eastAsia"/>
              </w:rPr>
            </w:pPr>
            <w:r>
              <w:rPr>
                <w:sz w:val="18"/>
              </w:rPr>
              <w:t>全员</w:t>
            </w:r>
          </w:p>
        </w:tc>
        <w:tc>
          <w:tcPr>
            <w:tcW w:w="1079" w:type="dxa"/>
          </w:tcPr>
          <w:p w14:paraId="6B4DAEEC" w14:textId="77777777" w:rsidR="005B01A6" w:rsidRDefault="00000000">
            <w:pPr>
              <w:jc w:val="center"/>
              <w:rPr>
                <w:rFonts w:hint="eastAsia"/>
              </w:rPr>
            </w:pPr>
            <w:r>
              <w:rPr>
                <w:sz w:val="18"/>
              </w:rPr>
              <w:t>3</w:t>
            </w:r>
          </w:p>
        </w:tc>
        <w:tc>
          <w:tcPr>
            <w:tcW w:w="1079" w:type="dxa"/>
          </w:tcPr>
          <w:p w14:paraId="1E3C9669" w14:textId="77777777" w:rsidR="005B01A6" w:rsidRDefault="00000000">
            <w:pPr>
              <w:jc w:val="center"/>
              <w:rPr>
                <w:rFonts w:hint="eastAsia"/>
              </w:rPr>
            </w:pPr>
            <w:r>
              <w:rPr>
                <w:sz w:val="18"/>
              </w:rPr>
              <w:t>10</w:t>
            </w:r>
          </w:p>
        </w:tc>
        <w:tc>
          <w:tcPr>
            <w:tcW w:w="1079" w:type="dxa"/>
          </w:tcPr>
          <w:p w14:paraId="15630B98" w14:textId="77777777" w:rsidR="005B01A6" w:rsidRDefault="00000000">
            <w:pPr>
              <w:jc w:val="center"/>
              <w:rPr>
                <w:rFonts w:hint="eastAsia"/>
              </w:rPr>
            </w:pPr>
            <w:r>
              <w:rPr>
                <w:sz w:val="18"/>
              </w:rPr>
              <w:t>30</w:t>
            </w:r>
          </w:p>
        </w:tc>
        <w:tc>
          <w:tcPr>
            <w:tcW w:w="1079" w:type="dxa"/>
          </w:tcPr>
          <w:p w14:paraId="13C08AB5" w14:textId="77777777" w:rsidR="005B01A6" w:rsidRDefault="00000000">
            <w:pPr>
              <w:jc w:val="center"/>
              <w:rPr>
                <w:rFonts w:hint="eastAsia"/>
              </w:rPr>
            </w:pPr>
            <w:r>
              <w:rPr>
                <w:sz w:val="18"/>
              </w:rPr>
              <w:t>混合</w:t>
            </w:r>
          </w:p>
        </w:tc>
        <w:tc>
          <w:tcPr>
            <w:tcW w:w="1079" w:type="dxa"/>
          </w:tcPr>
          <w:p w14:paraId="5C95F5FA" w14:textId="77777777" w:rsidR="005B01A6" w:rsidRDefault="00000000">
            <w:pPr>
              <w:jc w:val="center"/>
              <w:rPr>
                <w:rFonts w:hint="eastAsia"/>
              </w:rPr>
            </w:pPr>
            <w:r>
              <w:rPr>
                <w:sz w:val="18"/>
              </w:rPr>
              <w:t>21,000</w:t>
            </w:r>
          </w:p>
        </w:tc>
      </w:tr>
      <w:tr w:rsidR="005B01A6" w14:paraId="7EB5F734" w14:textId="77777777">
        <w:trPr>
          <w:jc w:val="center"/>
        </w:trPr>
        <w:tc>
          <w:tcPr>
            <w:tcW w:w="1079" w:type="dxa"/>
          </w:tcPr>
          <w:p w14:paraId="2A63CA1B" w14:textId="77777777" w:rsidR="005B01A6" w:rsidRDefault="00000000">
            <w:pPr>
              <w:jc w:val="center"/>
              <w:rPr>
                <w:rFonts w:hint="eastAsia"/>
              </w:rPr>
            </w:pPr>
            <w:r>
              <w:rPr>
                <w:sz w:val="18"/>
              </w:rPr>
              <w:t>2.2</w:t>
            </w:r>
          </w:p>
        </w:tc>
        <w:tc>
          <w:tcPr>
            <w:tcW w:w="1079" w:type="dxa"/>
          </w:tcPr>
          <w:p w14:paraId="514D3FC8" w14:textId="77777777" w:rsidR="005B01A6" w:rsidRDefault="00000000">
            <w:pPr>
              <w:jc w:val="center"/>
              <w:rPr>
                <w:rFonts w:hint="eastAsia"/>
              </w:rPr>
            </w:pPr>
            <w:r>
              <w:rPr>
                <w:sz w:val="18"/>
              </w:rPr>
              <w:t>系统架构设计</w:t>
            </w:r>
          </w:p>
        </w:tc>
        <w:tc>
          <w:tcPr>
            <w:tcW w:w="1079" w:type="dxa"/>
          </w:tcPr>
          <w:p w14:paraId="1B94B832" w14:textId="77777777" w:rsidR="005B01A6" w:rsidRDefault="00000000">
            <w:pPr>
              <w:jc w:val="center"/>
              <w:rPr>
                <w:rFonts w:hint="eastAsia"/>
              </w:rPr>
            </w:pPr>
            <w:r>
              <w:rPr>
                <w:sz w:val="18"/>
              </w:rPr>
              <w:t>程逸雷</w:t>
            </w:r>
          </w:p>
        </w:tc>
        <w:tc>
          <w:tcPr>
            <w:tcW w:w="1079" w:type="dxa"/>
          </w:tcPr>
          <w:p w14:paraId="336B1627" w14:textId="77777777" w:rsidR="005B01A6" w:rsidRDefault="00000000">
            <w:pPr>
              <w:jc w:val="center"/>
              <w:rPr>
                <w:rFonts w:hint="eastAsia"/>
              </w:rPr>
            </w:pPr>
            <w:r>
              <w:rPr>
                <w:sz w:val="18"/>
              </w:rPr>
              <w:t>3</w:t>
            </w:r>
          </w:p>
        </w:tc>
        <w:tc>
          <w:tcPr>
            <w:tcW w:w="1079" w:type="dxa"/>
          </w:tcPr>
          <w:p w14:paraId="2E3DB4A7" w14:textId="77777777" w:rsidR="005B01A6" w:rsidRDefault="00000000">
            <w:pPr>
              <w:jc w:val="center"/>
              <w:rPr>
                <w:rFonts w:hint="eastAsia"/>
              </w:rPr>
            </w:pPr>
            <w:r>
              <w:rPr>
                <w:sz w:val="18"/>
              </w:rPr>
              <w:t>1</w:t>
            </w:r>
          </w:p>
        </w:tc>
        <w:tc>
          <w:tcPr>
            <w:tcW w:w="1079" w:type="dxa"/>
          </w:tcPr>
          <w:p w14:paraId="10484662" w14:textId="77777777" w:rsidR="005B01A6" w:rsidRDefault="00000000">
            <w:pPr>
              <w:jc w:val="center"/>
              <w:rPr>
                <w:rFonts w:hint="eastAsia"/>
              </w:rPr>
            </w:pPr>
            <w:r>
              <w:rPr>
                <w:sz w:val="18"/>
              </w:rPr>
              <w:t>3</w:t>
            </w:r>
          </w:p>
        </w:tc>
        <w:tc>
          <w:tcPr>
            <w:tcW w:w="1079" w:type="dxa"/>
          </w:tcPr>
          <w:p w14:paraId="3FC0DDAA" w14:textId="77777777" w:rsidR="005B01A6" w:rsidRDefault="00000000">
            <w:pPr>
              <w:jc w:val="center"/>
              <w:rPr>
                <w:rFonts w:hint="eastAsia"/>
              </w:rPr>
            </w:pPr>
            <w:r>
              <w:rPr>
                <w:sz w:val="18"/>
              </w:rPr>
              <w:t>1,000</w:t>
            </w:r>
          </w:p>
        </w:tc>
        <w:tc>
          <w:tcPr>
            <w:tcW w:w="1079" w:type="dxa"/>
          </w:tcPr>
          <w:p w14:paraId="6504A835" w14:textId="77777777" w:rsidR="005B01A6" w:rsidRDefault="00000000">
            <w:pPr>
              <w:jc w:val="center"/>
              <w:rPr>
                <w:rFonts w:hint="eastAsia"/>
              </w:rPr>
            </w:pPr>
            <w:r>
              <w:rPr>
                <w:sz w:val="18"/>
              </w:rPr>
              <w:t>3,000</w:t>
            </w:r>
          </w:p>
        </w:tc>
      </w:tr>
      <w:tr w:rsidR="005B01A6" w14:paraId="421BA48B" w14:textId="77777777">
        <w:trPr>
          <w:jc w:val="center"/>
        </w:trPr>
        <w:tc>
          <w:tcPr>
            <w:tcW w:w="1079" w:type="dxa"/>
          </w:tcPr>
          <w:p w14:paraId="25D9930F" w14:textId="77777777" w:rsidR="005B01A6" w:rsidRDefault="00000000">
            <w:pPr>
              <w:jc w:val="center"/>
              <w:rPr>
                <w:rFonts w:hint="eastAsia"/>
              </w:rPr>
            </w:pPr>
            <w:r>
              <w:rPr>
                <w:sz w:val="18"/>
              </w:rPr>
              <w:t>2.3</w:t>
            </w:r>
          </w:p>
        </w:tc>
        <w:tc>
          <w:tcPr>
            <w:tcW w:w="1079" w:type="dxa"/>
          </w:tcPr>
          <w:p w14:paraId="26EB6205" w14:textId="77777777" w:rsidR="005B01A6" w:rsidRDefault="00000000">
            <w:pPr>
              <w:jc w:val="center"/>
              <w:rPr>
                <w:rFonts w:hint="eastAsia"/>
              </w:rPr>
            </w:pPr>
            <w:r>
              <w:rPr>
                <w:sz w:val="18"/>
              </w:rPr>
              <w:t>数据库设计</w:t>
            </w:r>
          </w:p>
        </w:tc>
        <w:tc>
          <w:tcPr>
            <w:tcW w:w="1079" w:type="dxa"/>
          </w:tcPr>
          <w:p w14:paraId="2F1C1CCE" w14:textId="77777777" w:rsidR="005B01A6" w:rsidRDefault="00000000">
            <w:pPr>
              <w:jc w:val="center"/>
              <w:rPr>
                <w:rFonts w:hint="eastAsia"/>
              </w:rPr>
            </w:pPr>
            <w:r>
              <w:rPr>
                <w:sz w:val="18"/>
              </w:rPr>
              <w:t>曹晋源</w:t>
            </w:r>
          </w:p>
        </w:tc>
        <w:tc>
          <w:tcPr>
            <w:tcW w:w="1079" w:type="dxa"/>
          </w:tcPr>
          <w:p w14:paraId="6489CD25" w14:textId="77777777" w:rsidR="005B01A6" w:rsidRDefault="00000000">
            <w:pPr>
              <w:jc w:val="center"/>
              <w:rPr>
                <w:rFonts w:hint="eastAsia"/>
              </w:rPr>
            </w:pPr>
            <w:r>
              <w:rPr>
                <w:sz w:val="18"/>
              </w:rPr>
              <w:t>3</w:t>
            </w:r>
          </w:p>
        </w:tc>
        <w:tc>
          <w:tcPr>
            <w:tcW w:w="1079" w:type="dxa"/>
          </w:tcPr>
          <w:p w14:paraId="158FFB21" w14:textId="77777777" w:rsidR="005B01A6" w:rsidRDefault="00000000">
            <w:pPr>
              <w:jc w:val="center"/>
              <w:rPr>
                <w:rFonts w:hint="eastAsia"/>
              </w:rPr>
            </w:pPr>
            <w:r>
              <w:rPr>
                <w:sz w:val="18"/>
              </w:rPr>
              <w:t>1</w:t>
            </w:r>
          </w:p>
        </w:tc>
        <w:tc>
          <w:tcPr>
            <w:tcW w:w="1079" w:type="dxa"/>
          </w:tcPr>
          <w:p w14:paraId="4FA1F009" w14:textId="77777777" w:rsidR="005B01A6" w:rsidRDefault="00000000">
            <w:pPr>
              <w:jc w:val="center"/>
              <w:rPr>
                <w:rFonts w:hint="eastAsia"/>
              </w:rPr>
            </w:pPr>
            <w:r>
              <w:rPr>
                <w:sz w:val="18"/>
              </w:rPr>
              <w:t>3</w:t>
            </w:r>
          </w:p>
        </w:tc>
        <w:tc>
          <w:tcPr>
            <w:tcW w:w="1079" w:type="dxa"/>
          </w:tcPr>
          <w:p w14:paraId="12827B50" w14:textId="77777777" w:rsidR="005B01A6" w:rsidRDefault="00000000">
            <w:pPr>
              <w:jc w:val="center"/>
              <w:rPr>
                <w:rFonts w:hint="eastAsia"/>
              </w:rPr>
            </w:pPr>
            <w:r>
              <w:rPr>
                <w:sz w:val="18"/>
              </w:rPr>
              <w:t>800</w:t>
            </w:r>
          </w:p>
        </w:tc>
        <w:tc>
          <w:tcPr>
            <w:tcW w:w="1079" w:type="dxa"/>
          </w:tcPr>
          <w:p w14:paraId="32C17113" w14:textId="77777777" w:rsidR="005B01A6" w:rsidRDefault="00000000">
            <w:pPr>
              <w:jc w:val="center"/>
              <w:rPr>
                <w:rFonts w:hint="eastAsia"/>
              </w:rPr>
            </w:pPr>
            <w:r>
              <w:rPr>
                <w:sz w:val="18"/>
              </w:rPr>
              <w:t>2,400</w:t>
            </w:r>
          </w:p>
        </w:tc>
      </w:tr>
      <w:tr w:rsidR="005B01A6" w14:paraId="7082D3DF" w14:textId="77777777">
        <w:trPr>
          <w:jc w:val="center"/>
        </w:trPr>
        <w:tc>
          <w:tcPr>
            <w:tcW w:w="1079" w:type="dxa"/>
          </w:tcPr>
          <w:p w14:paraId="39843CA4" w14:textId="77777777" w:rsidR="005B01A6" w:rsidRDefault="00000000">
            <w:pPr>
              <w:jc w:val="center"/>
              <w:rPr>
                <w:rFonts w:hint="eastAsia"/>
              </w:rPr>
            </w:pPr>
            <w:r>
              <w:rPr>
                <w:sz w:val="18"/>
              </w:rPr>
              <w:t>2.4</w:t>
            </w:r>
          </w:p>
        </w:tc>
        <w:tc>
          <w:tcPr>
            <w:tcW w:w="1079" w:type="dxa"/>
          </w:tcPr>
          <w:p w14:paraId="211738BF" w14:textId="77777777" w:rsidR="005B01A6" w:rsidRDefault="00000000">
            <w:pPr>
              <w:jc w:val="center"/>
              <w:rPr>
                <w:rFonts w:hint="eastAsia"/>
              </w:rPr>
            </w:pPr>
            <w:r>
              <w:rPr>
                <w:sz w:val="18"/>
              </w:rPr>
              <w:t>UI/UX设计</w:t>
            </w:r>
          </w:p>
        </w:tc>
        <w:tc>
          <w:tcPr>
            <w:tcW w:w="1079" w:type="dxa"/>
          </w:tcPr>
          <w:p w14:paraId="12E8B0B6" w14:textId="77777777" w:rsidR="005B01A6" w:rsidRDefault="00000000">
            <w:pPr>
              <w:jc w:val="center"/>
              <w:rPr>
                <w:rFonts w:hint="eastAsia"/>
              </w:rPr>
            </w:pPr>
            <w:r>
              <w:rPr>
                <w:sz w:val="18"/>
              </w:rPr>
              <w:t>张浩</w:t>
            </w:r>
          </w:p>
        </w:tc>
        <w:tc>
          <w:tcPr>
            <w:tcW w:w="1079" w:type="dxa"/>
          </w:tcPr>
          <w:p w14:paraId="03CFE7E0" w14:textId="77777777" w:rsidR="005B01A6" w:rsidRDefault="00000000">
            <w:pPr>
              <w:jc w:val="center"/>
              <w:rPr>
                <w:rFonts w:hint="eastAsia"/>
              </w:rPr>
            </w:pPr>
            <w:r>
              <w:rPr>
                <w:sz w:val="18"/>
              </w:rPr>
              <w:t>4</w:t>
            </w:r>
          </w:p>
        </w:tc>
        <w:tc>
          <w:tcPr>
            <w:tcW w:w="1079" w:type="dxa"/>
          </w:tcPr>
          <w:p w14:paraId="59FF20DD" w14:textId="77777777" w:rsidR="005B01A6" w:rsidRDefault="00000000">
            <w:pPr>
              <w:jc w:val="center"/>
              <w:rPr>
                <w:rFonts w:hint="eastAsia"/>
              </w:rPr>
            </w:pPr>
            <w:r>
              <w:rPr>
                <w:sz w:val="18"/>
              </w:rPr>
              <w:t>2</w:t>
            </w:r>
          </w:p>
        </w:tc>
        <w:tc>
          <w:tcPr>
            <w:tcW w:w="1079" w:type="dxa"/>
          </w:tcPr>
          <w:p w14:paraId="2B9CA9BC" w14:textId="77777777" w:rsidR="005B01A6" w:rsidRDefault="00000000">
            <w:pPr>
              <w:jc w:val="center"/>
              <w:rPr>
                <w:rFonts w:hint="eastAsia"/>
              </w:rPr>
            </w:pPr>
            <w:r>
              <w:rPr>
                <w:sz w:val="18"/>
              </w:rPr>
              <w:t>8</w:t>
            </w:r>
          </w:p>
        </w:tc>
        <w:tc>
          <w:tcPr>
            <w:tcW w:w="1079" w:type="dxa"/>
          </w:tcPr>
          <w:p w14:paraId="342856E8" w14:textId="77777777" w:rsidR="005B01A6" w:rsidRDefault="00000000">
            <w:pPr>
              <w:jc w:val="center"/>
              <w:rPr>
                <w:rFonts w:hint="eastAsia"/>
              </w:rPr>
            </w:pPr>
            <w:r>
              <w:rPr>
                <w:sz w:val="18"/>
              </w:rPr>
              <w:t>600</w:t>
            </w:r>
          </w:p>
        </w:tc>
        <w:tc>
          <w:tcPr>
            <w:tcW w:w="1079" w:type="dxa"/>
          </w:tcPr>
          <w:p w14:paraId="0A9AD24F" w14:textId="77777777" w:rsidR="005B01A6" w:rsidRDefault="00000000">
            <w:pPr>
              <w:jc w:val="center"/>
              <w:rPr>
                <w:rFonts w:hint="eastAsia"/>
              </w:rPr>
            </w:pPr>
            <w:r>
              <w:rPr>
                <w:sz w:val="18"/>
              </w:rPr>
              <w:t>4,800</w:t>
            </w:r>
          </w:p>
        </w:tc>
      </w:tr>
      <w:tr w:rsidR="005B01A6" w14:paraId="1759CE99" w14:textId="77777777">
        <w:trPr>
          <w:jc w:val="center"/>
        </w:trPr>
        <w:tc>
          <w:tcPr>
            <w:tcW w:w="1079" w:type="dxa"/>
          </w:tcPr>
          <w:p w14:paraId="66071489" w14:textId="77777777" w:rsidR="005B01A6" w:rsidRDefault="00000000">
            <w:pPr>
              <w:jc w:val="center"/>
              <w:rPr>
                <w:rFonts w:hint="eastAsia"/>
              </w:rPr>
            </w:pPr>
            <w:r>
              <w:rPr>
                <w:sz w:val="18"/>
              </w:rPr>
              <w:t>2.5</w:t>
            </w:r>
          </w:p>
        </w:tc>
        <w:tc>
          <w:tcPr>
            <w:tcW w:w="1079" w:type="dxa"/>
          </w:tcPr>
          <w:p w14:paraId="38ABB5CB" w14:textId="77777777" w:rsidR="005B01A6" w:rsidRDefault="00000000">
            <w:pPr>
              <w:jc w:val="center"/>
              <w:rPr>
                <w:rFonts w:hint="eastAsia"/>
              </w:rPr>
            </w:pPr>
            <w:r>
              <w:rPr>
                <w:sz w:val="18"/>
              </w:rPr>
              <w:t>设计评审</w:t>
            </w:r>
          </w:p>
        </w:tc>
        <w:tc>
          <w:tcPr>
            <w:tcW w:w="1079" w:type="dxa"/>
          </w:tcPr>
          <w:p w14:paraId="2E6A0769" w14:textId="77777777" w:rsidR="005B01A6" w:rsidRDefault="00000000">
            <w:pPr>
              <w:jc w:val="center"/>
              <w:rPr>
                <w:rFonts w:hint="eastAsia"/>
              </w:rPr>
            </w:pPr>
            <w:r>
              <w:rPr>
                <w:sz w:val="18"/>
              </w:rPr>
              <w:t>全员</w:t>
            </w:r>
          </w:p>
        </w:tc>
        <w:tc>
          <w:tcPr>
            <w:tcW w:w="1079" w:type="dxa"/>
          </w:tcPr>
          <w:p w14:paraId="34AB18BE" w14:textId="77777777" w:rsidR="005B01A6" w:rsidRDefault="00000000">
            <w:pPr>
              <w:jc w:val="center"/>
              <w:rPr>
                <w:rFonts w:hint="eastAsia"/>
              </w:rPr>
            </w:pPr>
            <w:r>
              <w:rPr>
                <w:sz w:val="18"/>
              </w:rPr>
              <w:t>1</w:t>
            </w:r>
          </w:p>
        </w:tc>
        <w:tc>
          <w:tcPr>
            <w:tcW w:w="1079" w:type="dxa"/>
          </w:tcPr>
          <w:p w14:paraId="22E10372" w14:textId="77777777" w:rsidR="005B01A6" w:rsidRDefault="00000000">
            <w:pPr>
              <w:jc w:val="center"/>
              <w:rPr>
                <w:rFonts w:hint="eastAsia"/>
              </w:rPr>
            </w:pPr>
            <w:r>
              <w:rPr>
                <w:sz w:val="18"/>
              </w:rPr>
              <w:t>10</w:t>
            </w:r>
          </w:p>
        </w:tc>
        <w:tc>
          <w:tcPr>
            <w:tcW w:w="1079" w:type="dxa"/>
          </w:tcPr>
          <w:p w14:paraId="2D4DFEC3" w14:textId="77777777" w:rsidR="005B01A6" w:rsidRDefault="00000000">
            <w:pPr>
              <w:jc w:val="center"/>
              <w:rPr>
                <w:rFonts w:hint="eastAsia"/>
              </w:rPr>
            </w:pPr>
            <w:r>
              <w:rPr>
                <w:sz w:val="18"/>
              </w:rPr>
              <w:t>10</w:t>
            </w:r>
          </w:p>
        </w:tc>
        <w:tc>
          <w:tcPr>
            <w:tcW w:w="1079" w:type="dxa"/>
          </w:tcPr>
          <w:p w14:paraId="24334A38" w14:textId="77777777" w:rsidR="005B01A6" w:rsidRDefault="00000000">
            <w:pPr>
              <w:jc w:val="center"/>
              <w:rPr>
                <w:rFonts w:hint="eastAsia"/>
              </w:rPr>
            </w:pPr>
            <w:r>
              <w:rPr>
                <w:sz w:val="18"/>
              </w:rPr>
              <w:t>混合</w:t>
            </w:r>
          </w:p>
        </w:tc>
        <w:tc>
          <w:tcPr>
            <w:tcW w:w="1079" w:type="dxa"/>
          </w:tcPr>
          <w:p w14:paraId="5EB315D7" w14:textId="77777777" w:rsidR="005B01A6" w:rsidRDefault="00000000">
            <w:pPr>
              <w:jc w:val="center"/>
              <w:rPr>
                <w:rFonts w:hint="eastAsia"/>
              </w:rPr>
            </w:pPr>
            <w:r>
              <w:rPr>
                <w:sz w:val="18"/>
              </w:rPr>
              <w:t>7,000</w:t>
            </w:r>
          </w:p>
        </w:tc>
      </w:tr>
      <w:tr w:rsidR="005B01A6" w14:paraId="524D4F50" w14:textId="77777777">
        <w:trPr>
          <w:jc w:val="center"/>
        </w:trPr>
        <w:tc>
          <w:tcPr>
            <w:tcW w:w="1079" w:type="dxa"/>
          </w:tcPr>
          <w:p w14:paraId="6B576FDD" w14:textId="77777777" w:rsidR="005B01A6" w:rsidRDefault="005B01A6">
            <w:pPr>
              <w:jc w:val="center"/>
              <w:rPr>
                <w:rFonts w:hint="eastAsia"/>
              </w:rPr>
            </w:pPr>
          </w:p>
        </w:tc>
        <w:tc>
          <w:tcPr>
            <w:tcW w:w="1079" w:type="dxa"/>
          </w:tcPr>
          <w:p w14:paraId="146B588A" w14:textId="77777777" w:rsidR="005B01A6" w:rsidRDefault="00000000">
            <w:pPr>
              <w:jc w:val="center"/>
              <w:rPr>
                <w:rFonts w:hint="eastAsia"/>
              </w:rPr>
            </w:pPr>
            <w:r>
              <w:rPr>
                <w:sz w:val="18"/>
              </w:rPr>
              <w:t>小计</w:t>
            </w:r>
          </w:p>
        </w:tc>
        <w:tc>
          <w:tcPr>
            <w:tcW w:w="1079" w:type="dxa"/>
          </w:tcPr>
          <w:p w14:paraId="7530654B" w14:textId="77777777" w:rsidR="005B01A6" w:rsidRDefault="005B01A6">
            <w:pPr>
              <w:jc w:val="center"/>
              <w:rPr>
                <w:rFonts w:hint="eastAsia"/>
              </w:rPr>
            </w:pPr>
          </w:p>
        </w:tc>
        <w:tc>
          <w:tcPr>
            <w:tcW w:w="1079" w:type="dxa"/>
          </w:tcPr>
          <w:p w14:paraId="5CAAF32B" w14:textId="77777777" w:rsidR="005B01A6" w:rsidRDefault="005B01A6">
            <w:pPr>
              <w:jc w:val="center"/>
              <w:rPr>
                <w:rFonts w:hint="eastAsia"/>
              </w:rPr>
            </w:pPr>
          </w:p>
        </w:tc>
        <w:tc>
          <w:tcPr>
            <w:tcW w:w="1079" w:type="dxa"/>
          </w:tcPr>
          <w:p w14:paraId="253F9B74" w14:textId="77777777" w:rsidR="005B01A6" w:rsidRDefault="005B01A6">
            <w:pPr>
              <w:jc w:val="center"/>
              <w:rPr>
                <w:rFonts w:hint="eastAsia"/>
              </w:rPr>
            </w:pPr>
          </w:p>
        </w:tc>
        <w:tc>
          <w:tcPr>
            <w:tcW w:w="1079" w:type="dxa"/>
          </w:tcPr>
          <w:p w14:paraId="143B7B06" w14:textId="77777777" w:rsidR="005B01A6" w:rsidRDefault="00000000">
            <w:pPr>
              <w:jc w:val="center"/>
              <w:rPr>
                <w:rFonts w:hint="eastAsia"/>
              </w:rPr>
            </w:pPr>
            <w:r>
              <w:rPr>
                <w:sz w:val="18"/>
              </w:rPr>
              <w:t>57</w:t>
            </w:r>
          </w:p>
        </w:tc>
        <w:tc>
          <w:tcPr>
            <w:tcW w:w="1079" w:type="dxa"/>
          </w:tcPr>
          <w:p w14:paraId="48EB4C67" w14:textId="77777777" w:rsidR="005B01A6" w:rsidRDefault="005B01A6">
            <w:pPr>
              <w:jc w:val="center"/>
              <w:rPr>
                <w:rFonts w:hint="eastAsia"/>
              </w:rPr>
            </w:pPr>
          </w:p>
        </w:tc>
        <w:tc>
          <w:tcPr>
            <w:tcW w:w="1079" w:type="dxa"/>
          </w:tcPr>
          <w:p w14:paraId="05DEE03E" w14:textId="77777777" w:rsidR="005B01A6" w:rsidRDefault="00000000">
            <w:pPr>
              <w:jc w:val="center"/>
              <w:rPr>
                <w:rFonts w:hint="eastAsia"/>
              </w:rPr>
            </w:pPr>
            <w:r>
              <w:rPr>
                <w:sz w:val="18"/>
              </w:rPr>
              <w:t>41,200</w:t>
            </w:r>
          </w:p>
        </w:tc>
      </w:tr>
    </w:tbl>
    <w:p w14:paraId="7AE89104" w14:textId="77777777" w:rsidR="005B01A6" w:rsidRDefault="00000000">
      <w:pPr>
        <w:pStyle w:val="31"/>
      </w:pPr>
      <w:bookmarkStart w:id="36" w:name="_Toc226927546"/>
      <w:r>
        <w:rPr>
          <w:rFonts w:ascii="黑体" w:eastAsia="黑体" w:hAnsi="黑体"/>
        </w:rPr>
        <w:lastRenderedPageBreak/>
        <w:t>4.2.3 前端开发成本</w:t>
      </w:r>
      <w:bookmarkEnd w:id="36"/>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E816DA6" w14:textId="77777777">
        <w:trPr>
          <w:jc w:val="center"/>
        </w:trPr>
        <w:tc>
          <w:tcPr>
            <w:tcW w:w="1233" w:type="dxa"/>
            <w:shd w:val="clear" w:color="auto" w:fill="D9E2F3"/>
          </w:tcPr>
          <w:p w14:paraId="4710484E" w14:textId="77777777" w:rsidR="005B01A6" w:rsidRDefault="00000000">
            <w:pPr>
              <w:jc w:val="center"/>
              <w:rPr>
                <w:rFonts w:hint="eastAsia"/>
              </w:rPr>
            </w:pPr>
            <w:r>
              <w:rPr>
                <w:b/>
                <w:sz w:val="18"/>
              </w:rPr>
              <w:t>WBS编号</w:t>
            </w:r>
          </w:p>
        </w:tc>
        <w:tc>
          <w:tcPr>
            <w:tcW w:w="1233" w:type="dxa"/>
            <w:shd w:val="clear" w:color="auto" w:fill="D9E2F3"/>
          </w:tcPr>
          <w:p w14:paraId="56B2A9EF" w14:textId="77777777" w:rsidR="005B01A6" w:rsidRDefault="00000000">
            <w:pPr>
              <w:jc w:val="center"/>
              <w:rPr>
                <w:rFonts w:hint="eastAsia"/>
              </w:rPr>
            </w:pPr>
            <w:r>
              <w:rPr>
                <w:b/>
                <w:sz w:val="18"/>
              </w:rPr>
              <w:t>任务名称</w:t>
            </w:r>
          </w:p>
        </w:tc>
        <w:tc>
          <w:tcPr>
            <w:tcW w:w="1233" w:type="dxa"/>
            <w:shd w:val="clear" w:color="auto" w:fill="D9E2F3"/>
          </w:tcPr>
          <w:p w14:paraId="1F2E083F" w14:textId="77777777" w:rsidR="005B01A6" w:rsidRDefault="00000000">
            <w:pPr>
              <w:jc w:val="center"/>
              <w:rPr>
                <w:rFonts w:hint="eastAsia"/>
              </w:rPr>
            </w:pPr>
            <w:r>
              <w:rPr>
                <w:b/>
                <w:sz w:val="18"/>
              </w:rPr>
              <w:t>负责人</w:t>
            </w:r>
          </w:p>
        </w:tc>
        <w:tc>
          <w:tcPr>
            <w:tcW w:w="1233" w:type="dxa"/>
            <w:shd w:val="clear" w:color="auto" w:fill="D9E2F3"/>
          </w:tcPr>
          <w:p w14:paraId="43FF2B3C" w14:textId="77777777" w:rsidR="005B01A6" w:rsidRDefault="00000000">
            <w:pPr>
              <w:jc w:val="center"/>
              <w:rPr>
                <w:rFonts w:hint="eastAsia"/>
              </w:rPr>
            </w:pPr>
            <w:r>
              <w:rPr>
                <w:b/>
                <w:sz w:val="18"/>
              </w:rPr>
              <w:t>工期（天）</w:t>
            </w:r>
          </w:p>
        </w:tc>
        <w:tc>
          <w:tcPr>
            <w:tcW w:w="1233" w:type="dxa"/>
            <w:shd w:val="clear" w:color="auto" w:fill="D9E2F3"/>
          </w:tcPr>
          <w:p w14:paraId="2F2A682D" w14:textId="77777777" w:rsidR="005B01A6" w:rsidRDefault="00000000">
            <w:pPr>
              <w:jc w:val="center"/>
              <w:rPr>
                <w:rFonts w:hint="eastAsia"/>
              </w:rPr>
            </w:pPr>
            <w:r>
              <w:rPr>
                <w:b/>
                <w:sz w:val="18"/>
              </w:rPr>
              <w:t>人天合计</w:t>
            </w:r>
          </w:p>
        </w:tc>
        <w:tc>
          <w:tcPr>
            <w:tcW w:w="1233" w:type="dxa"/>
            <w:shd w:val="clear" w:color="auto" w:fill="D9E2F3"/>
          </w:tcPr>
          <w:p w14:paraId="08EB55DA" w14:textId="77777777" w:rsidR="005B01A6" w:rsidRDefault="00000000">
            <w:pPr>
              <w:jc w:val="center"/>
              <w:rPr>
                <w:rFonts w:hint="eastAsia"/>
              </w:rPr>
            </w:pPr>
            <w:r>
              <w:rPr>
                <w:b/>
                <w:sz w:val="18"/>
              </w:rPr>
              <w:t>费率（元/天）</w:t>
            </w:r>
          </w:p>
        </w:tc>
        <w:tc>
          <w:tcPr>
            <w:tcW w:w="1233" w:type="dxa"/>
            <w:shd w:val="clear" w:color="auto" w:fill="D9E2F3"/>
          </w:tcPr>
          <w:p w14:paraId="474934F5" w14:textId="77777777" w:rsidR="005B01A6" w:rsidRDefault="00000000">
            <w:pPr>
              <w:jc w:val="center"/>
              <w:rPr>
                <w:rFonts w:hint="eastAsia"/>
              </w:rPr>
            </w:pPr>
            <w:r>
              <w:rPr>
                <w:b/>
                <w:sz w:val="18"/>
              </w:rPr>
              <w:t>小计（元）</w:t>
            </w:r>
          </w:p>
        </w:tc>
      </w:tr>
      <w:tr w:rsidR="005B01A6" w14:paraId="3C4D53AD" w14:textId="77777777">
        <w:trPr>
          <w:jc w:val="center"/>
        </w:trPr>
        <w:tc>
          <w:tcPr>
            <w:tcW w:w="1233" w:type="dxa"/>
          </w:tcPr>
          <w:p w14:paraId="2658608F" w14:textId="77777777" w:rsidR="005B01A6" w:rsidRDefault="00000000">
            <w:pPr>
              <w:jc w:val="center"/>
              <w:rPr>
                <w:rFonts w:hint="eastAsia"/>
              </w:rPr>
            </w:pPr>
            <w:r>
              <w:rPr>
                <w:sz w:val="18"/>
              </w:rPr>
              <w:t>3.1.1</w:t>
            </w:r>
          </w:p>
        </w:tc>
        <w:tc>
          <w:tcPr>
            <w:tcW w:w="1233" w:type="dxa"/>
          </w:tcPr>
          <w:p w14:paraId="277D0CF7" w14:textId="77777777" w:rsidR="005B01A6" w:rsidRDefault="00000000">
            <w:pPr>
              <w:jc w:val="center"/>
              <w:rPr>
                <w:rFonts w:hint="eastAsia"/>
              </w:rPr>
            </w:pPr>
            <w:r>
              <w:rPr>
                <w:sz w:val="18"/>
              </w:rPr>
              <w:t>企业端页面</w:t>
            </w:r>
          </w:p>
        </w:tc>
        <w:tc>
          <w:tcPr>
            <w:tcW w:w="1233" w:type="dxa"/>
          </w:tcPr>
          <w:p w14:paraId="0367305B" w14:textId="77777777" w:rsidR="005B01A6" w:rsidRDefault="00000000">
            <w:pPr>
              <w:jc w:val="center"/>
              <w:rPr>
                <w:rFonts w:hint="eastAsia"/>
              </w:rPr>
            </w:pPr>
            <w:r>
              <w:rPr>
                <w:sz w:val="18"/>
              </w:rPr>
              <w:t>张浩</w:t>
            </w:r>
          </w:p>
        </w:tc>
        <w:tc>
          <w:tcPr>
            <w:tcW w:w="1233" w:type="dxa"/>
          </w:tcPr>
          <w:p w14:paraId="28B6D79F" w14:textId="77777777" w:rsidR="005B01A6" w:rsidRDefault="00000000">
            <w:pPr>
              <w:jc w:val="center"/>
              <w:rPr>
                <w:rFonts w:hint="eastAsia"/>
              </w:rPr>
            </w:pPr>
            <w:r>
              <w:rPr>
                <w:sz w:val="18"/>
              </w:rPr>
              <w:t>8</w:t>
            </w:r>
          </w:p>
        </w:tc>
        <w:tc>
          <w:tcPr>
            <w:tcW w:w="1233" w:type="dxa"/>
          </w:tcPr>
          <w:p w14:paraId="097AA9F5" w14:textId="77777777" w:rsidR="005B01A6" w:rsidRDefault="00000000">
            <w:pPr>
              <w:jc w:val="center"/>
              <w:rPr>
                <w:rFonts w:hint="eastAsia"/>
              </w:rPr>
            </w:pPr>
            <w:r>
              <w:rPr>
                <w:sz w:val="18"/>
              </w:rPr>
              <w:t>8</w:t>
            </w:r>
          </w:p>
        </w:tc>
        <w:tc>
          <w:tcPr>
            <w:tcW w:w="1233" w:type="dxa"/>
          </w:tcPr>
          <w:p w14:paraId="41D6E283" w14:textId="77777777" w:rsidR="005B01A6" w:rsidRDefault="00000000">
            <w:pPr>
              <w:jc w:val="center"/>
              <w:rPr>
                <w:rFonts w:hint="eastAsia"/>
              </w:rPr>
            </w:pPr>
            <w:r>
              <w:rPr>
                <w:sz w:val="18"/>
              </w:rPr>
              <w:t>600</w:t>
            </w:r>
          </w:p>
        </w:tc>
        <w:tc>
          <w:tcPr>
            <w:tcW w:w="1233" w:type="dxa"/>
          </w:tcPr>
          <w:p w14:paraId="6BBC9281" w14:textId="77777777" w:rsidR="005B01A6" w:rsidRDefault="00000000">
            <w:pPr>
              <w:jc w:val="center"/>
              <w:rPr>
                <w:rFonts w:hint="eastAsia"/>
              </w:rPr>
            </w:pPr>
            <w:r>
              <w:rPr>
                <w:sz w:val="18"/>
              </w:rPr>
              <w:t>4,800</w:t>
            </w:r>
          </w:p>
        </w:tc>
      </w:tr>
      <w:tr w:rsidR="005B01A6" w14:paraId="2386A795" w14:textId="77777777">
        <w:trPr>
          <w:jc w:val="center"/>
        </w:trPr>
        <w:tc>
          <w:tcPr>
            <w:tcW w:w="1233" w:type="dxa"/>
          </w:tcPr>
          <w:p w14:paraId="7D8FF494" w14:textId="77777777" w:rsidR="005B01A6" w:rsidRDefault="00000000">
            <w:pPr>
              <w:jc w:val="center"/>
              <w:rPr>
                <w:rFonts w:hint="eastAsia"/>
              </w:rPr>
            </w:pPr>
            <w:r>
              <w:rPr>
                <w:sz w:val="18"/>
              </w:rPr>
              <w:t>3.1.2</w:t>
            </w:r>
          </w:p>
        </w:tc>
        <w:tc>
          <w:tcPr>
            <w:tcW w:w="1233" w:type="dxa"/>
          </w:tcPr>
          <w:p w14:paraId="16A6BEB7" w14:textId="77777777" w:rsidR="005B01A6" w:rsidRDefault="00000000">
            <w:pPr>
              <w:jc w:val="center"/>
              <w:rPr>
                <w:rFonts w:hint="eastAsia"/>
              </w:rPr>
            </w:pPr>
            <w:r>
              <w:rPr>
                <w:sz w:val="18"/>
              </w:rPr>
              <w:t>市级端页面</w:t>
            </w:r>
          </w:p>
        </w:tc>
        <w:tc>
          <w:tcPr>
            <w:tcW w:w="1233" w:type="dxa"/>
          </w:tcPr>
          <w:p w14:paraId="15EF2A28" w14:textId="77777777" w:rsidR="005B01A6" w:rsidRDefault="00000000">
            <w:pPr>
              <w:jc w:val="center"/>
              <w:rPr>
                <w:rFonts w:hint="eastAsia"/>
              </w:rPr>
            </w:pPr>
            <w:r>
              <w:rPr>
                <w:sz w:val="18"/>
              </w:rPr>
              <w:t>张浩</w:t>
            </w:r>
          </w:p>
        </w:tc>
        <w:tc>
          <w:tcPr>
            <w:tcW w:w="1233" w:type="dxa"/>
          </w:tcPr>
          <w:p w14:paraId="1330F270" w14:textId="77777777" w:rsidR="005B01A6" w:rsidRDefault="00000000">
            <w:pPr>
              <w:jc w:val="center"/>
              <w:rPr>
                <w:rFonts w:hint="eastAsia"/>
              </w:rPr>
            </w:pPr>
            <w:r>
              <w:rPr>
                <w:sz w:val="18"/>
              </w:rPr>
              <w:t>5</w:t>
            </w:r>
          </w:p>
        </w:tc>
        <w:tc>
          <w:tcPr>
            <w:tcW w:w="1233" w:type="dxa"/>
          </w:tcPr>
          <w:p w14:paraId="57D1651D" w14:textId="77777777" w:rsidR="005B01A6" w:rsidRDefault="00000000">
            <w:pPr>
              <w:jc w:val="center"/>
              <w:rPr>
                <w:rFonts w:hint="eastAsia"/>
              </w:rPr>
            </w:pPr>
            <w:r>
              <w:rPr>
                <w:sz w:val="18"/>
              </w:rPr>
              <w:t>5</w:t>
            </w:r>
          </w:p>
        </w:tc>
        <w:tc>
          <w:tcPr>
            <w:tcW w:w="1233" w:type="dxa"/>
          </w:tcPr>
          <w:p w14:paraId="1720ECBE" w14:textId="77777777" w:rsidR="005B01A6" w:rsidRDefault="00000000">
            <w:pPr>
              <w:jc w:val="center"/>
              <w:rPr>
                <w:rFonts w:hint="eastAsia"/>
              </w:rPr>
            </w:pPr>
            <w:r>
              <w:rPr>
                <w:sz w:val="18"/>
              </w:rPr>
              <w:t>600</w:t>
            </w:r>
          </w:p>
        </w:tc>
        <w:tc>
          <w:tcPr>
            <w:tcW w:w="1233" w:type="dxa"/>
          </w:tcPr>
          <w:p w14:paraId="6526FB61" w14:textId="77777777" w:rsidR="005B01A6" w:rsidRDefault="00000000">
            <w:pPr>
              <w:jc w:val="center"/>
              <w:rPr>
                <w:rFonts w:hint="eastAsia"/>
              </w:rPr>
            </w:pPr>
            <w:r>
              <w:rPr>
                <w:sz w:val="18"/>
              </w:rPr>
              <w:t>3,000</w:t>
            </w:r>
          </w:p>
        </w:tc>
      </w:tr>
      <w:tr w:rsidR="005B01A6" w14:paraId="560722FA" w14:textId="77777777">
        <w:trPr>
          <w:jc w:val="center"/>
        </w:trPr>
        <w:tc>
          <w:tcPr>
            <w:tcW w:w="1233" w:type="dxa"/>
          </w:tcPr>
          <w:p w14:paraId="7FD7D5D1" w14:textId="77777777" w:rsidR="005B01A6" w:rsidRDefault="00000000">
            <w:pPr>
              <w:jc w:val="center"/>
              <w:rPr>
                <w:rFonts w:hint="eastAsia"/>
              </w:rPr>
            </w:pPr>
            <w:r>
              <w:rPr>
                <w:sz w:val="18"/>
              </w:rPr>
              <w:t>3.1.3</w:t>
            </w:r>
          </w:p>
        </w:tc>
        <w:tc>
          <w:tcPr>
            <w:tcW w:w="1233" w:type="dxa"/>
          </w:tcPr>
          <w:p w14:paraId="1632B933" w14:textId="77777777" w:rsidR="005B01A6" w:rsidRDefault="00000000">
            <w:pPr>
              <w:jc w:val="center"/>
              <w:rPr>
                <w:rFonts w:hint="eastAsia"/>
              </w:rPr>
            </w:pPr>
            <w:r>
              <w:rPr>
                <w:sz w:val="18"/>
              </w:rPr>
              <w:t>省级审批页面</w:t>
            </w:r>
          </w:p>
        </w:tc>
        <w:tc>
          <w:tcPr>
            <w:tcW w:w="1233" w:type="dxa"/>
          </w:tcPr>
          <w:p w14:paraId="32F7A030" w14:textId="77777777" w:rsidR="005B01A6" w:rsidRDefault="00000000">
            <w:pPr>
              <w:jc w:val="center"/>
              <w:rPr>
                <w:rFonts w:hint="eastAsia"/>
              </w:rPr>
            </w:pPr>
            <w:r>
              <w:rPr>
                <w:sz w:val="18"/>
              </w:rPr>
              <w:t>折雨竹</w:t>
            </w:r>
          </w:p>
        </w:tc>
        <w:tc>
          <w:tcPr>
            <w:tcW w:w="1233" w:type="dxa"/>
          </w:tcPr>
          <w:p w14:paraId="60C90FED" w14:textId="77777777" w:rsidR="005B01A6" w:rsidRDefault="00000000">
            <w:pPr>
              <w:jc w:val="center"/>
              <w:rPr>
                <w:rFonts w:hint="eastAsia"/>
              </w:rPr>
            </w:pPr>
            <w:r>
              <w:rPr>
                <w:sz w:val="18"/>
              </w:rPr>
              <w:t>8</w:t>
            </w:r>
          </w:p>
        </w:tc>
        <w:tc>
          <w:tcPr>
            <w:tcW w:w="1233" w:type="dxa"/>
          </w:tcPr>
          <w:p w14:paraId="1C74E3AC" w14:textId="77777777" w:rsidR="005B01A6" w:rsidRDefault="00000000">
            <w:pPr>
              <w:jc w:val="center"/>
              <w:rPr>
                <w:rFonts w:hint="eastAsia"/>
              </w:rPr>
            </w:pPr>
            <w:r>
              <w:rPr>
                <w:sz w:val="18"/>
              </w:rPr>
              <w:t>8</w:t>
            </w:r>
          </w:p>
        </w:tc>
        <w:tc>
          <w:tcPr>
            <w:tcW w:w="1233" w:type="dxa"/>
          </w:tcPr>
          <w:p w14:paraId="4B4EF887" w14:textId="77777777" w:rsidR="005B01A6" w:rsidRDefault="00000000">
            <w:pPr>
              <w:jc w:val="center"/>
              <w:rPr>
                <w:rFonts w:hint="eastAsia"/>
              </w:rPr>
            </w:pPr>
            <w:r>
              <w:rPr>
                <w:sz w:val="18"/>
              </w:rPr>
              <w:t>600</w:t>
            </w:r>
          </w:p>
        </w:tc>
        <w:tc>
          <w:tcPr>
            <w:tcW w:w="1233" w:type="dxa"/>
          </w:tcPr>
          <w:p w14:paraId="2FA131FA" w14:textId="77777777" w:rsidR="005B01A6" w:rsidRDefault="00000000">
            <w:pPr>
              <w:jc w:val="center"/>
              <w:rPr>
                <w:rFonts w:hint="eastAsia"/>
              </w:rPr>
            </w:pPr>
            <w:r>
              <w:rPr>
                <w:sz w:val="18"/>
              </w:rPr>
              <w:t>4,800</w:t>
            </w:r>
          </w:p>
        </w:tc>
      </w:tr>
      <w:tr w:rsidR="005B01A6" w14:paraId="00562940" w14:textId="77777777">
        <w:trPr>
          <w:jc w:val="center"/>
        </w:trPr>
        <w:tc>
          <w:tcPr>
            <w:tcW w:w="1233" w:type="dxa"/>
          </w:tcPr>
          <w:p w14:paraId="6AD5C4E2" w14:textId="77777777" w:rsidR="005B01A6" w:rsidRDefault="00000000">
            <w:pPr>
              <w:jc w:val="center"/>
              <w:rPr>
                <w:rFonts w:hint="eastAsia"/>
              </w:rPr>
            </w:pPr>
            <w:r>
              <w:rPr>
                <w:sz w:val="18"/>
              </w:rPr>
              <w:t>3.1.4</w:t>
            </w:r>
          </w:p>
        </w:tc>
        <w:tc>
          <w:tcPr>
            <w:tcW w:w="1233" w:type="dxa"/>
          </w:tcPr>
          <w:p w14:paraId="25EEF9CE" w14:textId="77777777" w:rsidR="005B01A6" w:rsidRDefault="00000000">
            <w:pPr>
              <w:jc w:val="center"/>
              <w:rPr>
                <w:rFonts w:hint="eastAsia"/>
              </w:rPr>
            </w:pPr>
            <w:r>
              <w:rPr>
                <w:sz w:val="18"/>
              </w:rPr>
              <w:t>省级分析页面</w:t>
            </w:r>
          </w:p>
        </w:tc>
        <w:tc>
          <w:tcPr>
            <w:tcW w:w="1233" w:type="dxa"/>
          </w:tcPr>
          <w:p w14:paraId="5BF2164C" w14:textId="77777777" w:rsidR="005B01A6" w:rsidRDefault="00000000">
            <w:pPr>
              <w:jc w:val="center"/>
              <w:rPr>
                <w:rFonts w:hint="eastAsia"/>
              </w:rPr>
            </w:pPr>
            <w:r>
              <w:rPr>
                <w:sz w:val="18"/>
              </w:rPr>
              <w:t>折雨竹</w:t>
            </w:r>
          </w:p>
        </w:tc>
        <w:tc>
          <w:tcPr>
            <w:tcW w:w="1233" w:type="dxa"/>
          </w:tcPr>
          <w:p w14:paraId="714E3FDE" w14:textId="77777777" w:rsidR="005B01A6" w:rsidRDefault="00000000">
            <w:pPr>
              <w:jc w:val="center"/>
              <w:rPr>
                <w:rFonts w:hint="eastAsia"/>
              </w:rPr>
            </w:pPr>
            <w:r>
              <w:rPr>
                <w:sz w:val="18"/>
              </w:rPr>
              <w:t>5</w:t>
            </w:r>
          </w:p>
        </w:tc>
        <w:tc>
          <w:tcPr>
            <w:tcW w:w="1233" w:type="dxa"/>
          </w:tcPr>
          <w:p w14:paraId="61F514D1" w14:textId="77777777" w:rsidR="005B01A6" w:rsidRDefault="00000000">
            <w:pPr>
              <w:jc w:val="center"/>
              <w:rPr>
                <w:rFonts w:hint="eastAsia"/>
              </w:rPr>
            </w:pPr>
            <w:r>
              <w:rPr>
                <w:sz w:val="18"/>
              </w:rPr>
              <w:t>5</w:t>
            </w:r>
          </w:p>
        </w:tc>
        <w:tc>
          <w:tcPr>
            <w:tcW w:w="1233" w:type="dxa"/>
          </w:tcPr>
          <w:p w14:paraId="122C88CB" w14:textId="77777777" w:rsidR="005B01A6" w:rsidRDefault="00000000">
            <w:pPr>
              <w:jc w:val="center"/>
              <w:rPr>
                <w:rFonts w:hint="eastAsia"/>
              </w:rPr>
            </w:pPr>
            <w:r>
              <w:rPr>
                <w:sz w:val="18"/>
              </w:rPr>
              <w:t>600</w:t>
            </w:r>
          </w:p>
        </w:tc>
        <w:tc>
          <w:tcPr>
            <w:tcW w:w="1233" w:type="dxa"/>
          </w:tcPr>
          <w:p w14:paraId="518898AE" w14:textId="77777777" w:rsidR="005B01A6" w:rsidRDefault="00000000">
            <w:pPr>
              <w:jc w:val="center"/>
              <w:rPr>
                <w:rFonts w:hint="eastAsia"/>
              </w:rPr>
            </w:pPr>
            <w:r>
              <w:rPr>
                <w:sz w:val="18"/>
              </w:rPr>
              <w:t>3,000</w:t>
            </w:r>
          </w:p>
        </w:tc>
      </w:tr>
      <w:tr w:rsidR="005B01A6" w14:paraId="7CC8AA6D" w14:textId="77777777">
        <w:trPr>
          <w:jc w:val="center"/>
        </w:trPr>
        <w:tc>
          <w:tcPr>
            <w:tcW w:w="1233" w:type="dxa"/>
          </w:tcPr>
          <w:p w14:paraId="04792E28" w14:textId="77777777" w:rsidR="005B01A6" w:rsidRDefault="00000000">
            <w:pPr>
              <w:jc w:val="center"/>
              <w:rPr>
                <w:rFonts w:hint="eastAsia"/>
              </w:rPr>
            </w:pPr>
            <w:r>
              <w:rPr>
                <w:sz w:val="18"/>
              </w:rPr>
              <w:t>3.1.5</w:t>
            </w:r>
          </w:p>
        </w:tc>
        <w:tc>
          <w:tcPr>
            <w:tcW w:w="1233" w:type="dxa"/>
          </w:tcPr>
          <w:p w14:paraId="37EC66F6" w14:textId="77777777" w:rsidR="005B01A6" w:rsidRDefault="00000000">
            <w:pPr>
              <w:jc w:val="center"/>
              <w:rPr>
                <w:rFonts w:hint="eastAsia"/>
              </w:rPr>
            </w:pPr>
            <w:r>
              <w:rPr>
                <w:sz w:val="18"/>
              </w:rPr>
              <w:t>省级系统管理页面</w:t>
            </w:r>
          </w:p>
        </w:tc>
        <w:tc>
          <w:tcPr>
            <w:tcW w:w="1233" w:type="dxa"/>
          </w:tcPr>
          <w:p w14:paraId="0336B696" w14:textId="77777777" w:rsidR="005B01A6" w:rsidRDefault="00000000">
            <w:pPr>
              <w:jc w:val="center"/>
              <w:rPr>
                <w:rFonts w:hint="eastAsia"/>
              </w:rPr>
            </w:pPr>
            <w:r>
              <w:rPr>
                <w:sz w:val="18"/>
              </w:rPr>
              <w:t>折雨竹</w:t>
            </w:r>
          </w:p>
        </w:tc>
        <w:tc>
          <w:tcPr>
            <w:tcW w:w="1233" w:type="dxa"/>
          </w:tcPr>
          <w:p w14:paraId="65074333" w14:textId="77777777" w:rsidR="005B01A6" w:rsidRDefault="00000000">
            <w:pPr>
              <w:jc w:val="center"/>
              <w:rPr>
                <w:rFonts w:hint="eastAsia"/>
              </w:rPr>
            </w:pPr>
            <w:r>
              <w:rPr>
                <w:sz w:val="18"/>
              </w:rPr>
              <w:t>4</w:t>
            </w:r>
          </w:p>
        </w:tc>
        <w:tc>
          <w:tcPr>
            <w:tcW w:w="1233" w:type="dxa"/>
          </w:tcPr>
          <w:p w14:paraId="62A9E9E6" w14:textId="77777777" w:rsidR="005B01A6" w:rsidRDefault="00000000">
            <w:pPr>
              <w:jc w:val="center"/>
              <w:rPr>
                <w:rFonts w:hint="eastAsia"/>
              </w:rPr>
            </w:pPr>
            <w:r>
              <w:rPr>
                <w:sz w:val="18"/>
              </w:rPr>
              <w:t>4</w:t>
            </w:r>
          </w:p>
        </w:tc>
        <w:tc>
          <w:tcPr>
            <w:tcW w:w="1233" w:type="dxa"/>
          </w:tcPr>
          <w:p w14:paraId="2B7EFC64" w14:textId="77777777" w:rsidR="005B01A6" w:rsidRDefault="00000000">
            <w:pPr>
              <w:jc w:val="center"/>
              <w:rPr>
                <w:rFonts w:hint="eastAsia"/>
              </w:rPr>
            </w:pPr>
            <w:r>
              <w:rPr>
                <w:sz w:val="18"/>
              </w:rPr>
              <w:t>600</w:t>
            </w:r>
          </w:p>
        </w:tc>
        <w:tc>
          <w:tcPr>
            <w:tcW w:w="1233" w:type="dxa"/>
          </w:tcPr>
          <w:p w14:paraId="41A54804" w14:textId="77777777" w:rsidR="005B01A6" w:rsidRDefault="00000000">
            <w:pPr>
              <w:jc w:val="center"/>
              <w:rPr>
                <w:rFonts w:hint="eastAsia"/>
              </w:rPr>
            </w:pPr>
            <w:r>
              <w:rPr>
                <w:sz w:val="18"/>
              </w:rPr>
              <w:t>2,400</w:t>
            </w:r>
          </w:p>
        </w:tc>
      </w:tr>
      <w:tr w:rsidR="005B01A6" w14:paraId="769EE99F" w14:textId="77777777">
        <w:trPr>
          <w:jc w:val="center"/>
        </w:trPr>
        <w:tc>
          <w:tcPr>
            <w:tcW w:w="1233" w:type="dxa"/>
          </w:tcPr>
          <w:p w14:paraId="393F03CB" w14:textId="77777777" w:rsidR="005B01A6" w:rsidRDefault="00000000">
            <w:pPr>
              <w:jc w:val="center"/>
              <w:rPr>
                <w:rFonts w:hint="eastAsia"/>
              </w:rPr>
            </w:pPr>
            <w:r>
              <w:rPr>
                <w:sz w:val="18"/>
              </w:rPr>
              <w:t>3.1.6</w:t>
            </w:r>
          </w:p>
        </w:tc>
        <w:tc>
          <w:tcPr>
            <w:tcW w:w="1233" w:type="dxa"/>
          </w:tcPr>
          <w:p w14:paraId="418167AD" w14:textId="77777777" w:rsidR="005B01A6" w:rsidRDefault="00000000">
            <w:pPr>
              <w:jc w:val="center"/>
              <w:rPr>
                <w:rFonts w:hint="eastAsia"/>
              </w:rPr>
            </w:pPr>
            <w:r>
              <w:rPr>
                <w:sz w:val="18"/>
              </w:rPr>
              <w:t>数据可视化大屏</w:t>
            </w:r>
          </w:p>
        </w:tc>
        <w:tc>
          <w:tcPr>
            <w:tcW w:w="1233" w:type="dxa"/>
          </w:tcPr>
          <w:p w14:paraId="1C732507" w14:textId="77777777" w:rsidR="005B01A6" w:rsidRDefault="00000000">
            <w:pPr>
              <w:jc w:val="center"/>
              <w:rPr>
                <w:rFonts w:hint="eastAsia"/>
              </w:rPr>
            </w:pPr>
            <w:r>
              <w:rPr>
                <w:sz w:val="18"/>
              </w:rPr>
              <w:t>周晋豪</w:t>
            </w:r>
          </w:p>
        </w:tc>
        <w:tc>
          <w:tcPr>
            <w:tcW w:w="1233" w:type="dxa"/>
          </w:tcPr>
          <w:p w14:paraId="08603478" w14:textId="77777777" w:rsidR="005B01A6" w:rsidRDefault="00000000">
            <w:pPr>
              <w:jc w:val="center"/>
              <w:rPr>
                <w:rFonts w:hint="eastAsia"/>
              </w:rPr>
            </w:pPr>
            <w:r>
              <w:rPr>
                <w:sz w:val="18"/>
              </w:rPr>
              <w:t>6</w:t>
            </w:r>
          </w:p>
        </w:tc>
        <w:tc>
          <w:tcPr>
            <w:tcW w:w="1233" w:type="dxa"/>
          </w:tcPr>
          <w:p w14:paraId="6DC99889" w14:textId="77777777" w:rsidR="005B01A6" w:rsidRDefault="00000000">
            <w:pPr>
              <w:jc w:val="center"/>
              <w:rPr>
                <w:rFonts w:hint="eastAsia"/>
              </w:rPr>
            </w:pPr>
            <w:r>
              <w:rPr>
                <w:sz w:val="18"/>
              </w:rPr>
              <w:t>6</w:t>
            </w:r>
          </w:p>
        </w:tc>
        <w:tc>
          <w:tcPr>
            <w:tcW w:w="1233" w:type="dxa"/>
          </w:tcPr>
          <w:p w14:paraId="69EDC1C5" w14:textId="77777777" w:rsidR="005B01A6" w:rsidRDefault="00000000">
            <w:pPr>
              <w:jc w:val="center"/>
              <w:rPr>
                <w:rFonts w:hint="eastAsia"/>
              </w:rPr>
            </w:pPr>
            <w:r>
              <w:rPr>
                <w:sz w:val="18"/>
              </w:rPr>
              <w:t>600</w:t>
            </w:r>
          </w:p>
        </w:tc>
        <w:tc>
          <w:tcPr>
            <w:tcW w:w="1233" w:type="dxa"/>
          </w:tcPr>
          <w:p w14:paraId="612F8219" w14:textId="77777777" w:rsidR="005B01A6" w:rsidRDefault="00000000">
            <w:pPr>
              <w:jc w:val="center"/>
              <w:rPr>
                <w:rFonts w:hint="eastAsia"/>
              </w:rPr>
            </w:pPr>
            <w:r>
              <w:rPr>
                <w:sz w:val="18"/>
              </w:rPr>
              <w:t>3,600</w:t>
            </w:r>
          </w:p>
        </w:tc>
      </w:tr>
      <w:tr w:rsidR="005B01A6" w14:paraId="42F947BE" w14:textId="77777777">
        <w:trPr>
          <w:jc w:val="center"/>
        </w:trPr>
        <w:tc>
          <w:tcPr>
            <w:tcW w:w="1233" w:type="dxa"/>
          </w:tcPr>
          <w:p w14:paraId="49757238" w14:textId="77777777" w:rsidR="005B01A6" w:rsidRDefault="00000000">
            <w:pPr>
              <w:jc w:val="center"/>
              <w:rPr>
                <w:rFonts w:hint="eastAsia"/>
              </w:rPr>
            </w:pPr>
            <w:r>
              <w:rPr>
                <w:sz w:val="18"/>
              </w:rPr>
              <w:t>3.1.7</w:t>
            </w:r>
          </w:p>
        </w:tc>
        <w:tc>
          <w:tcPr>
            <w:tcW w:w="1233" w:type="dxa"/>
          </w:tcPr>
          <w:p w14:paraId="39ABB91E" w14:textId="77777777" w:rsidR="005B01A6" w:rsidRDefault="00000000">
            <w:pPr>
              <w:jc w:val="center"/>
              <w:rPr>
                <w:rFonts w:hint="eastAsia"/>
              </w:rPr>
            </w:pPr>
            <w:r>
              <w:rPr>
                <w:sz w:val="18"/>
              </w:rPr>
              <w:t>全局公共页面</w:t>
            </w:r>
          </w:p>
        </w:tc>
        <w:tc>
          <w:tcPr>
            <w:tcW w:w="1233" w:type="dxa"/>
          </w:tcPr>
          <w:p w14:paraId="0BE98786" w14:textId="77777777" w:rsidR="005B01A6" w:rsidRDefault="00000000">
            <w:pPr>
              <w:jc w:val="center"/>
              <w:rPr>
                <w:rFonts w:hint="eastAsia"/>
              </w:rPr>
            </w:pPr>
            <w:r>
              <w:rPr>
                <w:sz w:val="18"/>
              </w:rPr>
              <w:t>张浩</w:t>
            </w:r>
          </w:p>
        </w:tc>
        <w:tc>
          <w:tcPr>
            <w:tcW w:w="1233" w:type="dxa"/>
          </w:tcPr>
          <w:p w14:paraId="1900C812" w14:textId="77777777" w:rsidR="005B01A6" w:rsidRDefault="00000000">
            <w:pPr>
              <w:jc w:val="center"/>
              <w:rPr>
                <w:rFonts w:hint="eastAsia"/>
              </w:rPr>
            </w:pPr>
            <w:r>
              <w:rPr>
                <w:sz w:val="18"/>
              </w:rPr>
              <w:t>3</w:t>
            </w:r>
          </w:p>
        </w:tc>
        <w:tc>
          <w:tcPr>
            <w:tcW w:w="1233" w:type="dxa"/>
          </w:tcPr>
          <w:p w14:paraId="4E080A58" w14:textId="77777777" w:rsidR="005B01A6" w:rsidRDefault="00000000">
            <w:pPr>
              <w:jc w:val="center"/>
              <w:rPr>
                <w:rFonts w:hint="eastAsia"/>
              </w:rPr>
            </w:pPr>
            <w:r>
              <w:rPr>
                <w:sz w:val="18"/>
              </w:rPr>
              <w:t>3</w:t>
            </w:r>
          </w:p>
        </w:tc>
        <w:tc>
          <w:tcPr>
            <w:tcW w:w="1233" w:type="dxa"/>
          </w:tcPr>
          <w:p w14:paraId="2581A777" w14:textId="77777777" w:rsidR="005B01A6" w:rsidRDefault="00000000">
            <w:pPr>
              <w:jc w:val="center"/>
              <w:rPr>
                <w:rFonts w:hint="eastAsia"/>
              </w:rPr>
            </w:pPr>
            <w:r>
              <w:rPr>
                <w:sz w:val="18"/>
              </w:rPr>
              <w:t>600</w:t>
            </w:r>
          </w:p>
        </w:tc>
        <w:tc>
          <w:tcPr>
            <w:tcW w:w="1233" w:type="dxa"/>
          </w:tcPr>
          <w:p w14:paraId="7A023D5E" w14:textId="77777777" w:rsidR="005B01A6" w:rsidRDefault="00000000">
            <w:pPr>
              <w:jc w:val="center"/>
              <w:rPr>
                <w:rFonts w:hint="eastAsia"/>
              </w:rPr>
            </w:pPr>
            <w:r>
              <w:rPr>
                <w:sz w:val="18"/>
              </w:rPr>
              <w:t>1,800</w:t>
            </w:r>
          </w:p>
        </w:tc>
      </w:tr>
      <w:tr w:rsidR="005B01A6" w14:paraId="4B0A481E" w14:textId="77777777">
        <w:trPr>
          <w:jc w:val="center"/>
        </w:trPr>
        <w:tc>
          <w:tcPr>
            <w:tcW w:w="1233" w:type="dxa"/>
          </w:tcPr>
          <w:p w14:paraId="704222F4" w14:textId="77777777" w:rsidR="005B01A6" w:rsidRDefault="00000000">
            <w:pPr>
              <w:jc w:val="center"/>
              <w:rPr>
                <w:rFonts w:hint="eastAsia"/>
              </w:rPr>
            </w:pPr>
            <w:r>
              <w:rPr>
                <w:sz w:val="18"/>
              </w:rPr>
              <w:t>3.1.8</w:t>
            </w:r>
          </w:p>
        </w:tc>
        <w:tc>
          <w:tcPr>
            <w:tcW w:w="1233" w:type="dxa"/>
          </w:tcPr>
          <w:p w14:paraId="3443F02A" w14:textId="77777777" w:rsidR="005B01A6" w:rsidRDefault="00000000">
            <w:pPr>
              <w:jc w:val="center"/>
              <w:rPr>
                <w:rFonts w:hint="eastAsia"/>
              </w:rPr>
            </w:pPr>
            <w:r>
              <w:rPr>
                <w:sz w:val="18"/>
              </w:rPr>
              <w:t>前端联调与优化</w:t>
            </w:r>
          </w:p>
        </w:tc>
        <w:tc>
          <w:tcPr>
            <w:tcW w:w="1233" w:type="dxa"/>
          </w:tcPr>
          <w:p w14:paraId="2D61491C" w14:textId="77777777" w:rsidR="005B01A6" w:rsidRDefault="00000000">
            <w:pPr>
              <w:jc w:val="center"/>
              <w:rPr>
                <w:rFonts w:hint="eastAsia"/>
              </w:rPr>
            </w:pPr>
            <w:r>
              <w:rPr>
                <w:sz w:val="18"/>
              </w:rPr>
              <w:t>张浩/折雨竹/周晋豪</w:t>
            </w:r>
          </w:p>
        </w:tc>
        <w:tc>
          <w:tcPr>
            <w:tcW w:w="1233" w:type="dxa"/>
          </w:tcPr>
          <w:p w14:paraId="083E8673" w14:textId="77777777" w:rsidR="005B01A6" w:rsidRDefault="00000000">
            <w:pPr>
              <w:jc w:val="center"/>
              <w:rPr>
                <w:rFonts w:hint="eastAsia"/>
              </w:rPr>
            </w:pPr>
            <w:r>
              <w:rPr>
                <w:sz w:val="18"/>
              </w:rPr>
              <w:t>3</w:t>
            </w:r>
          </w:p>
        </w:tc>
        <w:tc>
          <w:tcPr>
            <w:tcW w:w="1233" w:type="dxa"/>
          </w:tcPr>
          <w:p w14:paraId="61B8A3FF" w14:textId="77777777" w:rsidR="005B01A6" w:rsidRDefault="00000000">
            <w:pPr>
              <w:jc w:val="center"/>
              <w:rPr>
                <w:rFonts w:hint="eastAsia"/>
              </w:rPr>
            </w:pPr>
            <w:r>
              <w:rPr>
                <w:sz w:val="18"/>
              </w:rPr>
              <w:t>9</w:t>
            </w:r>
          </w:p>
        </w:tc>
        <w:tc>
          <w:tcPr>
            <w:tcW w:w="1233" w:type="dxa"/>
          </w:tcPr>
          <w:p w14:paraId="03784CA6" w14:textId="77777777" w:rsidR="005B01A6" w:rsidRDefault="00000000">
            <w:pPr>
              <w:jc w:val="center"/>
              <w:rPr>
                <w:rFonts w:hint="eastAsia"/>
              </w:rPr>
            </w:pPr>
            <w:r>
              <w:rPr>
                <w:sz w:val="18"/>
              </w:rPr>
              <w:t>600</w:t>
            </w:r>
          </w:p>
        </w:tc>
        <w:tc>
          <w:tcPr>
            <w:tcW w:w="1233" w:type="dxa"/>
          </w:tcPr>
          <w:p w14:paraId="39213C12" w14:textId="77777777" w:rsidR="005B01A6" w:rsidRDefault="00000000">
            <w:pPr>
              <w:jc w:val="center"/>
              <w:rPr>
                <w:rFonts w:hint="eastAsia"/>
              </w:rPr>
            </w:pPr>
            <w:r>
              <w:rPr>
                <w:sz w:val="18"/>
              </w:rPr>
              <w:t>5,400</w:t>
            </w:r>
          </w:p>
        </w:tc>
      </w:tr>
      <w:tr w:rsidR="005B01A6" w14:paraId="32B107B5" w14:textId="77777777">
        <w:trPr>
          <w:jc w:val="center"/>
        </w:trPr>
        <w:tc>
          <w:tcPr>
            <w:tcW w:w="1233" w:type="dxa"/>
          </w:tcPr>
          <w:p w14:paraId="647D8EF9" w14:textId="77777777" w:rsidR="005B01A6" w:rsidRDefault="005B01A6">
            <w:pPr>
              <w:jc w:val="center"/>
              <w:rPr>
                <w:rFonts w:hint="eastAsia"/>
              </w:rPr>
            </w:pPr>
          </w:p>
        </w:tc>
        <w:tc>
          <w:tcPr>
            <w:tcW w:w="1233" w:type="dxa"/>
          </w:tcPr>
          <w:p w14:paraId="3FE2CBC3" w14:textId="77777777" w:rsidR="005B01A6" w:rsidRDefault="00000000">
            <w:pPr>
              <w:jc w:val="center"/>
              <w:rPr>
                <w:rFonts w:hint="eastAsia"/>
              </w:rPr>
            </w:pPr>
            <w:r>
              <w:rPr>
                <w:sz w:val="18"/>
              </w:rPr>
              <w:t>小计</w:t>
            </w:r>
          </w:p>
        </w:tc>
        <w:tc>
          <w:tcPr>
            <w:tcW w:w="1233" w:type="dxa"/>
          </w:tcPr>
          <w:p w14:paraId="7AAFC17E" w14:textId="77777777" w:rsidR="005B01A6" w:rsidRDefault="005B01A6">
            <w:pPr>
              <w:jc w:val="center"/>
              <w:rPr>
                <w:rFonts w:hint="eastAsia"/>
              </w:rPr>
            </w:pPr>
          </w:p>
        </w:tc>
        <w:tc>
          <w:tcPr>
            <w:tcW w:w="1233" w:type="dxa"/>
          </w:tcPr>
          <w:p w14:paraId="439EEDD1" w14:textId="77777777" w:rsidR="005B01A6" w:rsidRDefault="005B01A6">
            <w:pPr>
              <w:jc w:val="center"/>
              <w:rPr>
                <w:rFonts w:hint="eastAsia"/>
              </w:rPr>
            </w:pPr>
          </w:p>
        </w:tc>
        <w:tc>
          <w:tcPr>
            <w:tcW w:w="1233" w:type="dxa"/>
          </w:tcPr>
          <w:p w14:paraId="43164C42" w14:textId="77777777" w:rsidR="005B01A6" w:rsidRDefault="00000000">
            <w:pPr>
              <w:jc w:val="center"/>
              <w:rPr>
                <w:rFonts w:hint="eastAsia"/>
              </w:rPr>
            </w:pPr>
            <w:r>
              <w:rPr>
                <w:sz w:val="18"/>
              </w:rPr>
              <w:t>48</w:t>
            </w:r>
          </w:p>
        </w:tc>
        <w:tc>
          <w:tcPr>
            <w:tcW w:w="1233" w:type="dxa"/>
          </w:tcPr>
          <w:p w14:paraId="497857F1" w14:textId="77777777" w:rsidR="005B01A6" w:rsidRDefault="005B01A6">
            <w:pPr>
              <w:jc w:val="center"/>
              <w:rPr>
                <w:rFonts w:hint="eastAsia"/>
              </w:rPr>
            </w:pPr>
          </w:p>
        </w:tc>
        <w:tc>
          <w:tcPr>
            <w:tcW w:w="1233" w:type="dxa"/>
          </w:tcPr>
          <w:p w14:paraId="28D29BD5" w14:textId="77777777" w:rsidR="005B01A6" w:rsidRDefault="00000000">
            <w:pPr>
              <w:jc w:val="center"/>
              <w:rPr>
                <w:rFonts w:hint="eastAsia"/>
              </w:rPr>
            </w:pPr>
            <w:r>
              <w:rPr>
                <w:sz w:val="18"/>
              </w:rPr>
              <w:t>28,800</w:t>
            </w:r>
          </w:p>
        </w:tc>
      </w:tr>
    </w:tbl>
    <w:p w14:paraId="4C816F9D" w14:textId="77777777" w:rsidR="005B01A6" w:rsidRDefault="00000000">
      <w:pPr>
        <w:pStyle w:val="31"/>
      </w:pPr>
      <w:bookmarkStart w:id="37" w:name="_Toc226927547"/>
      <w:r>
        <w:rPr>
          <w:rFonts w:ascii="黑体" w:eastAsia="黑体" w:hAnsi="黑体"/>
        </w:rPr>
        <w:t>4.2.4 后端开发成本</w:t>
      </w:r>
      <w:bookmarkEnd w:id="37"/>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2E9C10A1" w14:textId="77777777">
        <w:trPr>
          <w:jc w:val="center"/>
        </w:trPr>
        <w:tc>
          <w:tcPr>
            <w:tcW w:w="1233" w:type="dxa"/>
            <w:shd w:val="clear" w:color="auto" w:fill="D9E2F3"/>
          </w:tcPr>
          <w:p w14:paraId="1CA3B11B" w14:textId="77777777" w:rsidR="005B01A6" w:rsidRDefault="00000000">
            <w:pPr>
              <w:jc w:val="center"/>
              <w:rPr>
                <w:rFonts w:hint="eastAsia"/>
              </w:rPr>
            </w:pPr>
            <w:r>
              <w:rPr>
                <w:b/>
                <w:sz w:val="18"/>
              </w:rPr>
              <w:t>WBS编号</w:t>
            </w:r>
          </w:p>
        </w:tc>
        <w:tc>
          <w:tcPr>
            <w:tcW w:w="1233" w:type="dxa"/>
            <w:shd w:val="clear" w:color="auto" w:fill="D9E2F3"/>
          </w:tcPr>
          <w:p w14:paraId="4ECE0ED5" w14:textId="77777777" w:rsidR="005B01A6" w:rsidRDefault="00000000">
            <w:pPr>
              <w:jc w:val="center"/>
              <w:rPr>
                <w:rFonts w:hint="eastAsia"/>
              </w:rPr>
            </w:pPr>
            <w:r>
              <w:rPr>
                <w:b/>
                <w:sz w:val="18"/>
              </w:rPr>
              <w:t>任务名称</w:t>
            </w:r>
          </w:p>
        </w:tc>
        <w:tc>
          <w:tcPr>
            <w:tcW w:w="1233" w:type="dxa"/>
            <w:shd w:val="clear" w:color="auto" w:fill="D9E2F3"/>
          </w:tcPr>
          <w:p w14:paraId="521BD9CB" w14:textId="77777777" w:rsidR="005B01A6" w:rsidRDefault="00000000">
            <w:pPr>
              <w:jc w:val="center"/>
              <w:rPr>
                <w:rFonts w:hint="eastAsia"/>
              </w:rPr>
            </w:pPr>
            <w:r>
              <w:rPr>
                <w:b/>
                <w:sz w:val="18"/>
              </w:rPr>
              <w:t>负责人</w:t>
            </w:r>
          </w:p>
        </w:tc>
        <w:tc>
          <w:tcPr>
            <w:tcW w:w="1233" w:type="dxa"/>
            <w:shd w:val="clear" w:color="auto" w:fill="D9E2F3"/>
          </w:tcPr>
          <w:p w14:paraId="117F277A" w14:textId="77777777" w:rsidR="005B01A6" w:rsidRDefault="00000000">
            <w:pPr>
              <w:jc w:val="center"/>
              <w:rPr>
                <w:rFonts w:hint="eastAsia"/>
              </w:rPr>
            </w:pPr>
            <w:r>
              <w:rPr>
                <w:b/>
                <w:sz w:val="18"/>
              </w:rPr>
              <w:t>工期（天）</w:t>
            </w:r>
          </w:p>
        </w:tc>
        <w:tc>
          <w:tcPr>
            <w:tcW w:w="1233" w:type="dxa"/>
            <w:shd w:val="clear" w:color="auto" w:fill="D9E2F3"/>
          </w:tcPr>
          <w:p w14:paraId="561A27EB" w14:textId="77777777" w:rsidR="005B01A6" w:rsidRDefault="00000000">
            <w:pPr>
              <w:jc w:val="center"/>
              <w:rPr>
                <w:rFonts w:hint="eastAsia"/>
              </w:rPr>
            </w:pPr>
            <w:r>
              <w:rPr>
                <w:b/>
                <w:sz w:val="18"/>
              </w:rPr>
              <w:t>人天合计</w:t>
            </w:r>
          </w:p>
        </w:tc>
        <w:tc>
          <w:tcPr>
            <w:tcW w:w="1233" w:type="dxa"/>
            <w:shd w:val="clear" w:color="auto" w:fill="D9E2F3"/>
          </w:tcPr>
          <w:p w14:paraId="447A4FD7" w14:textId="77777777" w:rsidR="005B01A6" w:rsidRDefault="00000000">
            <w:pPr>
              <w:jc w:val="center"/>
              <w:rPr>
                <w:rFonts w:hint="eastAsia"/>
              </w:rPr>
            </w:pPr>
            <w:r>
              <w:rPr>
                <w:b/>
                <w:sz w:val="18"/>
              </w:rPr>
              <w:t>费率（元/天）</w:t>
            </w:r>
          </w:p>
        </w:tc>
        <w:tc>
          <w:tcPr>
            <w:tcW w:w="1233" w:type="dxa"/>
            <w:shd w:val="clear" w:color="auto" w:fill="D9E2F3"/>
          </w:tcPr>
          <w:p w14:paraId="2355D368" w14:textId="77777777" w:rsidR="005B01A6" w:rsidRDefault="00000000">
            <w:pPr>
              <w:jc w:val="center"/>
              <w:rPr>
                <w:rFonts w:hint="eastAsia"/>
              </w:rPr>
            </w:pPr>
            <w:r>
              <w:rPr>
                <w:b/>
                <w:sz w:val="18"/>
              </w:rPr>
              <w:t>小计（元）</w:t>
            </w:r>
          </w:p>
        </w:tc>
      </w:tr>
      <w:tr w:rsidR="005B01A6" w14:paraId="4F172A60" w14:textId="77777777">
        <w:trPr>
          <w:jc w:val="center"/>
        </w:trPr>
        <w:tc>
          <w:tcPr>
            <w:tcW w:w="1233" w:type="dxa"/>
          </w:tcPr>
          <w:p w14:paraId="3436ADC8" w14:textId="77777777" w:rsidR="005B01A6" w:rsidRDefault="00000000">
            <w:pPr>
              <w:jc w:val="center"/>
              <w:rPr>
                <w:rFonts w:hint="eastAsia"/>
              </w:rPr>
            </w:pPr>
            <w:r>
              <w:rPr>
                <w:sz w:val="18"/>
              </w:rPr>
              <w:t>3.2.1</w:t>
            </w:r>
          </w:p>
        </w:tc>
        <w:tc>
          <w:tcPr>
            <w:tcW w:w="1233" w:type="dxa"/>
          </w:tcPr>
          <w:p w14:paraId="30B59B76" w14:textId="77777777" w:rsidR="005B01A6" w:rsidRDefault="00000000">
            <w:pPr>
              <w:jc w:val="center"/>
              <w:rPr>
                <w:rFonts w:hint="eastAsia"/>
              </w:rPr>
            </w:pPr>
            <w:r>
              <w:rPr>
                <w:sz w:val="18"/>
              </w:rPr>
              <w:t>认证与权限模块</w:t>
            </w:r>
          </w:p>
        </w:tc>
        <w:tc>
          <w:tcPr>
            <w:tcW w:w="1233" w:type="dxa"/>
          </w:tcPr>
          <w:p w14:paraId="4219D47C" w14:textId="77777777" w:rsidR="005B01A6" w:rsidRDefault="00000000">
            <w:pPr>
              <w:jc w:val="center"/>
              <w:rPr>
                <w:rFonts w:hint="eastAsia"/>
              </w:rPr>
            </w:pPr>
            <w:r>
              <w:rPr>
                <w:sz w:val="18"/>
              </w:rPr>
              <w:t>徐嘉鑫</w:t>
            </w:r>
          </w:p>
        </w:tc>
        <w:tc>
          <w:tcPr>
            <w:tcW w:w="1233" w:type="dxa"/>
          </w:tcPr>
          <w:p w14:paraId="73F971FC" w14:textId="77777777" w:rsidR="005B01A6" w:rsidRDefault="00000000">
            <w:pPr>
              <w:jc w:val="center"/>
              <w:rPr>
                <w:rFonts w:hint="eastAsia"/>
              </w:rPr>
            </w:pPr>
            <w:r>
              <w:rPr>
                <w:sz w:val="18"/>
              </w:rPr>
              <w:t>5</w:t>
            </w:r>
          </w:p>
        </w:tc>
        <w:tc>
          <w:tcPr>
            <w:tcW w:w="1233" w:type="dxa"/>
          </w:tcPr>
          <w:p w14:paraId="4396C1B0" w14:textId="77777777" w:rsidR="005B01A6" w:rsidRDefault="00000000">
            <w:pPr>
              <w:jc w:val="center"/>
              <w:rPr>
                <w:rFonts w:hint="eastAsia"/>
              </w:rPr>
            </w:pPr>
            <w:r>
              <w:rPr>
                <w:sz w:val="18"/>
              </w:rPr>
              <w:t>5</w:t>
            </w:r>
          </w:p>
        </w:tc>
        <w:tc>
          <w:tcPr>
            <w:tcW w:w="1233" w:type="dxa"/>
          </w:tcPr>
          <w:p w14:paraId="09916192" w14:textId="77777777" w:rsidR="005B01A6" w:rsidRDefault="00000000">
            <w:pPr>
              <w:jc w:val="center"/>
              <w:rPr>
                <w:rFonts w:hint="eastAsia"/>
              </w:rPr>
            </w:pPr>
            <w:r>
              <w:rPr>
                <w:sz w:val="18"/>
              </w:rPr>
              <w:t>800</w:t>
            </w:r>
          </w:p>
        </w:tc>
        <w:tc>
          <w:tcPr>
            <w:tcW w:w="1233" w:type="dxa"/>
          </w:tcPr>
          <w:p w14:paraId="2958CF58" w14:textId="77777777" w:rsidR="005B01A6" w:rsidRDefault="00000000">
            <w:pPr>
              <w:jc w:val="center"/>
              <w:rPr>
                <w:rFonts w:hint="eastAsia"/>
              </w:rPr>
            </w:pPr>
            <w:r>
              <w:rPr>
                <w:sz w:val="18"/>
              </w:rPr>
              <w:t>4,000</w:t>
            </w:r>
          </w:p>
        </w:tc>
      </w:tr>
      <w:tr w:rsidR="005B01A6" w14:paraId="12ABB837" w14:textId="77777777">
        <w:trPr>
          <w:jc w:val="center"/>
        </w:trPr>
        <w:tc>
          <w:tcPr>
            <w:tcW w:w="1233" w:type="dxa"/>
          </w:tcPr>
          <w:p w14:paraId="46C182AF" w14:textId="77777777" w:rsidR="005B01A6" w:rsidRDefault="00000000">
            <w:pPr>
              <w:jc w:val="center"/>
              <w:rPr>
                <w:rFonts w:hint="eastAsia"/>
              </w:rPr>
            </w:pPr>
            <w:r>
              <w:rPr>
                <w:sz w:val="18"/>
              </w:rPr>
              <w:t>3.2.2</w:t>
            </w:r>
          </w:p>
        </w:tc>
        <w:tc>
          <w:tcPr>
            <w:tcW w:w="1233" w:type="dxa"/>
          </w:tcPr>
          <w:p w14:paraId="08BF5D4D" w14:textId="77777777" w:rsidR="005B01A6" w:rsidRDefault="00000000">
            <w:pPr>
              <w:jc w:val="center"/>
              <w:rPr>
                <w:rFonts w:hint="eastAsia"/>
              </w:rPr>
            </w:pPr>
            <w:r>
              <w:rPr>
                <w:sz w:val="18"/>
              </w:rPr>
              <w:t>审计日志模块</w:t>
            </w:r>
          </w:p>
        </w:tc>
        <w:tc>
          <w:tcPr>
            <w:tcW w:w="1233" w:type="dxa"/>
          </w:tcPr>
          <w:p w14:paraId="306B11C4" w14:textId="77777777" w:rsidR="005B01A6" w:rsidRDefault="00000000">
            <w:pPr>
              <w:jc w:val="center"/>
              <w:rPr>
                <w:rFonts w:hint="eastAsia"/>
              </w:rPr>
            </w:pPr>
            <w:r>
              <w:rPr>
                <w:sz w:val="18"/>
              </w:rPr>
              <w:t>徐嘉鑫</w:t>
            </w:r>
          </w:p>
        </w:tc>
        <w:tc>
          <w:tcPr>
            <w:tcW w:w="1233" w:type="dxa"/>
          </w:tcPr>
          <w:p w14:paraId="169547ED" w14:textId="77777777" w:rsidR="005B01A6" w:rsidRDefault="00000000">
            <w:pPr>
              <w:jc w:val="center"/>
              <w:rPr>
                <w:rFonts w:hint="eastAsia"/>
              </w:rPr>
            </w:pPr>
            <w:r>
              <w:rPr>
                <w:sz w:val="18"/>
              </w:rPr>
              <w:t>4</w:t>
            </w:r>
          </w:p>
        </w:tc>
        <w:tc>
          <w:tcPr>
            <w:tcW w:w="1233" w:type="dxa"/>
          </w:tcPr>
          <w:p w14:paraId="77F4F9A7" w14:textId="77777777" w:rsidR="005B01A6" w:rsidRDefault="00000000">
            <w:pPr>
              <w:jc w:val="center"/>
              <w:rPr>
                <w:rFonts w:hint="eastAsia"/>
              </w:rPr>
            </w:pPr>
            <w:r>
              <w:rPr>
                <w:sz w:val="18"/>
              </w:rPr>
              <w:t>4</w:t>
            </w:r>
          </w:p>
        </w:tc>
        <w:tc>
          <w:tcPr>
            <w:tcW w:w="1233" w:type="dxa"/>
          </w:tcPr>
          <w:p w14:paraId="0C1A8278" w14:textId="77777777" w:rsidR="005B01A6" w:rsidRDefault="00000000">
            <w:pPr>
              <w:jc w:val="center"/>
              <w:rPr>
                <w:rFonts w:hint="eastAsia"/>
              </w:rPr>
            </w:pPr>
            <w:r>
              <w:rPr>
                <w:sz w:val="18"/>
              </w:rPr>
              <w:t>800</w:t>
            </w:r>
          </w:p>
        </w:tc>
        <w:tc>
          <w:tcPr>
            <w:tcW w:w="1233" w:type="dxa"/>
          </w:tcPr>
          <w:p w14:paraId="700BE060" w14:textId="77777777" w:rsidR="005B01A6" w:rsidRDefault="00000000">
            <w:pPr>
              <w:jc w:val="center"/>
              <w:rPr>
                <w:rFonts w:hint="eastAsia"/>
              </w:rPr>
            </w:pPr>
            <w:r>
              <w:rPr>
                <w:sz w:val="18"/>
              </w:rPr>
              <w:t>3,200</w:t>
            </w:r>
          </w:p>
        </w:tc>
      </w:tr>
      <w:tr w:rsidR="005B01A6" w14:paraId="201E90AB" w14:textId="77777777">
        <w:trPr>
          <w:jc w:val="center"/>
        </w:trPr>
        <w:tc>
          <w:tcPr>
            <w:tcW w:w="1233" w:type="dxa"/>
          </w:tcPr>
          <w:p w14:paraId="60C6DAD7" w14:textId="77777777" w:rsidR="005B01A6" w:rsidRDefault="00000000">
            <w:pPr>
              <w:jc w:val="center"/>
              <w:rPr>
                <w:rFonts w:hint="eastAsia"/>
              </w:rPr>
            </w:pPr>
            <w:r>
              <w:rPr>
                <w:sz w:val="18"/>
              </w:rPr>
              <w:t>3.2.3</w:t>
            </w:r>
          </w:p>
        </w:tc>
        <w:tc>
          <w:tcPr>
            <w:tcW w:w="1233" w:type="dxa"/>
          </w:tcPr>
          <w:p w14:paraId="47C6412C" w14:textId="77777777" w:rsidR="005B01A6" w:rsidRDefault="00000000">
            <w:pPr>
              <w:jc w:val="center"/>
              <w:rPr>
                <w:rFonts w:hint="eastAsia"/>
              </w:rPr>
            </w:pPr>
            <w:r>
              <w:rPr>
                <w:sz w:val="18"/>
              </w:rPr>
              <w:t>企业端业务模块</w:t>
            </w:r>
          </w:p>
        </w:tc>
        <w:tc>
          <w:tcPr>
            <w:tcW w:w="1233" w:type="dxa"/>
          </w:tcPr>
          <w:p w14:paraId="1BBF1160" w14:textId="77777777" w:rsidR="005B01A6" w:rsidRDefault="00000000">
            <w:pPr>
              <w:jc w:val="center"/>
              <w:rPr>
                <w:rFonts w:hint="eastAsia"/>
              </w:rPr>
            </w:pPr>
            <w:r>
              <w:rPr>
                <w:sz w:val="18"/>
              </w:rPr>
              <w:t>曹晋源</w:t>
            </w:r>
          </w:p>
        </w:tc>
        <w:tc>
          <w:tcPr>
            <w:tcW w:w="1233" w:type="dxa"/>
          </w:tcPr>
          <w:p w14:paraId="0C0A41EE" w14:textId="77777777" w:rsidR="005B01A6" w:rsidRDefault="00000000">
            <w:pPr>
              <w:jc w:val="center"/>
              <w:rPr>
                <w:rFonts w:hint="eastAsia"/>
              </w:rPr>
            </w:pPr>
            <w:r>
              <w:rPr>
                <w:sz w:val="18"/>
              </w:rPr>
              <w:t>6</w:t>
            </w:r>
          </w:p>
        </w:tc>
        <w:tc>
          <w:tcPr>
            <w:tcW w:w="1233" w:type="dxa"/>
          </w:tcPr>
          <w:p w14:paraId="009007D4" w14:textId="77777777" w:rsidR="005B01A6" w:rsidRDefault="00000000">
            <w:pPr>
              <w:jc w:val="center"/>
              <w:rPr>
                <w:rFonts w:hint="eastAsia"/>
              </w:rPr>
            </w:pPr>
            <w:r>
              <w:rPr>
                <w:sz w:val="18"/>
              </w:rPr>
              <w:t>6</w:t>
            </w:r>
          </w:p>
        </w:tc>
        <w:tc>
          <w:tcPr>
            <w:tcW w:w="1233" w:type="dxa"/>
          </w:tcPr>
          <w:p w14:paraId="3089049E" w14:textId="77777777" w:rsidR="005B01A6" w:rsidRDefault="00000000">
            <w:pPr>
              <w:jc w:val="center"/>
              <w:rPr>
                <w:rFonts w:hint="eastAsia"/>
              </w:rPr>
            </w:pPr>
            <w:r>
              <w:rPr>
                <w:sz w:val="18"/>
              </w:rPr>
              <w:t>800</w:t>
            </w:r>
          </w:p>
        </w:tc>
        <w:tc>
          <w:tcPr>
            <w:tcW w:w="1233" w:type="dxa"/>
          </w:tcPr>
          <w:p w14:paraId="1382E882" w14:textId="77777777" w:rsidR="005B01A6" w:rsidRDefault="00000000">
            <w:pPr>
              <w:jc w:val="center"/>
              <w:rPr>
                <w:rFonts w:hint="eastAsia"/>
              </w:rPr>
            </w:pPr>
            <w:r>
              <w:rPr>
                <w:sz w:val="18"/>
              </w:rPr>
              <w:t>4,800</w:t>
            </w:r>
          </w:p>
        </w:tc>
      </w:tr>
      <w:tr w:rsidR="005B01A6" w14:paraId="3B793320" w14:textId="77777777">
        <w:trPr>
          <w:jc w:val="center"/>
        </w:trPr>
        <w:tc>
          <w:tcPr>
            <w:tcW w:w="1233" w:type="dxa"/>
          </w:tcPr>
          <w:p w14:paraId="4FA0AC40" w14:textId="77777777" w:rsidR="005B01A6" w:rsidRDefault="00000000">
            <w:pPr>
              <w:jc w:val="center"/>
              <w:rPr>
                <w:rFonts w:hint="eastAsia"/>
              </w:rPr>
            </w:pPr>
            <w:r>
              <w:rPr>
                <w:sz w:val="18"/>
              </w:rPr>
              <w:t>3.2.4</w:t>
            </w:r>
          </w:p>
        </w:tc>
        <w:tc>
          <w:tcPr>
            <w:tcW w:w="1233" w:type="dxa"/>
          </w:tcPr>
          <w:p w14:paraId="61FCF751" w14:textId="77777777" w:rsidR="005B01A6" w:rsidRDefault="00000000">
            <w:pPr>
              <w:jc w:val="center"/>
              <w:rPr>
                <w:rFonts w:hint="eastAsia"/>
              </w:rPr>
            </w:pPr>
            <w:r>
              <w:rPr>
                <w:sz w:val="18"/>
              </w:rPr>
              <w:t>市级审核模块</w:t>
            </w:r>
          </w:p>
        </w:tc>
        <w:tc>
          <w:tcPr>
            <w:tcW w:w="1233" w:type="dxa"/>
          </w:tcPr>
          <w:p w14:paraId="40A8BB56" w14:textId="77777777" w:rsidR="005B01A6" w:rsidRDefault="00000000">
            <w:pPr>
              <w:jc w:val="center"/>
              <w:rPr>
                <w:rFonts w:hint="eastAsia"/>
              </w:rPr>
            </w:pPr>
            <w:r>
              <w:rPr>
                <w:sz w:val="18"/>
              </w:rPr>
              <w:t>曹晋源</w:t>
            </w:r>
          </w:p>
        </w:tc>
        <w:tc>
          <w:tcPr>
            <w:tcW w:w="1233" w:type="dxa"/>
          </w:tcPr>
          <w:p w14:paraId="2427B513" w14:textId="77777777" w:rsidR="005B01A6" w:rsidRDefault="00000000">
            <w:pPr>
              <w:jc w:val="center"/>
              <w:rPr>
                <w:rFonts w:hint="eastAsia"/>
              </w:rPr>
            </w:pPr>
            <w:r>
              <w:rPr>
                <w:sz w:val="18"/>
              </w:rPr>
              <w:t>4</w:t>
            </w:r>
          </w:p>
        </w:tc>
        <w:tc>
          <w:tcPr>
            <w:tcW w:w="1233" w:type="dxa"/>
          </w:tcPr>
          <w:p w14:paraId="225A63C9" w14:textId="77777777" w:rsidR="005B01A6" w:rsidRDefault="00000000">
            <w:pPr>
              <w:jc w:val="center"/>
              <w:rPr>
                <w:rFonts w:hint="eastAsia"/>
              </w:rPr>
            </w:pPr>
            <w:r>
              <w:rPr>
                <w:sz w:val="18"/>
              </w:rPr>
              <w:t>4</w:t>
            </w:r>
          </w:p>
        </w:tc>
        <w:tc>
          <w:tcPr>
            <w:tcW w:w="1233" w:type="dxa"/>
          </w:tcPr>
          <w:p w14:paraId="00B2CD3F" w14:textId="77777777" w:rsidR="005B01A6" w:rsidRDefault="00000000">
            <w:pPr>
              <w:jc w:val="center"/>
              <w:rPr>
                <w:rFonts w:hint="eastAsia"/>
              </w:rPr>
            </w:pPr>
            <w:r>
              <w:rPr>
                <w:sz w:val="18"/>
              </w:rPr>
              <w:t>800</w:t>
            </w:r>
          </w:p>
        </w:tc>
        <w:tc>
          <w:tcPr>
            <w:tcW w:w="1233" w:type="dxa"/>
          </w:tcPr>
          <w:p w14:paraId="66789857" w14:textId="77777777" w:rsidR="005B01A6" w:rsidRDefault="00000000">
            <w:pPr>
              <w:jc w:val="center"/>
              <w:rPr>
                <w:rFonts w:hint="eastAsia"/>
              </w:rPr>
            </w:pPr>
            <w:r>
              <w:rPr>
                <w:sz w:val="18"/>
              </w:rPr>
              <w:t>3,200</w:t>
            </w:r>
          </w:p>
        </w:tc>
      </w:tr>
      <w:tr w:rsidR="005B01A6" w14:paraId="4C093878" w14:textId="77777777">
        <w:trPr>
          <w:jc w:val="center"/>
        </w:trPr>
        <w:tc>
          <w:tcPr>
            <w:tcW w:w="1233" w:type="dxa"/>
          </w:tcPr>
          <w:p w14:paraId="33AB18AF" w14:textId="77777777" w:rsidR="005B01A6" w:rsidRDefault="00000000">
            <w:pPr>
              <w:jc w:val="center"/>
              <w:rPr>
                <w:rFonts w:hint="eastAsia"/>
              </w:rPr>
            </w:pPr>
            <w:r>
              <w:rPr>
                <w:sz w:val="18"/>
              </w:rPr>
              <w:t>3.2.5</w:t>
            </w:r>
          </w:p>
        </w:tc>
        <w:tc>
          <w:tcPr>
            <w:tcW w:w="1233" w:type="dxa"/>
          </w:tcPr>
          <w:p w14:paraId="45DEC50B" w14:textId="77777777" w:rsidR="005B01A6" w:rsidRDefault="00000000">
            <w:pPr>
              <w:jc w:val="center"/>
              <w:rPr>
                <w:rFonts w:hint="eastAsia"/>
              </w:rPr>
            </w:pPr>
            <w:r>
              <w:rPr>
                <w:sz w:val="18"/>
              </w:rPr>
              <w:t>省级审批模块</w:t>
            </w:r>
          </w:p>
        </w:tc>
        <w:tc>
          <w:tcPr>
            <w:tcW w:w="1233" w:type="dxa"/>
          </w:tcPr>
          <w:p w14:paraId="0E3A1E2D" w14:textId="77777777" w:rsidR="005B01A6" w:rsidRDefault="00000000">
            <w:pPr>
              <w:jc w:val="center"/>
              <w:rPr>
                <w:rFonts w:hint="eastAsia"/>
              </w:rPr>
            </w:pPr>
            <w:r>
              <w:rPr>
                <w:sz w:val="18"/>
              </w:rPr>
              <w:t>曹晋源</w:t>
            </w:r>
          </w:p>
        </w:tc>
        <w:tc>
          <w:tcPr>
            <w:tcW w:w="1233" w:type="dxa"/>
          </w:tcPr>
          <w:p w14:paraId="66A45C64" w14:textId="77777777" w:rsidR="005B01A6" w:rsidRDefault="00000000">
            <w:pPr>
              <w:jc w:val="center"/>
              <w:rPr>
                <w:rFonts w:hint="eastAsia"/>
              </w:rPr>
            </w:pPr>
            <w:r>
              <w:rPr>
                <w:sz w:val="18"/>
              </w:rPr>
              <w:t>7</w:t>
            </w:r>
          </w:p>
        </w:tc>
        <w:tc>
          <w:tcPr>
            <w:tcW w:w="1233" w:type="dxa"/>
          </w:tcPr>
          <w:p w14:paraId="4A79636F" w14:textId="77777777" w:rsidR="005B01A6" w:rsidRDefault="00000000">
            <w:pPr>
              <w:jc w:val="center"/>
              <w:rPr>
                <w:rFonts w:hint="eastAsia"/>
              </w:rPr>
            </w:pPr>
            <w:r>
              <w:rPr>
                <w:sz w:val="18"/>
              </w:rPr>
              <w:t>7</w:t>
            </w:r>
          </w:p>
        </w:tc>
        <w:tc>
          <w:tcPr>
            <w:tcW w:w="1233" w:type="dxa"/>
          </w:tcPr>
          <w:p w14:paraId="2DE883E0" w14:textId="77777777" w:rsidR="005B01A6" w:rsidRDefault="00000000">
            <w:pPr>
              <w:jc w:val="center"/>
              <w:rPr>
                <w:rFonts w:hint="eastAsia"/>
              </w:rPr>
            </w:pPr>
            <w:r>
              <w:rPr>
                <w:sz w:val="18"/>
              </w:rPr>
              <w:t>800</w:t>
            </w:r>
          </w:p>
        </w:tc>
        <w:tc>
          <w:tcPr>
            <w:tcW w:w="1233" w:type="dxa"/>
          </w:tcPr>
          <w:p w14:paraId="4C17E717" w14:textId="77777777" w:rsidR="005B01A6" w:rsidRDefault="00000000">
            <w:pPr>
              <w:jc w:val="center"/>
              <w:rPr>
                <w:rFonts w:hint="eastAsia"/>
              </w:rPr>
            </w:pPr>
            <w:r>
              <w:rPr>
                <w:sz w:val="18"/>
              </w:rPr>
              <w:t>5,600</w:t>
            </w:r>
          </w:p>
        </w:tc>
      </w:tr>
      <w:tr w:rsidR="005B01A6" w14:paraId="62F5ED6E" w14:textId="77777777">
        <w:trPr>
          <w:jc w:val="center"/>
        </w:trPr>
        <w:tc>
          <w:tcPr>
            <w:tcW w:w="1233" w:type="dxa"/>
          </w:tcPr>
          <w:p w14:paraId="18C828A4" w14:textId="77777777" w:rsidR="005B01A6" w:rsidRDefault="00000000">
            <w:pPr>
              <w:jc w:val="center"/>
              <w:rPr>
                <w:rFonts w:hint="eastAsia"/>
              </w:rPr>
            </w:pPr>
            <w:r>
              <w:rPr>
                <w:sz w:val="18"/>
              </w:rPr>
              <w:t>3.2.6</w:t>
            </w:r>
          </w:p>
        </w:tc>
        <w:tc>
          <w:tcPr>
            <w:tcW w:w="1233" w:type="dxa"/>
          </w:tcPr>
          <w:p w14:paraId="51CBD546" w14:textId="77777777" w:rsidR="005B01A6" w:rsidRDefault="00000000">
            <w:pPr>
              <w:jc w:val="center"/>
              <w:rPr>
                <w:rFonts w:hint="eastAsia"/>
              </w:rPr>
            </w:pPr>
            <w:r>
              <w:rPr>
                <w:sz w:val="18"/>
              </w:rPr>
              <w:t>数据查询与导出</w:t>
            </w:r>
          </w:p>
        </w:tc>
        <w:tc>
          <w:tcPr>
            <w:tcW w:w="1233" w:type="dxa"/>
          </w:tcPr>
          <w:p w14:paraId="13C1B307" w14:textId="77777777" w:rsidR="005B01A6" w:rsidRDefault="00000000">
            <w:pPr>
              <w:jc w:val="center"/>
              <w:rPr>
                <w:rFonts w:hint="eastAsia"/>
              </w:rPr>
            </w:pPr>
            <w:r>
              <w:rPr>
                <w:sz w:val="18"/>
              </w:rPr>
              <w:t>陈泽</w:t>
            </w:r>
          </w:p>
        </w:tc>
        <w:tc>
          <w:tcPr>
            <w:tcW w:w="1233" w:type="dxa"/>
          </w:tcPr>
          <w:p w14:paraId="08FDC9CB" w14:textId="77777777" w:rsidR="005B01A6" w:rsidRDefault="00000000">
            <w:pPr>
              <w:jc w:val="center"/>
              <w:rPr>
                <w:rFonts w:hint="eastAsia"/>
              </w:rPr>
            </w:pPr>
            <w:r>
              <w:rPr>
                <w:sz w:val="18"/>
              </w:rPr>
              <w:t>4</w:t>
            </w:r>
          </w:p>
        </w:tc>
        <w:tc>
          <w:tcPr>
            <w:tcW w:w="1233" w:type="dxa"/>
          </w:tcPr>
          <w:p w14:paraId="0B3337B5" w14:textId="77777777" w:rsidR="005B01A6" w:rsidRDefault="00000000">
            <w:pPr>
              <w:jc w:val="center"/>
              <w:rPr>
                <w:rFonts w:hint="eastAsia"/>
              </w:rPr>
            </w:pPr>
            <w:r>
              <w:rPr>
                <w:sz w:val="18"/>
              </w:rPr>
              <w:t>4</w:t>
            </w:r>
          </w:p>
        </w:tc>
        <w:tc>
          <w:tcPr>
            <w:tcW w:w="1233" w:type="dxa"/>
          </w:tcPr>
          <w:p w14:paraId="46ECCEC1" w14:textId="77777777" w:rsidR="005B01A6" w:rsidRDefault="00000000">
            <w:pPr>
              <w:jc w:val="center"/>
              <w:rPr>
                <w:rFonts w:hint="eastAsia"/>
              </w:rPr>
            </w:pPr>
            <w:r>
              <w:rPr>
                <w:sz w:val="18"/>
              </w:rPr>
              <w:t>600</w:t>
            </w:r>
          </w:p>
        </w:tc>
        <w:tc>
          <w:tcPr>
            <w:tcW w:w="1233" w:type="dxa"/>
          </w:tcPr>
          <w:p w14:paraId="05C49E34" w14:textId="77777777" w:rsidR="005B01A6" w:rsidRDefault="00000000">
            <w:pPr>
              <w:jc w:val="center"/>
              <w:rPr>
                <w:rFonts w:hint="eastAsia"/>
              </w:rPr>
            </w:pPr>
            <w:r>
              <w:rPr>
                <w:sz w:val="18"/>
              </w:rPr>
              <w:t>2,400</w:t>
            </w:r>
          </w:p>
        </w:tc>
      </w:tr>
      <w:tr w:rsidR="005B01A6" w14:paraId="6DF55114" w14:textId="77777777">
        <w:trPr>
          <w:jc w:val="center"/>
        </w:trPr>
        <w:tc>
          <w:tcPr>
            <w:tcW w:w="1233" w:type="dxa"/>
          </w:tcPr>
          <w:p w14:paraId="0FA28C2D" w14:textId="77777777" w:rsidR="005B01A6" w:rsidRDefault="00000000">
            <w:pPr>
              <w:jc w:val="center"/>
              <w:rPr>
                <w:rFonts w:hint="eastAsia"/>
              </w:rPr>
            </w:pPr>
            <w:r>
              <w:rPr>
                <w:sz w:val="18"/>
              </w:rPr>
              <w:t>3.2.7</w:t>
            </w:r>
          </w:p>
        </w:tc>
        <w:tc>
          <w:tcPr>
            <w:tcW w:w="1233" w:type="dxa"/>
          </w:tcPr>
          <w:p w14:paraId="69E84D72" w14:textId="77777777" w:rsidR="005B01A6" w:rsidRDefault="00000000">
            <w:pPr>
              <w:jc w:val="center"/>
              <w:rPr>
                <w:rFonts w:hint="eastAsia"/>
              </w:rPr>
            </w:pPr>
            <w:r>
              <w:rPr>
                <w:sz w:val="18"/>
              </w:rPr>
              <w:t>数据分析模块</w:t>
            </w:r>
          </w:p>
        </w:tc>
        <w:tc>
          <w:tcPr>
            <w:tcW w:w="1233" w:type="dxa"/>
          </w:tcPr>
          <w:p w14:paraId="0FF009F9" w14:textId="77777777" w:rsidR="005B01A6" w:rsidRDefault="00000000">
            <w:pPr>
              <w:jc w:val="center"/>
              <w:rPr>
                <w:rFonts w:hint="eastAsia"/>
              </w:rPr>
            </w:pPr>
            <w:r>
              <w:rPr>
                <w:sz w:val="18"/>
              </w:rPr>
              <w:t>陈泽</w:t>
            </w:r>
          </w:p>
        </w:tc>
        <w:tc>
          <w:tcPr>
            <w:tcW w:w="1233" w:type="dxa"/>
          </w:tcPr>
          <w:p w14:paraId="06BB5D18" w14:textId="77777777" w:rsidR="005B01A6" w:rsidRDefault="00000000">
            <w:pPr>
              <w:jc w:val="center"/>
              <w:rPr>
                <w:rFonts w:hint="eastAsia"/>
              </w:rPr>
            </w:pPr>
            <w:r>
              <w:rPr>
                <w:sz w:val="18"/>
              </w:rPr>
              <w:t>5</w:t>
            </w:r>
          </w:p>
        </w:tc>
        <w:tc>
          <w:tcPr>
            <w:tcW w:w="1233" w:type="dxa"/>
          </w:tcPr>
          <w:p w14:paraId="5CEF07B5" w14:textId="77777777" w:rsidR="005B01A6" w:rsidRDefault="00000000">
            <w:pPr>
              <w:jc w:val="center"/>
              <w:rPr>
                <w:rFonts w:hint="eastAsia"/>
              </w:rPr>
            </w:pPr>
            <w:r>
              <w:rPr>
                <w:sz w:val="18"/>
              </w:rPr>
              <w:t>5</w:t>
            </w:r>
          </w:p>
        </w:tc>
        <w:tc>
          <w:tcPr>
            <w:tcW w:w="1233" w:type="dxa"/>
          </w:tcPr>
          <w:p w14:paraId="5907881D" w14:textId="77777777" w:rsidR="005B01A6" w:rsidRDefault="00000000">
            <w:pPr>
              <w:jc w:val="center"/>
              <w:rPr>
                <w:rFonts w:hint="eastAsia"/>
              </w:rPr>
            </w:pPr>
            <w:r>
              <w:rPr>
                <w:sz w:val="18"/>
              </w:rPr>
              <w:t>600</w:t>
            </w:r>
          </w:p>
        </w:tc>
        <w:tc>
          <w:tcPr>
            <w:tcW w:w="1233" w:type="dxa"/>
          </w:tcPr>
          <w:p w14:paraId="10FDA6D1" w14:textId="77777777" w:rsidR="005B01A6" w:rsidRDefault="00000000">
            <w:pPr>
              <w:jc w:val="center"/>
              <w:rPr>
                <w:rFonts w:hint="eastAsia"/>
              </w:rPr>
            </w:pPr>
            <w:r>
              <w:rPr>
                <w:sz w:val="18"/>
              </w:rPr>
              <w:t>3,000</w:t>
            </w:r>
          </w:p>
        </w:tc>
      </w:tr>
      <w:tr w:rsidR="005B01A6" w14:paraId="5BBD4F87" w14:textId="77777777">
        <w:trPr>
          <w:jc w:val="center"/>
        </w:trPr>
        <w:tc>
          <w:tcPr>
            <w:tcW w:w="1233" w:type="dxa"/>
          </w:tcPr>
          <w:p w14:paraId="77344C19" w14:textId="77777777" w:rsidR="005B01A6" w:rsidRDefault="00000000">
            <w:pPr>
              <w:jc w:val="center"/>
              <w:rPr>
                <w:rFonts w:hint="eastAsia"/>
              </w:rPr>
            </w:pPr>
            <w:r>
              <w:rPr>
                <w:sz w:val="18"/>
              </w:rPr>
              <w:t>3.2.8</w:t>
            </w:r>
          </w:p>
        </w:tc>
        <w:tc>
          <w:tcPr>
            <w:tcW w:w="1233" w:type="dxa"/>
          </w:tcPr>
          <w:p w14:paraId="2C584136" w14:textId="77777777" w:rsidR="005B01A6" w:rsidRDefault="00000000">
            <w:pPr>
              <w:jc w:val="center"/>
              <w:rPr>
                <w:rFonts w:hint="eastAsia"/>
              </w:rPr>
            </w:pPr>
            <w:r>
              <w:rPr>
                <w:sz w:val="18"/>
              </w:rPr>
              <w:t>通知管理模块</w:t>
            </w:r>
          </w:p>
        </w:tc>
        <w:tc>
          <w:tcPr>
            <w:tcW w:w="1233" w:type="dxa"/>
          </w:tcPr>
          <w:p w14:paraId="50CA7E45" w14:textId="77777777" w:rsidR="005B01A6" w:rsidRDefault="00000000">
            <w:pPr>
              <w:jc w:val="center"/>
              <w:rPr>
                <w:rFonts w:hint="eastAsia"/>
              </w:rPr>
            </w:pPr>
            <w:r>
              <w:rPr>
                <w:sz w:val="18"/>
              </w:rPr>
              <w:t>徐嘉鑫</w:t>
            </w:r>
          </w:p>
        </w:tc>
        <w:tc>
          <w:tcPr>
            <w:tcW w:w="1233" w:type="dxa"/>
          </w:tcPr>
          <w:p w14:paraId="035B0C1D" w14:textId="77777777" w:rsidR="005B01A6" w:rsidRDefault="00000000">
            <w:pPr>
              <w:jc w:val="center"/>
              <w:rPr>
                <w:rFonts w:hint="eastAsia"/>
              </w:rPr>
            </w:pPr>
            <w:r>
              <w:rPr>
                <w:sz w:val="18"/>
              </w:rPr>
              <w:t>3</w:t>
            </w:r>
          </w:p>
        </w:tc>
        <w:tc>
          <w:tcPr>
            <w:tcW w:w="1233" w:type="dxa"/>
          </w:tcPr>
          <w:p w14:paraId="56EC6F5A" w14:textId="77777777" w:rsidR="005B01A6" w:rsidRDefault="00000000">
            <w:pPr>
              <w:jc w:val="center"/>
              <w:rPr>
                <w:rFonts w:hint="eastAsia"/>
              </w:rPr>
            </w:pPr>
            <w:r>
              <w:rPr>
                <w:sz w:val="18"/>
              </w:rPr>
              <w:t>3</w:t>
            </w:r>
          </w:p>
        </w:tc>
        <w:tc>
          <w:tcPr>
            <w:tcW w:w="1233" w:type="dxa"/>
          </w:tcPr>
          <w:p w14:paraId="4778C016" w14:textId="77777777" w:rsidR="005B01A6" w:rsidRDefault="00000000">
            <w:pPr>
              <w:jc w:val="center"/>
              <w:rPr>
                <w:rFonts w:hint="eastAsia"/>
              </w:rPr>
            </w:pPr>
            <w:r>
              <w:rPr>
                <w:sz w:val="18"/>
              </w:rPr>
              <w:t>800</w:t>
            </w:r>
          </w:p>
        </w:tc>
        <w:tc>
          <w:tcPr>
            <w:tcW w:w="1233" w:type="dxa"/>
          </w:tcPr>
          <w:p w14:paraId="7E6DF783" w14:textId="77777777" w:rsidR="005B01A6" w:rsidRDefault="00000000">
            <w:pPr>
              <w:jc w:val="center"/>
              <w:rPr>
                <w:rFonts w:hint="eastAsia"/>
              </w:rPr>
            </w:pPr>
            <w:r>
              <w:rPr>
                <w:sz w:val="18"/>
              </w:rPr>
              <w:t>2,400</w:t>
            </w:r>
          </w:p>
        </w:tc>
      </w:tr>
      <w:tr w:rsidR="005B01A6" w14:paraId="7BEA9F89" w14:textId="77777777">
        <w:trPr>
          <w:jc w:val="center"/>
        </w:trPr>
        <w:tc>
          <w:tcPr>
            <w:tcW w:w="1233" w:type="dxa"/>
          </w:tcPr>
          <w:p w14:paraId="08A0E076" w14:textId="77777777" w:rsidR="005B01A6" w:rsidRDefault="00000000">
            <w:pPr>
              <w:jc w:val="center"/>
              <w:rPr>
                <w:rFonts w:hint="eastAsia"/>
              </w:rPr>
            </w:pPr>
            <w:r>
              <w:rPr>
                <w:sz w:val="18"/>
              </w:rPr>
              <w:t>3.2.9</w:t>
            </w:r>
          </w:p>
        </w:tc>
        <w:tc>
          <w:tcPr>
            <w:tcW w:w="1233" w:type="dxa"/>
          </w:tcPr>
          <w:p w14:paraId="1ECFD05B" w14:textId="77777777" w:rsidR="005B01A6" w:rsidRDefault="00000000">
            <w:pPr>
              <w:jc w:val="center"/>
              <w:rPr>
                <w:rFonts w:hint="eastAsia"/>
              </w:rPr>
            </w:pPr>
            <w:r>
              <w:rPr>
                <w:sz w:val="18"/>
              </w:rPr>
              <w:t>系统管理模块</w:t>
            </w:r>
          </w:p>
        </w:tc>
        <w:tc>
          <w:tcPr>
            <w:tcW w:w="1233" w:type="dxa"/>
          </w:tcPr>
          <w:p w14:paraId="25790375" w14:textId="77777777" w:rsidR="005B01A6" w:rsidRDefault="00000000">
            <w:pPr>
              <w:jc w:val="center"/>
              <w:rPr>
                <w:rFonts w:hint="eastAsia"/>
              </w:rPr>
            </w:pPr>
            <w:r>
              <w:rPr>
                <w:sz w:val="18"/>
              </w:rPr>
              <w:t>徐嘉鑫</w:t>
            </w:r>
          </w:p>
        </w:tc>
        <w:tc>
          <w:tcPr>
            <w:tcW w:w="1233" w:type="dxa"/>
          </w:tcPr>
          <w:p w14:paraId="2E867586" w14:textId="77777777" w:rsidR="005B01A6" w:rsidRDefault="00000000">
            <w:pPr>
              <w:jc w:val="center"/>
              <w:rPr>
                <w:rFonts w:hint="eastAsia"/>
              </w:rPr>
            </w:pPr>
            <w:r>
              <w:rPr>
                <w:sz w:val="18"/>
              </w:rPr>
              <w:t>5</w:t>
            </w:r>
          </w:p>
        </w:tc>
        <w:tc>
          <w:tcPr>
            <w:tcW w:w="1233" w:type="dxa"/>
          </w:tcPr>
          <w:p w14:paraId="77575D3C" w14:textId="77777777" w:rsidR="005B01A6" w:rsidRDefault="00000000">
            <w:pPr>
              <w:jc w:val="center"/>
              <w:rPr>
                <w:rFonts w:hint="eastAsia"/>
              </w:rPr>
            </w:pPr>
            <w:r>
              <w:rPr>
                <w:sz w:val="18"/>
              </w:rPr>
              <w:t>5</w:t>
            </w:r>
          </w:p>
        </w:tc>
        <w:tc>
          <w:tcPr>
            <w:tcW w:w="1233" w:type="dxa"/>
          </w:tcPr>
          <w:p w14:paraId="6DA0B28B" w14:textId="77777777" w:rsidR="005B01A6" w:rsidRDefault="00000000">
            <w:pPr>
              <w:jc w:val="center"/>
              <w:rPr>
                <w:rFonts w:hint="eastAsia"/>
              </w:rPr>
            </w:pPr>
            <w:r>
              <w:rPr>
                <w:sz w:val="18"/>
              </w:rPr>
              <w:t>800</w:t>
            </w:r>
          </w:p>
        </w:tc>
        <w:tc>
          <w:tcPr>
            <w:tcW w:w="1233" w:type="dxa"/>
          </w:tcPr>
          <w:p w14:paraId="48EE6021" w14:textId="77777777" w:rsidR="005B01A6" w:rsidRDefault="00000000">
            <w:pPr>
              <w:jc w:val="center"/>
              <w:rPr>
                <w:rFonts w:hint="eastAsia"/>
              </w:rPr>
            </w:pPr>
            <w:r>
              <w:rPr>
                <w:sz w:val="18"/>
              </w:rPr>
              <w:t>4,000</w:t>
            </w:r>
          </w:p>
        </w:tc>
      </w:tr>
      <w:tr w:rsidR="005B01A6" w14:paraId="695C411F" w14:textId="77777777">
        <w:trPr>
          <w:jc w:val="center"/>
        </w:trPr>
        <w:tc>
          <w:tcPr>
            <w:tcW w:w="1233" w:type="dxa"/>
          </w:tcPr>
          <w:p w14:paraId="72F74AE5" w14:textId="77777777" w:rsidR="005B01A6" w:rsidRDefault="00000000">
            <w:pPr>
              <w:jc w:val="center"/>
              <w:rPr>
                <w:rFonts w:hint="eastAsia"/>
              </w:rPr>
            </w:pPr>
            <w:r>
              <w:rPr>
                <w:sz w:val="18"/>
              </w:rPr>
              <w:t>3.2.10</w:t>
            </w:r>
          </w:p>
        </w:tc>
        <w:tc>
          <w:tcPr>
            <w:tcW w:w="1233" w:type="dxa"/>
          </w:tcPr>
          <w:p w14:paraId="14012469" w14:textId="77777777" w:rsidR="005B01A6" w:rsidRDefault="00000000">
            <w:pPr>
              <w:jc w:val="center"/>
              <w:rPr>
                <w:rFonts w:hint="eastAsia"/>
              </w:rPr>
            </w:pPr>
            <w:r>
              <w:rPr>
                <w:sz w:val="18"/>
              </w:rPr>
              <w:t>国家部委接口</w:t>
            </w:r>
          </w:p>
        </w:tc>
        <w:tc>
          <w:tcPr>
            <w:tcW w:w="1233" w:type="dxa"/>
          </w:tcPr>
          <w:p w14:paraId="0ADE954F" w14:textId="77777777" w:rsidR="005B01A6" w:rsidRDefault="00000000">
            <w:pPr>
              <w:jc w:val="center"/>
              <w:rPr>
                <w:rFonts w:hint="eastAsia"/>
              </w:rPr>
            </w:pPr>
            <w:r>
              <w:rPr>
                <w:sz w:val="18"/>
              </w:rPr>
              <w:t>陈泽</w:t>
            </w:r>
          </w:p>
        </w:tc>
        <w:tc>
          <w:tcPr>
            <w:tcW w:w="1233" w:type="dxa"/>
          </w:tcPr>
          <w:p w14:paraId="18129DEA" w14:textId="77777777" w:rsidR="005B01A6" w:rsidRDefault="00000000">
            <w:pPr>
              <w:jc w:val="center"/>
              <w:rPr>
                <w:rFonts w:hint="eastAsia"/>
              </w:rPr>
            </w:pPr>
            <w:r>
              <w:rPr>
                <w:sz w:val="18"/>
              </w:rPr>
              <w:t>3</w:t>
            </w:r>
          </w:p>
        </w:tc>
        <w:tc>
          <w:tcPr>
            <w:tcW w:w="1233" w:type="dxa"/>
          </w:tcPr>
          <w:p w14:paraId="1D40E5EA" w14:textId="77777777" w:rsidR="005B01A6" w:rsidRDefault="00000000">
            <w:pPr>
              <w:jc w:val="center"/>
              <w:rPr>
                <w:rFonts w:hint="eastAsia"/>
              </w:rPr>
            </w:pPr>
            <w:r>
              <w:rPr>
                <w:sz w:val="18"/>
              </w:rPr>
              <w:t>3</w:t>
            </w:r>
          </w:p>
        </w:tc>
        <w:tc>
          <w:tcPr>
            <w:tcW w:w="1233" w:type="dxa"/>
          </w:tcPr>
          <w:p w14:paraId="5DC0F58F" w14:textId="77777777" w:rsidR="005B01A6" w:rsidRDefault="00000000">
            <w:pPr>
              <w:jc w:val="center"/>
              <w:rPr>
                <w:rFonts w:hint="eastAsia"/>
              </w:rPr>
            </w:pPr>
            <w:r>
              <w:rPr>
                <w:sz w:val="18"/>
              </w:rPr>
              <w:t>600</w:t>
            </w:r>
          </w:p>
        </w:tc>
        <w:tc>
          <w:tcPr>
            <w:tcW w:w="1233" w:type="dxa"/>
          </w:tcPr>
          <w:p w14:paraId="4E994797" w14:textId="77777777" w:rsidR="005B01A6" w:rsidRDefault="00000000">
            <w:pPr>
              <w:jc w:val="center"/>
              <w:rPr>
                <w:rFonts w:hint="eastAsia"/>
              </w:rPr>
            </w:pPr>
            <w:r>
              <w:rPr>
                <w:sz w:val="18"/>
              </w:rPr>
              <w:t>1,800</w:t>
            </w:r>
          </w:p>
        </w:tc>
      </w:tr>
      <w:tr w:rsidR="005B01A6" w14:paraId="7B81F1DE" w14:textId="77777777">
        <w:trPr>
          <w:jc w:val="center"/>
        </w:trPr>
        <w:tc>
          <w:tcPr>
            <w:tcW w:w="1233" w:type="dxa"/>
          </w:tcPr>
          <w:p w14:paraId="133B373A" w14:textId="77777777" w:rsidR="005B01A6" w:rsidRDefault="005B01A6">
            <w:pPr>
              <w:jc w:val="center"/>
              <w:rPr>
                <w:rFonts w:hint="eastAsia"/>
              </w:rPr>
            </w:pPr>
          </w:p>
        </w:tc>
        <w:tc>
          <w:tcPr>
            <w:tcW w:w="1233" w:type="dxa"/>
          </w:tcPr>
          <w:p w14:paraId="61C2744D" w14:textId="77777777" w:rsidR="005B01A6" w:rsidRDefault="00000000">
            <w:pPr>
              <w:jc w:val="center"/>
              <w:rPr>
                <w:rFonts w:hint="eastAsia"/>
              </w:rPr>
            </w:pPr>
            <w:r>
              <w:rPr>
                <w:sz w:val="18"/>
              </w:rPr>
              <w:t>小计</w:t>
            </w:r>
          </w:p>
        </w:tc>
        <w:tc>
          <w:tcPr>
            <w:tcW w:w="1233" w:type="dxa"/>
          </w:tcPr>
          <w:p w14:paraId="7BF48BB4" w14:textId="77777777" w:rsidR="005B01A6" w:rsidRDefault="005B01A6">
            <w:pPr>
              <w:jc w:val="center"/>
              <w:rPr>
                <w:rFonts w:hint="eastAsia"/>
              </w:rPr>
            </w:pPr>
          </w:p>
        </w:tc>
        <w:tc>
          <w:tcPr>
            <w:tcW w:w="1233" w:type="dxa"/>
          </w:tcPr>
          <w:p w14:paraId="6FA08182" w14:textId="77777777" w:rsidR="005B01A6" w:rsidRDefault="005B01A6">
            <w:pPr>
              <w:jc w:val="center"/>
              <w:rPr>
                <w:rFonts w:hint="eastAsia"/>
              </w:rPr>
            </w:pPr>
          </w:p>
        </w:tc>
        <w:tc>
          <w:tcPr>
            <w:tcW w:w="1233" w:type="dxa"/>
          </w:tcPr>
          <w:p w14:paraId="7B9541A6" w14:textId="77777777" w:rsidR="005B01A6" w:rsidRDefault="00000000">
            <w:pPr>
              <w:jc w:val="center"/>
              <w:rPr>
                <w:rFonts w:hint="eastAsia"/>
              </w:rPr>
            </w:pPr>
            <w:r>
              <w:rPr>
                <w:sz w:val="18"/>
              </w:rPr>
              <w:t>46</w:t>
            </w:r>
          </w:p>
        </w:tc>
        <w:tc>
          <w:tcPr>
            <w:tcW w:w="1233" w:type="dxa"/>
          </w:tcPr>
          <w:p w14:paraId="28046D06" w14:textId="77777777" w:rsidR="005B01A6" w:rsidRDefault="005B01A6">
            <w:pPr>
              <w:jc w:val="center"/>
              <w:rPr>
                <w:rFonts w:hint="eastAsia"/>
              </w:rPr>
            </w:pPr>
          </w:p>
        </w:tc>
        <w:tc>
          <w:tcPr>
            <w:tcW w:w="1233" w:type="dxa"/>
          </w:tcPr>
          <w:p w14:paraId="4CD7526D" w14:textId="77777777" w:rsidR="005B01A6" w:rsidRDefault="00000000">
            <w:pPr>
              <w:jc w:val="center"/>
              <w:rPr>
                <w:rFonts w:hint="eastAsia"/>
              </w:rPr>
            </w:pPr>
            <w:r>
              <w:rPr>
                <w:sz w:val="18"/>
              </w:rPr>
              <w:t>34,400</w:t>
            </w:r>
          </w:p>
        </w:tc>
      </w:tr>
    </w:tbl>
    <w:p w14:paraId="4328BC6C" w14:textId="77777777" w:rsidR="005B01A6" w:rsidRDefault="00000000">
      <w:pPr>
        <w:pStyle w:val="31"/>
      </w:pPr>
      <w:bookmarkStart w:id="38" w:name="_Toc226927548"/>
      <w:r>
        <w:rPr>
          <w:rFonts w:ascii="黑体" w:eastAsia="黑体" w:hAnsi="黑体"/>
        </w:rPr>
        <w:t>4.2.5 数据分析与可视化成本</w:t>
      </w:r>
      <w:bookmarkEnd w:id="38"/>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107041C1" w14:textId="77777777">
        <w:trPr>
          <w:jc w:val="center"/>
        </w:trPr>
        <w:tc>
          <w:tcPr>
            <w:tcW w:w="1233" w:type="dxa"/>
            <w:shd w:val="clear" w:color="auto" w:fill="D9E2F3"/>
          </w:tcPr>
          <w:p w14:paraId="0CD14EEF" w14:textId="77777777" w:rsidR="005B01A6" w:rsidRDefault="00000000">
            <w:pPr>
              <w:jc w:val="center"/>
              <w:rPr>
                <w:rFonts w:hint="eastAsia"/>
              </w:rPr>
            </w:pPr>
            <w:r>
              <w:rPr>
                <w:b/>
                <w:sz w:val="18"/>
              </w:rPr>
              <w:t>WBS编号</w:t>
            </w:r>
          </w:p>
        </w:tc>
        <w:tc>
          <w:tcPr>
            <w:tcW w:w="1233" w:type="dxa"/>
            <w:shd w:val="clear" w:color="auto" w:fill="D9E2F3"/>
          </w:tcPr>
          <w:p w14:paraId="54CDD62E" w14:textId="77777777" w:rsidR="005B01A6" w:rsidRDefault="00000000">
            <w:pPr>
              <w:jc w:val="center"/>
              <w:rPr>
                <w:rFonts w:hint="eastAsia"/>
              </w:rPr>
            </w:pPr>
            <w:r>
              <w:rPr>
                <w:b/>
                <w:sz w:val="18"/>
              </w:rPr>
              <w:t>任务名称</w:t>
            </w:r>
          </w:p>
        </w:tc>
        <w:tc>
          <w:tcPr>
            <w:tcW w:w="1233" w:type="dxa"/>
            <w:shd w:val="clear" w:color="auto" w:fill="D9E2F3"/>
          </w:tcPr>
          <w:p w14:paraId="779E74C1" w14:textId="77777777" w:rsidR="005B01A6" w:rsidRDefault="00000000">
            <w:pPr>
              <w:jc w:val="center"/>
              <w:rPr>
                <w:rFonts w:hint="eastAsia"/>
              </w:rPr>
            </w:pPr>
            <w:r>
              <w:rPr>
                <w:b/>
                <w:sz w:val="18"/>
              </w:rPr>
              <w:t>负责人</w:t>
            </w:r>
          </w:p>
        </w:tc>
        <w:tc>
          <w:tcPr>
            <w:tcW w:w="1233" w:type="dxa"/>
            <w:shd w:val="clear" w:color="auto" w:fill="D9E2F3"/>
          </w:tcPr>
          <w:p w14:paraId="14F20C59" w14:textId="77777777" w:rsidR="005B01A6" w:rsidRDefault="00000000">
            <w:pPr>
              <w:jc w:val="center"/>
              <w:rPr>
                <w:rFonts w:hint="eastAsia"/>
              </w:rPr>
            </w:pPr>
            <w:r>
              <w:rPr>
                <w:b/>
                <w:sz w:val="18"/>
              </w:rPr>
              <w:t>工期（天）</w:t>
            </w:r>
          </w:p>
        </w:tc>
        <w:tc>
          <w:tcPr>
            <w:tcW w:w="1233" w:type="dxa"/>
            <w:shd w:val="clear" w:color="auto" w:fill="D9E2F3"/>
          </w:tcPr>
          <w:p w14:paraId="24D06C1B" w14:textId="77777777" w:rsidR="005B01A6" w:rsidRDefault="00000000">
            <w:pPr>
              <w:jc w:val="center"/>
              <w:rPr>
                <w:rFonts w:hint="eastAsia"/>
              </w:rPr>
            </w:pPr>
            <w:r>
              <w:rPr>
                <w:b/>
                <w:sz w:val="18"/>
              </w:rPr>
              <w:t>人天合计</w:t>
            </w:r>
          </w:p>
        </w:tc>
        <w:tc>
          <w:tcPr>
            <w:tcW w:w="1233" w:type="dxa"/>
            <w:shd w:val="clear" w:color="auto" w:fill="D9E2F3"/>
          </w:tcPr>
          <w:p w14:paraId="6ACFFD01" w14:textId="77777777" w:rsidR="005B01A6" w:rsidRDefault="00000000">
            <w:pPr>
              <w:jc w:val="center"/>
              <w:rPr>
                <w:rFonts w:hint="eastAsia"/>
              </w:rPr>
            </w:pPr>
            <w:r>
              <w:rPr>
                <w:b/>
                <w:sz w:val="18"/>
              </w:rPr>
              <w:t>费率（元/天）</w:t>
            </w:r>
          </w:p>
        </w:tc>
        <w:tc>
          <w:tcPr>
            <w:tcW w:w="1233" w:type="dxa"/>
            <w:shd w:val="clear" w:color="auto" w:fill="D9E2F3"/>
          </w:tcPr>
          <w:p w14:paraId="482A0E37" w14:textId="77777777" w:rsidR="005B01A6" w:rsidRDefault="00000000">
            <w:pPr>
              <w:jc w:val="center"/>
              <w:rPr>
                <w:rFonts w:hint="eastAsia"/>
              </w:rPr>
            </w:pPr>
            <w:r>
              <w:rPr>
                <w:b/>
                <w:sz w:val="18"/>
              </w:rPr>
              <w:t>小计（元）</w:t>
            </w:r>
          </w:p>
        </w:tc>
      </w:tr>
      <w:tr w:rsidR="005B01A6" w14:paraId="250B3A75" w14:textId="77777777">
        <w:trPr>
          <w:jc w:val="center"/>
        </w:trPr>
        <w:tc>
          <w:tcPr>
            <w:tcW w:w="1233" w:type="dxa"/>
          </w:tcPr>
          <w:p w14:paraId="3D974090" w14:textId="77777777" w:rsidR="005B01A6" w:rsidRDefault="00000000">
            <w:pPr>
              <w:jc w:val="center"/>
              <w:rPr>
                <w:rFonts w:hint="eastAsia"/>
              </w:rPr>
            </w:pPr>
            <w:r>
              <w:rPr>
                <w:sz w:val="18"/>
              </w:rPr>
              <w:t>3.3.1</w:t>
            </w:r>
          </w:p>
        </w:tc>
        <w:tc>
          <w:tcPr>
            <w:tcW w:w="1233" w:type="dxa"/>
          </w:tcPr>
          <w:p w14:paraId="6E9497AC" w14:textId="77777777" w:rsidR="005B01A6" w:rsidRDefault="00000000">
            <w:pPr>
              <w:jc w:val="center"/>
              <w:rPr>
                <w:rFonts w:hint="eastAsia"/>
              </w:rPr>
            </w:pPr>
            <w:r>
              <w:rPr>
                <w:sz w:val="18"/>
              </w:rPr>
              <w:t>多维分析算法</w:t>
            </w:r>
          </w:p>
        </w:tc>
        <w:tc>
          <w:tcPr>
            <w:tcW w:w="1233" w:type="dxa"/>
          </w:tcPr>
          <w:p w14:paraId="558B86A3" w14:textId="77777777" w:rsidR="005B01A6" w:rsidRDefault="00000000">
            <w:pPr>
              <w:jc w:val="center"/>
              <w:rPr>
                <w:rFonts w:hint="eastAsia"/>
              </w:rPr>
            </w:pPr>
            <w:r>
              <w:rPr>
                <w:sz w:val="18"/>
              </w:rPr>
              <w:t>刘佳果</w:t>
            </w:r>
          </w:p>
        </w:tc>
        <w:tc>
          <w:tcPr>
            <w:tcW w:w="1233" w:type="dxa"/>
          </w:tcPr>
          <w:p w14:paraId="64B8FD72" w14:textId="77777777" w:rsidR="005B01A6" w:rsidRDefault="00000000">
            <w:pPr>
              <w:jc w:val="center"/>
              <w:rPr>
                <w:rFonts w:hint="eastAsia"/>
              </w:rPr>
            </w:pPr>
            <w:r>
              <w:rPr>
                <w:sz w:val="18"/>
              </w:rPr>
              <w:t>4</w:t>
            </w:r>
          </w:p>
        </w:tc>
        <w:tc>
          <w:tcPr>
            <w:tcW w:w="1233" w:type="dxa"/>
          </w:tcPr>
          <w:p w14:paraId="27DFDD46" w14:textId="77777777" w:rsidR="005B01A6" w:rsidRDefault="00000000">
            <w:pPr>
              <w:jc w:val="center"/>
              <w:rPr>
                <w:rFonts w:hint="eastAsia"/>
              </w:rPr>
            </w:pPr>
            <w:r>
              <w:rPr>
                <w:sz w:val="18"/>
              </w:rPr>
              <w:t>4</w:t>
            </w:r>
          </w:p>
        </w:tc>
        <w:tc>
          <w:tcPr>
            <w:tcW w:w="1233" w:type="dxa"/>
          </w:tcPr>
          <w:p w14:paraId="52389E9F" w14:textId="77777777" w:rsidR="005B01A6" w:rsidRDefault="00000000">
            <w:pPr>
              <w:jc w:val="center"/>
              <w:rPr>
                <w:rFonts w:hint="eastAsia"/>
              </w:rPr>
            </w:pPr>
            <w:r>
              <w:rPr>
                <w:sz w:val="18"/>
              </w:rPr>
              <w:t>700</w:t>
            </w:r>
          </w:p>
        </w:tc>
        <w:tc>
          <w:tcPr>
            <w:tcW w:w="1233" w:type="dxa"/>
          </w:tcPr>
          <w:p w14:paraId="612A0B95" w14:textId="77777777" w:rsidR="005B01A6" w:rsidRDefault="00000000">
            <w:pPr>
              <w:jc w:val="center"/>
              <w:rPr>
                <w:rFonts w:hint="eastAsia"/>
              </w:rPr>
            </w:pPr>
            <w:r>
              <w:rPr>
                <w:sz w:val="18"/>
              </w:rPr>
              <w:t>2,800</w:t>
            </w:r>
          </w:p>
        </w:tc>
      </w:tr>
      <w:tr w:rsidR="005B01A6" w14:paraId="738CE000" w14:textId="77777777">
        <w:trPr>
          <w:jc w:val="center"/>
        </w:trPr>
        <w:tc>
          <w:tcPr>
            <w:tcW w:w="1233" w:type="dxa"/>
          </w:tcPr>
          <w:p w14:paraId="3ACE607D" w14:textId="77777777" w:rsidR="005B01A6" w:rsidRDefault="00000000">
            <w:pPr>
              <w:jc w:val="center"/>
              <w:rPr>
                <w:rFonts w:hint="eastAsia"/>
              </w:rPr>
            </w:pPr>
            <w:r>
              <w:rPr>
                <w:sz w:val="18"/>
              </w:rPr>
              <w:t>3.3.2</w:t>
            </w:r>
          </w:p>
        </w:tc>
        <w:tc>
          <w:tcPr>
            <w:tcW w:w="1233" w:type="dxa"/>
          </w:tcPr>
          <w:p w14:paraId="1A5867EA" w14:textId="77777777" w:rsidR="005B01A6" w:rsidRDefault="00000000">
            <w:pPr>
              <w:jc w:val="center"/>
              <w:rPr>
                <w:rFonts w:hint="eastAsia"/>
              </w:rPr>
            </w:pPr>
            <w:r>
              <w:rPr>
                <w:sz w:val="18"/>
              </w:rPr>
              <w:t>趋势分析算法</w:t>
            </w:r>
          </w:p>
        </w:tc>
        <w:tc>
          <w:tcPr>
            <w:tcW w:w="1233" w:type="dxa"/>
          </w:tcPr>
          <w:p w14:paraId="4C9740F1" w14:textId="77777777" w:rsidR="005B01A6" w:rsidRDefault="00000000">
            <w:pPr>
              <w:jc w:val="center"/>
              <w:rPr>
                <w:rFonts w:hint="eastAsia"/>
              </w:rPr>
            </w:pPr>
            <w:r>
              <w:rPr>
                <w:sz w:val="18"/>
              </w:rPr>
              <w:t>刘佳果</w:t>
            </w:r>
          </w:p>
        </w:tc>
        <w:tc>
          <w:tcPr>
            <w:tcW w:w="1233" w:type="dxa"/>
          </w:tcPr>
          <w:p w14:paraId="61A33B96" w14:textId="77777777" w:rsidR="005B01A6" w:rsidRDefault="00000000">
            <w:pPr>
              <w:jc w:val="center"/>
              <w:rPr>
                <w:rFonts w:hint="eastAsia"/>
              </w:rPr>
            </w:pPr>
            <w:r>
              <w:rPr>
                <w:sz w:val="18"/>
              </w:rPr>
              <w:t>3</w:t>
            </w:r>
          </w:p>
        </w:tc>
        <w:tc>
          <w:tcPr>
            <w:tcW w:w="1233" w:type="dxa"/>
          </w:tcPr>
          <w:p w14:paraId="4E31C1C2" w14:textId="77777777" w:rsidR="005B01A6" w:rsidRDefault="00000000">
            <w:pPr>
              <w:jc w:val="center"/>
              <w:rPr>
                <w:rFonts w:hint="eastAsia"/>
              </w:rPr>
            </w:pPr>
            <w:r>
              <w:rPr>
                <w:sz w:val="18"/>
              </w:rPr>
              <w:t>3</w:t>
            </w:r>
          </w:p>
        </w:tc>
        <w:tc>
          <w:tcPr>
            <w:tcW w:w="1233" w:type="dxa"/>
          </w:tcPr>
          <w:p w14:paraId="65E30844" w14:textId="77777777" w:rsidR="005B01A6" w:rsidRDefault="00000000">
            <w:pPr>
              <w:jc w:val="center"/>
              <w:rPr>
                <w:rFonts w:hint="eastAsia"/>
              </w:rPr>
            </w:pPr>
            <w:r>
              <w:rPr>
                <w:sz w:val="18"/>
              </w:rPr>
              <w:t>700</w:t>
            </w:r>
          </w:p>
        </w:tc>
        <w:tc>
          <w:tcPr>
            <w:tcW w:w="1233" w:type="dxa"/>
          </w:tcPr>
          <w:p w14:paraId="51C0FBE8" w14:textId="77777777" w:rsidR="005B01A6" w:rsidRDefault="00000000">
            <w:pPr>
              <w:jc w:val="center"/>
              <w:rPr>
                <w:rFonts w:hint="eastAsia"/>
              </w:rPr>
            </w:pPr>
            <w:r>
              <w:rPr>
                <w:sz w:val="18"/>
              </w:rPr>
              <w:t>2,100</w:t>
            </w:r>
          </w:p>
        </w:tc>
      </w:tr>
      <w:tr w:rsidR="005B01A6" w14:paraId="3172E531" w14:textId="77777777">
        <w:trPr>
          <w:jc w:val="center"/>
        </w:trPr>
        <w:tc>
          <w:tcPr>
            <w:tcW w:w="1233" w:type="dxa"/>
          </w:tcPr>
          <w:p w14:paraId="7E7A4F57" w14:textId="77777777" w:rsidR="005B01A6" w:rsidRDefault="00000000">
            <w:pPr>
              <w:jc w:val="center"/>
              <w:rPr>
                <w:rFonts w:hint="eastAsia"/>
              </w:rPr>
            </w:pPr>
            <w:r>
              <w:rPr>
                <w:sz w:val="18"/>
              </w:rPr>
              <w:t>3.3.3</w:t>
            </w:r>
          </w:p>
        </w:tc>
        <w:tc>
          <w:tcPr>
            <w:tcW w:w="1233" w:type="dxa"/>
          </w:tcPr>
          <w:p w14:paraId="3542B9D0" w14:textId="77777777" w:rsidR="005B01A6" w:rsidRDefault="00000000">
            <w:pPr>
              <w:jc w:val="center"/>
              <w:rPr>
                <w:rFonts w:hint="eastAsia"/>
              </w:rPr>
            </w:pPr>
            <w:r>
              <w:rPr>
                <w:sz w:val="18"/>
              </w:rPr>
              <w:t>对比分析算</w:t>
            </w:r>
            <w:r>
              <w:rPr>
                <w:sz w:val="18"/>
              </w:rPr>
              <w:lastRenderedPageBreak/>
              <w:t>法</w:t>
            </w:r>
          </w:p>
        </w:tc>
        <w:tc>
          <w:tcPr>
            <w:tcW w:w="1233" w:type="dxa"/>
          </w:tcPr>
          <w:p w14:paraId="5BDF281E" w14:textId="77777777" w:rsidR="005B01A6" w:rsidRDefault="00000000">
            <w:pPr>
              <w:jc w:val="center"/>
              <w:rPr>
                <w:rFonts w:hint="eastAsia"/>
              </w:rPr>
            </w:pPr>
            <w:r>
              <w:rPr>
                <w:sz w:val="18"/>
              </w:rPr>
              <w:lastRenderedPageBreak/>
              <w:t>刘佳果</w:t>
            </w:r>
          </w:p>
        </w:tc>
        <w:tc>
          <w:tcPr>
            <w:tcW w:w="1233" w:type="dxa"/>
          </w:tcPr>
          <w:p w14:paraId="1B12F2A6" w14:textId="77777777" w:rsidR="005B01A6" w:rsidRDefault="00000000">
            <w:pPr>
              <w:jc w:val="center"/>
              <w:rPr>
                <w:rFonts w:hint="eastAsia"/>
              </w:rPr>
            </w:pPr>
            <w:r>
              <w:rPr>
                <w:sz w:val="18"/>
              </w:rPr>
              <w:t>3</w:t>
            </w:r>
          </w:p>
        </w:tc>
        <w:tc>
          <w:tcPr>
            <w:tcW w:w="1233" w:type="dxa"/>
          </w:tcPr>
          <w:p w14:paraId="40F3856C" w14:textId="77777777" w:rsidR="005B01A6" w:rsidRDefault="00000000">
            <w:pPr>
              <w:jc w:val="center"/>
              <w:rPr>
                <w:rFonts w:hint="eastAsia"/>
              </w:rPr>
            </w:pPr>
            <w:r>
              <w:rPr>
                <w:sz w:val="18"/>
              </w:rPr>
              <w:t>3</w:t>
            </w:r>
          </w:p>
        </w:tc>
        <w:tc>
          <w:tcPr>
            <w:tcW w:w="1233" w:type="dxa"/>
          </w:tcPr>
          <w:p w14:paraId="59526623" w14:textId="77777777" w:rsidR="005B01A6" w:rsidRDefault="00000000">
            <w:pPr>
              <w:jc w:val="center"/>
              <w:rPr>
                <w:rFonts w:hint="eastAsia"/>
              </w:rPr>
            </w:pPr>
            <w:r>
              <w:rPr>
                <w:sz w:val="18"/>
              </w:rPr>
              <w:t>700</w:t>
            </w:r>
          </w:p>
        </w:tc>
        <w:tc>
          <w:tcPr>
            <w:tcW w:w="1233" w:type="dxa"/>
          </w:tcPr>
          <w:p w14:paraId="492527C1" w14:textId="77777777" w:rsidR="005B01A6" w:rsidRDefault="00000000">
            <w:pPr>
              <w:jc w:val="center"/>
              <w:rPr>
                <w:rFonts w:hint="eastAsia"/>
              </w:rPr>
            </w:pPr>
            <w:r>
              <w:rPr>
                <w:sz w:val="18"/>
              </w:rPr>
              <w:t>2,100</w:t>
            </w:r>
          </w:p>
        </w:tc>
      </w:tr>
      <w:tr w:rsidR="005B01A6" w14:paraId="691E16FC" w14:textId="77777777">
        <w:trPr>
          <w:jc w:val="center"/>
        </w:trPr>
        <w:tc>
          <w:tcPr>
            <w:tcW w:w="1233" w:type="dxa"/>
          </w:tcPr>
          <w:p w14:paraId="1FCF469E" w14:textId="77777777" w:rsidR="005B01A6" w:rsidRDefault="00000000">
            <w:pPr>
              <w:jc w:val="center"/>
              <w:rPr>
                <w:rFonts w:hint="eastAsia"/>
              </w:rPr>
            </w:pPr>
            <w:r>
              <w:rPr>
                <w:sz w:val="18"/>
              </w:rPr>
              <w:t>3.3.4</w:t>
            </w:r>
          </w:p>
        </w:tc>
        <w:tc>
          <w:tcPr>
            <w:tcW w:w="1233" w:type="dxa"/>
          </w:tcPr>
          <w:p w14:paraId="6DD4EF9E" w14:textId="77777777" w:rsidR="005B01A6" w:rsidRDefault="00000000">
            <w:pPr>
              <w:jc w:val="center"/>
              <w:rPr>
                <w:rFonts w:hint="eastAsia"/>
              </w:rPr>
            </w:pPr>
            <w:r>
              <w:rPr>
                <w:sz w:val="18"/>
              </w:rPr>
              <w:t>数据汇总算法</w:t>
            </w:r>
          </w:p>
        </w:tc>
        <w:tc>
          <w:tcPr>
            <w:tcW w:w="1233" w:type="dxa"/>
          </w:tcPr>
          <w:p w14:paraId="1CF96089" w14:textId="77777777" w:rsidR="005B01A6" w:rsidRDefault="00000000">
            <w:pPr>
              <w:jc w:val="center"/>
              <w:rPr>
                <w:rFonts w:hint="eastAsia"/>
              </w:rPr>
            </w:pPr>
            <w:r>
              <w:rPr>
                <w:sz w:val="18"/>
              </w:rPr>
              <w:t>刘佳果</w:t>
            </w:r>
          </w:p>
        </w:tc>
        <w:tc>
          <w:tcPr>
            <w:tcW w:w="1233" w:type="dxa"/>
          </w:tcPr>
          <w:p w14:paraId="25F91D0C" w14:textId="77777777" w:rsidR="005B01A6" w:rsidRDefault="00000000">
            <w:pPr>
              <w:jc w:val="center"/>
              <w:rPr>
                <w:rFonts w:hint="eastAsia"/>
              </w:rPr>
            </w:pPr>
            <w:r>
              <w:rPr>
                <w:sz w:val="18"/>
              </w:rPr>
              <w:t>2</w:t>
            </w:r>
          </w:p>
        </w:tc>
        <w:tc>
          <w:tcPr>
            <w:tcW w:w="1233" w:type="dxa"/>
          </w:tcPr>
          <w:p w14:paraId="60DC0E74" w14:textId="77777777" w:rsidR="005B01A6" w:rsidRDefault="00000000">
            <w:pPr>
              <w:jc w:val="center"/>
              <w:rPr>
                <w:rFonts w:hint="eastAsia"/>
              </w:rPr>
            </w:pPr>
            <w:r>
              <w:rPr>
                <w:sz w:val="18"/>
              </w:rPr>
              <w:t>2</w:t>
            </w:r>
          </w:p>
        </w:tc>
        <w:tc>
          <w:tcPr>
            <w:tcW w:w="1233" w:type="dxa"/>
          </w:tcPr>
          <w:p w14:paraId="752361B6" w14:textId="77777777" w:rsidR="005B01A6" w:rsidRDefault="00000000">
            <w:pPr>
              <w:jc w:val="center"/>
              <w:rPr>
                <w:rFonts w:hint="eastAsia"/>
              </w:rPr>
            </w:pPr>
            <w:r>
              <w:rPr>
                <w:sz w:val="18"/>
              </w:rPr>
              <w:t>700</w:t>
            </w:r>
          </w:p>
        </w:tc>
        <w:tc>
          <w:tcPr>
            <w:tcW w:w="1233" w:type="dxa"/>
          </w:tcPr>
          <w:p w14:paraId="696880B2" w14:textId="77777777" w:rsidR="005B01A6" w:rsidRDefault="00000000">
            <w:pPr>
              <w:jc w:val="center"/>
              <w:rPr>
                <w:rFonts w:hint="eastAsia"/>
              </w:rPr>
            </w:pPr>
            <w:r>
              <w:rPr>
                <w:sz w:val="18"/>
              </w:rPr>
              <w:t>1,400</w:t>
            </w:r>
          </w:p>
        </w:tc>
      </w:tr>
      <w:tr w:rsidR="005B01A6" w14:paraId="31182F14" w14:textId="77777777">
        <w:trPr>
          <w:jc w:val="center"/>
        </w:trPr>
        <w:tc>
          <w:tcPr>
            <w:tcW w:w="1233" w:type="dxa"/>
          </w:tcPr>
          <w:p w14:paraId="4264B815" w14:textId="77777777" w:rsidR="005B01A6" w:rsidRDefault="005B01A6">
            <w:pPr>
              <w:jc w:val="center"/>
              <w:rPr>
                <w:rFonts w:hint="eastAsia"/>
              </w:rPr>
            </w:pPr>
          </w:p>
        </w:tc>
        <w:tc>
          <w:tcPr>
            <w:tcW w:w="1233" w:type="dxa"/>
          </w:tcPr>
          <w:p w14:paraId="2CF6E51B" w14:textId="77777777" w:rsidR="005B01A6" w:rsidRDefault="00000000">
            <w:pPr>
              <w:jc w:val="center"/>
              <w:rPr>
                <w:rFonts w:hint="eastAsia"/>
              </w:rPr>
            </w:pPr>
            <w:r>
              <w:rPr>
                <w:sz w:val="18"/>
              </w:rPr>
              <w:t>小计</w:t>
            </w:r>
          </w:p>
        </w:tc>
        <w:tc>
          <w:tcPr>
            <w:tcW w:w="1233" w:type="dxa"/>
          </w:tcPr>
          <w:p w14:paraId="16C010BB" w14:textId="77777777" w:rsidR="005B01A6" w:rsidRDefault="005B01A6">
            <w:pPr>
              <w:jc w:val="center"/>
              <w:rPr>
                <w:rFonts w:hint="eastAsia"/>
              </w:rPr>
            </w:pPr>
          </w:p>
        </w:tc>
        <w:tc>
          <w:tcPr>
            <w:tcW w:w="1233" w:type="dxa"/>
          </w:tcPr>
          <w:p w14:paraId="614E9A31" w14:textId="77777777" w:rsidR="005B01A6" w:rsidRDefault="005B01A6">
            <w:pPr>
              <w:jc w:val="center"/>
              <w:rPr>
                <w:rFonts w:hint="eastAsia"/>
              </w:rPr>
            </w:pPr>
          </w:p>
        </w:tc>
        <w:tc>
          <w:tcPr>
            <w:tcW w:w="1233" w:type="dxa"/>
          </w:tcPr>
          <w:p w14:paraId="1F7E35DA" w14:textId="77777777" w:rsidR="005B01A6" w:rsidRDefault="00000000">
            <w:pPr>
              <w:jc w:val="center"/>
              <w:rPr>
                <w:rFonts w:hint="eastAsia"/>
              </w:rPr>
            </w:pPr>
            <w:r>
              <w:rPr>
                <w:sz w:val="18"/>
              </w:rPr>
              <w:t>12</w:t>
            </w:r>
          </w:p>
        </w:tc>
        <w:tc>
          <w:tcPr>
            <w:tcW w:w="1233" w:type="dxa"/>
          </w:tcPr>
          <w:p w14:paraId="47E49CD3" w14:textId="77777777" w:rsidR="005B01A6" w:rsidRDefault="005B01A6">
            <w:pPr>
              <w:jc w:val="center"/>
              <w:rPr>
                <w:rFonts w:hint="eastAsia"/>
              </w:rPr>
            </w:pPr>
          </w:p>
        </w:tc>
        <w:tc>
          <w:tcPr>
            <w:tcW w:w="1233" w:type="dxa"/>
          </w:tcPr>
          <w:p w14:paraId="28612013" w14:textId="77777777" w:rsidR="005B01A6" w:rsidRDefault="00000000">
            <w:pPr>
              <w:jc w:val="center"/>
              <w:rPr>
                <w:rFonts w:hint="eastAsia"/>
              </w:rPr>
            </w:pPr>
            <w:r>
              <w:rPr>
                <w:sz w:val="18"/>
              </w:rPr>
              <w:t>8,400</w:t>
            </w:r>
          </w:p>
        </w:tc>
      </w:tr>
    </w:tbl>
    <w:p w14:paraId="07D2D242" w14:textId="77777777" w:rsidR="005B01A6" w:rsidRDefault="00000000">
      <w:pPr>
        <w:pStyle w:val="31"/>
      </w:pPr>
      <w:bookmarkStart w:id="39" w:name="_Toc226927549"/>
      <w:r>
        <w:rPr>
          <w:rFonts w:ascii="黑体" w:eastAsia="黑体" w:hAnsi="黑体"/>
        </w:rPr>
        <w:t>4.2.6 测试与质量保证成本</w:t>
      </w:r>
      <w:bookmarkEnd w:id="39"/>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6195927" w14:textId="77777777">
        <w:trPr>
          <w:jc w:val="center"/>
        </w:trPr>
        <w:tc>
          <w:tcPr>
            <w:tcW w:w="1233" w:type="dxa"/>
            <w:shd w:val="clear" w:color="auto" w:fill="D9E2F3"/>
          </w:tcPr>
          <w:p w14:paraId="3DD8E619" w14:textId="77777777" w:rsidR="005B01A6" w:rsidRDefault="00000000">
            <w:pPr>
              <w:jc w:val="center"/>
              <w:rPr>
                <w:rFonts w:hint="eastAsia"/>
              </w:rPr>
            </w:pPr>
            <w:r>
              <w:rPr>
                <w:b/>
                <w:sz w:val="18"/>
              </w:rPr>
              <w:t>WBS编号</w:t>
            </w:r>
          </w:p>
        </w:tc>
        <w:tc>
          <w:tcPr>
            <w:tcW w:w="1233" w:type="dxa"/>
            <w:shd w:val="clear" w:color="auto" w:fill="D9E2F3"/>
          </w:tcPr>
          <w:p w14:paraId="450028CB" w14:textId="77777777" w:rsidR="005B01A6" w:rsidRDefault="00000000">
            <w:pPr>
              <w:jc w:val="center"/>
              <w:rPr>
                <w:rFonts w:hint="eastAsia"/>
              </w:rPr>
            </w:pPr>
            <w:r>
              <w:rPr>
                <w:b/>
                <w:sz w:val="18"/>
              </w:rPr>
              <w:t>任务名称</w:t>
            </w:r>
          </w:p>
        </w:tc>
        <w:tc>
          <w:tcPr>
            <w:tcW w:w="1233" w:type="dxa"/>
            <w:shd w:val="clear" w:color="auto" w:fill="D9E2F3"/>
          </w:tcPr>
          <w:p w14:paraId="3229DA2D" w14:textId="77777777" w:rsidR="005B01A6" w:rsidRDefault="00000000">
            <w:pPr>
              <w:jc w:val="center"/>
              <w:rPr>
                <w:rFonts w:hint="eastAsia"/>
              </w:rPr>
            </w:pPr>
            <w:r>
              <w:rPr>
                <w:b/>
                <w:sz w:val="18"/>
              </w:rPr>
              <w:t>负责人</w:t>
            </w:r>
          </w:p>
        </w:tc>
        <w:tc>
          <w:tcPr>
            <w:tcW w:w="1233" w:type="dxa"/>
            <w:shd w:val="clear" w:color="auto" w:fill="D9E2F3"/>
          </w:tcPr>
          <w:p w14:paraId="0AA3AF71" w14:textId="77777777" w:rsidR="005B01A6" w:rsidRDefault="00000000">
            <w:pPr>
              <w:jc w:val="center"/>
              <w:rPr>
                <w:rFonts w:hint="eastAsia"/>
              </w:rPr>
            </w:pPr>
            <w:r>
              <w:rPr>
                <w:b/>
                <w:sz w:val="18"/>
              </w:rPr>
              <w:t>工期（天）</w:t>
            </w:r>
          </w:p>
        </w:tc>
        <w:tc>
          <w:tcPr>
            <w:tcW w:w="1233" w:type="dxa"/>
            <w:shd w:val="clear" w:color="auto" w:fill="D9E2F3"/>
          </w:tcPr>
          <w:p w14:paraId="448E3347" w14:textId="77777777" w:rsidR="005B01A6" w:rsidRDefault="00000000">
            <w:pPr>
              <w:jc w:val="center"/>
              <w:rPr>
                <w:rFonts w:hint="eastAsia"/>
              </w:rPr>
            </w:pPr>
            <w:r>
              <w:rPr>
                <w:b/>
                <w:sz w:val="18"/>
              </w:rPr>
              <w:t>人天合计</w:t>
            </w:r>
          </w:p>
        </w:tc>
        <w:tc>
          <w:tcPr>
            <w:tcW w:w="1233" w:type="dxa"/>
            <w:shd w:val="clear" w:color="auto" w:fill="D9E2F3"/>
          </w:tcPr>
          <w:p w14:paraId="1E521199" w14:textId="77777777" w:rsidR="005B01A6" w:rsidRDefault="00000000">
            <w:pPr>
              <w:jc w:val="center"/>
              <w:rPr>
                <w:rFonts w:hint="eastAsia"/>
              </w:rPr>
            </w:pPr>
            <w:r>
              <w:rPr>
                <w:b/>
                <w:sz w:val="18"/>
              </w:rPr>
              <w:t>费率（元/天）</w:t>
            </w:r>
          </w:p>
        </w:tc>
        <w:tc>
          <w:tcPr>
            <w:tcW w:w="1233" w:type="dxa"/>
            <w:shd w:val="clear" w:color="auto" w:fill="D9E2F3"/>
          </w:tcPr>
          <w:p w14:paraId="4D79D626" w14:textId="77777777" w:rsidR="005B01A6" w:rsidRDefault="00000000">
            <w:pPr>
              <w:jc w:val="center"/>
              <w:rPr>
                <w:rFonts w:hint="eastAsia"/>
              </w:rPr>
            </w:pPr>
            <w:r>
              <w:rPr>
                <w:b/>
                <w:sz w:val="18"/>
              </w:rPr>
              <w:t>小计（元）</w:t>
            </w:r>
          </w:p>
        </w:tc>
      </w:tr>
      <w:tr w:rsidR="005B01A6" w14:paraId="15BDC87F" w14:textId="77777777">
        <w:trPr>
          <w:jc w:val="center"/>
        </w:trPr>
        <w:tc>
          <w:tcPr>
            <w:tcW w:w="1233" w:type="dxa"/>
          </w:tcPr>
          <w:p w14:paraId="257E15D8" w14:textId="77777777" w:rsidR="005B01A6" w:rsidRDefault="00000000">
            <w:pPr>
              <w:jc w:val="center"/>
              <w:rPr>
                <w:rFonts w:hint="eastAsia"/>
              </w:rPr>
            </w:pPr>
            <w:r>
              <w:rPr>
                <w:sz w:val="18"/>
              </w:rPr>
              <w:t>4.1</w:t>
            </w:r>
          </w:p>
        </w:tc>
        <w:tc>
          <w:tcPr>
            <w:tcW w:w="1233" w:type="dxa"/>
          </w:tcPr>
          <w:p w14:paraId="7118CFCA" w14:textId="77777777" w:rsidR="005B01A6" w:rsidRDefault="00000000">
            <w:pPr>
              <w:jc w:val="center"/>
              <w:rPr>
                <w:rFonts w:hint="eastAsia"/>
              </w:rPr>
            </w:pPr>
            <w:r>
              <w:rPr>
                <w:sz w:val="18"/>
              </w:rPr>
              <w:t>单元测试</w:t>
            </w:r>
          </w:p>
        </w:tc>
        <w:tc>
          <w:tcPr>
            <w:tcW w:w="1233" w:type="dxa"/>
          </w:tcPr>
          <w:p w14:paraId="5FE86DCB" w14:textId="77777777" w:rsidR="005B01A6" w:rsidRDefault="00000000">
            <w:pPr>
              <w:jc w:val="center"/>
              <w:rPr>
                <w:rFonts w:hint="eastAsia"/>
              </w:rPr>
            </w:pPr>
            <w:r>
              <w:rPr>
                <w:sz w:val="18"/>
              </w:rPr>
              <w:t>杨海天</w:t>
            </w:r>
          </w:p>
        </w:tc>
        <w:tc>
          <w:tcPr>
            <w:tcW w:w="1233" w:type="dxa"/>
          </w:tcPr>
          <w:p w14:paraId="72C8F6DC" w14:textId="77777777" w:rsidR="005B01A6" w:rsidRDefault="00000000">
            <w:pPr>
              <w:jc w:val="center"/>
              <w:rPr>
                <w:rFonts w:hint="eastAsia"/>
              </w:rPr>
            </w:pPr>
            <w:r>
              <w:rPr>
                <w:sz w:val="18"/>
              </w:rPr>
              <w:t>5</w:t>
            </w:r>
          </w:p>
        </w:tc>
        <w:tc>
          <w:tcPr>
            <w:tcW w:w="1233" w:type="dxa"/>
          </w:tcPr>
          <w:p w14:paraId="22B34844" w14:textId="77777777" w:rsidR="005B01A6" w:rsidRDefault="00000000">
            <w:pPr>
              <w:jc w:val="center"/>
              <w:rPr>
                <w:rFonts w:hint="eastAsia"/>
              </w:rPr>
            </w:pPr>
            <w:r>
              <w:rPr>
                <w:sz w:val="18"/>
              </w:rPr>
              <w:t>5</w:t>
            </w:r>
          </w:p>
        </w:tc>
        <w:tc>
          <w:tcPr>
            <w:tcW w:w="1233" w:type="dxa"/>
          </w:tcPr>
          <w:p w14:paraId="52E8135F" w14:textId="77777777" w:rsidR="005B01A6" w:rsidRDefault="00000000">
            <w:pPr>
              <w:jc w:val="center"/>
              <w:rPr>
                <w:rFonts w:hint="eastAsia"/>
              </w:rPr>
            </w:pPr>
            <w:r>
              <w:rPr>
                <w:sz w:val="18"/>
              </w:rPr>
              <w:t>500</w:t>
            </w:r>
          </w:p>
        </w:tc>
        <w:tc>
          <w:tcPr>
            <w:tcW w:w="1233" w:type="dxa"/>
          </w:tcPr>
          <w:p w14:paraId="2C3C05F8" w14:textId="77777777" w:rsidR="005B01A6" w:rsidRDefault="00000000">
            <w:pPr>
              <w:jc w:val="center"/>
              <w:rPr>
                <w:rFonts w:hint="eastAsia"/>
              </w:rPr>
            </w:pPr>
            <w:r>
              <w:rPr>
                <w:sz w:val="18"/>
              </w:rPr>
              <w:t>2,500</w:t>
            </w:r>
          </w:p>
        </w:tc>
      </w:tr>
      <w:tr w:rsidR="005B01A6" w14:paraId="71F1544A" w14:textId="77777777">
        <w:trPr>
          <w:jc w:val="center"/>
        </w:trPr>
        <w:tc>
          <w:tcPr>
            <w:tcW w:w="1233" w:type="dxa"/>
          </w:tcPr>
          <w:p w14:paraId="2CC17BF7" w14:textId="77777777" w:rsidR="005B01A6" w:rsidRDefault="00000000">
            <w:pPr>
              <w:jc w:val="center"/>
              <w:rPr>
                <w:rFonts w:hint="eastAsia"/>
              </w:rPr>
            </w:pPr>
            <w:r>
              <w:rPr>
                <w:sz w:val="18"/>
              </w:rPr>
              <w:t>4.2</w:t>
            </w:r>
          </w:p>
        </w:tc>
        <w:tc>
          <w:tcPr>
            <w:tcW w:w="1233" w:type="dxa"/>
          </w:tcPr>
          <w:p w14:paraId="15BD85AE" w14:textId="77777777" w:rsidR="005B01A6" w:rsidRDefault="00000000">
            <w:pPr>
              <w:jc w:val="center"/>
              <w:rPr>
                <w:rFonts w:hint="eastAsia"/>
              </w:rPr>
            </w:pPr>
            <w:r>
              <w:rPr>
                <w:sz w:val="18"/>
              </w:rPr>
              <w:t>集成测试</w:t>
            </w:r>
          </w:p>
        </w:tc>
        <w:tc>
          <w:tcPr>
            <w:tcW w:w="1233" w:type="dxa"/>
          </w:tcPr>
          <w:p w14:paraId="22BE1A9C" w14:textId="77777777" w:rsidR="005B01A6" w:rsidRDefault="00000000">
            <w:pPr>
              <w:jc w:val="center"/>
              <w:rPr>
                <w:rFonts w:hint="eastAsia"/>
              </w:rPr>
            </w:pPr>
            <w:r>
              <w:rPr>
                <w:sz w:val="18"/>
              </w:rPr>
              <w:t>杨海天</w:t>
            </w:r>
          </w:p>
        </w:tc>
        <w:tc>
          <w:tcPr>
            <w:tcW w:w="1233" w:type="dxa"/>
          </w:tcPr>
          <w:p w14:paraId="720FA790" w14:textId="77777777" w:rsidR="005B01A6" w:rsidRDefault="00000000">
            <w:pPr>
              <w:jc w:val="center"/>
              <w:rPr>
                <w:rFonts w:hint="eastAsia"/>
              </w:rPr>
            </w:pPr>
            <w:r>
              <w:rPr>
                <w:sz w:val="18"/>
              </w:rPr>
              <w:t>4</w:t>
            </w:r>
          </w:p>
        </w:tc>
        <w:tc>
          <w:tcPr>
            <w:tcW w:w="1233" w:type="dxa"/>
          </w:tcPr>
          <w:p w14:paraId="5D9C37CC" w14:textId="77777777" w:rsidR="005B01A6" w:rsidRDefault="00000000">
            <w:pPr>
              <w:jc w:val="center"/>
              <w:rPr>
                <w:rFonts w:hint="eastAsia"/>
              </w:rPr>
            </w:pPr>
            <w:r>
              <w:rPr>
                <w:sz w:val="18"/>
              </w:rPr>
              <w:t>4</w:t>
            </w:r>
          </w:p>
        </w:tc>
        <w:tc>
          <w:tcPr>
            <w:tcW w:w="1233" w:type="dxa"/>
          </w:tcPr>
          <w:p w14:paraId="4D1569F2" w14:textId="77777777" w:rsidR="005B01A6" w:rsidRDefault="00000000">
            <w:pPr>
              <w:jc w:val="center"/>
              <w:rPr>
                <w:rFonts w:hint="eastAsia"/>
              </w:rPr>
            </w:pPr>
            <w:r>
              <w:rPr>
                <w:sz w:val="18"/>
              </w:rPr>
              <w:t>500</w:t>
            </w:r>
          </w:p>
        </w:tc>
        <w:tc>
          <w:tcPr>
            <w:tcW w:w="1233" w:type="dxa"/>
          </w:tcPr>
          <w:p w14:paraId="498E44C7" w14:textId="77777777" w:rsidR="005B01A6" w:rsidRDefault="00000000">
            <w:pPr>
              <w:jc w:val="center"/>
              <w:rPr>
                <w:rFonts w:hint="eastAsia"/>
              </w:rPr>
            </w:pPr>
            <w:r>
              <w:rPr>
                <w:sz w:val="18"/>
              </w:rPr>
              <w:t>2,000</w:t>
            </w:r>
          </w:p>
        </w:tc>
      </w:tr>
      <w:tr w:rsidR="005B01A6" w14:paraId="3203CFD8" w14:textId="77777777">
        <w:trPr>
          <w:jc w:val="center"/>
        </w:trPr>
        <w:tc>
          <w:tcPr>
            <w:tcW w:w="1233" w:type="dxa"/>
          </w:tcPr>
          <w:p w14:paraId="523B9E75" w14:textId="77777777" w:rsidR="005B01A6" w:rsidRDefault="00000000">
            <w:pPr>
              <w:jc w:val="center"/>
              <w:rPr>
                <w:rFonts w:hint="eastAsia"/>
              </w:rPr>
            </w:pPr>
            <w:r>
              <w:rPr>
                <w:sz w:val="18"/>
              </w:rPr>
              <w:t>4.3</w:t>
            </w:r>
          </w:p>
        </w:tc>
        <w:tc>
          <w:tcPr>
            <w:tcW w:w="1233" w:type="dxa"/>
          </w:tcPr>
          <w:p w14:paraId="543AC6D8" w14:textId="77777777" w:rsidR="005B01A6" w:rsidRDefault="00000000">
            <w:pPr>
              <w:jc w:val="center"/>
              <w:rPr>
                <w:rFonts w:hint="eastAsia"/>
              </w:rPr>
            </w:pPr>
            <w:r>
              <w:rPr>
                <w:sz w:val="18"/>
              </w:rPr>
              <w:t>系统测试与验收测试</w:t>
            </w:r>
          </w:p>
        </w:tc>
        <w:tc>
          <w:tcPr>
            <w:tcW w:w="1233" w:type="dxa"/>
          </w:tcPr>
          <w:p w14:paraId="6DEB2C3A" w14:textId="77777777" w:rsidR="005B01A6" w:rsidRDefault="00000000">
            <w:pPr>
              <w:jc w:val="center"/>
              <w:rPr>
                <w:rFonts w:hint="eastAsia"/>
              </w:rPr>
            </w:pPr>
            <w:r>
              <w:rPr>
                <w:sz w:val="18"/>
              </w:rPr>
              <w:t>杨海天+刘佳果</w:t>
            </w:r>
          </w:p>
        </w:tc>
        <w:tc>
          <w:tcPr>
            <w:tcW w:w="1233" w:type="dxa"/>
          </w:tcPr>
          <w:p w14:paraId="720C8C27" w14:textId="77777777" w:rsidR="005B01A6" w:rsidRDefault="00000000">
            <w:pPr>
              <w:jc w:val="center"/>
              <w:rPr>
                <w:rFonts w:hint="eastAsia"/>
              </w:rPr>
            </w:pPr>
            <w:r>
              <w:rPr>
                <w:sz w:val="18"/>
              </w:rPr>
              <w:t>5</w:t>
            </w:r>
          </w:p>
        </w:tc>
        <w:tc>
          <w:tcPr>
            <w:tcW w:w="1233" w:type="dxa"/>
          </w:tcPr>
          <w:p w14:paraId="6669A156" w14:textId="77777777" w:rsidR="005B01A6" w:rsidRDefault="00000000">
            <w:pPr>
              <w:jc w:val="center"/>
              <w:rPr>
                <w:rFonts w:hint="eastAsia"/>
              </w:rPr>
            </w:pPr>
            <w:r>
              <w:rPr>
                <w:sz w:val="18"/>
              </w:rPr>
              <w:t>10</w:t>
            </w:r>
          </w:p>
        </w:tc>
        <w:tc>
          <w:tcPr>
            <w:tcW w:w="1233" w:type="dxa"/>
          </w:tcPr>
          <w:p w14:paraId="7D5F531B" w14:textId="77777777" w:rsidR="005B01A6" w:rsidRDefault="00000000">
            <w:pPr>
              <w:jc w:val="center"/>
              <w:rPr>
                <w:rFonts w:hint="eastAsia"/>
              </w:rPr>
            </w:pPr>
            <w:r>
              <w:rPr>
                <w:sz w:val="18"/>
              </w:rPr>
              <w:t>混合</w:t>
            </w:r>
          </w:p>
        </w:tc>
        <w:tc>
          <w:tcPr>
            <w:tcW w:w="1233" w:type="dxa"/>
          </w:tcPr>
          <w:p w14:paraId="4D041E1B" w14:textId="77777777" w:rsidR="005B01A6" w:rsidRDefault="00000000">
            <w:pPr>
              <w:jc w:val="center"/>
              <w:rPr>
                <w:rFonts w:hint="eastAsia"/>
              </w:rPr>
            </w:pPr>
            <w:r>
              <w:rPr>
                <w:sz w:val="18"/>
              </w:rPr>
              <w:t>6,000</w:t>
            </w:r>
          </w:p>
        </w:tc>
      </w:tr>
      <w:tr w:rsidR="005B01A6" w14:paraId="514A2C80" w14:textId="77777777">
        <w:trPr>
          <w:jc w:val="center"/>
        </w:trPr>
        <w:tc>
          <w:tcPr>
            <w:tcW w:w="1233" w:type="dxa"/>
          </w:tcPr>
          <w:p w14:paraId="574969BC" w14:textId="77777777" w:rsidR="005B01A6" w:rsidRDefault="005B01A6">
            <w:pPr>
              <w:jc w:val="center"/>
              <w:rPr>
                <w:rFonts w:hint="eastAsia"/>
              </w:rPr>
            </w:pPr>
          </w:p>
        </w:tc>
        <w:tc>
          <w:tcPr>
            <w:tcW w:w="1233" w:type="dxa"/>
          </w:tcPr>
          <w:p w14:paraId="366A2A16" w14:textId="77777777" w:rsidR="005B01A6" w:rsidRDefault="00000000">
            <w:pPr>
              <w:jc w:val="center"/>
              <w:rPr>
                <w:rFonts w:hint="eastAsia"/>
              </w:rPr>
            </w:pPr>
            <w:r>
              <w:rPr>
                <w:sz w:val="18"/>
              </w:rPr>
              <w:t>小计</w:t>
            </w:r>
          </w:p>
        </w:tc>
        <w:tc>
          <w:tcPr>
            <w:tcW w:w="1233" w:type="dxa"/>
          </w:tcPr>
          <w:p w14:paraId="21DD7133" w14:textId="77777777" w:rsidR="005B01A6" w:rsidRDefault="005B01A6">
            <w:pPr>
              <w:jc w:val="center"/>
              <w:rPr>
                <w:rFonts w:hint="eastAsia"/>
              </w:rPr>
            </w:pPr>
          </w:p>
        </w:tc>
        <w:tc>
          <w:tcPr>
            <w:tcW w:w="1233" w:type="dxa"/>
          </w:tcPr>
          <w:p w14:paraId="474C77E3" w14:textId="77777777" w:rsidR="005B01A6" w:rsidRDefault="005B01A6">
            <w:pPr>
              <w:jc w:val="center"/>
              <w:rPr>
                <w:rFonts w:hint="eastAsia"/>
              </w:rPr>
            </w:pPr>
          </w:p>
        </w:tc>
        <w:tc>
          <w:tcPr>
            <w:tcW w:w="1233" w:type="dxa"/>
          </w:tcPr>
          <w:p w14:paraId="5BA00872" w14:textId="77777777" w:rsidR="005B01A6" w:rsidRDefault="00000000">
            <w:pPr>
              <w:jc w:val="center"/>
              <w:rPr>
                <w:rFonts w:hint="eastAsia"/>
              </w:rPr>
            </w:pPr>
            <w:r>
              <w:rPr>
                <w:sz w:val="18"/>
              </w:rPr>
              <w:t>19</w:t>
            </w:r>
          </w:p>
        </w:tc>
        <w:tc>
          <w:tcPr>
            <w:tcW w:w="1233" w:type="dxa"/>
          </w:tcPr>
          <w:p w14:paraId="2570D41C" w14:textId="77777777" w:rsidR="005B01A6" w:rsidRDefault="005B01A6">
            <w:pPr>
              <w:jc w:val="center"/>
              <w:rPr>
                <w:rFonts w:hint="eastAsia"/>
              </w:rPr>
            </w:pPr>
          </w:p>
        </w:tc>
        <w:tc>
          <w:tcPr>
            <w:tcW w:w="1233" w:type="dxa"/>
          </w:tcPr>
          <w:p w14:paraId="7485EFB7" w14:textId="77777777" w:rsidR="005B01A6" w:rsidRDefault="00000000">
            <w:pPr>
              <w:jc w:val="center"/>
              <w:rPr>
                <w:rFonts w:hint="eastAsia"/>
              </w:rPr>
            </w:pPr>
            <w:r>
              <w:rPr>
                <w:sz w:val="18"/>
              </w:rPr>
              <w:t>10,500</w:t>
            </w:r>
          </w:p>
        </w:tc>
      </w:tr>
    </w:tbl>
    <w:p w14:paraId="259A0F6E" w14:textId="77777777" w:rsidR="005B01A6" w:rsidRDefault="00000000">
      <w:pPr>
        <w:pStyle w:val="31"/>
      </w:pPr>
      <w:bookmarkStart w:id="40" w:name="_Toc226927550"/>
      <w:r>
        <w:rPr>
          <w:rFonts w:ascii="黑体" w:eastAsia="黑体" w:hAnsi="黑体"/>
        </w:rPr>
        <w:t>4.2.7 部署与交付成本</w:t>
      </w:r>
      <w:bookmarkEnd w:id="40"/>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1A177B50" w14:textId="77777777">
        <w:trPr>
          <w:jc w:val="center"/>
        </w:trPr>
        <w:tc>
          <w:tcPr>
            <w:tcW w:w="1233" w:type="dxa"/>
            <w:shd w:val="clear" w:color="auto" w:fill="D9E2F3"/>
          </w:tcPr>
          <w:p w14:paraId="224EBC24" w14:textId="77777777" w:rsidR="005B01A6" w:rsidRDefault="00000000">
            <w:pPr>
              <w:jc w:val="center"/>
              <w:rPr>
                <w:rFonts w:hint="eastAsia"/>
              </w:rPr>
            </w:pPr>
            <w:r>
              <w:rPr>
                <w:b/>
                <w:sz w:val="18"/>
              </w:rPr>
              <w:t>WBS编号</w:t>
            </w:r>
          </w:p>
        </w:tc>
        <w:tc>
          <w:tcPr>
            <w:tcW w:w="1233" w:type="dxa"/>
            <w:shd w:val="clear" w:color="auto" w:fill="D9E2F3"/>
          </w:tcPr>
          <w:p w14:paraId="41946800" w14:textId="77777777" w:rsidR="005B01A6" w:rsidRDefault="00000000">
            <w:pPr>
              <w:jc w:val="center"/>
              <w:rPr>
                <w:rFonts w:hint="eastAsia"/>
              </w:rPr>
            </w:pPr>
            <w:r>
              <w:rPr>
                <w:b/>
                <w:sz w:val="18"/>
              </w:rPr>
              <w:t>任务名称</w:t>
            </w:r>
          </w:p>
        </w:tc>
        <w:tc>
          <w:tcPr>
            <w:tcW w:w="1233" w:type="dxa"/>
            <w:shd w:val="clear" w:color="auto" w:fill="D9E2F3"/>
          </w:tcPr>
          <w:p w14:paraId="7566A74E" w14:textId="77777777" w:rsidR="005B01A6" w:rsidRDefault="00000000">
            <w:pPr>
              <w:jc w:val="center"/>
              <w:rPr>
                <w:rFonts w:hint="eastAsia"/>
              </w:rPr>
            </w:pPr>
            <w:r>
              <w:rPr>
                <w:b/>
                <w:sz w:val="18"/>
              </w:rPr>
              <w:t>负责人</w:t>
            </w:r>
          </w:p>
        </w:tc>
        <w:tc>
          <w:tcPr>
            <w:tcW w:w="1233" w:type="dxa"/>
            <w:shd w:val="clear" w:color="auto" w:fill="D9E2F3"/>
          </w:tcPr>
          <w:p w14:paraId="7E2D5D55" w14:textId="77777777" w:rsidR="005B01A6" w:rsidRDefault="00000000">
            <w:pPr>
              <w:jc w:val="center"/>
              <w:rPr>
                <w:rFonts w:hint="eastAsia"/>
              </w:rPr>
            </w:pPr>
            <w:r>
              <w:rPr>
                <w:b/>
                <w:sz w:val="18"/>
              </w:rPr>
              <w:t>工期（天）</w:t>
            </w:r>
          </w:p>
        </w:tc>
        <w:tc>
          <w:tcPr>
            <w:tcW w:w="1233" w:type="dxa"/>
            <w:shd w:val="clear" w:color="auto" w:fill="D9E2F3"/>
          </w:tcPr>
          <w:p w14:paraId="2D628BC7" w14:textId="77777777" w:rsidR="005B01A6" w:rsidRDefault="00000000">
            <w:pPr>
              <w:jc w:val="center"/>
              <w:rPr>
                <w:rFonts w:hint="eastAsia"/>
              </w:rPr>
            </w:pPr>
            <w:r>
              <w:rPr>
                <w:b/>
                <w:sz w:val="18"/>
              </w:rPr>
              <w:t>人天合计</w:t>
            </w:r>
          </w:p>
        </w:tc>
        <w:tc>
          <w:tcPr>
            <w:tcW w:w="1233" w:type="dxa"/>
            <w:shd w:val="clear" w:color="auto" w:fill="D9E2F3"/>
          </w:tcPr>
          <w:p w14:paraId="38991B8C" w14:textId="77777777" w:rsidR="005B01A6" w:rsidRDefault="00000000">
            <w:pPr>
              <w:jc w:val="center"/>
              <w:rPr>
                <w:rFonts w:hint="eastAsia"/>
              </w:rPr>
            </w:pPr>
            <w:r>
              <w:rPr>
                <w:b/>
                <w:sz w:val="18"/>
              </w:rPr>
              <w:t>费率（元/天）</w:t>
            </w:r>
          </w:p>
        </w:tc>
        <w:tc>
          <w:tcPr>
            <w:tcW w:w="1233" w:type="dxa"/>
            <w:shd w:val="clear" w:color="auto" w:fill="D9E2F3"/>
          </w:tcPr>
          <w:p w14:paraId="64C2A3EC" w14:textId="77777777" w:rsidR="005B01A6" w:rsidRDefault="00000000">
            <w:pPr>
              <w:jc w:val="center"/>
              <w:rPr>
                <w:rFonts w:hint="eastAsia"/>
              </w:rPr>
            </w:pPr>
            <w:r>
              <w:rPr>
                <w:b/>
                <w:sz w:val="18"/>
              </w:rPr>
              <w:t>小计（元）</w:t>
            </w:r>
          </w:p>
        </w:tc>
      </w:tr>
      <w:tr w:rsidR="005B01A6" w14:paraId="07DEF082" w14:textId="77777777">
        <w:trPr>
          <w:jc w:val="center"/>
        </w:trPr>
        <w:tc>
          <w:tcPr>
            <w:tcW w:w="1233" w:type="dxa"/>
          </w:tcPr>
          <w:p w14:paraId="11E27918" w14:textId="77777777" w:rsidR="005B01A6" w:rsidRDefault="00000000">
            <w:pPr>
              <w:jc w:val="center"/>
              <w:rPr>
                <w:rFonts w:hint="eastAsia"/>
              </w:rPr>
            </w:pPr>
            <w:r>
              <w:rPr>
                <w:sz w:val="18"/>
              </w:rPr>
              <w:t>5.1</w:t>
            </w:r>
          </w:p>
        </w:tc>
        <w:tc>
          <w:tcPr>
            <w:tcW w:w="1233" w:type="dxa"/>
          </w:tcPr>
          <w:p w14:paraId="384C36B5" w14:textId="77777777" w:rsidR="005B01A6" w:rsidRDefault="00000000">
            <w:pPr>
              <w:jc w:val="center"/>
              <w:rPr>
                <w:rFonts w:hint="eastAsia"/>
              </w:rPr>
            </w:pPr>
            <w:r>
              <w:rPr>
                <w:sz w:val="18"/>
              </w:rPr>
              <w:t>环境部署</w:t>
            </w:r>
          </w:p>
        </w:tc>
        <w:tc>
          <w:tcPr>
            <w:tcW w:w="1233" w:type="dxa"/>
          </w:tcPr>
          <w:p w14:paraId="5EDB7EF1" w14:textId="77777777" w:rsidR="005B01A6" w:rsidRDefault="00000000">
            <w:pPr>
              <w:jc w:val="center"/>
              <w:rPr>
                <w:rFonts w:hint="eastAsia"/>
              </w:rPr>
            </w:pPr>
            <w:r>
              <w:rPr>
                <w:sz w:val="18"/>
              </w:rPr>
              <w:t>杨圣辉</w:t>
            </w:r>
          </w:p>
        </w:tc>
        <w:tc>
          <w:tcPr>
            <w:tcW w:w="1233" w:type="dxa"/>
          </w:tcPr>
          <w:p w14:paraId="25A1BE71" w14:textId="77777777" w:rsidR="005B01A6" w:rsidRDefault="00000000">
            <w:pPr>
              <w:jc w:val="center"/>
              <w:rPr>
                <w:rFonts w:hint="eastAsia"/>
              </w:rPr>
            </w:pPr>
            <w:r>
              <w:rPr>
                <w:sz w:val="18"/>
              </w:rPr>
              <w:t>2</w:t>
            </w:r>
          </w:p>
        </w:tc>
        <w:tc>
          <w:tcPr>
            <w:tcW w:w="1233" w:type="dxa"/>
          </w:tcPr>
          <w:p w14:paraId="4913B530" w14:textId="77777777" w:rsidR="005B01A6" w:rsidRDefault="00000000">
            <w:pPr>
              <w:jc w:val="center"/>
              <w:rPr>
                <w:rFonts w:hint="eastAsia"/>
              </w:rPr>
            </w:pPr>
            <w:r>
              <w:rPr>
                <w:sz w:val="18"/>
              </w:rPr>
              <w:t>2</w:t>
            </w:r>
          </w:p>
        </w:tc>
        <w:tc>
          <w:tcPr>
            <w:tcW w:w="1233" w:type="dxa"/>
          </w:tcPr>
          <w:p w14:paraId="141ADEDD" w14:textId="77777777" w:rsidR="005B01A6" w:rsidRDefault="00000000">
            <w:pPr>
              <w:jc w:val="center"/>
              <w:rPr>
                <w:rFonts w:hint="eastAsia"/>
              </w:rPr>
            </w:pPr>
            <w:r>
              <w:rPr>
                <w:sz w:val="18"/>
              </w:rPr>
              <w:t>500</w:t>
            </w:r>
          </w:p>
        </w:tc>
        <w:tc>
          <w:tcPr>
            <w:tcW w:w="1233" w:type="dxa"/>
          </w:tcPr>
          <w:p w14:paraId="65E47164" w14:textId="77777777" w:rsidR="005B01A6" w:rsidRDefault="00000000">
            <w:pPr>
              <w:jc w:val="center"/>
              <w:rPr>
                <w:rFonts w:hint="eastAsia"/>
              </w:rPr>
            </w:pPr>
            <w:r>
              <w:rPr>
                <w:sz w:val="18"/>
              </w:rPr>
              <w:t>1,000</w:t>
            </w:r>
          </w:p>
        </w:tc>
      </w:tr>
      <w:tr w:rsidR="005B01A6" w14:paraId="1071925B" w14:textId="77777777">
        <w:trPr>
          <w:jc w:val="center"/>
        </w:trPr>
        <w:tc>
          <w:tcPr>
            <w:tcW w:w="1233" w:type="dxa"/>
          </w:tcPr>
          <w:p w14:paraId="0EBD6347" w14:textId="77777777" w:rsidR="005B01A6" w:rsidRDefault="00000000">
            <w:pPr>
              <w:jc w:val="center"/>
              <w:rPr>
                <w:rFonts w:hint="eastAsia"/>
              </w:rPr>
            </w:pPr>
            <w:r>
              <w:rPr>
                <w:sz w:val="18"/>
              </w:rPr>
              <w:t>5.2</w:t>
            </w:r>
          </w:p>
        </w:tc>
        <w:tc>
          <w:tcPr>
            <w:tcW w:w="1233" w:type="dxa"/>
          </w:tcPr>
          <w:p w14:paraId="1296492D" w14:textId="77777777" w:rsidR="005B01A6" w:rsidRDefault="00000000">
            <w:pPr>
              <w:jc w:val="center"/>
              <w:rPr>
                <w:rFonts w:hint="eastAsia"/>
              </w:rPr>
            </w:pPr>
            <w:r>
              <w:rPr>
                <w:sz w:val="18"/>
              </w:rPr>
              <w:t>用户培训与文档</w:t>
            </w:r>
          </w:p>
        </w:tc>
        <w:tc>
          <w:tcPr>
            <w:tcW w:w="1233" w:type="dxa"/>
          </w:tcPr>
          <w:p w14:paraId="2A820789" w14:textId="77777777" w:rsidR="005B01A6" w:rsidRDefault="00000000">
            <w:pPr>
              <w:jc w:val="center"/>
              <w:rPr>
                <w:rFonts w:hint="eastAsia"/>
              </w:rPr>
            </w:pPr>
            <w:r>
              <w:rPr>
                <w:sz w:val="18"/>
              </w:rPr>
              <w:t>杨圣辉</w:t>
            </w:r>
          </w:p>
        </w:tc>
        <w:tc>
          <w:tcPr>
            <w:tcW w:w="1233" w:type="dxa"/>
          </w:tcPr>
          <w:p w14:paraId="5967D17C" w14:textId="77777777" w:rsidR="005B01A6" w:rsidRDefault="00000000">
            <w:pPr>
              <w:jc w:val="center"/>
              <w:rPr>
                <w:rFonts w:hint="eastAsia"/>
              </w:rPr>
            </w:pPr>
            <w:r>
              <w:rPr>
                <w:sz w:val="18"/>
              </w:rPr>
              <w:t>2</w:t>
            </w:r>
          </w:p>
        </w:tc>
        <w:tc>
          <w:tcPr>
            <w:tcW w:w="1233" w:type="dxa"/>
          </w:tcPr>
          <w:p w14:paraId="7EDC5D28" w14:textId="77777777" w:rsidR="005B01A6" w:rsidRDefault="00000000">
            <w:pPr>
              <w:jc w:val="center"/>
              <w:rPr>
                <w:rFonts w:hint="eastAsia"/>
              </w:rPr>
            </w:pPr>
            <w:r>
              <w:rPr>
                <w:sz w:val="18"/>
              </w:rPr>
              <w:t>2</w:t>
            </w:r>
          </w:p>
        </w:tc>
        <w:tc>
          <w:tcPr>
            <w:tcW w:w="1233" w:type="dxa"/>
          </w:tcPr>
          <w:p w14:paraId="66EEC2F0" w14:textId="77777777" w:rsidR="005B01A6" w:rsidRDefault="00000000">
            <w:pPr>
              <w:jc w:val="center"/>
              <w:rPr>
                <w:rFonts w:hint="eastAsia"/>
              </w:rPr>
            </w:pPr>
            <w:r>
              <w:rPr>
                <w:sz w:val="18"/>
              </w:rPr>
              <w:t>500</w:t>
            </w:r>
          </w:p>
        </w:tc>
        <w:tc>
          <w:tcPr>
            <w:tcW w:w="1233" w:type="dxa"/>
          </w:tcPr>
          <w:p w14:paraId="70B95151" w14:textId="77777777" w:rsidR="005B01A6" w:rsidRDefault="00000000">
            <w:pPr>
              <w:jc w:val="center"/>
              <w:rPr>
                <w:rFonts w:hint="eastAsia"/>
              </w:rPr>
            </w:pPr>
            <w:r>
              <w:rPr>
                <w:sz w:val="18"/>
              </w:rPr>
              <w:t>1,000</w:t>
            </w:r>
          </w:p>
        </w:tc>
      </w:tr>
      <w:tr w:rsidR="005B01A6" w14:paraId="35BC16B0" w14:textId="77777777">
        <w:trPr>
          <w:jc w:val="center"/>
        </w:trPr>
        <w:tc>
          <w:tcPr>
            <w:tcW w:w="1233" w:type="dxa"/>
          </w:tcPr>
          <w:p w14:paraId="70085F55" w14:textId="77777777" w:rsidR="005B01A6" w:rsidRDefault="00000000">
            <w:pPr>
              <w:jc w:val="center"/>
              <w:rPr>
                <w:rFonts w:hint="eastAsia"/>
              </w:rPr>
            </w:pPr>
            <w:r>
              <w:rPr>
                <w:sz w:val="18"/>
              </w:rPr>
              <w:t>5.3</w:t>
            </w:r>
          </w:p>
        </w:tc>
        <w:tc>
          <w:tcPr>
            <w:tcW w:w="1233" w:type="dxa"/>
          </w:tcPr>
          <w:p w14:paraId="0C3E3B84" w14:textId="77777777" w:rsidR="005B01A6" w:rsidRDefault="00000000">
            <w:pPr>
              <w:jc w:val="center"/>
              <w:rPr>
                <w:rFonts w:hint="eastAsia"/>
              </w:rPr>
            </w:pPr>
            <w:r>
              <w:rPr>
                <w:sz w:val="18"/>
              </w:rPr>
              <w:t>交付验收</w:t>
            </w:r>
          </w:p>
        </w:tc>
        <w:tc>
          <w:tcPr>
            <w:tcW w:w="1233" w:type="dxa"/>
          </w:tcPr>
          <w:p w14:paraId="4A7DDF57" w14:textId="77777777" w:rsidR="005B01A6" w:rsidRDefault="00000000">
            <w:pPr>
              <w:jc w:val="center"/>
              <w:rPr>
                <w:rFonts w:hint="eastAsia"/>
              </w:rPr>
            </w:pPr>
            <w:r>
              <w:rPr>
                <w:sz w:val="18"/>
              </w:rPr>
              <w:t>屈秋实</w:t>
            </w:r>
          </w:p>
        </w:tc>
        <w:tc>
          <w:tcPr>
            <w:tcW w:w="1233" w:type="dxa"/>
          </w:tcPr>
          <w:p w14:paraId="59EDE2C6" w14:textId="77777777" w:rsidR="005B01A6" w:rsidRDefault="00000000">
            <w:pPr>
              <w:jc w:val="center"/>
              <w:rPr>
                <w:rFonts w:hint="eastAsia"/>
              </w:rPr>
            </w:pPr>
            <w:r>
              <w:rPr>
                <w:sz w:val="18"/>
              </w:rPr>
              <w:t>1</w:t>
            </w:r>
          </w:p>
        </w:tc>
        <w:tc>
          <w:tcPr>
            <w:tcW w:w="1233" w:type="dxa"/>
          </w:tcPr>
          <w:p w14:paraId="16219B6D" w14:textId="77777777" w:rsidR="005B01A6" w:rsidRDefault="00000000">
            <w:pPr>
              <w:jc w:val="center"/>
              <w:rPr>
                <w:rFonts w:hint="eastAsia"/>
              </w:rPr>
            </w:pPr>
            <w:r>
              <w:rPr>
                <w:sz w:val="18"/>
              </w:rPr>
              <w:t>1</w:t>
            </w:r>
          </w:p>
        </w:tc>
        <w:tc>
          <w:tcPr>
            <w:tcW w:w="1233" w:type="dxa"/>
          </w:tcPr>
          <w:p w14:paraId="225461BE" w14:textId="77777777" w:rsidR="005B01A6" w:rsidRDefault="00000000">
            <w:pPr>
              <w:jc w:val="center"/>
              <w:rPr>
                <w:rFonts w:hint="eastAsia"/>
              </w:rPr>
            </w:pPr>
            <w:r>
              <w:rPr>
                <w:sz w:val="18"/>
              </w:rPr>
              <w:t>1,200</w:t>
            </w:r>
          </w:p>
        </w:tc>
        <w:tc>
          <w:tcPr>
            <w:tcW w:w="1233" w:type="dxa"/>
          </w:tcPr>
          <w:p w14:paraId="1A3671E5" w14:textId="77777777" w:rsidR="005B01A6" w:rsidRDefault="00000000">
            <w:pPr>
              <w:jc w:val="center"/>
              <w:rPr>
                <w:rFonts w:hint="eastAsia"/>
              </w:rPr>
            </w:pPr>
            <w:r>
              <w:rPr>
                <w:sz w:val="18"/>
              </w:rPr>
              <w:t>1,200</w:t>
            </w:r>
          </w:p>
        </w:tc>
      </w:tr>
      <w:tr w:rsidR="005B01A6" w14:paraId="1043B751" w14:textId="77777777">
        <w:trPr>
          <w:jc w:val="center"/>
        </w:trPr>
        <w:tc>
          <w:tcPr>
            <w:tcW w:w="1233" w:type="dxa"/>
          </w:tcPr>
          <w:p w14:paraId="0BBF3622" w14:textId="77777777" w:rsidR="005B01A6" w:rsidRDefault="005B01A6">
            <w:pPr>
              <w:jc w:val="center"/>
              <w:rPr>
                <w:rFonts w:hint="eastAsia"/>
              </w:rPr>
            </w:pPr>
          </w:p>
        </w:tc>
        <w:tc>
          <w:tcPr>
            <w:tcW w:w="1233" w:type="dxa"/>
          </w:tcPr>
          <w:p w14:paraId="418C61CF" w14:textId="77777777" w:rsidR="005B01A6" w:rsidRDefault="00000000">
            <w:pPr>
              <w:jc w:val="center"/>
              <w:rPr>
                <w:rFonts w:hint="eastAsia"/>
              </w:rPr>
            </w:pPr>
            <w:r>
              <w:rPr>
                <w:sz w:val="18"/>
              </w:rPr>
              <w:t>小计</w:t>
            </w:r>
          </w:p>
        </w:tc>
        <w:tc>
          <w:tcPr>
            <w:tcW w:w="1233" w:type="dxa"/>
          </w:tcPr>
          <w:p w14:paraId="41912987" w14:textId="77777777" w:rsidR="005B01A6" w:rsidRDefault="005B01A6">
            <w:pPr>
              <w:jc w:val="center"/>
              <w:rPr>
                <w:rFonts w:hint="eastAsia"/>
              </w:rPr>
            </w:pPr>
          </w:p>
        </w:tc>
        <w:tc>
          <w:tcPr>
            <w:tcW w:w="1233" w:type="dxa"/>
          </w:tcPr>
          <w:p w14:paraId="78F2E606" w14:textId="77777777" w:rsidR="005B01A6" w:rsidRDefault="005B01A6">
            <w:pPr>
              <w:jc w:val="center"/>
              <w:rPr>
                <w:rFonts w:hint="eastAsia"/>
              </w:rPr>
            </w:pPr>
          </w:p>
        </w:tc>
        <w:tc>
          <w:tcPr>
            <w:tcW w:w="1233" w:type="dxa"/>
          </w:tcPr>
          <w:p w14:paraId="196F670C" w14:textId="77777777" w:rsidR="005B01A6" w:rsidRDefault="00000000">
            <w:pPr>
              <w:jc w:val="center"/>
              <w:rPr>
                <w:rFonts w:hint="eastAsia"/>
              </w:rPr>
            </w:pPr>
            <w:r>
              <w:rPr>
                <w:sz w:val="18"/>
              </w:rPr>
              <w:t>5</w:t>
            </w:r>
          </w:p>
        </w:tc>
        <w:tc>
          <w:tcPr>
            <w:tcW w:w="1233" w:type="dxa"/>
          </w:tcPr>
          <w:p w14:paraId="61D0FC5E" w14:textId="77777777" w:rsidR="005B01A6" w:rsidRDefault="005B01A6">
            <w:pPr>
              <w:jc w:val="center"/>
              <w:rPr>
                <w:rFonts w:hint="eastAsia"/>
              </w:rPr>
            </w:pPr>
          </w:p>
        </w:tc>
        <w:tc>
          <w:tcPr>
            <w:tcW w:w="1233" w:type="dxa"/>
          </w:tcPr>
          <w:p w14:paraId="296E8727" w14:textId="77777777" w:rsidR="005B01A6" w:rsidRDefault="00000000">
            <w:pPr>
              <w:jc w:val="center"/>
              <w:rPr>
                <w:rFonts w:hint="eastAsia"/>
              </w:rPr>
            </w:pPr>
            <w:r>
              <w:rPr>
                <w:sz w:val="18"/>
              </w:rPr>
              <w:t>3,200</w:t>
            </w:r>
          </w:p>
        </w:tc>
      </w:tr>
    </w:tbl>
    <w:p w14:paraId="10DC513B" w14:textId="77777777" w:rsidR="005B01A6" w:rsidRDefault="00000000">
      <w:pPr>
        <w:pStyle w:val="21"/>
      </w:pPr>
      <w:bookmarkStart w:id="41" w:name="_Toc226927551"/>
      <w:r>
        <w:rPr>
          <w:rFonts w:ascii="黑体" w:eastAsia="黑体" w:hAnsi="黑体"/>
        </w:rPr>
        <w:t>4.3 资源成本估算</w:t>
      </w:r>
      <w:bookmarkEnd w:id="4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F717750" w14:textId="77777777">
        <w:trPr>
          <w:jc w:val="center"/>
        </w:trPr>
        <w:tc>
          <w:tcPr>
            <w:tcW w:w="1727" w:type="dxa"/>
            <w:shd w:val="clear" w:color="auto" w:fill="D9E2F3"/>
          </w:tcPr>
          <w:p w14:paraId="6F24FDC0" w14:textId="77777777" w:rsidR="005B01A6" w:rsidRDefault="00000000">
            <w:pPr>
              <w:jc w:val="center"/>
              <w:rPr>
                <w:rFonts w:hint="eastAsia"/>
              </w:rPr>
            </w:pPr>
            <w:r>
              <w:rPr>
                <w:b/>
                <w:sz w:val="18"/>
              </w:rPr>
              <w:t>资源项目</w:t>
            </w:r>
          </w:p>
        </w:tc>
        <w:tc>
          <w:tcPr>
            <w:tcW w:w="1727" w:type="dxa"/>
            <w:shd w:val="clear" w:color="auto" w:fill="D9E2F3"/>
          </w:tcPr>
          <w:p w14:paraId="7927AD3A" w14:textId="77777777" w:rsidR="005B01A6" w:rsidRDefault="00000000">
            <w:pPr>
              <w:jc w:val="center"/>
              <w:rPr>
                <w:rFonts w:hint="eastAsia"/>
              </w:rPr>
            </w:pPr>
            <w:r>
              <w:rPr>
                <w:b/>
                <w:sz w:val="18"/>
              </w:rPr>
              <w:t>数量</w:t>
            </w:r>
          </w:p>
        </w:tc>
        <w:tc>
          <w:tcPr>
            <w:tcW w:w="1727" w:type="dxa"/>
            <w:shd w:val="clear" w:color="auto" w:fill="D9E2F3"/>
          </w:tcPr>
          <w:p w14:paraId="022D7B4B" w14:textId="77777777" w:rsidR="005B01A6" w:rsidRDefault="00000000">
            <w:pPr>
              <w:jc w:val="center"/>
              <w:rPr>
                <w:rFonts w:hint="eastAsia"/>
              </w:rPr>
            </w:pPr>
            <w:r>
              <w:rPr>
                <w:b/>
                <w:sz w:val="18"/>
              </w:rPr>
              <w:t>单价（元）</w:t>
            </w:r>
          </w:p>
        </w:tc>
        <w:tc>
          <w:tcPr>
            <w:tcW w:w="1727" w:type="dxa"/>
            <w:shd w:val="clear" w:color="auto" w:fill="D9E2F3"/>
          </w:tcPr>
          <w:p w14:paraId="25DF8B0B" w14:textId="77777777" w:rsidR="005B01A6" w:rsidRDefault="00000000">
            <w:pPr>
              <w:jc w:val="center"/>
              <w:rPr>
                <w:rFonts w:hint="eastAsia"/>
              </w:rPr>
            </w:pPr>
            <w:r>
              <w:rPr>
                <w:b/>
                <w:sz w:val="18"/>
              </w:rPr>
              <w:t>小计（元）</w:t>
            </w:r>
          </w:p>
        </w:tc>
        <w:tc>
          <w:tcPr>
            <w:tcW w:w="1727" w:type="dxa"/>
            <w:shd w:val="clear" w:color="auto" w:fill="D9E2F3"/>
          </w:tcPr>
          <w:p w14:paraId="0BE5F194" w14:textId="77777777" w:rsidR="005B01A6" w:rsidRDefault="00000000">
            <w:pPr>
              <w:jc w:val="center"/>
              <w:rPr>
                <w:rFonts w:hint="eastAsia"/>
              </w:rPr>
            </w:pPr>
            <w:r>
              <w:rPr>
                <w:b/>
                <w:sz w:val="18"/>
              </w:rPr>
              <w:t>说明</w:t>
            </w:r>
          </w:p>
        </w:tc>
      </w:tr>
      <w:tr w:rsidR="005B01A6" w14:paraId="327DFEFE" w14:textId="77777777">
        <w:trPr>
          <w:jc w:val="center"/>
        </w:trPr>
        <w:tc>
          <w:tcPr>
            <w:tcW w:w="1727" w:type="dxa"/>
          </w:tcPr>
          <w:p w14:paraId="0EFAE28D" w14:textId="77777777" w:rsidR="005B01A6" w:rsidRDefault="00000000">
            <w:pPr>
              <w:jc w:val="center"/>
              <w:rPr>
                <w:rFonts w:hint="eastAsia"/>
                <w:lang w:eastAsia="zh-CN"/>
              </w:rPr>
            </w:pPr>
            <w:r>
              <w:rPr>
                <w:sz w:val="18"/>
                <w:lang w:eastAsia="zh-CN"/>
              </w:rPr>
              <w:t>云南省政务云服务器（应用）</w:t>
            </w:r>
          </w:p>
        </w:tc>
        <w:tc>
          <w:tcPr>
            <w:tcW w:w="1727" w:type="dxa"/>
          </w:tcPr>
          <w:p w14:paraId="49D1EE53" w14:textId="77777777" w:rsidR="005B01A6" w:rsidRDefault="00000000">
            <w:pPr>
              <w:jc w:val="center"/>
              <w:rPr>
                <w:rFonts w:hint="eastAsia"/>
              </w:rPr>
            </w:pPr>
            <w:r>
              <w:rPr>
                <w:sz w:val="18"/>
              </w:rPr>
              <w:t>2台/月</w:t>
            </w:r>
          </w:p>
        </w:tc>
        <w:tc>
          <w:tcPr>
            <w:tcW w:w="1727" w:type="dxa"/>
          </w:tcPr>
          <w:p w14:paraId="15B0BB59" w14:textId="77777777" w:rsidR="005B01A6" w:rsidRDefault="00000000">
            <w:pPr>
              <w:jc w:val="center"/>
              <w:rPr>
                <w:rFonts w:hint="eastAsia"/>
              </w:rPr>
            </w:pPr>
            <w:r>
              <w:rPr>
                <w:sz w:val="18"/>
              </w:rPr>
              <w:t>3,000</w:t>
            </w:r>
          </w:p>
        </w:tc>
        <w:tc>
          <w:tcPr>
            <w:tcW w:w="1727" w:type="dxa"/>
          </w:tcPr>
          <w:p w14:paraId="38100CF7" w14:textId="77777777" w:rsidR="005B01A6" w:rsidRDefault="00000000">
            <w:pPr>
              <w:jc w:val="center"/>
              <w:rPr>
                <w:rFonts w:hint="eastAsia"/>
              </w:rPr>
            </w:pPr>
            <w:r>
              <w:rPr>
                <w:sz w:val="18"/>
              </w:rPr>
              <w:t>24,000</w:t>
            </w:r>
          </w:p>
        </w:tc>
        <w:tc>
          <w:tcPr>
            <w:tcW w:w="1727" w:type="dxa"/>
          </w:tcPr>
          <w:p w14:paraId="5ACE2C15" w14:textId="77777777" w:rsidR="005B01A6" w:rsidRDefault="00000000">
            <w:pPr>
              <w:jc w:val="center"/>
              <w:rPr>
                <w:rFonts w:hint="eastAsia"/>
              </w:rPr>
            </w:pPr>
            <w:r>
              <w:rPr>
                <w:sz w:val="18"/>
              </w:rPr>
              <w:t>2台×4个月</w:t>
            </w:r>
          </w:p>
        </w:tc>
      </w:tr>
      <w:tr w:rsidR="005B01A6" w14:paraId="54995E39" w14:textId="77777777">
        <w:trPr>
          <w:jc w:val="center"/>
        </w:trPr>
        <w:tc>
          <w:tcPr>
            <w:tcW w:w="1727" w:type="dxa"/>
          </w:tcPr>
          <w:p w14:paraId="26AC1630" w14:textId="77777777" w:rsidR="005B01A6" w:rsidRDefault="00000000">
            <w:pPr>
              <w:jc w:val="center"/>
              <w:rPr>
                <w:rFonts w:hint="eastAsia"/>
                <w:lang w:eastAsia="zh-CN"/>
              </w:rPr>
            </w:pPr>
            <w:r>
              <w:rPr>
                <w:sz w:val="18"/>
                <w:lang w:eastAsia="zh-CN"/>
              </w:rPr>
              <w:t>云南省政务云服务器（数据库）</w:t>
            </w:r>
          </w:p>
        </w:tc>
        <w:tc>
          <w:tcPr>
            <w:tcW w:w="1727" w:type="dxa"/>
          </w:tcPr>
          <w:p w14:paraId="32DC06F4" w14:textId="77777777" w:rsidR="005B01A6" w:rsidRDefault="00000000">
            <w:pPr>
              <w:jc w:val="center"/>
              <w:rPr>
                <w:rFonts w:hint="eastAsia"/>
              </w:rPr>
            </w:pPr>
            <w:r>
              <w:rPr>
                <w:sz w:val="18"/>
              </w:rPr>
              <w:t>1台/月</w:t>
            </w:r>
          </w:p>
        </w:tc>
        <w:tc>
          <w:tcPr>
            <w:tcW w:w="1727" w:type="dxa"/>
          </w:tcPr>
          <w:p w14:paraId="3E039E79" w14:textId="77777777" w:rsidR="005B01A6" w:rsidRDefault="00000000">
            <w:pPr>
              <w:jc w:val="center"/>
              <w:rPr>
                <w:rFonts w:hint="eastAsia"/>
              </w:rPr>
            </w:pPr>
            <w:r>
              <w:rPr>
                <w:sz w:val="18"/>
              </w:rPr>
              <w:t>5,000</w:t>
            </w:r>
          </w:p>
        </w:tc>
        <w:tc>
          <w:tcPr>
            <w:tcW w:w="1727" w:type="dxa"/>
          </w:tcPr>
          <w:p w14:paraId="2BE36E03" w14:textId="77777777" w:rsidR="005B01A6" w:rsidRDefault="00000000">
            <w:pPr>
              <w:jc w:val="center"/>
              <w:rPr>
                <w:rFonts w:hint="eastAsia"/>
              </w:rPr>
            </w:pPr>
            <w:r>
              <w:rPr>
                <w:sz w:val="18"/>
              </w:rPr>
              <w:t>20,000</w:t>
            </w:r>
          </w:p>
        </w:tc>
        <w:tc>
          <w:tcPr>
            <w:tcW w:w="1727" w:type="dxa"/>
          </w:tcPr>
          <w:p w14:paraId="4F002BB3" w14:textId="77777777" w:rsidR="005B01A6" w:rsidRDefault="00000000">
            <w:pPr>
              <w:jc w:val="center"/>
              <w:rPr>
                <w:rFonts w:hint="eastAsia"/>
              </w:rPr>
            </w:pPr>
            <w:r>
              <w:rPr>
                <w:sz w:val="18"/>
              </w:rPr>
              <w:t>1台×4个月</w:t>
            </w:r>
          </w:p>
        </w:tc>
      </w:tr>
      <w:tr w:rsidR="005B01A6" w14:paraId="19A1B6D8" w14:textId="77777777">
        <w:trPr>
          <w:jc w:val="center"/>
        </w:trPr>
        <w:tc>
          <w:tcPr>
            <w:tcW w:w="1727" w:type="dxa"/>
          </w:tcPr>
          <w:p w14:paraId="1AC095A3" w14:textId="77777777" w:rsidR="005B01A6" w:rsidRDefault="00000000">
            <w:pPr>
              <w:jc w:val="center"/>
              <w:rPr>
                <w:rFonts w:hint="eastAsia"/>
              </w:rPr>
            </w:pPr>
            <w:r>
              <w:rPr>
                <w:sz w:val="18"/>
              </w:rPr>
              <w:t>域名与SSL证书</w:t>
            </w:r>
          </w:p>
        </w:tc>
        <w:tc>
          <w:tcPr>
            <w:tcW w:w="1727" w:type="dxa"/>
          </w:tcPr>
          <w:p w14:paraId="69395B64" w14:textId="77777777" w:rsidR="005B01A6" w:rsidRDefault="00000000">
            <w:pPr>
              <w:jc w:val="center"/>
              <w:rPr>
                <w:rFonts w:hint="eastAsia"/>
              </w:rPr>
            </w:pPr>
            <w:r>
              <w:rPr>
                <w:sz w:val="18"/>
              </w:rPr>
              <w:t>1项</w:t>
            </w:r>
          </w:p>
        </w:tc>
        <w:tc>
          <w:tcPr>
            <w:tcW w:w="1727" w:type="dxa"/>
          </w:tcPr>
          <w:p w14:paraId="5873E89D" w14:textId="77777777" w:rsidR="005B01A6" w:rsidRDefault="00000000">
            <w:pPr>
              <w:jc w:val="center"/>
              <w:rPr>
                <w:rFonts w:hint="eastAsia"/>
              </w:rPr>
            </w:pPr>
            <w:r>
              <w:rPr>
                <w:sz w:val="18"/>
              </w:rPr>
              <w:t>2,000</w:t>
            </w:r>
          </w:p>
        </w:tc>
        <w:tc>
          <w:tcPr>
            <w:tcW w:w="1727" w:type="dxa"/>
          </w:tcPr>
          <w:p w14:paraId="71AFAE57" w14:textId="77777777" w:rsidR="005B01A6" w:rsidRDefault="00000000">
            <w:pPr>
              <w:jc w:val="center"/>
              <w:rPr>
                <w:rFonts w:hint="eastAsia"/>
              </w:rPr>
            </w:pPr>
            <w:r>
              <w:rPr>
                <w:sz w:val="18"/>
              </w:rPr>
              <w:t>2,000</w:t>
            </w:r>
          </w:p>
        </w:tc>
        <w:tc>
          <w:tcPr>
            <w:tcW w:w="1727" w:type="dxa"/>
          </w:tcPr>
          <w:p w14:paraId="7BC0419A" w14:textId="77777777" w:rsidR="005B01A6" w:rsidRDefault="00000000">
            <w:pPr>
              <w:jc w:val="center"/>
              <w:rPr>
                <w:rFonts w:hint="eastAsia"/>
                <w:lang w:eastAsia="zh-CN"/>
              </w:rPr>
            </w:pPr>
            <w:r>
              <w:rPr>
                <w:sz w:val="18"/>
                <w:lang w:eastAsia="zh-CN"/>
              </w:rPr>
              <w:t>政务域名注册+HTTPS证书</w:t>
            </w:r>
          </w:p>
        </w:tc>
      </w:tr>
      <w:tr w:rsidR="005B01A6" w14:paraId="24B88DE6" w14:textId="77777777">
        <w:trPr>
          <w:jc w:val="center"/>
        </w:trPr>
        <w:tc>
          <w:tcPr>
            <w:tcW w:w="1727" w:type="dxa"/>
          </w:tcPr>
          <w:p w14:paraId="6BF046B8" w14:textId="77777777" w:rsidR="005B01A6" w:rsidRDefault="00000000">
            <w:pPr>
              <w:jc w:val="center"/>
              <w:rPr>
                <w:rFonts w:hint="eastAsia"/>
              </w:rPr>
            </w:pPr>
            <w:r>
              <w:rPr>
                <w:sz w:val="18"/>
              </w:rPr>
              <w:t>开发工具License</w:t>
            </w:r>
          </w:p>
        </w:tc>
        <w:tc>
          <w:tcPr>
            <w:tcW w:w="1727" w:type="dxa"/>
          </w:tcPr>
          <w:p w14:paraId="7BD60144" w14:textId="77777777" w:rsidR="005B01A6" w:rsidRDefault="00000000">
            <w:pPr>
              <w:jc w:val="center"/>
              <w:rPr>
                <w:rFonts w:hint="eastAsia"/>
              </w:rPr>
            </w:pPr>
            <w:r>
              <w:rPr>
                <w:sz w:val="18"/>
              </w:rPr>
              <w:t>10套</w:t>
            </w:r>
          </w:p>
        </w:tc>
        <w:tc>
          <w:tcPr>
            <w:tcW w:w="1727" w:type="dxa"/>
          </w:tcPr>
          <w:p w14:paraId="5BFB9ACB" w14:textId="77777777" w:rsidR="005B01A6" w:rsidRDefault="00000000">
            <w:pPr>
              <w:jc w:val="center"/>
              <w:rPr>
                <w:rFonts w:hint="eastAsia"/>
              </w:rPr>
            </w:pPr>
            <w:r>
              <w:rPr>
                <w:sz w:val="18"/>
              </w:rPr>
              <w:t>500</w:t>
            </w:r>
          </w:p>
        </w:tc>
        <w:tc>
          <w:tcPr>
            <w:tcW w:w="1727" w:type="dxa"/>
          </w:tcPr>
          <w:p w14:paraId="5E6E38C8" w14:textId="77777777" w:rsidR="005B01A6" w:rsidRDefault="00000000">
            <w:pPr>
              <w:jc w:val="center"/>
              <w:rPr>
                <w:rFonts w:hint="eastAsia"/>
              </w:rPr>
            </w:pPr>
            <w:r>
              <w:rPr>
                <w:sz w:val="18"/>
              </w:rPr>
              <w:t>5,000</w:t>
            </w:r>
          </w:p>
        </w:tc>
        <w:tc>
          <w:tcPr>
            <w:tcW w:w="1727" w:type="dxa"/>
          </w:tcPr>
          <w:p w14:paraId="45854518" w14:textId="77777777" w:rsidR="005B01A6" w:rsidRDefault="00000000">
            <w:pPr>
              <w:jc w:val="center"/>
              <w:rPr>
                <w:rFonts w:hint="eastAsia"/>
              </w:rPr>
            </w:pPr>
            <w:r>
              <w:rPr>
                <w:sz w:val="18"/>
              </w:rPr>
              <w:t>IDE专业版授权</w:t>
            </w:r>
          </w:p>
        </w:tc>
      </w:tr>
      <w:tr w:rsidR="005B01A6" w14:paraId="5336A686" w14:textId="77777777">
        <w:trPr>
          <w:jc w:val="center"/>
        </w:trPr>
        <w:tc>
          <w:tcPr>
            <w:tcW w:w="1727" w:type="dxa"/>
          </w:tcPr>
          <w:p w14:paraId="572884C6" w14:textId="77777777" w:rsidR="005B01A6" w:rsidRDefault="00000000">
            <w:pPr>
              <w:jc w:val="center"/>
              <w:rPr>
                <w:rFonts w:hint="eastAsia"/>
              </w:rPr>
            </w:pPr>
            <w:r>
              <w:rPr>
                <w:sz w:val="18"/>
              </w:rPr>
              <w:t>代码托管与CI/CD</w:t>
            </w:r>
          </w:p>
        </w:tc>
        <w:tc>
          <w:tcPr>
            <w:tcW w:w="1727" w:type="dxa"/>
          </w:tcPr>
          <w:p w14:paraId="487A8010" w14:textId="77777777" w:rsidR="005B01A6" w:rsidRDefault="00000000">
            <w:pPr>
              <w:jc w:val="center"/>
              <w:rPr>
                <w:rFonts w:hint="eastAsia"/>
              </w:rPr>
            </w:pPr>
            <w:r>
              <w:rPr>
                <w:sz w:val="18"/>
              </w:rPr>
              <w:t>1项/月</w:t>
            </w:r>
          </w:p>
        </w:tc>
        <w:tc>
          <w:tcPr>
            <w:tcW w:w="1727" w:type="dxa"/>
          </w:tcPr>
          <w:p w14:paraId="1E8FC161" w14:textId="77777777" w:rsidR="005B01A6" w:rsidRDefault="00000000">
            <w:pPr>
              <w:jc w:val="center"/>
              <w:rPr>
                <w:rFonts w:hint="eastAsia"/>
              </w:rPr>
            </w:pPr>
            <w:r>
              <w:rPr>
                <w:sz w:val="18"/>
              </w:rPr>
              <w:t>1,000</w:t>
            </w:r>
          </w:p>
        </w:tc>
        <w:tc>
          <w:tcPr>
            <w:tcW w:w="1727" w:type="dxa"/>
          </w:tcPr>
          <w:p w14:paraId="0BFA585E" w14:textId="77777777" w:rsidR="005B01A6" w:rsidRDefault="00000000">
            <w:pPr>
              <w:jc w:val="center"/>
              <w:rPr>
                <w:rFonts w:hint="eastAsia"/>
              </w:rPr>
            </w:pPr>
            <w:r>
              <w:rPr>
                <w:sz w:val="18"/>
              </w:rPr>
              <w:t>4,000</w:t>
            </w:r>
          </w:p>
        </w:tc>
        <w:tc>
          <w:tcPr>
            <w:tcW w:w="1727" w:type="dxa"/>
          </w:tcPr>
          <w:p w14:paraId="1E1CD57C" w14:textId="77777777" w:rsidR="005B01A6" w:rsidRDefault="00000000">
            <w:pPr>
              <w:jc w:val="center"/>
              <w:rPr>
                <w:rFonts w:hint="eastAsia"/>
              </w:rPr>
            </w:pPr>
            <w:r>
              <w:rPr>
                <w:sz w:val="18"/>
              </w:rPr>
              <w:t>GitLab企业版</w:t>
            </w:r>
          </w:p>
        </w:tc>
      </w:tr>
      <w:tr w:rsidR="005B01A6" w14:paraId="5892C05B" w14:textId="77777777">
        <w:trPr>
          <w:jc w:val="center"/>
        </w:trPr>
        <w:tc>
          <w:tcPr>
            <w:tcW w:w="1727" w:type="dxa"/>
          </w:tcPr>
          <w:p w14:paraId="729F5086" w14:textId="77777777" w:rsidR="005B01A6" w:rsidRDefault="00000000">
            <w:pPr>
              <w:jc w:val="center"/>
              <w:rPr>
                <w:rFonts w:hint="eastAsia"/>
              </w:rPr>
            </w:pPr>
            <w:r>
              <w:rPr>
                <w:sz w:val="18"/>
              </w:rPr>
              <w:t>测试工具</w:t>
            </w:r>
          </w:p>
        </w:tc>
        <w:tc>
          <w:tcPr>
            <w:tcW w:w="1727" w:type="dxa"/>
          </w:tcPr>
          <w:p w14:paraId="64E10975" w14:textId="77777777" w:rsidR="005B01A6" w:rsidRDefault="00000000">
            <w:pPr>
              <w:jc w:val="center"/>
              <w:rPr>
                <w:rFonts w:hint="eastAsia"/>
              </w:rPr>
            </w:pPr>
            <w:r>
              <w:rPr>
                <w:sz w:val="18"/>
              </w:rPr>
              <w:t>1套</w:t>
            </w:r>
          </w:p>
        </w:tc>
        <w:tc>
          <w:tcPr>
            <w:tcW w:w="1727" w:type="dxa"/>
          </w:tcPr>
          <w:p w14:paraId="2834B32F" w14:textId="77777777" w:rsidR="005B01A6" w:rsidRDefault="00000000">
            <w:pPr>
              <w:jc w:val="center"/>
              <w:rPr>
                <w:rFonts w:hint="eastAsia"/>
              </w:rPr>
            </w:pPr>
            <w:r>
              <w:rPr>
                <w:sz w:val="18"/>
              </w:rPr>
              <w:t>3,000</w:t>
            </w:r>
          </w:p>
        </w:tc>
        <w:tc>
          <w:tcPr>
            <w:tcW w:w="1727" w:type="dxa"/>
          </w:tcPr>
          <w:p w14:paraId="08CAD836" w14:textId="77777777" w:rsidR="005B01A6" w:rsidRDefault="00000000">
            <w:pPr>
              <w:jc w:val="center"/>
              <w:rPr>
                <w:rFonts w:hint="eastAsia"/>
              </w:rPr>
            </w:pPr>
            <w:r>
              <w:rPr>
                <w:sz w:val="18"/>
              </w:rPr>
              <w:t>3,000</w:t>
            </w:r>
          </w:p>
        </w:tc>
        <w:tc>
          <w:tcPr>
            <w:tcW w:w="1727" w:type="dxa"/>
          </w:tcPr>
          <w:p w14:paraId="68D543B1" w14:textId="77777777" w:rsidR="005B01A6" w:rsidRDefault="00000000">
            <w:pPr>
              <w:jc w:val="center"/>
              <w:rPr>
                <w:rFonts w:hint="eastAsia"/>
              </w:rPr>
            </w:pPr>
            <w:r>
              <w:rPr>
                <w:sz w:val="18"/>
              </w:rPr>
              <w:t>JMeter+Postman企业版</w:t>
            </w:r>
          </w:p>
        </w:tc>
      </w:tr>
      <w:tr w:rsidR="005B01A6" w14:paraId="7FA07DD5" w14:textId="77777777">
        <w:trPr>
          <w:jc w:val="center"/>
        </w:trPr>
        <w:tc>
          <w:tcPr>
            <w:tcW w:w="1727" w:type="dxa"/>
          </w:tcPr>
          <w:p w14:paraId="10EA41D9" w14:textId="77777777" w:rsidR="005B01A6" w:rsidRDefault="00000000">
            <w:pPr>
              <w:jc w:val="center"/>
              <w:rPr>
                <w:rFonts w:hint="eastAsia"/>
              </w:rPr>
            </w:pPr>
            <w:r>
              <w:rPr>
                <w:sz w:val="18"/>
              </w:rPr>
              <w:t>项目管理工具</w:t>
            </w:r>
          </w:p>
        </w:tc>
        <w:tc>
          <w:tcPr>
            <w:tcW w:w="1727" w:type="dxa"/>
          </w:tcPr>
          <w:p w14:paraId="05ECCCB2" w14:textId="77777777" w:rsidR="005B01A6" w:rsidRDefault="00000000">
            <w:pPr>
              <w:jc w:val="center"/>
              <w:rPr>
                <w:rFonts w:hint="eastAsia"/>
              </w:rPr>
            </w:pPr>
            <w:r>
              <w:rPr>
                <w:sz w:val="18"/>
              </w:rPr>
              <w:t>1项/月</w:t>
            </w:r>
          </w:p>
        </w:tc>
        <w:tc>
          <w:tcPr>
            <w:tcW w:w="1727" w:type="dxa"/>
          </w:tcPr>
          <w:p w14:paraId="6875783E" w14:textId="77777777" w:rsidR="005B01A6" w:rsidRDefault="00000000">
            <w:pPr>
              <w:jc w:val="center"/>
              <w:rPr>
                <w:rFonts w:hint="eastAsia"/>
              </w:rPr>
            </w:pPr>
            <w:r>
              <w:rPr>
                <w:sz w:val="18"/>
              </w:rPr>
              <w:t>500</w:t>
            </w:r>
          </w:p>
        </w:tc>
        <w:tc>
          <w:tcPr>
            <w:tcW w:w="1727" w:type="dxa"/>
          </w:tcPr>
          <w:p w14:paraId="7D92C979" w14:textId="77777777" w:rsidR="005B01A6" w:rsidRDefault="00000000">
            <w:pPr>
              <w:jc w:val="center"/>
              <w:rPr>
                <w:rFonts w:hint="eastAsia"/>
              </w:rPr>
            </w:pPr>
            <w:r>
              <w:rPr>
                <w:sz w:val="18"/>
              </w:rPr>
              <w:t>2,000</w:t>
            </w:r>
          </w:p>
        </w:tc>
        <w:tc>
          <w:tcPr>
            <w:tcW w:w="1727" w:type="dxa"/>
          </w:tcPr>
          <w:p w14:paraId="034816D4" w14:textId="77777777" w:rsidR="005B01A6" w:rsidRDefault="00000000">
            <w:pPr>
              <w:jc w:val="center"/>
              <w:rPr>
                <w:rFonts w:hint="eastAsia"/>
              </w:rPr>
            </w:pPr>
            <w:r>
              <w:rPr>
                <w:sz w:val="18"/>
              </w:rPr>
              <w:t>腾讯敏捷协作</w:t>
            </w:r>
          </w:p>
        </w:tc>
      </w:tr>
      <w:tr w:rsidR="005B01A6" w14:paraId="11AFA757" w14:textId="77777777">
        <w:trPr>
          <w:jc w:val="center"/>
        </w:trPr>
        <w:tc>
          <w:tcPr>
            <w:tcW w:w="1727" w:type="dxa"/>
          </w:tcPr>
          <w:p w14:paraId="4B0844C6" w14:textId="77777777" w:rsidR="005B01A6" w:rsidRDefault="00000000">
            <w:pPr>
              <w:jc w:val="center"/>
              <w:rPr>
                <w:rFonts w:hint="eastAsia"/>
              </w:rPr>
            </w:pPr>
            <w:r>
              <w:rPr>
                <w:sz w:val="18"/>
              </w:rPr>
              <w:t>办公与差旅</w:t>
            </w:r>
          </w:p>
        </w:tc>
        <w:tc>
          <w:tcPr>
            <w:tcW w:w="1727" w:type="dxa"/>
          </w:tcPr>
          <w:p w14:paraId="17433C2B" w14:textId="77777777" w:rsidR="005B01A6" w:rsidRDefault="00000000">
            <w:pPr>
              <w:jc w:val="center"/>
              <w:rPr>
                <w:rFonts w:hint="eastAsia"/>
              </w:rPr>
            </w:pPr>
            <w:r>
              <w:rPr>
                <w:sz w:val="18"/>
              </w:rPr>
              <w:t>1项</w:t>
            </w:r>
          </w:p>
        </w:tc>
        <w:tc>
          <w:tcPr>
            <w:tcW w:w="1727" w:type="dxa"/>
          </w:tcPr>
          <w:p w14:paraId="0968081A" w14:textId="77777777" w:rsidR="005B01A6" w:rsidRDefault="00000000">
            <w:pPr>
              <w:jc w:val="center"/>
              <w:rPr>
                <w:rFonts w:hint="eastAsia"/>
              </w:rPr>
            </w:pPr>
            <w:r>
              <w:rPr>
                <w:sz w:val="18"/>
              </w:rPr>
              <w:t>5,000</w:t>
            </w:r>
          </w:p>
        </w:tc>
        <w:tc>
          <w:tcPr>
            <w:tcW w:w="1727" w:type="dxa"/>
          </w:tcPr>
          <w:p w14:paraId="770B960C" w14:textId="77777777" w:rsidR="005B01A6" w:rsidRDefault="00000000">
            <w:pPr>
              <w:jc w:val="center"/>
              <w:rPr>
                <w:rFonts w:hint="eastAsia"/>
              </w:rPr>
            </w:pPr>
            <w:r>
              <w:rPr>
                <w:sz w:val="18"/>
              </w:rPr>
              <w:t>5,000</w:t>
            </w:r>
          </w:p>
        </w:tc>
        <w:tc>
          <w:tcPr>
            <w:tcW w:w="1727" w:type="dxa"/>
          </w:tcPr>
          <w:p w14:paraId="12884AF0" w14:textId="77777777" w:rsidR="005B01A6" w:rsidRDefault="00000000">
            <w:pPr>
              <w:jc w:val="center"/>
              <w:rPr>
                <w:rFonts w:hint="eastAsia"/>
              </w:rPr>
            </w:pPr>
            <w:r>
              <w:rPr>
                <w:sz w:val="18"/>
              </w:rPr>
              <w:t>会议、差旅、打印等</w:t>
            </w:r>
          </w:p>
        </w:tc>
      </w:tr>
      <w:tr w:rsidR="005B01A6" w14:paraId="3D6F1BD6" w14:textId="77777777">
        <w:trPr>
          <w:jc w:val="center"/>
        </w:trPr>
        <w:tc>
          <w:tcPr>
            <w:tcW w:w="1727" w:type="dxa"/>
          </w:tcPr>
          <w:p w14:paraId="1AB37964" w14:textId="77777777" w:rsidR="005B01A6" w:rsidRDefault="00000000">
            <w:pPr>
              <w:jc w:val="center"/>
              <w:rPr>
                <w:rFonts w:hint="eastAsia"/>
              </w:rPr>
            </w:pPr>
            <w:r>
              <w:rPr>
                <w:sz w:val="18"/>
              </w:rPr>
              <w:t>应急储备金</w:t>
            </w:r>
          </w:p>
        </w:tc>
        <w:tc>
          <w:tcPr>
            <w:tcW w:w="1727" w:type="dxa"/>
          </w:tcPr>
          <w:p w14:paraId="7244C16C" w14:textId="77777777" w:rsidR="005B01A6" w:rsidRDefault="00000000">
            <w:pPr>
              <w:jc w:val="center"/>
              <w:rPr>
                <w:rFonts w:hint="eastAsia"/>
              </w:rPr>
            </w:pPr>
            <w:r>
              <w:rPr>
                <w:sz w:val="18"/>
              </w:rPr>
              <w:t>—</w:t>
            </w:r>
          </w:p>
        </w:tc>
        <w:tc>
          <w:tcPr>
            <w:tcW w:w="1727" w:type="dxa"/>
          </w:tcPr>
          <w:p w14:paraId="52BD531B" w14:textId="77777777" w:rsidR="005B01A6" w:rsidRDefault="00000000">
            <w:pPr>
              <w:jc w:val="center"/>
              <w:rPr>
                <w:rFonts w:hint="eastAsia"/>
              </w:rPr>
            </w:pPr>
            <w:r>
              <w:rPr>
                <w:sz w:val="18"/>
              </w:rPr>
              <w:t>—</w:t>
            </w:r>
          </w:p>
        </w:tc>
        <w:tc>
          <w:tcPr>
            <w:tcW w:w="1727" w:type="dxa"/>
          </w:tcPr>
          <w:p w14:paraId="442A0AD9" w14:textId="77777777" w:rsidR="005B01A6" w:rsidRDefault="00000000">
            <w:pPr>
              <w:jc w:val="center"/>
              <w:rPr>
                <w:rFonts w:hint="eastAsia"/>
              </w:rPr>
            </w:pPr>
            <w:r>
              <w:rPr>
                <w:sz w:val="18"/>
              </w:rPr>
              <w:t>10,000</w:t>
            </w:r>
          </w:p>
        </w:tc>
        <w:tc>
          <w:tcPr>
            <w:tcW w:w="1727" w:type="dxa"/>
          </w:tcPr>
          <w:p w14:paraId="1BEF1115" w14:textId="77777777" w:rsidR="005B01A6" w:rsidRDefault="00000000">
            <w:pPr>
              <w:jc w:val="center"/>
              <w:rPr>
                <w:rFonts w:hint="eastAsia"/>
              </w:rPr>
            </w:pPr>
            <w:r>
              <w:rPr>
                <w:sz w:val="18"/>
              </w:rPr>
              <w:t>不可预见费用</w:t>
            </w:r>
          </w:p>
        </w:tc>
      </w:tr>
      <w:tr w:rsidR="005B01A6" w14:paraId="7E293DAC" w14:textId="77777777">
        <w:trPr>
          <w:jc w:val="center"/>
        </w:trPr>
        <w:tc>
          <w:tcPr>
            <w:tcW w:w="1727" w:type="dxa"/>
          </w:tcPr>
          <w:p w14:paraId="6A8BA5F9" w14:textId="77777777" w:rsidR="005B01A6" w:rsidRDefault="005B01A6">
            <w:pPr>
              <w:jc w:val="center"/>
              <w:rPr>
                <w:rFonts w:hint="eastAsia"/>
              </w:rPr>
            </w:pPr>
          </w:p>
        </w:tc>
        <w:tc>
          <w:tcPr>
            <w:tcW w:w="1727" w:type="dxa"/>
          </w:tcPr>
          <w:p w14:paraId="0A6B3B5E" w14:textId="77777777" w:rsidR="005B01A6" w:rsidRDefault="00000000">
            <w:pPr>
              <w:jc w:val="center"/>
              <w:rPr>
                <w:rFonts w:hint="eastAsia"/>
              </w:rPr>
            </w:pPr>
            <w:r>
              <w:rPr>
                <w:sz w:val="18"/>
              </w:rPr>
              <w:t>合计</w:t>
            </w:r>
          </w:p>
        </w:tc>
        <w:tc>
          <w:tcPr>
            <w:tcW w:w="1727" w:type="dxa"/>
          </w:tcPr>
          <w:p w14:paraId="4ED14CEE" w14:textId="77777777" w:rsidR="005B01A6" w:rsidRDefault="005B01A6">
            <w:pPr>
              <w:jc w:val="center"/>
              <w:rPr>
                <w:rFonts w:hint="eastAsia"/>
              </w:rPr>
            </w:pPr>
          </w:p>
        </w:tc>
        <w:tc>
          <w:tcPr>
            <w:tcW w:w="1727" w:type="dxa"/>
          </w:tcPr>
          <w:p w14:paraId="4E8120C0" w14:textId="77777777" w:rsidR="005B01A6" w:rsidRDefault="00000000">
            <w:pPr>
              <w:jc w:val="center"/>
              <w:rPr>
                <w:rFonts w:hint="eastAsia"/>
              </w:rPr>
            </w:pPr>
            <w:r>
              <w:rPr>
                <w:sz w:val="18"/>
              </w:rPr>
              <w:t>75,000</w:t>
            </w:r>
          </w:p>
        </w:tc>
        <w:tc>
          <w:tcPr>
            <w:tcW w:w="1727" w:type="dxa"/>
          </w:tcPr>
          <w:p w14:paraId="4AD23ADE" w14:textId="77777777" w:rsidR="005B01A6" w:rsidRDefault="005B01A6">
            <w:pPr>
              <w:jc w:val="center"/>
              <w:rPr>
                <w:rFonts w:hint="eastAsia"/>
              </w:rPr>
            </w:pPr>
          </w:p>
        </w:tc>
      </w:tr>
    </w:tbl>
    <w:p w14:paraId="0F2FE653" w14:textId="77777777" w:rsidR="005B01A6" w:rsidRDefault="00000000">
      <w:pPr>
        <w:pStyle w:val="21"/>
      </w:pPr>
      <w:bookmarkStart w:id="42" w:name="_Toc226927552"/>
      <w:r>
        <w:rPr>
          <w:rFonts w:ascii="黑体" w:eastAsia="黑体" w:hAnsi="黑体"/>
        </w:rPr>
        <w:t>4.4 成本汇总与分布</w:t>
      </w:r>
      <w:bookmarkEnd w:id="42"/>
    </w:p>
    <w:tbl>
      <w:tblPr>
        <w:tblStyle w:val="aff1"/>
        <w:tblW w:w="0" w:type="auto"/>
        <w:jc w:val="center"/>
        <w:tblLook w:val="04A0" w:firstRow="1" w:lastRow="0" w:firstColumn="1" w:lastColumn="0" w:noHBand="0" w:noVBand="1"/>
      </w:tblPr>
      <w:tblGrid>
        <w:gridCol w:w="2158"/>
        <w:gridCol w:w="2158"/>
        <w:gridCol w:w="2158"/>
        <w:gridCol w:w="2158"/>
      </w:tblGrid>
      <w:tr w:rsidR="005B01A6" w14:paraId="6DB51E5F" w14:textId="77777777">
        <w:trPr>
          <w:jc w:val="center"/>
        </w:trPr>
        <w:tc>
          <w:tcPr>
            <w:tcW w:w="2158" w:type="dxa"/>
            <w:shd w:val="clear" w:color="auto" w:fill="D9E2F3"/>
          </w:tcPr>
          <w:p w14:paraId="3BA3B4ED" w14:textId="77777777" w:rsidR="005B01A6" w:rsidRDefault="00000000">
            <w:pPr>
              <w:jc w:val="center"/>
              <w:rPr>
                <w:rFonts w:hint="eastAsia"/>
              </w:rPr>
            </w:pPr>
            <w:r>
              <w:rPr>
                <w:b/>
                <w:sz w:val="18"/>
              </w:rPr>
              <w:t>成本类别</w:t>
            </w:r>
          </w:p>
        </w:tc>
        <w:tc>
          <w:tcPr>
            <w:tcW w:w="2158" w:type="dxa"/>
            <w:shd w:val="clear" w:color="auto" w:fill="D9E2F3"/>
          </w:tcPr>
          <w:p w14:paraId="1260B979" w14:textId="77777777" w:rsidR="005B01A6" w:rsidRDefault="00000000">
            <w:pPr>
              <w:jc w:val="center"/>
              <w:rPr>
                <w:rFonts w:hint="eastAsia"/>
              </w:rPr>
            </w:pPr>
            <w:r>
              <w:rPr>
                <w:b/>
                <w:sz w:val="18"/>
              </w:rPr>
              <w:t>金额（元）</w:t>
            </w:r>
          </w:p>
        </w:tc>
        <w:tc>
          <w:tcPr>
            <w:tcW w:w="2158" w:type="dxa"/>
            <w:shd w:val="clear" w:color="auto" w:fill="D9E2F3"/>
          </w:tcPr>
          <w:p w14:paraId="23B8147A" w14:textId="77777777" w:rsidR="005B01A6" w:rsidRDefault="00000000">
            <w:pPr>
              <w:jc w:val="center"/>
              <w:rPr>
                <w:rFonts w:hint="eastAsia"/>
              </w:rPr>
            </w:pPr>
            <w:r>
              <w:rPr>
                <w:b/>
                <w:sz w:val="18"/>
              </w:rPr>
              <w:t>占比</w:t>
            </w:r>
          </w:p>
        </w:tc>
        <w:tc>
          <w:tcPr>
            <w:tcW w:w="2158" w:type="dxa"/>
            <w:shd w:val="clear" w:color="auto" w:fill="D9E2F3"/>
          </w:tcPr>
          <w:p w14:paraId="67F644AA" w14:textId="77777777" w:rsidR="005B01A6" w:rsidRDefault="00000000">
            <w:pPr>
              <w:jc w:val="center"/>
              <w:rPr>
                <w:rFonts w:hint="eastAsia"/>
              </w:rPr>
            </w:pPr>
            <w:r>
              <w:rPr>
                <w:b/>
                <w:sz w:val="18"/>
              </w:rPr>
              <w:t>说明</w:t>
            </w:r>
          </w:p>
        </w:tc>
      </w:tr>
      <w:tr w:rsidR="005B01A6" w14:paraId="628E6D9C" w14:textId="77777777">
        <w:trPr>
          <w:jc w:val="center"/>
        </w:trPr>
        <w:tc>
          <w:tcPr>
            <w:tcW w:w="2158" w:type="dxa"/>
          </w:tcPr>
          <w:p w14:paraId="585B22F0" w14:textId="77777777" w:rsidR="005B01A6" w:rsidRDefault="00000000">
            <w:pPr>
              <w:jc w:val="center"/>
              <w:rPr>
                <w:rFonts w:hint="eastAsia"/>
              </w:rPr>
            </w:pPr>
            <w:r>
              <w:rPr>
                <w:sz w:val="18"/>
              </w:rPr>
              <w:t>项目管理成本</w:t>
            </w:r>
          </w:p>
        </w:tc>
        <w:tc>
          <w:tcPr>
            <w:tcW w:w="2158" w:type="dxa"/>
          </w:tcPr>
          <w:p w14:paraId="3B5837EA" w14:textId="77777777" w:rsidR="005B01A6" w:rsidRDefault="00000000">
            <w:pPr>
              <w:jc w:val="center"/>
              <w:rPr>
                <w:rFonts w:hint="eastAsia"/>
              </w:rPr>
            </w:pPr>
            <w:r>
              <w:rPr>
                <w:sz w:val="18"/>
              </w:rPr>
              <w:t>52,800</w:t>
            </w:r>
          </w:p>
        </w:tc>
        <w:tc>
          <w:tcPr>
            <w:tcW w:w="2158" w:type="dxa"/>
          </w:tcPr>
          <w:p w14:paraId="4265E6F9" w14:textId="77777777" w:rsidR="005B01A6" w:rsidRDefault="00000000">
            <w:pPr>
              <w:jc w:val="center"/>
              <w:rPr>
                <w:rFonts w:hint="eastAsia"/>
              </w:rPr>
            </w:pPr>
            <w:r>
              <w:rPr>
                <w:sz w:val="18"/>
              </w:rPr>
              <w:t>10.9%</w:t>
            </w:r>
          </w:p>
        </w:tc>
        <w:tc>
          <w:tcPr>
            <w:tcW w:w="2158" w:type="dxa"/>
          </w:tcPr>
          <w:p w14:paraId="5A5AA590" w14:textId="77777777" w:rsidR="005B01A6" w:rsidRDefault="00000000">
            <w:pPr>
              <w:jc w:val="center"/>
              <w:rPr>
                <w:rFonts w:hint="eastAsia"/>
              </w:rPr>
            </w:pPr>
            <w:r>
              <w:rPr>
                <w:sz w:val="18"/>
              </w:rPr>
              <w:t>项目经理全程参与</w:t>
            </w:r>
          </w:p>
        </w:tc>
      </w:tr>
      <w:tr w:rsidR="005B01A6" w14:paraId="51A5210D" w14:textId="77777777">
        <w:trPr>
          <w:jc w:val="center"/>
        </w:trPr>
        <w:tc>
          <w:tcPr>
            <w:tcW w:w="2158" w:type="dxa"/>
          </w:tcPr>
          <w:p w14:paraId="0D0FF3E2" w14:textId="77777777" w:rsidR="005B01A6" w:rsidRDefault="00000000">
            <w:pPr>
              <w:jc w:val="center"/>
              <w:rPr>
                <w:rFonts w:hint="eastAsia"/>
              </w:rPr>
            </w:pPr>
            <w:r>
              <w:rPr>
                <w:sz w:val="18"/>
              </w:rPr>
              <w:t>需求与设计成本</w:t>
            </w:r>
          </w:p>
        </w:tc>
        <w:tc>
          <w:tcPr>
            <w:tcW w:w="2158" w:type="dxa"/>
          </w:tcPr>
          <w:p w14:paraId="380BE265" w14:textId="77777777" w:rsidR="005B01A6" w:rsidRDefault="00000000">
            <w:pPr>
              <w:jc w:val="center"/>
              <w:rPr>
                <w:rFonts w:hint="eastAsia"/>
              </w:rPr>
            </w:pPr>
            <w:r>
              <w:rPr>
                <w:sz w:val="18"/>
              </w:rPr>
              <w:t>41,200</w:t>
            </w:r>
          </w:p>
        </w:tc>
        <w:tc>
          <w:tcPr>
            <w:tcW w:w="2158" w:type="dxa"/>
          </w:tcPr>
          <w:p w14:paraId="3AF9067F" w14:textId="77777777" w:rsidR="005B01A6" w:rsidRDefault="00000000">
            <w:pPr>
              <w:jc w:val="center"/>
              <w:rPr>
                <w:rFonts w:hint="eastAsia"/>
              </w:rPr>
            </w:pPr>
            <w:r>
              <w:rPr>
                <w:sz w:val="18"/>
              </w:rPr>
              <w:t>8.5%</w:t>
            </w:r>
          </w:p>
        </w:tc>
        <w:tc>
          <w:tcPr>
            <w:tcW w:w="2158" w:type="dxa"/>
          </w:tcPr>
          <w:p w14:paraId="7E7B0CC0" w14:textId="77777777" w:rsidR="005B01A6" w:rsidRDefault="00000000">
            <w:pPr>
              <w:jc w:val="center"/>
              <w:rPr>
                <w:rFonts w:hint="eastAsia"/>
              </w:rPr>
            </w:pPr>
            <w:r>
              <w:rPr>
                <w:sz w:val="18"/>
              </w:rPr>
              <w:t>含全员评审</w:t>
            </w:r>
          </w:p>
        </w:tc>
      </w:tr>
      <w:tr w:rsidR="005B01A6" w14:paraId="61D94863" w14:textId="77777777">
        <w:trPr>
          <w:jc w:val="center"/>
        </w:trPr>
        <w:tc>
          <w:tcPr>
            <w:tcW w:w="2158" w:type="dxa"/>
          </w:tcPr>
          <w:p w14:paraId="46F1E0F0" w14:textId="77777777" w:rsidR="005B01A6" w:rsidRDefault="00000000">
            <w:pPr>
              <w:jc w:val="center"/>
              <w:rPr>
                <w:rFonts w:hint="eastAsia"/>
              </w:rPr>
            </w:pPr>
            <w:r>
              <w:rPr>
                <w:sz w:val="18"/>
              </w:rPr>
              <w:t>前端开发成本</w:t>
            </w:r>
          </w:p>
        </w:tc>
        <w:tc>
          <w:tcPr>
            <w:tcW w:w="2158" w:type="dxa"/>
          </w:tcPr>
          <w:p w14:paraId="484F42A2" w14:textId="77777777" w:rsidR="005B01A6" w:rsidRDefault="00000000">
            <w:pPr>
              <w:jc w:val="center"/>
              <w:rPr>
                <w:rFonts w:hint="eastAsia"/>
              </w:rPr>
            </w:pPr>
            <w:r>
              <w:rPr>
                <w:sz w:val="18"/>
              </w:rPr>
              <w:t>28,800</w:t>
            </w:r>
          </w:p>
        </w:tc>
        <w:tc>
          <w:tcPr>
            <w:tcW w:w="2158" w:type="dxa"/>
          </w:tcPr>
          <w:p w14:paraId="23BC2CD3" w14:textId="77777777" w:rsidR="005B01A6" w:rsidRDefault="00000000">
            <w:pPr>
              <w:jc w:val="center"/>
              <w:rPr>
                <w:rFonts w:hint="eastAsia"/>
              </w:rPr>
            </w:pPr>
            <w:r>
              <w:rPr>
                <w:sz w:val="18"/>
              </w:rPr>
              <w:t>5.9%</w:t>
            </w:r>
          </w:p>
        </w:tc>
        <w:tc>
          <w:tcPr>
            <w:tcW w:w="2158" w:type="dxa"/>
          </w:tcPr>
          <w:p w14:paraId="05106AAE" w14:textId="77777777" w:rsidR="005B01A6" w:rsidRDefault="00000000">
            <w:pPr>
              <w:jc w:val="center"/>
              <w:rPr>
                <w:rFonts w:hint="eastAsia"/>
              </w:rPr>
            </w:pPr>
            <w:r>
              <w:rPr>
                <w:sz w:val="18"/>
              </w:rPr>
              <w:t>3名前端开发人员</w:t>
            </w:r>
          </w:p>
        </w:tc>
      </w:tr>
      <w:tr w:rsidR="005B01A6" w14:paraId="7AEC7450" w14:textId="77777777">
        <w:trPr>
          <w:jc w:val="center"/>
        </w:trPr>
        <w:tc>
          <w:tcPr>
            <w:tcW w:w="2158" w:type="dxa"/>
          </w:tcPr>
          <w:p w14:paraId="67BADA20" w14:textId="77777777" w:rsidR="005B01A6" w:rsidRDefault="00000000">
            <w:pPr>
              <w:jc w:val="center"/>
              <w:rPr>
                <w:rFonts w:hint="eastAsia"/>
              </w:rPr>
            </w:pPr>
            <w:r>
              <w:rPr>
                <w:sz w:val="18"/>
              </w:rPr>
              <w:t>后端开发成本</w:t>
            </w:r>
          </w:p>
        </w:tc>
        <w:tc>
          <w:tcPr>
            <w:tcW w:w="2158" w:type="dxa"/>
          </w:tcPr>
          <w:p w14:paraId="064EE781" w14:textId="77777777" w:rsidR="005B01A6" w:rsidRDefault="00000000">
            <w:pPr>
              <w:jc w:val="center"/>
              <w:rPr>
                <w:rFonts w:hint="eastAsia"/>
              </w:rPr>
            </w:pPr>
            <w:r>
              <w:rPr>
                <w:sz w:val="18"/>
              </w:rPr>
              <w:t>34,400</w:t>
            </w:r>
          </w:p>
        </w:tc>
        <w:tc>
          <w:tcPr>
            <w:tcW w:w="2158" w:type="dxa"/>
          </w:tcPr>
          <w:p w14:paraId="1C13E63B" w14:textId="77777777" w:rsidR="005B01A6" w:rsidRDefault="00000000">
            <w:pPr>
              <w:jc w:val="center"/>
              <w:rPr>
                <w:rFonts w:hint="eastAsia"/>
              </w:rPr>
            </w:pPr>
            <w:r>
              <w:rPr>
                <w:sz w:val="18"/>
              </w:rPr>
              <w:t>7.1%</w:t>
            </w:r>
          </w:p>
        </w:tc>
        <w:tc>
          <w:tcPr>
            <w:tcW w:w="2158" w:type="dxa"/>
          </w:tcPr>
          <w:p w14:paraId="427418E9" w14:textId="77777777" w:rsidR="005B01A6" w:rsidRDefault="00000000">
            <w:pPr>
              <w:jc w:val="center"/>
              <w:rPr>
                <w:rFonts w:hint="eastAsia"/>
              </w:rPr>
            </w:pPr>
            <w:r>
              <w:rPr>
                <w:sz w:val="18"/>
              </w:rPr>
              <w:t>3名后端开发人员</w:t>
            </w:r>
          </w:p>
        </w:tc>
      </w:tr>
      <w:tr w:rsidR="005B01A6" w14:paraId="1DC01735" w14:textId="77777777">
        <w:trPr>
          <w:jc w:val="center"/>
        </w:trPr>
        <w:tc>
          <w:tcPr>
            <w:tcW w:w="2158" w:type="dxa"/>
          </w:tcPr>
          <w:p w14:paraId="5C3720D0" w14:textId="77777777" w:rsidR="005B01A6" w:rsidRDefault="00000000">
            <w:pPr>
              <w:jc w:val="center"/>
              <w:rPr>
                <w:rFonts w:hint="eastAsia"/>
                <w:lang w:eastAsia="zh-CN"/>
              </w:rPr>
            </w:pPr>
            <w:r>
              <w:rPr>
                <w:sz w:val="18"/>
                <w:lang w:eastAsia="zh-CN"/>
              </w:rPr>
              <w:t>数据分析与可视化成本</w:t>
            </w:r>
          </w:p>
        </w:tc>
        <w:tc>
          <w:tcPr>
            <w:tcW w:w="2158" w:type="dxa"/>
          </w:tcPr>
          <w:p w14:paraId="49F2C03A" w14:textId="77777777" w:rsidR="005B01A6" w:rsidRDefault="00000000">
            <w:pPr>
              <w:jc w:val="center"/>
              <w:rPr>
                <w:rFonts w:hint="eastAsia"/>
              </w:rPr>
            </w:pPr>
            <w:r>
              <w:rPr>
                <w:sz w:val="18"/>
              </w:rPr>
              <w:t>8,400</w:t>
            </w:r>
          </w:p>
        </w:tc>
        <w:tc>
          <w:tcPr>
            <w:tcW w:w="2158" w:type="dxa"/>
          </w:tcPr>
          <w:p w14:paraId="00C543CC" w14:textId="77777777" w:rsidR="005B01A6" w:rsidRDefault="00000000">
            <w:pPr>
              <w:jc w:val="center"/>
              <w:rPr>
                <w:rFonts w:hint="eastAsia"/>
              </w:rPr>
            </w:pPr>
            <w:r>
              <w:rPr>
                <w:sz w:val="18"/>
              </w:rPr>
              <w:t>1.7%</w:t>
            </w:r>
          </w:p>
        </w:tc>
        <w:tc>
          <w:tcPr>
            <w:tcW w:w="2158" w:type="dxa"/>
          </w:tcPr>
          <w:p w14:paraId="2AC68A9B" w14:textId="77777777" w:rsidR="005B01A6" w:rsidRDefault="00000000">
            <w:pPr>
              <w:jc w:val="center"/>
              <w:rPr>
                <w:rFonts w:hint="eastAsia"/>
              </w:rPr>
            </w:pPr>
            <w:r>
              <w:rPr>
                <w:sz w:val="18"/>
              </w:rPr>
              <w:t>1名数据分析人员</w:t>
            </w:r>
          </w:p>
        </w:tc>
      </w:tr>
      <w:tr w:rsidR="005B01A6" w14:paraId="678065E9" w14:textId="77777777">
        <w:trPr>
          <w:jc w:val="center"/>
        </w:trPr>
        <w:tc>
          <w:tcPr>
            <w:tcW w:w="2158" w:type="dxa"/>
          </w:tcPr>
          <w:p w14:paraId="6D470263" w14:textId="77777777" w:rsidR="005B01A6" w:rsidRDefault="00000000">
            <w:pPr>
              <w:jc w:val="center"/>
              <w:rPr>
                <w:rFonts w:hint="eastAsia"/>
              </w:rPr>
            </w:pPr>
            <w:r>
              <w:rPr>
                <w:sz w:val="18"/>
              </w:rPr>
              <w:t>测试与质量保证成本</w:t>
            </w:r>
          </w:p>
        </w:tc>
        <w:tc>
          <w:tcPr>
            <w:tcW w:w="2158" w:type="dxa"/>
          </w:tcPr>
          <w:p w14:paraId="58338603" w14:textId="77777777" w:rsidR="005B01A6" w:rsidRDefault="00000000">
            <w:pPr>
              <w:jc w:val="center"/>
              <w:rPr>
                <w:rFonts w:hint="eastAsia"/>
              </w:rPr>
            </w:pPr>
            <w:r>
              <w:rPr>
                <w:sz w:val="18"/>
              </w:rPr>
              <w:t>10,500</w:t>
            </w:r>
          </w:p>
        </w:tc>
        <w:tc>
          <w:tcPr>
            <w:tcW w:w="2158" w:type="dxa"/>
          </w:tcPr>
          <w:p w14:paraId="4BA914DB" w14:textId="77777777" w:rsidR="005B01A6" w:rsidRDefault="00000000">
            <w:pPr>
              <w:jc w:val="center"/>
              <w:rPr>
                <w:rFonts w:hint="eastAsia"/>
              </w:rPr>
            </w:pPr>
            <w:r>
              <w:rPr>
                <w:sz w:val="18"/>
              </w:rPr>
              <w:t>2.2%</w:t>
            </w:r>
          </w:p>
        </w:tc>
        <w:tc>
          <w:tcPr>
            <w:tcW w:w="2158" w:type="dxa"/>
          </w:tcPr>
          <w:p w14:paraId="3091E163" w14:textId="77777777" w:rsidR="005B01A6" w:rsidRDefault="00000000">
            <w:pPr>
              <w:jc w:val="center"/>
              <w:rPr>
                <w:rFonts w:hint="eastAsia"/>
              </w:rPr>
            </w:pPr>
            <w:r>
              <w:rPr>
                <w:sz w:val="18"/>
              </w:rPr>
              <w:t>含系统测试与验收</w:t>
            </w:r>
          </w:p>
        </w:tc>
      </w:tr>
      <w:tr w:rsidR="005B01A6" w14:paraId="3C6BEC53" w14:textId="77777777">
        <w:trPr>
          <w:jc w:val="center"/>
        </w:trPr>
        <w:tc>
          <w:tcPr>
            <w:tcW w:w="2158" w:type="dxa"/>
          </w:tcPr>
          <w:p w14:paraId="43D27868" w14:textId="77777777" w:rsidR="005B01A6" w:rsidRDefault="00000000">
            <w:pPr>
              <w:jc w:val="center"/>
              <w:rPr>
                <w:rFonts w:hint="eastAsia"/>
              </w:rPr>
            </w:pPr>
            <w:r>
              <w:rPr>
                <w:sz w:val="18"/>
              </w:rPr>
              <w:t>部署与交付成本</w:t>
            </w:r>
          </w:p>
        </w:tc>
        <w:tc>
          <w:tcPr>
            <w:tcW w:w="2158" w:type="dxa"/>
          </w:tcPr>
          <w:p w14:paraId="7C6202AC" w14:textId="77777777" w:rsidR="005B01A6" w:rsidRDefault="00000000">
            <w:pPr>
              <w:jc w:val="center"/>
              <w:rPr>
                <w:rFonts w:hint="eastAsia"/>
              </w:rPr>
            </w:pPr>
            <w:r>
              <w:rPr>
                <w:sz w:val="18"/>
              </w:rPr>
              <w:t>3,200</w:t>
            </w:r>
          </w:p>
        </w:tc>
        <w:tc>
          <w:tcPr>
            <w:tcW w:w="2158" w:type="dxa"/>
          </w:tcPr>
          <w:p w14:paraId="570D78F8" w14:textId="77777777" w:rsidR="005B01A6" w:rsidRDefault="00000000">
            <w:pPr>
              <w:jc w:val="center"/>
              <w:rPr>
                <w:rFonts w:hint="eastAsia"/>
              </w:rPr>
            </w:pPr>
            <w:r>
              <w:rPr>
                <w:sz w:val="18"/>
              </w:rPr>
              <w:t>0.7%</w:t>
            </w:r>
          </w:p>
        </w:tc>
        <w:tc>
          <w:tcPr>
            <w:tcW w:w="2158" w:type="dxa"/>
          </w:tcPr>
          <w:p w14:paraId="3AE69EEE" w14:textId="77777777" w:rsidR="005B01A6" w:rsidRDefault="00000000">
            <w:pPr>
              <w:jc w:val="center"/>
              <w:rPr>
                <w:rFonts w:hint="eastAsia"/>
              </w:rPr>
            </w:pPr>
            <w:r>
              <w:rPr>
                <w:sz w:val="18"/>
              </w:rPr>
              <w:t>环境部署+培训+验收</w:t>
            </w:r>
          </w:p>
        </w:tc>
      </w:tr>
      <w:tr w:rsidR="005B01A6" w14:paraId="7D7378C3" w14:textId="77777777">
        <w:trPr>
          <w:jc w:val="center"/>
        </w:trPr>
        <w:tc>
          <w:tcPr>
            <w:tcW w:w="2158" w:type="dxa"/>
          </w:tcPr>
          <w:p w14:paraId="1355FA28" w14:textId="77777777" w:rsidR="005B01A6" w:rsidRDefault="00000000">
            <w:pPr>
              <w:jc w:val="center"/>
              <w:rPr>
                <w:rFonts w:hint="eastAsia"/>
              </w:rPr>
            </w:pPr>
            <w:r>
              <w:rPr>
                <w:sz w:val="18"/>
              </w:rPr>
              <w:lastRenderedPageBreak/>
              <w:t>人力成本合计</w:t>
            </w:r>
          </w:p>
        </w:tc>
        <w:tc>
          <w:tcPr>
            <w:tcW w:w="2158" w:type="dxa"/>
          </w:tcPr>
          <w:p w14:paraId="646A8760" w14:textId="77777777" w:rsidR="005B01A6" w:rsidRDefault="00000000">
            <w:pPr>
              <w:jc w:val="center"/>
              <w:rPr>
                <w:rFonts w:hint="eastAsia"/>
              </w:rPr>
            </w:pPr>
            <w:r>
              <w:rPr>
                <w:sz w:val="18"/>
              </w:rPr>
              <w:t>179,300</w:t>
            </w:r>
          </w:p>
        </w:tc>
        <w:tc>
          <w:tcPr>
            <w:tcW w:w="2158" w:type="dxa"/>
          </w:tcPr>
          <w:p w14:paraId="65D86C94" w14:textId="77777777" w:rsidR="005B01A6" w:rsidRDefault="00000000">
            <w:pPr>
              <w:jc w:val="center"/>
              <w:rPr>
                <w:rFonts w:hint="eastAsia"/>
              </w:rPr>
            </w:pPr>
            <w:r>
              <w:rPr>
                <w:sz w:val="18"/>
              </w:rPr>
              <w:t>36.9%</w:t>
            </w:r>
          </w:p>
        </w:tc>
        <w:tc>
          <w:tcPr>
            <w:tcW w:w="2158" w:type="dxa"/>
          </w:tcPr>
          <w:p w14:paraId="3ACA4986" w14:textId="77777777" w:rsidR="005B01A6" w:rsidRDefault="005B01A6">
            <w:pPr>
              <w:jc w:val="center"/>
              <w:rPr>
                <w:rFonts w:hint="eastAsia"/>
              </w:rPr>
            </w:pPr>
          </w:p>
        </w:tc>
      </w:tr>
      <w:tr w:rsidR="005B01A6" w14:paraId="5F6FF596" w14:textId="77777777">
        <w:trPr>
          <w:jc w:val="center"/>
        </w:trPr>
        <w:tc>
          <w:tcPr>
            <w:tcW w:w="2158" w:type="dxa"/>
          </w:tcPr>
          <w:p w14:paraId="51ECBDEF" w14:textId="77777777" w:rsidR="005B01A6" w:rsidRDefault="00000000">
            <w:pPr>
              <w:jc w:val="center"/>
              <w:rPr>
                <w:rFonts w:hint="eastAsia"/>
              </w:rPr>
            </w:pPr>
            <w:r>
              <w:rPr>
                <w:sz w:val="18"/>
              </w:rPr>
              <w:t>资源成本</w:t>
            </w:r>
          </w:p>
        </w:tc>
        <w:tc>
          <w:tcPr>
            <w:tcW w:w="2158" w:type="dxa"/>
          </w:tcPr>
          <w:p w14:paraId="023F65A6" w14:textId="77777777" w:rsidR="005B01A6" w:rsidRDefault="00000000">
            <w:pPr>
              <w:jc w:val="center"/>
              <w:rPr>
                <w:rFonts w:hint="eastAsia"/>
              </w:rPr>
            </w:pPr>
            <w:r>
              <w:rPr>
                <w:sz w:val="18"/>
              </w:rPr>
              <w:t>75,000</w:t>
            </w:r>
          </w:p>
        </w:tc>
        <w:tc>
          <w:tcPr>
            <w:tcW w:w="2158" w:type="dxa"/>
          </w:tcPr>
          <w:p w14:paraId="552B5364" w14:textId="77777777" w:rsidR="005B01A6" w:rsidRDefault="00000000">
            <w:pPr>
              <w:jc w:val="center"/>
              <w:rPr>
                <w:rFonts w:hint="eastAsia"/>
              </w:rPr>
            </w:pPr>
            <w:r>
              <w:rPr>
                <w:sz w:val="18"/>
              </w:rPr>
              <w:t>15.4%</w:t>
            </w:r>
          </w:p>
        </w:tc>
        <w:tc>
          <w:tcPr>
            <w:tcW w:w="2158" w:type="dxa"/>
          </w:tcPr>
          <w:p w14:paraId="7A2B051C" w14:textId="77777777" w:rsidR="005B01A6" w:rsidRDefault="00000000">
            <w:pPr>
              <w:jc w:val="center"/>
              <w:rPr>
                <w:rFonts w:hint="eastAsia"/>
              </w:rPr>
            </w:pPr>
            <w:r>
              <w:rPr>
                <w:sz w:val="18"/>
              </w:rPr>
              <w:t>服务器+工具+差旅</w:t>
            </w:r>
          </w:p>
        </w:tc>
      </w:tr>
      <w:tr w:rsidR="005B01A6" w14:paraId="22EA5577" w14:textId="77777777">
        <w:trPr>
          <w:jc w:val="center"/>
        </w:trPr>
        <w:tc>
          <w:tcPr>
            <w:tcW w:w="2158" w:type="dxa"/>
          </w:tcPr>
          <w:p w14:paraId="652D636A" w14:textId="77777777" w:rsidR="005B01A6" w:rsidRDefault="00000000">
            <w:pPr>
              <w:jc w:val="center"/>
              <w:rPr>
                <w:rFonts w:hint="eastAsia"/>
                <w:lang w:eastAsia="zh-CN"/>
              </w:rPr>
            </w:pPr>
            <w:r>
              <w:rPr>
                <w:sz w:val="18"/>
                <w:lang w:eastAsia="zh-CN"/>
              </w:rPr>
              <w:t>管理开销（人力成本的20%）</w:t>
            </w:r>
          </w:p>
        </w:tc>
        <w:tc>
          <w:tcPr>
            <w:tcW w:w="2158" w:type="dxa"/>
          </w:tcPr>
          <w:p w14:paraId="194BD73D" w14:textId="77777777" w:rsidR="005B01A6" w:rsidRDefault="00000000">
            <w:pPr>
              <w:jc w:val="center"/>
              <w:rPr>
                <w:rFonts w:hint="eastAsia"/>
              </w:rPr>
            </w:pPr>
            <w:r>
              <w:rPr>
                <w:sz w:val="18"/>
              </w:rPr>
              <w:t>35,860</w:t>
            </w:r>
          </w:p>
        </w:tc>
        <w:tc>
          <w:tcPr>
            <w:tcW w:w="2158" w:type="dxa"/>
          </w:tcPr>
          <w:p w14:paraId="0D8D110F" w14:textId="77777777" w:rsidR="005B01A6" w:rsidRDefault="00000000">
            <w:pPr>
              <w:jc w:val="center"/>
              <w:rPr>
                <w:rFonts w:hint="eastAsia"/>
              </w:rPr>
            </w:pPr>
            <w:r>
              <w:rPr>
                <w:sz w:val="18"/>
              </w:rPr>
              <w:t>7.4%</w:t>
            </w:r>
          </w:p>
        </w:tc>
        <w:tc>
          <w:tcPr>
            <w:tcW w:w="2158" w:type="dxa"/>
          </w:tcPr>
          <w:p w14:paraId="77D43461" w14:textId="77777777" w:rsidR="005B01A6" w:rsidRDefault="00000000">
            <w:pPr>
              <w:jc w:val="center"/>
              <w:rPr>
                <w:rFonts w:hint="eastAsia"/>
              </w:rPr>
            </w:pPr>
            <w:r>
              <w:rPr>
                <w:sz w:val="18"/>
              </w:rPr>
              <w:t>会议室、行政支持等</w:t>
            </w:r>
          </w:p>
        </w:tc>
      </w:tr>
      <w:tr w:rsidR="005B01A6" w14:paraId="735D77EC" w14:textId="77777777">
        <w:trPr>
          <w:jc w:val="center"/>
        </w:trPr>
        <w:tc>
          <w:tcPr>
            <w:tcW w:w="2158" w:type="dxa"/>
          </w:tcPr>
          <w:p w14:paraId="12DD832F" w14:textId="77777777" w:rsidR="005B01A6" w:rsidRDefault="00000000">
            <w:pPr>
              <w:jc w:val="center"/>
              <w:rPr>
                <w:rFonts w:hint="eastAsia"/>
              </w:rPr>
            </w:pPr>
            <w:r>
              <w:rPr>
                <w:sz w:val="18"/>
              </w:rPr>
              <w:t>利润（10%）</w:t>
            </w:r>
          </w:p>
        </w:tc>
        <w:tc>
          <w:tcPr>
            <w:tcW w:w="2158" w:type="dxa"/>
          </w:tcPr>
          <w:p w14:paraId="56FE6A74" w14:textId="77777777" w:rsidR="005B01A6" w:rsidRDefault="00000000">
            <w:pPr>
              <w:jc w:val="center"/>
              <w:rPr>
                <w:rFonts w:hint="eastAsia"/>
              </w:rPr>
            </w:pPr>
            <w:r>
              <w:rPr>
                <w:sz w:val="18"/>
              </w:rPr>
              <w:t>29,016</w:t>
            </w:r>
          </w:p>
        </w:tc>
        <w:tc>
          <w:tcPr>
            <w:tcW w:w="2158" w:type="dxa"/>
          </w:tcPr>
          <w:p w14:paraId="7946CFCF" w14:textId="77777777" w:rsidR="005B01A6" w:rsidRDefault="00000000">
            <w:pPr>
              <w:jc w:val="center"/>
              <w:rPr>
                <w:rFonts w:hint="eastAsia"/>
              </w:rPr>
            </w:pPr>
            <w:r>
              <w:rPr>
                <w:sz w:val="18"/>
              </w:rPr>
              <w:t>6.0%</w:t>
            </w:r>
          </w:p>
        </w:tc>
        <w:tc>
          <w:tcPr>
            <w:tcW w:w="2158" w:type="dxa"/>
          </w:tcPr>
          <w:p w14:paraId="2C9F3914" w14:textId="77777777" w:rsidR="005B01A6" w:rsidRDefault="00000000">
            <w:pPr>
              <w:jc w:val="center"/>
              <w:rPr>
                <w:rFonts w:hint="eastAsia"/>
              </w:rPr>
            </w:pPr>
            <w:r>
              <w:rPr>
                <w:sz w:val="18"/>
              </w:rPr>
              <w:t>项目利润</w:t>
            </w:r>
          </w:p>
        </w:tc>
      </w:tr>
      <w:tr w:rsidR="005B01A6" w14:paraId="21099C1A" w14:textId="77777777">
        <w:trPr>
          <w:jc w:val="center"/>
        </w:trPr>
        <w:tc>
          <w:tcPr>
            <w:tcW w:w="2158" w:type="dxa"/>
          </w:tcPr>
          <w:p w14:paraId="63CE99C2" w14:textId="77777777" w:rsidR="005B01A6" w:rsidRDefault="00000000">
            <w:pPr>
              <w:jc w:val="center"/>
              <w:rPr>
                <w:rFonts w:hint="eastAsia"/>
              </w:rPr>
            </w:pPr>
            <w:r>
              <w:rPr>
                <w:sz w:val="18"/>
              </w:rPr>
              <w:t>风险储备金（15%）</w:t>
            </w:r>
          </w:p>
        </w:tc>
        <w:tc>
          <w:tcPr>
            <w:tcW w:w="2158" w:type="dxa"/>
          </w:tcPr>
          <w:p w14:paraId="07ED9F97" w14:textId="77777777" w:rsidR="005B01A6" w:rsidRDefault="00000000">
            <w:pPr>
              <w:jc w:val="center"/>
              <w:rPr>
                <w:rFonts w:hint="eastAsia"/>
              </w:rPr>
            </w:pPr>
            <w:r>
              <w:rPr>
                <w:sz w:val="18"/>
              </w:rPr>
              <w:t>47,876</w:t>
            </w:r>
          </w:p>
        </w:tc>
        <w:tc>
          <w:tcPr>
            <w:tcW w:w="2158" w:type="dxa"/>
          </w:tcPr>
          <w:p w14:paraId="42101DDA" w14:textId="77777777" w:rsidR="005B01A6" w:rsidRDefault="00000000">
            <w:pPr>
              <w:jc w:val="center"/>
              <w:rPr>
                <w:rFonts w:hint="eastAsia"/>
              </w:rPr>
            </w:pPr>
            <w:r>
              <w:rPr>
                <w:sz w:val="18"/>
              </w:rPr>
              <w:t>9.8%</w:t>
            </w:r>
          </w:p>
        </w:tc>
        <w:tc>
          <w:tcPr>
            <w:tcW w:w="2158" w:type="dxa"/>
          </w:tcPr>
          <w:p w14:paraId="7F55FE4C" w14:textId="77777777" w:rsidR="005B01A6" w:rsidRDefault="00000000">
            <w:pPr>
              <w:jc w:val="center"/>
              <w:rPr>
                <w:rFonts w:hint="eastAsia"/>
              </w:rPr>
            </w:pPr>
            <w:r>
              <w:rPr>
                <w:sz w:val="18"/>
              </w:rPr>
              <w:t>应对不可预见风险</w:t>
            </w:r>
          </w:p>
        </w:tc>
      </w:tr>
      <w:tr w:rsidR="005B01A6" w14:paraId="064916B1" w14:textId="77777777">
        <w:trPr>
          <w:jc w:val="center"/>
        </w:trPr>
        <w:tc>
          <w:tcPr>
            <w:tcW w:w="2158" w:type="dxa"/>
          </w:tcPr>
          <w:p w14:paraId="08B659E8" w14:textId="77777777" w:rsidR="005B01A6" w:rsidRDefault="00000000">
            <w:pPr>
              <w:jc w:val="center"/>
              <w:rPr>
                <w:rFonts w:hint="eastAsia"/>
              </w:rPr>
            </w:pPr>
            <w:r>
              <w:rPr>
                <w:sz w:val="18"/>
              </w:rPr>
              <w:t>税金（6%增值税）</w:t>
            </w:r>
          </w:p>
        </w:tc>
        <w:tc>
          <w:tcPr>
            <w:tcW w:w="2158" w:type="dxa"/>
          </w:tcPr>
          <w:p w14:paraId="56A3BF32" w14:textId="77777777" w:rsidR="005B01A6" w:rsidRDefault="00000000">
            <w:pPr>
              <w:jc w:val="center"/>
              <w:rPr>
                <w:rFonts w:hint="eastAsia"/>
              </w:rPr>
            </w:pPr>
            <w:r>
              <w:rPr>
                <w:sz w:val="18"/>
              </w:rPr>
              <w:t>21,975</w:t>
            </w:r>
          </w:p>
        </w:tc>
        <w:tc>
          <w:tcPr>
            <w:tcW w:w="2158" w:type="dxa"/>
          </w:tcPr>
          <w:p w14:paraId="62EAB78E" w14:textId="77777777" w:rsidR="005B01A6" w:rsidRDefault="00000000">
            <w:pPr>
              <w:jc w:val="center"/>
              <w:rPr>
                <w:rFonts w:hint="eastAsia"/>
              </w:rPr>
            </w:pPr>
            <w:r>
              <w:rPr>
                <w:sz w:val="18"/>
              </w:rPr>
              <w:t>4.5%</w:t>
            </w:r>
          </w:p>
        </w:tc>
        <w:tc>
          <w:tcPr>
            <w:tcW w:w="2158" w:type="dxa"/>
          </w:tcPr>
          <w:p w14:paraId="6190ACFB" w14:textId="77777777" w:rsidR="005B01A6" w:rsidRDefault="00000000">
            <w:pPr>
              <w:jc w:val="center"/>
              <w:rPr>
                <w:rFonts w:hint="eastAsia"/>
              </w:rPr>
            </w:pPr>
            <w:r>
              <w:rPr>
                <w:sz w:val="18"/>
              </w:rPr>
              <w:t>增值税</w:t>
            </w:r>
          </w:p>
        </w:tc>
      </w:tr>
      <w:tr w:rsidR="005B01A6" w14:paraId="1395C107" w14:textId="77777777">
        <w:trPr>
          <w:jc w:val="center"/>
        </w:trPr>
        <w:tc>
          <w:tcPr>
            <w:tcW w:w="2158" w:type="dxa"/>
          </w:tcPr>
          <w:p w14:paraId="3CF8414B" w14:textId="77777777" w:rsidR="005B01A6" w:rsidRDefault="00000000">
            <w:pPr>
              <w:jc w:val="center"/>
              <w:rPr>
                <w:rFonts w:hint="eastAsia"/>
              </w:rPr>
            </w:pPr>
            <w:r>
              <w:rPr>
                <w:sz w:val="18"/>
              </w:rPr>
              <w:t>项目总成本</w:t>
            </w:r>
          </w:p>
        </w:tc>
        <w:tc>
          <w:tcPr>
            <w:tcW w:w="2158" w:type="dxa"/>
          </w:tcPr>
          <w:p w14:paraId="1AEDAE8B" w14:textId="77777777" w:rsidR="005B01A6" w:rsidRDefault="00000000">
            <w:pPr>
              <w:jc w:val="center"/>
              <w:rPr>
                <w:rFonts w:hint="eastAsia"/>
              </w:rPr>
            </w:pPr>
            <w:r>
              <w:rPr>
                <w:sz w:val="18"/>
              </w:rPr>
              <w:t>486,027</w:t>
            </w:r>
          </w:p>
        </w:tc>
        <w:tc>
          <w:tcPr>
            <w:tcW w:w="2158" w:type="dxa"/>
          </w:tcPr>
          <w:p w14:paraId="2B4DCB3C" w14:textId="77777777" w:rsidR="005B01A6" w:rsidRDefault="00000000">
            <w:pPr>
              <w:jc w:val="center"/>
              <w:rPr>
                <w:rFonts w:hint="eastAsia"/>
              </w:rPr>
            </w:pPr>
            <w:r>
              <w:rPr>
                <w:sz w:val="18"/>
              </w:rPr>
              <w:t>100%</w:t>
            </w:r>
          </w:p>
        </w:tc>
        <w:tc>
          <w:tcPr>
            <w:tcW w:w="2158" w:type="dxa"/>
          </w:tcPr>
          <w:p w14:paraId="627A943D" w14:textId="77777777" w:rsidR="005B01A6" w:rsidRDefault="00000000">
            <w:pPr>
              <w:jc w:val="center"/>
              <w:rPr>
                <w:rFonts w:hint="eastAsia"/>
              </w:rPr>
            </w:pPr>
            <w:r>
              <w:rPr>
                <w:sz w:val="18"/>
              </w:rPr>
              <w:t>约48.60万元</w:t>
            </w:r>
          </w:p>
        </w:tc>
      </w:tr>
    </w:tbl>
    <w:p w14:paraId="731AED5A" w14:textId="77777777" w:rsidR="005B01A6" w:rsidRDefault="00000000">
      <w:pPr>
        <w:rPr>
          <w:rFonts w:hint="eastAsia"/>
          <w:lang w:eastAsia="zh-CN"/>
        </w:rPr>
      </w:pPr>
      <w:r>
        <w:rPr>
          <w:b/>
          <w:sz w:val="22"/>
          <w:lang w:eastAsia="zh-CN"/>
        </w:rPr>
        <w:t>项目总成本约48.60万元，在50万元预算约束范围内。</w:t>
      </w:r>
    </w:p>
    <w:p w14:paraId="6B107E4B" w14:textId="77777777" w:rsidR="005B01A6" w:rsidRDefault="00000000">
      <w:pPr>
        <w:pStyle w:val="21"/>
      </w:pPr>
      <w:bookmarkStart w:id="43" w:name="_Toc226927553"/>
      <w:r>
        <w:rPr>
          <w:rFonts w:ascii="黑体" w:eastAsia="黑体" w:hAnsi="黑体"/>
        </w:rPr>
        <w:t>4.5 成本基线</w:t>
      </w:r>
      <w:bookmarkEnd w:id="43"/>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C4BC6C4" w14:textId="77777777">
        <w:trPr>
          <w:jc w:val="center"/>
        </w:trPr>
        <w:tc>
          <w:tcPr>
            <w:tcW w:w="1439" w:type="dxa"/>
            <w:shd w:val="clear" w:color="auto" w:fill="D9E2F3"/>
          </w:tcPr>
          <w:p w14:paraId="72C9F2F6" w14:textId="77777777" w:rsidR="005B01A6" w:rsidRDefault="00000000">
            <w:pPr>
              <w:jc w:val="center"/>
              <w:rPr>
                <w:rFonts w:hint="eastAsia"/>
              </w:rPr>
            </w:pPr>
            <w:r>
              <w:rPr>
                <w:b/>
                <w:sz w:val="18"/>
              </w:rPr>
              <w:t>基线编号</w:t>
            </w:r>
          </w:p>
        </w:tc>
        <w:tc>
          <w:tcPr>
            <w:tcW w:w="1439" w:type="dxa"/>
            <w:shd w:val="clear" w:color="auto" w:fill="D9E2F3"/>
          </w:tcPr>
          <w:p w14:paraId="487AC0FA" w14:textId="77777777" w:rsidR="005B01A6" w:rsidRDefault="00000000">
            <w:pPr>
              <w:jc w:val="center"/>
              <w:rPr>
                <w:rFonts w:hint="eastAsia"/>
              </w:rPr>
            </w:pPr>
            <w:r>
              <w:rPr>
                <w:b/>
                <w:sz w:val="18"/>
              </w:rPr>
              <w:t>基线名称</w:t>
            </w:r>
          </w:p>
        </w:tc>
        <w:tc>
          <w:tcPr>
            <w:tcW w:w="1439" w:type="dxa"/>
            <w:shd w:val="clear" w:color="auto" w:fill="D9E2F3"/>
          </w:tcPr>
          <w:p w14:paraId="284A092B" w14:textId="77777777" w:rsidR="005B01A6" w:rsidRDefault="00000000">
            <w:pPr>
              <w:jc w:val="center"/>
              <w:rPr>
                <w:rFonts w:hint="eastAsia"/>
              </w:rPr>
            </w:pPr>
            <w:r>
              <w:rPr>
                <w:b/>
                <w:sz w:val="18"/>
              </w:rPr>
              <w:t>建立日期</w:t>
            </w:r>
          </w:p>
        </w:tc>
        <w:tc>
          <w:tcPr>
            <w:tcW w:w="1439" w:type="dxa"/>
            <w:shd w:val="clear" w:color="auto" w:fill="D9E2F3"/>
          </w:tcPr>
          <w:p w14:paraId="3B4E8200" w14:textId="77777777" w:rsidR="005B01A6" w:rsidRDefault="00000000">
            <w:pPr>
              <w:jc w:val="center"/>
              <w:rPr>
                <w:rFonts w:hint="eastAsia"/>
              </w:rPr>
            </w:pPr>
            <w:r>
              <w:rPr>
                <w:b/>
                <w:sz w:val="18"/>
              </w:rPr>
              <w:t>基线成本（元）</w:t>
            </w:r>
          </w:p>
        </w:tc>
        <w:tc>
          <w:tcPr>
            <w:tcW w:w="1439" w:type="dxa"/>
            <w:shd w:val="clear" w:color="auto" w:fill="D9E2F3"/>
          </w:tcPr>
          <w:p w14:paraId="4DDE0980" w14:textId="77777777" w:rsidR="005B01A6" w:rsidRDefault="00000000">
            <w:pPr>
              <w:jc w:val="center"/>
              <w:rPr>
                <w:rFonts w:hint="eastAsia"/>
              </w:rPr>
            </w:pPr>
            <w:r>
              <w:rPr>
                <w:b/>
                <w:sz w:val="18"/>
              </w:rPr>
              <w:t>审批人</w:t>
            </w:r>
          </w:p>
        </w:tc>
        <w:tc>
          <w:tcPr>
            <w:tcW w:w="1439" w:type="dxa"/>
            <w:shd w:val="clear" w:color="auto" w:fill="D9E2F3"/>
          </w:tcPr>
          <w:p w14:paraId="5A1F429F" w14:textId="77777777" w:rsidR="005B01A6" w:rsidRDefault="00000000">
            <w:pPr>
              <w:jc w:val="center"/>
              <w:rPr>
                <w:rFonts w:hint="eastAsia"/>
              </w:rPr>
            </w:pPr>
            <w:r>
              <w:rPr>
                <w:b/>
                <w:sz w:val="18"/>
              </w:rPr>
              <w:t>变更说明</w:t>
            </w:r>
          </w:p>
        </w:tc>
      </w:tr>
      <w:tr w:rsidR="005B01A6" w14:paraId="1804FA64" w14:textId="77777777">
        <w:trPr>
          <w:jc w:val="center"/>
        </w:trPr>
        <w:tc>
          <w:tcPr>
            <w:tcW w:w="1439" w:type="dxa"/>
          </w:tcPr>
          <w:p w14:paraId="02155AD2" w14:textId="77777777" w:rsidR="005B01A6" w:rsidRDefault="00000000">
            <w:pPr>
              <w:jc w:val="center"/>
              <w:rPr>
                <w:rFonts w:hint="eastAsia"/>
              </w:rPr>
            </w:pPr>
            <w:r>
              <w:rPr>
                <w:sz w:val="18"/>
              </w:rPr>
              <w:t>CB-001</w:t>
            </w:r>
          </w:p>
        </w:tc>
        <w:tc>
          <w:tcPr>
            <w:tcW w:w="1439" w:type="dxa"/>
          </w:tcPr>
          <w:p w14:paraId="0849E975" w14:textId="77777777" w:rsidR="005B01A6" w:rsidRDefault="00000000">
            <w:pPr>
              <w:jc w:val="center"/>
              <w:rPr>
                <w:rFonts w:hint="eastAsia"/>
              </w:rPr>
            </w:pPr>
            <w:r>
              <w:rPr>
                <w:sz w:val="18"/>
              </w:rPr>
              <w:t>初始成本基线</w:t>
            </w:r>
          </w:p>
        </w:tc>
        <w:tc>
          <w:tcPr>
            <w:tcW w:w="1439" w:type="dxa"/>
          </w:tcPr>
          <w:p w14:paraId="168DE5B5" w14:textId="77777777" w:rsidR="005B01A6" w:rsidRDefault="00000000">
            <w:pPr>
              <w:jc w:val="center"/>
              <w:rPr>
                <w:rFonts w:hint="eastAsia"/>
              </w:rPr>
            </w:pPr>
            <w:r>
              <w:rPr>
                <w:sz w:val="18"/>
              </w:rPr>
              <w:t>2026-03-08</w:t>
            </w:r>
          </w:p>
        </w:tc>
        <w:tc>
          <w:tcPr>
            <w:tcW w:w="1439" w:type="dxa"/>
          </w:tcPr>
          <w:p w14:paraId="5CB1FDB3" w14:textId="77777777" w:rsidR="005B01A6" w:rsidRDefault="00000000">
            <w:pPr>
              <w:jc w:val="center"/>
              <w:rPr>
                <w:rFonts w:hint="eastAsia"/>
              </w:rPr>
            </w:pPr>
            <w:r>
              <w:rPr>
                <w:sz w:val="18"/>
              </w:rPr>
              <w:t>468,500</w:t>
            </w:r>
          </w:p>
        </w:tc>
        <w:tc>
          <w:tcPr>
            <w:tcW w:w="1439" w:type="dxa"/>
          </w:tcPr>
          <w:p w14:paraId="335EAC62" w14:textId="77777777" w:rsidR="005B01A6" w:rsidRDefault="00000000">
            <w:pPr>
              <w:jc w:val="center"/>
              <w:rPr>
                <w:rFonts w:hint="eastAsia"/>
              </w:rPr>
            </w:pPr>
            <w:r>
              <w:rPr>
                <w:sz w:val="18"/>
              </w:rPr>
              <w:t>屈秋实</w:t>
            </w:r>
          </w:p>
        </w:tc>
        <w:tc>
          <w:tcPr>
            <w:tcW w:w="1439" w:type="dxa"/>
          </w:tcPr>
          <w:p w14:paraId="5208006B" w14:textId="77777777" w:rsidR="005B01A6" w:rsidRDefault="00000000">
            <w:pPr>
              <w:jc w:val="center"/>
              <w:rPr>
                <w:rFonts w:hint="eastAsia"/>
              </w:rPr>
            </w:pPr>
            <w:r>
              <w:rPr>
                <w:sz w:val="18"/>
              </w:rPr>
              <w:t>V0.1计划建立</w:t>
            </w:r>
          </w:p>
        </w:tc>
      </w:tr>
      <w:tr w:rsidR="005B01A6" w14:paraId="7CA66408" w14:textId="77777777">
        <w:trPr>
          <w:jc w:val="center"/>
        </w:trPr>
        <w:tc>
          <w:tcPr>
            <w:tcW w:w="1439" w:type="dxa"/>
          </w:tcPr>
          <w:p w14:paraId="120688ED" w14:textId="77777777" w:rsidR="005B01A6" w:rsidRDefault="00000000">
            <w:pPr>
              <w:jc w:val="center"/>
              <w:rPr>
                <w:rFonts w:hint="eastAsia"/>
              </w:rPr>
            </w:pPr>
            <w:r>
              <w:rPr>
                <w:sz w:val="18"/>
              </w:rPr>
              <w:t>CB-002</w:t>
            </w:r>
          </w:p>
        </w:tc>
        <w:tc>
          <w:tcPr>
            <w:tcW w:w="1439" w:type="dxa"/>
          </w:tcPr>
          <w:p w14:paraId="1FBFA139" w14:textId="77777777" w:rsidR="005B01A6" w:rsidRDefault="00000000">
            <w:pPr>
              <w:jc w:val="center"/>
              <w:rPr>
                <w:rFonts w:hint="eastAsia"/>
              </w:rPr>
            </w:pPr>
            <w:r>
              <w:rPr>
                <w:sz w:val="18"/>
              </w:rPr>
              <w:t>V1.0调整后成本基线</w:t>
            </w:r>
          </w:p>
        </w:tc>
        <w:tc>
          <w:tcPr>
            <w:tcW w:w="1439" w:type="dxa"/>
          </w:tcPr>
          <w:p w14:paraId="1598D93B" w14:textId="77777777" w:rsidR="005B01A6" w:rsidRDefault="00000000">
            <w:pPr>
              <w:jc w:val="center"/>
              <w:rPr>
                <w:rFonts w:hint="eastAsia"/>
              </w:rPr>
            </w:pPr>
            <w:r>
              <w:rPr>
                <w:sz w:val="18"/>
              </w:rPr>
              <w:t>2026-03-22</w:t>
            </w:r>
          </w:p>
        </w:tc>
        <w:tc>
          <w:tcPr>
            <w:tcW w:w="1439" w:type="dxa"/>
          </w:tcPr>
          <w:p w14:paraId="23D277E3" w14:textId="77777777" w:rsidR="005B01A6" w:rsidRDefault="00000000">
            <w:pPr>
              <w:jc w:val="center"/>
              <w:rPr>
                <w:rFonts w:hint="eastAsia"/>
              </w:rPr>
            </w:pPr>
            <w:r>
              <w:rPr>
                <w:sz w:val="18"/>
              </w:rPr>
              <w:t>486,027</w:t>
            </w:r>
          </w:p>
        </w:tc>
        <w:tc>
          <w:tcPr>
            <w:tcW w:w="1439" w:type="dxa"/>
          </w:tcPr>
          <w:p w14:paraId="5C4E15EE" w14:textId="77777777" w:rsidR="005B01A6" w:rsidRDefault="00000000">
            <w:pPr>
              <w:jc w:val="center"/>
              <w:rPr>
                <w:rFonts w:hint="eastAsia"/>
              </w:rPr>
            </w:pPr>
            <w:r>
              <w:rPr>
                <w:sz w:val="18"/>
              </w:rPr>
              <w:t>屈秋实</w:t>
            </w:r>
          </w:p>
        </w:tc>
        <w:tc>
          <w:tcPr>
            <w:tcW w:w="1439" w:type="dxa"/>
          </w:tcPr>
          <w:p w14:paraId="3AAC3CD4" w14:textId="77777777" w:rsidR="005B01A6" w:rsidRDefault="00000000">
            <w:pPr>
              <w:rPr>
                <w:rFonts w:hint="eastAsia"/>
              </w:rPr>
            </w:pPr>
            <w:r>
              <w:rPr>
                <w:sz w:val="18"/>
              </w:rPr>
              <w:t>SRS新增半月触发需求，成本增加17,527元</w:t>
            </w:r>
          </w:p>
        </w:tc>
      </w:tr>
    </w:tbl>
    <w:p w14:paraId="16589101" w14:textId="77777777" w:rsidR="005B01A6" w:rsidRDefault="00000000">
      <w:pPr>
        <w:pStyle w:val="21"/>
      </w:pPr>
      <w:bookmarkStart w:id="44" w:name="_Toc226927554"/>
      <w:r>
        <w:rPr>
          <w:rFonts w:ascii="黑体" w:eastAsia="黑体" w:hAnsi="黑体"/>
        </w:rPr>
        <w:t>4.6 挣值管理指标</w:t>
      </w:r>
      <w:bookmarkEnd w:id="44"/>
    </w:p>
    <w:p w14:paraId="5EBF7DD9" w14:textId="77777777" w:rsidR="005B01A6" w:rsidRDefault="00000000">
      <w:pPr>
        <w:ind w:firstLine="420"/>
        <w:rPr>
          <w:rFonts w:hint="eastAsia"/>
          <w:lang w:eastAsia="zh-CN"/>
        </w:rPr>
      </w:pPr>
      <w:r>
        <w:rPr>
          <w:lang w:eastAsia="zh-CN"/>
        </w:rPr>
        <w:t>本项目采用挣值管理（EVM）方法进行成本监控，关键指标定义如下：</w:t>
      </w:r>
    </w:p>
    <w:tbl>
      <w:tblPr>
        <w:tblStyle w:val="aff1"/>
        <w:tblW w:w="0" w:type="auto"/>
        <w:jc w:val="center"/>
        <w:tblLook w:val="04A0" w:firstRow="1" w:lastRow="0" w:firstColumn="1" w:lastColumn="0" w:noHBand="0" w:noVBand="1"/>
      </w:tblPr>
      <w:tblGrid>
        <w:gridCol w:w="2158"/>
        <w:gridCol w:w="2158"/>
        <w:gridCol w:w="2158"/>
        <w:gridCol w:w="2158"/>
      </w:tblGrid>
      <w:tr w:rsidR="005B01A6" w14:paraId="772ABB2A" w14:textId="77777777">
        <w:trPr>
          <w:jc w:val="center"/>
        </w:trPr>
        <w:tc>
          <w:tcPr>
            <w:tcW w:w="2158" w:type="dxa"/>
            <w:shd w:val="clear" w:color="auto" w:fill="D9E2F3"/>
          </w:tcPr>
          <w:p w14:paraId="734BC74B" w14:textId="77777777" w:rsidR="005B01A6" w:rsidRDefault="00000000">
            <w:pPr>
              <w:jc w:val="center"/>
              <w:rPr>
                <w:rFonts w:hint="eastAsia"/>
              </w:rPr>
            </w:pPr>
            <w:r>
              <w:rPr>
                <w:b/>
                <w:sz w:val="18"/>
              </w:rPr>
              <w:t>指标</w:t>
            </w:r>
          </w:p>
        </w:tc>
        <w:tc>
          <w:tcPr>
            <w:tcW w:w="2158" w:type="dxa"/>
            <w:shd w:val="clear" w:color="auto" w:fill="D9E2F3"/>
          </w:tcPr>
          <w:p w14:paraId="3D2983CE" w14:textId="77777777" w:rsidR="005B01A6" w:rsidRDefault="00000000">
            <w:pPr>
              <w:jc w:val="center"/>
              <w:rPr>
                <w:rFonts w:hint="eastAsia"/>
              </w:rPr>
            </w:pPr>
            <w:r>
              <w:rPr>
                <w:b/>
                <w:sz w:val="18"/>
              </w:rPr>
              <w:t>全称</w:t>
            </w:r>
          </w:p>
        </w:tc>
        <w:tc>
          <w:tcPr>
            <w:tcW w:w="2158" w:type="dxa"/>
            <w:shd w:val="clear" w:color="auto" w:fill="D9E2F3"/>
          </w:tcPr>
          <w:p w14:paraId="7CB23D8A" w14:textId="77777777" w:rsidR="005B01A6" w:rsidRDefault="00000000">
            <w:pPr>
              <w:jc w:val="center"/>
              <w:rPr>
                <w:rFonts w:hint="eastAsia"/>
              </w:rPr>
            </w:pPr>
            <w:r>
              <w:rPr>
                <w:b/>
                <w:sz w:val="18"/>
              </w:rPr>
              <w:t>计算方法</w:t>
            </w:r>
          </w:p>
        </w:tc>
        <w:tc>
          <w:tcPr>
            <w:tcW w:w="2158" w:type="dxa"/>
            <w:shd w:val="clear" w:color="auto" w:fill="D9E2F3"/>
          </w:tcPr>
          <w:p w14:paraId="5CEFD0D1" w14:textId="77777777" w:rsidR="005B01A6" w:rsidRDefault="00000000">
            <w:pPr>
              <w:jc w:val="center"/>
              <w:rPr>
                <w:rFonts w:hint="eastAsia"/>
              </w:rPr>
            </w:pPr>
            <w:r>
              <w:rPr>
                <w:b/>
                <w:sz w:val="18"/>
              </w:rPr>
              <w:t>预警阈值</w:t>
            </w:r>
          </w:p>
        </w:tc>
      </w:tr>
      <w:tr w:rsidR="005B01A6" w14:paraId="3874025B" w14:textId="77777777">
        <w:trPr>
          <w:jc w:val="center"/>
        </w:trPr>
        <w:tc>
          <w:tcPr>
            <w:tcW w:w="2158" w:type="dxa"/>
          </w:tcPr>
          <w:p w14:paraId="3D5B20E9" w14:textId="77777777" w:rsidR="005B01A6" w:rsidRDefault="00000000">
            <w:pPr>
              <w:jc w:val="center"/>
              <w:rPr>
                <w:rFonts w:hint="eastAsia"/>
              </w:rPr>
            </w:pPr>
            <w:r>
              <w:rPr>
                <w:sz w:val="18"/>
              </w:rPr>
              <w:t>PV</w:t>
            </w:r>
          </w:p>
        </w:tc>
        <w:tc>
          <w:tcPr>
            <w:tcW w:w="2158" w:type="dxa"/>
          </w:tcPr>
          <w:p w14:paraId="6C0A5EC9" w14:textId="77777777" w:rsidR="005B01A6" w:rsidRDefault="00000000">
            <w:pPr>
              <w:jc w:val="center"/>
              <w:rPr>
                <w:rFonts w:hint="eastAsia"/>
              </w:rPr>
            </w:pPr>
            <w:r>
              <w:rPr>
                <w:sz w:val="18"/>
              </w:rPr>
              <w:t>计划价值</w:t>
            </w:r>
          </w:p>
        </w:tc>
        <w:tc>
          <w:tcPr>
            <w:tcW w:w="2158" w:type="dxa"/>
          </w:tcPr>
          <w:p w14:paraId="64E3448C" w14:textId="77777777" w:rsidR="005B01A6" w:rsidRDefault="00000000">
            <w:pPr>
              <w:jc w:val="center"/>
              <w:rPr>
                <w:rFonts w:hint="eastAsia"/>
                <w:lang w:eastAsia="zh-CN"/>
              </w:rPr>
            </w:pPr>
            <w:r>
              <w:rPr>
                <w:sz w:val="18"/>
                <w:lang w:eastAsia="zh-CN"/>
              </w:rPr>
              <w:t>预算成本×计划完成百分比</w:t>
            </w:r>
          </w:p>
        </w:tc>
        <w:tc>
          <w:tcPr>
            <w:tcW w:w="2158" w:type="dxa"/>
          </w:tcPr>
          <w:p w14:paraId="7DC98EB0" w14:textId="77777777" w:rsidR="005B01A6" w:rsidRDefault="00000000">
            <w:pPr>
              <w:jc w:val="center"/>
              <w:rPr>
                <w:rFonts w:hint="eastAsia"/>
              </w:rPr>
            </w:pPr>
            <w:r>
              <w:rPr>
                <w:sz w:val="18"/>
              </w:rPr>
              <w:t>—</w:t>
            </w:r>
          </w:p>
        </w:tc>
      </w:tr>
      <w:tr w:rsidR="005B01A6" w14:paraId="604F8CD2" w14:textId="77777777">
        <w:trPr>
          <w:jc w:val="center"/>
        </w:trPr>
        <w:tc>
          <w:tcPr>
            <w:tcW w:w="2158" w:type="dxa"/>
          </w:tcPr>
          <w:p w14:paraId="558B1FD2" w14:textId="77777777" w:rsidR="005B01A6" w:rsidRDefault="00000000">
            <w:pPr>
              <w:jc w:val="center"/>
              <w:rPr>
                <w:rFonts w:hint="eastAsia"/>
              </w:rPr>
            </w:pPr>
            <w:r>
              <w:rPr>
                <w:sz w:val="18"/>
              </w:rPr>
              <w:t>EV</w:t>
            </w:r>
          </w:p>
        </w:tc>
        <w:tc>
          <w:tcPr>
            <w:tcW w:w="2158" w:type="dxa"/>
          </w:tcPr>
          <w:p w14:paraId="55508F0F" w14:textId="77777777" w:rsidR="005B01A6" w:rsidRDefault="00000000">
            <w:pPr>
              <w:jc w:val="center"/>
              <w:rPr>
                <w:rFonts w:hint="eastAsia"/>
              </w:rPr>
            </w:pPr>
            <w:r>
              <w:rPr>
                <w:sz w:val="18"/>
              </w:rPr>
              <w:t>挣值</w:t>
            </w:r>
          </w:p>
        </w:tc>
        <w:tc>
          <w:tcPr>
            <w:tcW w:w="2158" w:type="dxa"/>
          </w:tcPr>
          <w:p w14:paraId="0E8D0F24" w14:textId="77777777" w:rsidR="005B01A6" w:rsidRDefault="00000000">
            <w:pPr>
              <w:jc w:val="center"/>
              <w:rPr>
                <w:rFonts w:hint="eastAsia"/>
                <w:lang w:eastAsia="zh-CN"/>
              </w:rPr>
            </w:pPr>
            <w:r>
              <w:rPr>
                <w:sz w:val="18"/>
                <w:lang w:eastAsia="zh-CN"/>
              </w:rPr>
              <w:t>预算成本×实际完成百分比</w:t>
            </w:r>
          </w:p>
        </w:tc>
        <w:tc>
          <w:tcPr>
            <w:tcW w:w="2158" w:type="dxa"/>
          </w:tcPr>
          <w:p w14:paraId="548A7FA4" w14:textId="77777777" w:rsidR="005B01A6" w:rsidRDefault="00000000">
            <w:pPr>
              <w:jc w:val="center"/>
              <w:rPr>
                <w:rFonts w:hint="eastAsia"/>
              </w:rPr>
            </w:pPr>
            <w:r>
              <w:rPr>
                <w:sz w:val="18"/>
              </w:rPr>
              <w:t>—</w:t>
            </w:r>
          </w:p>
        </w:tc>
      </w:tr>
      <w:tr w:rsidR="005B01A6" w14:paraId="35A0B08E" w14:textId="77777777">
        <w:trPr>
          <w:jc w:val="center"/>
        </w:trPr>
        <w:tc>
          <w:tcPr>
            <w:tcW w:w="2158" w:type="dxa"/>
          </w:tcPr>
          <w:p w14:paraId="66DA30C0" w14:textId="77777777" w:rsidR="005B01A6" w:rsidRDefault="00000000">
            <w:pPr>
              <w:jc w:val="center"/>
              <w:rPr>
                <w:rFonts w:hint="eastAsia"/>
              </w:rPr>
            </w:pPr>
            <w:r>
              <w:rPr>
                <w:sz w:val="18"/>
              </w:rPr>
              <w:t>AC</w:t>
            </w:r>
          </w:p>
        </w:tc>
        <w:tc>
          <w:tcPr>
            <w:tcW w:w="2158" w:type="dxa"/>
          </w:tcPr>
          <w:p w14:paraId="5B8D1522" w14:textId="77777777" w:rsidR="005B01A6" w:rsidRDefault="00000000">
            <w:pPr>
              <w:jc w:val="center"/>
              <w:rPr>
                <w:rFonts w:hint="eastAsia"/>
              </w:rPr>
            </w:pPr>
            <w:r>
              <w:rPr>
                <w:sz w:val="18"/>
              </w:rPr>
              <w:t>实际成本</w:t>
            </w:r>
          </w:p>
        </w:tc>
        <w:tc>
          <w:tcPr>
            <w:tcW w:w="2158" w:type="dxa"/>
          </w:tcPr>
          <w:p w14:paraId="4E709BF5" w14:textId="77777777" w:rsidR="005B01A6" w:rsidRDefault="00000000">
            <w:pPr>
              <w:jc w:val="center"/>
              <w:rPr>
                <w:rFonts w:hint="eastAsia"/>
              </w:rPr>
            </w:pPr>
            <w:r>
              <w:rPr>
                <w:sz w:val="18"/>
              </w:rPr>
              <w:t>实际发生的累计成本</w:t>
            </w:r>
          </w:p>
        </w:tc>
        <w:tc>
          <w:tcPr>
            <w:tcW w:w="2158" w:type="dxa"/>
          </w:tcPr>
          <w:p w14:paraId="511BE157" w14:textId="77777777" w:rsidR="005B01A6" w:rsidRDefault="00000000">
            <w:pPr>
              <w:jc w:val="center"/>
              <w:rPr>
                <w:rFonts w:hint="eastAsia"/>
              </w:rPr>
            </w:pPr>
            <w:r>
              <w:rPr>
                <w:sz w:val="18"/>
              </w:rPr>
              <w:t>—</w:t>
            </w:r>
          </w:p>
        </w:tc>
      </w:tr>
      <w:tr w:rsidR="005B01A6" w14:paraId="4642676E" w14:textId="77777777">
        <w:trPr>
          <w:jc w:val="center"/>
        </w:trPr>
        <w:tc>
          <w:tcPr>
            <w:tcW w:w="2158" w:type="dxa"/>
          </w:tcPr>
          <w:p w14:paraId="70A20B47" w14:textId="77777777" w:rsidR="005B01A6" w:rsidRDefault="00000000">
            <w:pPr>
              <w:jc w:val="center"/>
              <w:rPr>
                <w:rFonts w:hint="eastAsia"/>
              </w:rPr>
            </w:pPr>
            <w:r>
              <w:rPr>
                <w:sz w:val="18"/>
              </w:rPr>
              <w:t>CV</w:t>
            </w:r>
          </w:p>
        </w:tc>
        <w:tc>
          <w:tcPr>
            <w:tcW w:w="2158" w:type="dxa"/>
          </w:tcPr>
          <w:p w14:paraId="13979EE1" w14:textId="77777777" w:rsidR="005B01A6" w:rsidRDefault="00000000">
            <w:pPr>
              <w:jc w:val="center"/>
              <w:rPr>
                <w:rFonts w:hint="eastAsia"/>
              </w:rPr>
            </w:pPr>
            <w:r>
              <w:rPr>
                <w:sz w:val="18"/>
              </w:rPr>
              <w:t>成本偏差</w:t>
            </w:r>
          </w:p>
        </w:tc>
        <w:tc>
          <w:tcPr>
            <w:tcW w:w="2158" w:type="dxa"/>
          </w:tcPr>
          <w:p w14:paraId="3AB6C96C" w14:textId="77777777" w:rsidR="005B01A6" w:rsidRDefault="00000000">
            <w:pPr>
              <w:jc w:val="center"/>
              <w:rPr>
                <w:rFonts w:hint="eastAsia"/>
              </w:rPr>
            </w:pPr>
            <w:r>
              <w:rPr>
                <w:sz w:val="18"/>
              </w:rPr>
              <w:t>CV = EV - AC</w:t>
            </w:r>
          </w:p>
        </w:tc>
        <w:tc>
          <w:tcPr>
            <w:tcW w:w="2158" w:type="dxa"/>
          </w:tcPr>
          <w:p w14:paraId="115A0A1B" w14:textId="77777777" w:rsidR="005B01A6" w:rsidRDefault="00000000">
            <w:pPr>
              <w:jc w:val="center"/>
              <w:rPr>
                <w:rFonts w:hint="eastAsia"/>
              </w:rPr>
            </w:pPr>
            <w:r>
              <w:rPr>
                <w:sz w:val="18"/>
              </w:rPr>
              <w:t>CV &lt; -10% 预警</w:t>
            </w:r>
          </w:p>
        </w:tc>
      </w:tr>
      <w:tr w:rsidR="005B01A6" w14:paraId="6FE779CE" w14:textId="77777777">
        <w:trPr>
          <w:jc w:val="center"/>
        </w:trPr>
        <w:tc>
          <w:tcPr>
            <w:tcW w:w="2158" w:type="dxa"/>
          </w:tcPr>
          <w:p w14:paraId="7C86B495" w14:textId="77777777" w:rsidR="005B01A6" w:rsidRDefault="00000000">
            <w:pPr>
              <w:jc w:val="center"/>
              <w:rPr>
                <w:rFonts w:hint="eastAsia"/>
              </w:rPr>
            </w:pPr>
            <w:r>
              <w:rPr>
                <w:sz w:val="18"/>
              </w:rPr>
              <w:t>SV</w:t>
            </w:r>
          </w:p>
        </w:tc>
        <w:tc>
          <w:tcPr>
            <w:tcW w:w="2158" w:type="dxa"/>
          </w:tcPr>
          <w:p w14:paraId="56CABF39" w14:textId="77777777" w:rsidR="005B01A6" w:rsidRDefault="00000000">
            <w:pPr>
              <w:jc w:val="center"/>
              <w:rPr>
                <w:rFonts w:hint="eastAsia"/>
              </w:rPr>
            </w:pPr>
            <w:r>
              <w:rPr>
                <w:sz w:val="18"/>
              </w:rPr>
              <w:t>进度偏差</w:t>
            </w:r>
          </w:p>
        </w:tc>
        <w:tc>
          <w:tcPr>
            <w:tcW w:w="2158" w:type="dxa"/>
          </w:tcPr>
          <w:p w14:paraId="3B16DABA" w14:textId="77777777" w:rsidR="005B01A6" w:rsidRDefault="00000000">
            <w:pPr>
              <w:jc w:val="center"/>
              <w:rPr>
                <w:rFonts w:hint="eastAsia"/>
              </w:rPr>
            </w:pPr>
            <w:r>
              <w:rPr>
                <w:sz w:val="18"/>
              </w:rPr>
              <w:t>SV = EV - PV</w:t>
            </w:r>
          </w:p>
        </w:tc>
        <w:tc>
          <w:tcPr>
            <w:tcW w:w="2158" w:type="dxa"/>
          </w:tcPr>
          <w:p w14:paraId="76D1F66C" w14:textId="77777777" w:rsidR="005B01A6" w:rsidRDefault="00000000">
            <w:pPr>
              <w:jc w:val="center"/>
              <w:rPr>
                <w:rFonts w:hint="eastAsia"/>
              </w:rPr>
            </w:pPr>
            <w:r>
              <w:rPr>
                <w:sz w:val="18"/>
              </w:rPr>
              <w:t>SV &lt; -10% 预警</w:t>
            </w:r>
          </w:p>
        </w:tc>
      </w:tr>
      <w:tr w:rsidR="005B01A6" w14:paraId="05FCDF3F" w14:textId="77777777">
        <w:trPr>
          <w:jc w:val="center"/>
        </w:trPr>
        <w:tc>
          <w:tcPr>
            <w:tcW w:w="2158" w:type="dxa"/>
          </w:tcPr>
          <w:p w14:paraId="1E38B552" w14:textId="77777777" w:rsidR="005B01A6" w:rsidRDefault="00000000">
            <w:pPr>
              <w:jc w:val="center"/>
              <w:rPr>
                <w:rFonts w:hint="eastAsia"/>
              </w:rPr>
            </w:pPr>
            <w:r>
              <w:rPr>
                <w:sz w:val="18"/>
              </w:rPr>
              <w:t>CPI</w:t>
            </w:r>
          </w:p>
        </w:tc>
        <w:tc>
          <w:tcPr>
            <w:tcW w:w="2158" w:type="dxa"/>
          </w:tcPr>
          <w:p w14:paraId="0090CA68" w14:textId="77777777" w:rsidR="005B01A6" w:rsidRDefault="00000000">
            <w:pPr>
              <w:jc w:val="center"/>
              <w:rPr>
                <w:rFonts w:hint="eastAsia"/>
              </w:rPr>
            </w:pPr>
            <w:r>
              <w:rPr>
                <w:sz w:val="18"/>
              </w:rPr>
              <w:t>成本绩效指数</w:t>
            </w:r>
          </w:p>
        </w:tc>
        <w:tc>
          <w:tcPr>
            <w:tcW w:w="2158" w:type="dxa"/>
          </w:tcPr>
          <w:p w14:paraId="4DB1B36C" w14:textId="77777777" w:rsidR="005B01A6" w:rsidRDefault="00000000">
            <w:pPr>
              <w:jc w:val="center"/>
              <w:rPr>
                <w:rFonts w:hint="eastAsia"/>
              </w:rPr>
            </w:pPr>
            <w:r>
              <w:rPr>
                <w:sz w:val="18"/>
              </w:rPr>
              <w:t>CPI = EV / AC</w:t>
            </w:r>
          </w:p>
        </w:tc>
        <w:tc>
          <w:tcPr>
            <w:tcW w:w="2158" w:type="dxa"/>
          </w:tcPr>
          <w:p w14:paraId="353D268E" w14:textId="77777777" w:rsidR="005B01A6" w:rsidRDefault="00000000">
            <w:pPr>
              <w:jc w:val="center"/>
              <w:rPr>
                <w:rFonts w:hint="eastAsia"/>
              </w:rPr>
            </w:pPr>
            <w:r>
              <w:rPr>
                <w:sz w:val="18"/>
              </w:rPr>
              <w:t>CPI &lt; 0.9 预警</w:t>
            </w:r>
          </w:p>
        </w:tc>
      </w:tr>
      <w:tr w:rsidR="005B01A6" w14:paraId="7B27351F" w14:textId="77777777">
        <w:trPr>
          <w:jc w:val="center"/>
        </w:trPr>
        <w:tc>
          <w:tcPr>
            <w:tcW w:w="2158" w:type="dxa"/>
          </w:tcPr>
          <w:p w14:paraId="510D1634" w14:textId="77777777" w:rsidR="005B01A6" w:rsidRDefault="00000000">
            <w:pPr>
              <w:jc w:val="center"/>
              <w:rPr>
                <w:rFonts w:hint="eastAsia"/>
              </w:rPr>
            </w:pPr>
            <w:r>
              <w:rPr>
                <w:sz w:val="18"/>
              </w:rPr>
              <w:t>SPI</w:t>
            </w:r>
          </w:p>
        </w:tc>
        <w:tc>
          <w:tcPr>
            <w:tcW w:w="2158" w:type="dxa"/>
          </w:tcPr>
          <w:p w14:paraId="7E19AA12" w14:textId="77777777" w:rsidR="005B01A6" w:rsidRDefault="00000000">
            <w:pPr>
              <w:jc w:val="center"/>
              <w:rPr>
                <w:rFonts w:hint="eastAsia"/>
              </w:rPr>
            </w:pPr>
            <w:r>
              <w:rPr>
                <w:sz w:val="18"/>
              </w:rPr>
              <w:t>进度绩效指数</w:t>
            </w:r>
          </w:p>
        </w:tc>
        <w:tc>
          <w:tcPr>
            <w:tcW w:w="2158" w:type="dxa"/>
          </w:tcPr>
          <w:p w14:paraId="399E64EF" w14:textId="77777777" w:rsidR="005B01A6" w:rsidRDefault="00000000">
            <w:pPr>
              <w:jc w:val="center"/>
              <w:rPr>
                <w:rFonts w:hint="eastAsia"/>
              </w:rPr>
            </w:pPr>
            <w:r>
              <w:rPr>
                <w:sz w:val="18"/>
              </w:rPr>
              <w:t>SPI = EV / PV</w:t>
            </w:r>
          </w:p>
        </w:tc>
        <w:tc>
          <w:tcPr>
            <w:tcW w:w="2158" w:type="dxa"/>
          </w:tcPr>
          <w:p w14:paraId="0C92E9FD" w14:textId="77777777" w:rsidR="005B01A6" w:rsidRDefault="00000000">
            <w:pPr>
              <w:jc w:val="center"/>
              <w:rPr>
                <w:rFonts w:hint="eastAsia"/>
              </w:rPr>
            </w:pPr>
            <w:r>
              <w:rPr>
                <w:sz w:val="18"/>
              </w:rPr>
              <w:t>SPI &lt; 0.9 预警</w:t>
            </w:r>
          </w:p>
        </w:tc>
      </w:tr>
    </w:tbl>
    <w:p w14:paraId="2A2DD887" w14:textId="77777777" w:rsidR="005B01A6" w:rsidRDefault="00000000">
      <w:pPr>
        <w:pStyle w:val="21"/>
      </w:pPr>
      <w:bookmarkStart w:id="45" w:name="_Toc226927555"/>
      <w:r>
        <w:rPr>
          <w:rFonts w:ascii="黑体" w:eastAsia="黑体" w:hAnsi="黑体"/>
        </w:rPr>
        <w:t>4.7 各阶段成本预算分配</w:t>
      </w:r>
      <w:bookmarkEnd w:id="4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EFB4A15" w14:textId="77777777">
        <w:trPr>
          <w:jc w:val="center"/>
        </w:trPr>
        <w:tc>
          <w:tcPr>
            <w:tcW w:w="1727" w:type="dxa"/>
            <w:shd w:val="clear" w:color="auto" w:fill="D9E2F3"/>
          </w:tcPr>
          <w:p w14:paraId="3BD88D08" w14:textId="77777777" w:rsidR="005B01A6" w:rsidRDefault="00000000">
            <w:pPr>
              <w:jc w:val="center"/>
              <w:rPr>
                <w:rFonts w:hint="eastAsia"/>
              </w:rPr>
            </w:pPr>
            <w:r>
              <w:rPr>
                <w:b/>
                <w:sz w:val="18"/>
              </w:rPr>
              <w:t>项目阶段</w:t>
            </w:r>
          </w:p>
        </w:tc>
        <w:tc>
          <w:tcPr>
            <w:tcW w:w="1727" w:type="dxa"/>
            <w:shd w:val="clear" w:color="auto" w:fill="D9E2F3"/>
          </w:tcPr>
          <w:p w14:paraId="7DA74B83" w14:textId="77777777" w:rsidR="005B01A6" w:rsidRDefault="00000000">
            <w:pPr>
              <w:jc w:val="center"/>
              <w:rPr>
                <w:rFonts w:hint="eastAsia"/>
              </w:rPr>
            </w:pPr>
            <w:r>
              <w:rPr>
                <w:b/>
                <w:sz w:val="18"/>
              </w:rPr>
              <w:t>预算金额（元）</w:t>
            </w:r>
          </w:p>
        </w:tc>
        <w:tc>
          <w:tcPr>
            <w:tcW w:w="1727" w:type="dxa"/>
            <w:shd w:val="clear" w:color="auto" w:fill="D9E2F3"/>
          </w:tcPr>
          <w:p w14:paraId="1608D81A" w14:textId="77777777" w:rsidR="005B01A6" w:rsidRDefault="00000000">
            <w:pPr>
              <w:jc w:val="center"/>
              <w:rPr>
                <w:rFonts w:hint="eastAsia"/>
              </w:rPr>
            </w:pPr>
            <w:r>
              <w:rPr>
                <w:b/>
                <w:sz w:val="18"/>
              </w:rPr>
              <w:t>占比</w:t>
            </w:r>
          </w:p>
        </w:tc>
        <w:tc>
          <w:tcPr>
            <w:tcW w:w="1727" w:type="dxa"/>
            <w:shd w:val="clear" w:color="auto" w:fill="D9E2F3"/>
          </w:tcPr>
          <w:p w14:paraId="6C572C7E" w14:textId="77777777" w:rsidR="005B01A6" w:rsidRDefault="00000000">
            <w:pPr>
              <w:jc w:val="center"/>
              <w:rPr>
                <w:rFonts w:hint="eastAsia"/>
              </w:rPr>
            </w:pPr>
            <w:r>
              <w:rPr>
                <w:b/>
                <w:sz w:val="18"/>
              </w:rPr>
              <w:t>累计支出（元）</w:t>
            </w:r>
          </w:p>
        </w:tc>
        <w:tc>
          <w:tcPr>
            <w:tcW w:w="1727" w:type="dxa"/>
            <w:shd w:val="clear" w:color="auto" w:fill="D9E2F3"/>
          </w:tcPr>
          <w:p w14:paraId="6752CFD0" w14:textId="77777777" w:rsidR="005B01A6" w:rsidRDefault="00000000">
            <w:pPr>
              <w:jc w:val="center"/>
              <w:rPr>
                <w:rFonts w:hint="eastAsia"/>
              </w:rPr>
            </w:pPr>
            <w:r>
              <w:rPr>
                <w:b/>
                <w:sz w:val="18"/>
              </w:rPr>
              <w:t>累计占比</w:t>
            </w:r>
          </w:p>
        </w:tc>
      </w:tr>
      <w:tr w:rsidR="005B01A6" w14:paraId="06150D7F" w14:textId="77777777">
        <w:trPr>
          <w:jc w:val="center"/>
        </w:trPr>
        <w:tc>
          <w:tcPr>
            <w:tcW w:w="1727" w:type="dxa"/>
          </w:tcPr>
          <w:p w14:paraId="3955FA92" w14:textId="77777777" w:rsidR="005B01A6" w:rsidRDefault="00000000">
            <w:pPr>
              <w:jc w:val="center"/>
              <w:rPr>
                <w:rFonts w:hint="eastAsia"/>
              </w:rPr>
            </w:pPr>
            <w:r>
              <w:rPr>
                <w:sz w:val="18"/>
              </w:rPr>
              <w:t>W1-W3 需求与设计</w:t>
            </w:r>
          </w:p>
        </w:tc>
        <w:tc>
          <w:tcPr>
            <w:tcW w:w="1727" w:type="dxa"/>
          </w:tcPr>
          <w:p w14:paraId="327A7F18" w14:textId="77777777" w:rsidR="005B01A6" w:rsidRDefault="00000000">
            <w:pPr>
              <w:jc w:val="center"/>
              <w:rPr>
                <w:rFonts w:hint="eastAsia"/>
              </w:rPr>
            </w:pPr>
            <w:r>
              <w:rPr>
                <w:sz w:val="18"/>
              </w:rPr>
              <w:t>94,000</w:t>
            </w:r>
          </w:p>
        </w:tc>
        <w:tc>
          <w:tcPr>
            <w:tcW w:w="1727" w:type="dxa"/>
          </w:tcPr>
          <w:p w14:paraId="206A7D35" w14:textId="77777777" w:rsidR="005B01A6" w:rsidRDefault="00000000">
            <w:pPr>
              <w:jc w:val="center"/>
              <w:rPr>
                <w:rFonts w:hint="eastAsia"/>
              </w:rPr>
            </w:pPr>
            <w:r>
              <w:rPr>
                <w:sz w:val="18"/>
              </w:rPr>
              <w:t>19.3%</w:t>
            </w:r>
          </w:p>
        </w:tc>
        <w:tc>
          <w:tcPr>
            <w:tcW w:w="1727" w:type="dxa"/>
          </w:tcPr>
          <w:p w14:paraId="30522AA7" w14:textId="77777777" w:rsidR="005B01A6" w:rsidRDefault="00000000">
            <w:pPr>
              <w:jc w:val="center"/>
              <w:rPr>
                <w:rFonts w:hint="eastAsia"/>
              </w:rPr>
            </w:pPr>
            <w:r>
              <w:rPr>
                <w:sz w:val="18"/>
              </w:rPr>
              <w:t>94,000</w:t>
            </w:r>
          </w:p>
        </w:tc>
        <w:tc>
          <w:tcPr>
            <w:tcW w:w="1727" w:type="dxa"/>
          </w:tcPr>
          <w:p w14:paraId="5B3B1EAF" w14:textId="77777777" w:rsidR="005B01A6" w:rsidRDefault="00000000">
            <w:pPr>
              <w:jc w:val="center"/>
              <w:rPr>
                <w:rFonts w:hint="eastAsia"/>
              </w:rPr>
            </w:pPr>
            <w:r>
              <w:rPr>
                <w:sz w:val="18"/>
              </w:rPr>
              <w:t>19.3%</w:t>
            </w:r>
          </w:p>
        </w:tc>
      </w:tr>
      <w:tr w:rsidR="005B01A6" w14:paraId="379CFD32" w14:textId="77777777">
        <w:trPr>
          <w:jc w:val="center"/>
        </w:trPr>
        <w:tc>
          <w:tcPr>
            <w:tcW w:w="1727" w:type="dxa"/>
          </w:tcPr>
          <w:p w14:paraId="70B38685" w14:textId="77777777" w:rsidR="005B01A6" w:rsidRDefault="00000000">
            <w:pPr>
              <w:jc w:val="center"/>
              <w:rPr>
                <w:rFonts w:hint="eastAsia"/>
              </w:rPr>
            </w:pPr>
            <w:r>
              <w:rPr>
                <w:sz w:val="18"/>
              </w:rPr>
              <w:t>W4-W5 开发前期</w:t>
            </w:r>
          </w:p>
        </w:tc>
        <w:tc>
          <w:tcPr>
            <w:tcW w:w="1727" w:type="dxa"/>
          </w:tcPr>
          <w:p w14:paraId="323C7DCD" w14:textId="77777777" w:rsidR="005B01A6" w:rsidRDefault="00000000">
            <w:pPr>
              <w:jc w:val="center"/>
              <w:rPr>
                <w:rFonts w:hint="eastAsia"/>
              </w:rPr>
            </w:pPr>
            <w:r>
              <w:rPr>
                <w:sz w:val="18"/>
              </w:rPr>
              <w:t>142,000</w:t>
            </w:r>
          </w:p>
        </w:tc>
        <w:tc>
          <w:tcPr>
            <w:tcW w:w="1727" w:type="dxa"/>
          </w:tcPr>
          <w:p w14:paraId="55B2E116" w14:textId="77777777" w:rsidR="005B01A6" w:rsidRDefault="00000000">
            <w:pPr>
              <w:jc w:val="center"/>
              <w:rPr>
                <w:rFonts w:hint="eastAsia"/>
              </w:rPr>
            </w:pPr>
            <w:r>
              <w:rPr>
                <w:sz w:val="18"/>
              </w:rPr>
              <w:t>29.2%</w:t>
            </w:r>
          </w:p>
        </w:tc>
        <w:tc>
          <w:tcPr>
            <w:tcW w:w="1727" w:type="dxa"/>
          </w:tcPr>
          <w:p w14:paraId="4A71EB00" w14:textId="77777777" w:rsidR="005B01A6" w:rsidRDefault="00000000">
            <w:pPr>
              <w:jc w:val="center"/>
              <w:rPr>
                <w:rFonts w:hint="eastAsia"/>
              </w:rPr>
            </w:pPr>
            <w:r>
              <w:rPr>
                <w:sz w:val="18"/>
              </w:rPr>
              <w:t>236,000</w:t>
            </w:r>
          </w:p>
        </w:tc>
        <w:tc>
          <w:tcPr>
            <w:tcW w:w="1727" w:type="dxa"/>
          </w:tcPr>
          <w:p w14:paraId="0F5128F5" w14:textId="77777777" w:rsidR="005B01A6" w:rsidRDefault="00000000">
            <w:pPr>
              <w:jc w:val="center"/>
              <w:rPr>
                <w:rFonts w:hint="eastAsia"/>
              </w:rPr>
            </w:pPr>
            <w:r>
              <w:rPr>
                <w:sz w:val="18"/>
              </w:rPr>
              <w:t>48.6%</w:t>
            </w:r>
          </w:p>
        </w:tc>
      </w:tr>
      <w:tr w:rsidR="005B01A6" w14:paraId="5DA907F5" w14:textId="77777777">
        <w:trPr>
          <w:jc w:val="center"/>
        </w:trPr>
        <w:tc>
          <w:tcPr>
            <w:tcW w:w="1727" w:type="dxa"/>
          </w:tcPr>
          <w:p w14:paraId="1CAA37DD" w14:textId="77777777" w:rsidR="005B01A6" w:rsidRDefault="00000000">
            <w:pPr>
              <w:jc w:val="center"/>
              <w:rPr>
                <w:rFonts w:hint="eastAsia"/>
              </w:rPr>
            </w:pPr>
            <w:r>
              <w:rPr>
                <w:sz w:val="18"/>
              </w:rPr>
              <w:t>W6-W7 开发后期</w:t>
            </w:r>
          </w:p>
        </w:tc>
        <w:tc>
          <w:tcPr>
            <w:tcW w:w="1727" w:type="dxa"/>
          </w:tcPr>
          <w:p w14:paraId="492DE4D0" w14:textId="77777777" w:rsidR="005B01A6" w:rsidRDefault="00000000">
            <w:pPr>
              <w:jc w:val="center"/>
              <w:rPr>
                <w:rFonts w:hint="eastAsia"/>
              </w:rPr>
            </w:pPr>
            <w:r>
              <w:rPr>
                <w:sz w:val="18"/>
              </w:rPr>
              <w:t>108,000</w:t>
            </w:r>
          </w:p>
        </w:tc>
        <w:tc>
          <w:tcPr>
            <w:tcW w:w="1727" w:type="dxa"/>
          </w:tcPr>
          <w:p w14:paraId="00AFDD01" w14:textId="77777777" w:rsidR="005B01A6" w:rsidRDefault="00000000">
            <w:pPr>
              <w:jc w:val="center"/>
              <w:rPr>
                <w:rFonts w:hint="eastAsia"/>
              </w:rPr>
            </w:pPr>
            <w:r>
              <w:rPr>
                <w:sz w:val="18"/>
              </w:rPr>
              <w:t>22.2%</w:t>
            </w:r>
          </w:p>
        </w:tc>
        <w:tc>
          <w:tcPr>
            <w:tcW w:w="1727" w:type="dxa"/>
          </w:tcPr>
          <w:p w14:paraId="75BE0FE1" w14:textId="77777777" w:rsidR="005B01A6" w:rsidRDefault="00000000">
            <w:pPr>
              <w:jc w:val="center"/>
              <w:rPr>
                <w:rFonts w:hint="eastAsia"/>
              </w:rPr>
            </w:pPr>
            <w:r>
              <w:rPr>
                <w:sz w:val="18"/>
              </w:rPr>
              <w:t>344,000</w:t>
            </w:r>
          </w:p>
        </w:tc>
        <w:tc>
          <w:tcPr>
            <w:tcW w:w="1727" w:type="dxa"/>
          </w:tcPr>
          <w:p w14:paraId="17742480" w14:textId="77777777" w:rsidR="005B01A6" w:rsidRDefault="00000000">
            <w:pPr>
              <w:jc w:val="center"/>
              <w:rPr>
                <w:rFonts w:hint="eastAsia"/>
              </w:rPr>
            </w:pPr>
            <w:r>
              <w:rPr>
                <w:sz w:val="18"/>
              </w:rPr>
              <w:t>70.8%</w:t>
            </w:r>
          </w:p>
        </w:tc>
      </w:tr>
      <w:tr w:rsidR="005B01A6" w14:paraId="7F8452E0" w14:textId="77777777">
        <w:trPr>
          <w:jc w:val="center"/>
        </w:trPr>
        <w:tc>
          <w:tcPr>
            <w:tcW w:w="1727" w:type="dxa"/>
          </w:tcPr>
          <w:p w14:paraId="38A32A74" w14:textId="77777777" w:rsidR="005B01A6" w:rsidRDefault="00000000">
            <w:pPr>
              <w:jc w:val="center"/>
              <w:rPr>
                <w:rFonts w:hint="eastAsia"/>
              </w:rPr>
            </w:pPr>
            <w:r>
              <w:rPr>
                <w:sz w:val="18"/>
              </w:rPr>
              <w:t>W8 测试阶段</w:t>
            </w:r>
          </w:p>
        </w:tc>
        <w:tc>
          <w:tcPr>
            <w:tcW w:w="1727" w:type="dxa"/>
          </w:tcPr>
          <w:p w14:paraId="66A085EC" w14:textId="77777777" w:rsidR="005B01A6" w:rsidRDefault="00000000">
            <w:pPr>
              <w:jc w:val="center"/>
              <w:rPr>
                <w:rFonts w:hint="eastAsia"/>
              </w:rPr>
            </w:pPr>
            <w:r>
              <w:rPr>
                <w:sz w:val="18"/>
              </w:rPr>
              <w:t>76,000</w:t>
            </w:r>
          </w:p>
        </w:tc>
        <w:tc>
          <w:tcPr>
            <w:tcW w:w="1727" w:type="dxa"/>
          </w:tcPr>
          <w:p w14:paraId="373E8A26" w14:textId="77777777" w:rsidR="005B01A6" w:rsidRDefault="00000000">
            <w:pPr>
              <w:jc w:val="center"/>
              <w:rPr>
                <w:rFonts w:hint="eastAsia"/>
              </w:rPr>
            </w:pPr>
            <w:r>
              <w:rPr>
                <w:sz w:val="18"/>
              </w:rPr>
              <w:t>15.6%</w:t>
            </w:r>
          </w:p>
        </w:tc>
        <w:tc>
          <w:tcPr>
            <w:tcW w:w="1727" w:type="dxa"/>
          </w:tcPr>
          <w:p w14:paraId="75469E5B" w14:textId="77777777" w:rsidR="005B01A6" w:rsidRDefault="00000000">
            <w:pPr>
              <w:jc w:val="center"/>
              <w:rPr>
                <w:rFonts w:hint="eastAsia"/>
              </w:rPr>
            </w:pPr>
            <w:r>
              <w:rPr>
                <w:sz w:val="18"/>
              </w:rPr>
              <w:t>420,000</w:t>
            </w:r>
          </w:p>
        </w:tc>
        <w:tc>
          <w:tcPr>
            <w:tcW w:w="1727" w:type="dxa"/>
          </w:tcPr>
          <w:p w14:paraId="3135FEFF" w14:textId="77777777" w:rsidR="005B01A6" w:rsidRDefault="00000000">
            <w:pPr>
              <w:jc w:val="center"/>
              <w:rPr>
                <w:rFonts w:hint="eastAsia"/>
              </w:rPr>
            </w:pPr>
            <w:r>
              <w:rPr>
                <w:sz w:val="18"/>
              </w:rPr>
              <w:t>86.4%</w:t>
            </w:r>
          </w:p>
        </w:tc>
      </w:tr>
      <w:tr w:rsidR="005B01A6" w14:paraId="44C2417C" w14:textId="77777777">
        <w:trPr>
          <w:jc w:val="center"/>
        </w:trPr>
        <w:tc>
          <w:tcPr>
            <w:tcW w:w="1727" w:type="dxa"/>
          </w:tcPr>
          <w:p w14:paraId="126C5E34" w14:textId="77777777" w:rsidR="005B01A6" w:rsidRDefault="00000000">
            <w:pPr>
              <w:jc w:val="center"/>
              <w:rPr>
                <w:rFonts w:hint="eastAsia"/>
              </w:rPr>
            </w:pPr>
            <w:r>
              <w:rPr>
                <w:sz w:val="18"/>
              </w:rPr>
              <w:t>W9 部署与交付</w:t>
            </w:r>
          </w:p>
        </w:tc>
        <w:tc>
          <w:tcPr>
            <w:tcW w:w="1727" w:type="dxa"/>
          </w:tcPr>
          <w:p w14:paraId="6266AA0F" w14:textId="77777777" w:rsidR="005B01A6" w:rsidRDefault="00000000">
            <w:pPr>
              <w:jc w:val="center"/>
              <w:rPr>
                <w:rFonts w:hint="eastAsia"/>
              </w:rPr>
            </w:pPr>
            <w:r>
              <w:rPr>
                <w:sz w:val="18"/>
              </w:rPr>
              <w:t>66,027</w:t>
            </w:r>
          </w:p>
        </w:tc>
        <w:tc>
          <w:tcPr>
            <w:tcW w:w="1727" w:type="dxa"/>
          </w:tcPr>
          <w:p w14:paraId="1796F1FF" w14:textId="77777777" w:rsidR="005B01A6" w:rsidRDefault="00000000">
            <w:pPr>
              <w:jc w:val="center"/>
              <w:rPr>
                <w:rFonts w:hint="eastAsia"/>
              </w:rPr>
            </w:pPr>
            <w:r>
              <w:rPr>
                <w:sz w:val="18"/>
              </w:rPr>
              <w:t>13.6%</w:t>
            </w:r>
          </w:p>
        </w:tc>
        <w:tc>
          <w:tcPr>
            <w:tcW w:w="1727" w:type="dxa"/>
          </w:tcPr>
          <w:p w14:paraId="14CE705F" w14:textId="77777777" w:rsidR="005B01A6" w:rsidRDefault="00000000">
            <w:pPr>
              <w:jc w:val="center"/>
              <w:rPr>
                <w:rFonts w:hint="eastAsia"/>
              </w:rPr>
            </w:pPr>
            <w:r>
              <w:rPr>
                <w:sz w:val="18"/>
              </w:rPr>
              <w:t>486,027</w:t>
            </w:r>
          </w:p>
        </w:tc>
        <w:tc>
          <w:tcPr>
            <w:tcW w:w="1727" w:type="dxa"/>
          </w:tcPr>
          <w:p w14:paraId="4EB9B0D9" w14:textId="77777777" w:rsidR="005B01A6" w:rsidRDefault="00000000">
            <w:pPr>
              <w:jc w:val="center"/>
              <w:rPr>
                <w:rFonts w:hint="eastAsia"/>
              </w:rPr>
            </w:pPr>
            <w:r>
              <w:rPr>
                <w:sz w:val="18"/>
              </w:rPr>
              <w:t>100%</w:t>
            </w:r>
          </w:p>
        </w:tc>
      </w:tr>
    </w:tbl>
    <w:p w14:paraId="6B5704EA" w14:textId="77777777" w:rsidR="005B01A6" w:rsidRDefault="00000000">
      <w:pPr>
        <w:rPr>
          <w:rFonts w:hint="eastAsia"/>
        </w:rPr>
      </w:pPr>
      <w:r>
        <w:br w:type="page"/>
      </w:r>
    </w:p>
    <w:p w14:paraId="0464812B" w14:textId="77777777" w:rsidR="005B01A6" w:rsidRDefault="00000000">
      <w:pPr>
        <w:pStyle w:val="1"/>
      </w:pPr>
      <w:bookmarkStart w:id="46" w:name="_Toc226927556"/>
      <w:r>
        <w:rPr>
          <w:rFonts w:ascii="黑体" w:eastAsia="黑体" w:hAnsi="黑体"/>
        </w:rPr>
        <w:lastRenderedPageBreak/>
        <w:t>第五章 进度计划</w:t>
      </w:r>
      <w:bookmarkEnd w:id="46"/>
    </w:p>
    <w:p w14:paraId="1EBC015A" w14:textId="77777777" w:rsidR="005B01A6" w:rsidRDefault="00000000">
      <w:pPr>
        <w:pStyle w:val="21"/>
      </w:pPr>
      <w:bookmarkStart w:id="47" w:name="_Toc226927557"/>
      <w:r>
        <w:rPr>
          <w:rFonts w:ascii="黑体" w:eastAsia="黑体" w:hAnsi="黑体"/>
        </w:rPr>
        <w:t>5.1 项目里程碑</w:t>
      </w:r>
      <w:bookmarkEnd w:id="47"/>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110B25" w14:textId="77777777">
        <w:trPr>
          <w:jc w:val="center"/>
        </w:trPr>
        <w:tc>
          <w:tcPr>
            <w:tcW w:w="1727" w:type="dxa"/>
            <w:shd w:val="clear" w:color="auto" w:fill="D9E2F3"/>
          </w:tcPr>
          <w:p w14:paraId="2D8C8C0C" w14:textId="77777777" w:rsidR="005B01A6" w:rsidRDefault="00000000">
            <w:pPr>
              <w:jc w:val="center"/>
              <w:rPr>
                <w:rFonts w:hint="eastAsia"/>
              </w:rPr>
            </w:pPr>
            <w:r>
              <w:rPr>
                <w:b/>
                <w:sz w:val="18"/>
              </w:rPr>
              <w:t>里程碑编号</w:t>
            </w:r>
          </w:p>
        </w:tc>
        <w:tc>
          <w:tcPr>
            <w:tcW w:w="1727" w:type="dxa"/>
            <w:shd w:val="clear" w:color="auto" w:fill="D9E2F3"/>
          </w:tcPr>
          <w:p w14:paraId="03E5849A" w14:textId="77777777" w:rsidR="005B01A6" w:rsidRDefault="00000000">
            <w:pPr>
              <w:jc w:val="center"/>
              <w:rPr>
                <w:rFonts w:hint="eastAsia"/>
              </w:rPr>
            </w:pPr>
            <w:r>
              <w:rPr>
                <w:b/>
                <w:sz w:val="18"/>
              </w:rPr>
              <w:t>里程碑名称</w:t>
            </w:r>
          </w:p>
        </w:tc>
        <w:tc>
          <w:tcPr>
            <w:tcW w:w="1727" w:type="dxa"/>
            <w:shd w:val="clear" w:color="auto" w:fill="D9E2F3"/>
          </w:tcPr>
          <w:p w14:paraId="171CAC10" w14:textId="77777777" w:rsidR="005B01A6" w:rsidRDefault="00000000">
            <w:pPr>
              <w:jc w:val="center"/>
              <w:rPr>
                <w:rFonts w:hint="eastAsia"/>
              </w:rPr>
            </w:pPr>
            <w:r>
              <w:rPr>
                <w:b/>
                <w:sz w:val="18"/>
              </w:rPr>
              <w:t>计划完成日期</w:t>
            </w:r>
          </w:p>
        </w:tc>
        <w:tc>
          <w:tcPr>
            <w:tcW w:w="1727" w:type="dxa"/>
            <w:shd w:val="clear" w:color="auto" w:fill="D9E2F3"/>
          </w:tcPr>
          <w:p w14:paraId="4201AA6B" w14:textId="77777777" w:rsidR="005B01A6" w:rsidRDefault="00000000">
            <w:pPr>
              <w:jc w:val="center"/>
              <w:rPr>
                <w:rFonts w:hint="eastAsia"/>
              </w:rPr>
            </w:pPr>
            <w:r>
              <w:rPr>
                <w:b/>
                <w:sz w:val="18"/>
              </w:rPr>
              <w:t>交付物</w:t>
            </w:r>
          </w:p>
        </w:tc>
        <w:tc>
          <w:tcPr>
            <w:tcW w:w="1727" w:type="dxa"/>
            <w:shd w:val="clear" w:color="auto" w:fill="D9E2F3"/>
          </w:tcPr>
          <w:p w14:paraId="54F3A515" w14:textId="77777777" w:rsidR="005B01A6" w:rsidRDefault="00000000">
            <w:pPr>
              <w:jc w:val="center"/>
              <w:rPr>
                <w:rFonts w:hint="eastAsia"/>
              </w:rPr>
            </w:pPr>
            <w:r>
              <w:rPr>
                <w:b/>
                <w:sz w:val="18"/>
              </w:rPr>
              <w:t>验收标准</w:t>
            </w:r>
          </w:p>
        </w:tc>
      </w:tr>
      <w:tr w:rsidR="005B01A6" w14:paraId="38803763" w14:textId="77777777">
        <w:trPr>
          <w:jc w:val="center"/>
        </w:trPr>
        <w:tc>
          <w:tcPr>
            <w:tcW w:w="1727" w:type="dxa"/>
          </w:tcPr>
          <w:p w14:paraId="02E54F3B" w14:textId="77777777" w:rsidR="005B01A6" w:rsidRDefault="00000000">
            <w:pPr>
              <w:jc w:val="center"/>
              <w:rPr>
                <w:rFonts w:hint="eastAsia"/>
              </w:rPr>
            </w:pPr>
            <w:r>
              <w:rPr>
                <w:sz w:val="18"/>
              </w:rPr>
              <w:t>M1</w:t>
            </w:r>
          </w:p>
        </w:tc>
        <w:tc>
          <w:tcPr>
            <w:tcW w:w="1727" w:type="dxa"/>
          </w:tcPr>
          <w:p w14:paraId="321D342B" w14:textId="77777777" w:rsidR="005B01A6" w:rsidRDefault="00000000">
            <w:pPr>
              <w:jc w:val="center"/>
              <w:rPr>
                <w:rFonts w:hint="eastAsia"/>
              </w:rPr>
            </w:pPr>
            <w:r>
              <w:rPr>
                <w:sz w:val="18"/>
              </w:rPr>
              <w:t>项目启动</w:t>
            </w:r>
          </w:p>
        </w:tc>
        <w:tc>
          <w:tcPr>
            <w:tcW w:w="1727" w:type="dxa"/>
          </w:tcPr>
          <w:p w14:paraId="25673622" w14:textId="77777777" w:rsidR="005B01A6" w:rsidRDefault="00000000">
            <w:pPr>
              <w:jc w:val="center"/>
              <w:rPr>
                <w:rFonts w:hint="eastAsia"/>
              </w:rPr>
            </w:pPr>
            <w:r>
              <w:rPr>
                <w:sz w:val="18"/>
              </w:rPr>
              <w:t>2026-03-02</w:t>
            </w:r>
          </w:p>
        </w:tc>
        <w:tc>
          <w:tcPr>
            <w:tcW w:w="1727" w:type="dxa"/>
          </w:tcPr>
          <w:p w14:paraId="03947F09" w14:textId="77777777" w:rsidR="005B01A6" w:rsidRDefault="00000000">
            <w:pPr>
              <w:jc w:val="center"/>
              <w:rPr>
                <w:rFonts w:hint="eastAsia"/>
                <w:lang w:eastAsia="zh-CN"/>
              </w:rPr>
            </w:pPr>
            <w:r>
              <w:rPr>
                <w:sz w:val="18"/>
                <w:lang w:eastAsia="zh-CN"/>
              </w:rPr>
              <w:t>项目章程、团队组建确认</w:t>
            </w:r>
          </w:p>
        </w:tc>
        <w:tc>
          <w:tcPr>
            <w:tcW w:w="1727" w:type="dxa"/>
          </w:tcPr>
          <w:p w14:paraId="72DA3716" w14:textId="77777777" w:rsidR="005B01A6" w:rsidRDefault="00000000">
            <w:pPr>
              <w:jc w:val="center"/>
              <w:rPr>
                <w:rFonts w:hint="eastAsia"/>
                <w:lang w:eastAsia="zh-CN"/>
              </w:rPr>
            </w:pPr>
            <w:r>
              <w:rPr>
                <w:sz w:val="18"/>
                <w:lang w:eastAsia="zh-CN"/>
              </w:rPr>
              <w:t>启动会召开，团队到岗</w:t>
            </w:r>
          </w:p>
        </w:tc>
      </w:tr>
      <w:tr w:rsidR="005B01A6" w14:paraId="4D123B8A" w14:textId="77777777">
        <w:trPr>
          <w:jc w:val="center"/>
        </w:trPr>
        <w:tc>
          <w:tcPr>
            <w:tcW w:w="1727" w:type="dxa"/>
          </w:tcPr>
          <w:p w14:paraId="29D99620" w14:textId="77777777" w:rsidR="005B01A6" w:rsidRDefault="00000000">
            <w:pPr>
              <w:jc w:val="center"/>
              <w:rPr>
                <w:rFonts w:hint="eastAsia"/>
              </w:rPr>
            </w:pPr>
            <w:r>
              <w:rPr>
                <w:sz w:val="18"/>
              </w:rPr>
              <w:t>M2</w:t>
            </w:r>
          </w:p>
        </w:tc>
        <w:tc>
          <w:tcPr>
            <w:tcW w:w="1727" w:type="dxa"/>
          </w:tcPr>
          <w:p w14:paraId="1B611634" w14:textId="77777777" w:rsidR="005B01A6" w:rsidRDefault="00000000">
            <w:pPr>
              <w:jc w:val="center"/>
              <w:rPr>
                <w:rFonts w:hint="eastAsia"/>
              </w:rPr>
            </w:pPr>
            <w:r>
              <w:rPr>
                <w:sz w:val="18"/>
              </w:rPr>
              <w:t>需求与设计完成</w:t>
            </w:r>
          </w:p>
        </w:tc>
        <w:tc>
          <w:tcPr>
            <w:tcW w:w="1727" w:type="dxa"/>
          </w:tcPr>
          <w:p w14:paraId="769D94CA" w14:textId="77777777" w:rsidR="005B01A6" w:rsidRDefault="00000000">
            <w:pPr>
              <w:jc w:val="center"/>
              <w:rPr>
                <w:rFonts w:hint="eastAsia"/>
              </w:rPr>
            </w:pPr>
            <w:r>
              <w:rPr>
                <w:sz w:val="18"/>
              </w:rPr>
              <w:t>2026-03-16</w:t>
            </w:r>
          </w:p>
        </w:tc>
        <w:tc>
          <w:tcPr>
            <w:tcW w:w="1727" w:type="dxa"/>
          </w:tcPr>
          <w:p w14:paraId="166209AA" w14:textId="77777777" w:rsidR="005B01A6" w:rsidRDefault="00000000">
            <w:pPr>
              <w:jc w:val="center"/>
              <w:rPr>
                <w:rFonts w:hint="eastAsia"/>
                <w:lang w:eastAsia="zh-CN"/>
              </w:rPr>
            </w:pPr>
            <w:r>
              <w:rPr>
                <w:sz w:val="18"/>
                <w:lang w:eastAsia="zh-CN"/>
              </w:rPr>
              <w:t>需求跟踪矩阵、架构设计文档、数据库设计文档、UI原型</w:t>
            </w:r>
          </w:p>
        </w:tc>
        <w:tc>
          <w:tcPr>
            <w:tcW w:w="1727" w:type="dxa"/>
          </w:tcPr>
          <w:p w14:paraId="4A197109" w14:textId="77777777" w:rsidR="005B01A6" w:rsidRDefault="00000000">
            <w:pPr>
              <w:jc w:val="center"/>
              <w:rPr>
                <w:rFonts w:hint="eastAsia"/>
              </w:rPr>
            </w:pPr>
            <w:r>
              <w:rPr>
                <w:sz w:val="18"/>
              </w:rPr>
              <w:t>设计评审通过</w:t>
            </w:r>
          </w:p>
        </w:tc>
      </w:tr>
      <w:tr w:rsidR="005B01A6" w14:paraId="3F958B52" w14:textId="77777777">
        <w:trPr>
          <w:jc w:val="center"/>
        </w:trPr>
        <w:tc>
          <w:tcPr>
            <w:tcW w:w="1727" w:type="dxa"/>
          </w:tcPr>
          <w:p w14:paraId="4F82EBBB" w14:textId="77777777" w:rsidR="005B01A6" w:rsidRDefault="00000000">
            <w:pPr>
              <w:jc w:val="center"/>
              <w:rPr>
                <w:rFonts w:hint="eastAsia"/>
              </w:rPr>
            </w:pPr>
            <w:r>
              <w:rPr>
                <w:sz w:val="18"/>
              </w:rPr>
              <w:t>M3</w:t>
            </w:r>
          </w:p>
        </w:tc>
        <w:tc>
          <w:tcPr>
            <w:tcW w:w="1727" w:type="dxa"/>
          </w:tcPr>
          <w:p w14:paraId="6C9A5386" w14:textId="77777777" w:rsidR="005B01A6" w:rsidRDefault="00000000">
            <w:pPr>
              <w:jc w:val="center"/>
              <w:rPr>
                <w:rFonts w:hint="eastAsia"/>
                <w:lang w:eastAsia="zh-CN"/>
              </w:rPr>
            </w:pPr>
            <w:r>
              <w:rPr>
                <w:sz w:val="18"/>
                <w:lang w:eastAsia="zh-CN"/>
              </w:rPr>
              <w:t>开发完成（代码冻结）</w:t>
            </w:r>
          </w:p>
        </w:tc>
        <w:tc>
          <w:tcPr>
            <w:tcW w:w="1727" w:type="dxa"/>
          </w:tcPr>
          <w:p w14:paraId="77833FC6" w14:textId="77777777" w:rsidR="005B01A6" w:rsidRDefault="00000000">
            <w:pPr>
              <w:jc w:val="center"/>
              <w:rPr>
                <w:rFonts w:hint="eastAsia"/>
              </w:rPr>
            </w:pPr>
            <w:r>
              <w:rPr>
                <w:sz w:val="18"/>
              </w:rPr>
              <w:t>2026-04-13</w:t>
            </w:r>
          </w:p>
        </w:tc>
        <w:tc>
          <w:tcPr>
            <w:tcW w:w="1727" w:type="dxa"/>
          </w:tcPr>
          <w:p w14:paraId="01329821" w14:textId="77777777" w:rsidR="005B01A6" w:rsidRDefault="00000000">
            <w:pPr>
              <w:jc w:val="center"/>
              <w:rPr>
                <w:rFonts w:hint="eastAsia"/>
                <w:lang w:eastAsia="zh-CN"/>
              </w:rPr>
            </w:pPr>
            <w:r>
              <w:rPr>
                <w:sz w:val="18"/>
                <w:lang w:eastAsia="zh-CN"/>
              </w:rPr>
              <w:t>全部功能模块代码、单元测试报告</w:t>
            </w:r>
          </w:p>
        </w:tc>
        <w:tc>
          <w:tcPr>
            <w:tcW w:w="1727" w:type="dxa"/>
          </w:tcPr>
          <w:p w14:paraId="0D02CD95" w14:textId="77777777" w:rsidR="005B01A6" w:rsidRDefault="00000000">
            <w:pPr>
              <w:jc w:val="center"/>
              <w:rPr>
                <w:rFonts w:hint="eastAsia"/>
              </w:rPr>
            </w:pPr>
            <w:r>
              <w:rPr>
                <w:sz w:val="18"/>
              </w:rPr>
              <w:t>单元测试覆盖率≥70%</w:t>
            </w:r>
          </w:p>
        </w:tc>
      </w:tr>
      <w:tr w:rsidR="005B01A6" w14:paraId="5BAA674B" w14:textId="77777777">
        <w:trPr>
          <w:jc w:val="center"/>
        </w:trPr>
        <w:tc>
          <w:tcPr>
            <w:tcW w:w="1727" w:type="dxa"/>
          </w:tcPr>
          <w:p w14:paraId="670EA4FC" w14:textId="77777777" w:rsidR="005B01A6" w:rsidRDefault="00000000">
            <w:pPr>
              <w:jc w:val="center"/>
              <w:rPr>
                <w:rFonts w:hint="eastAsia"/>
              </w:rPr>
            </w:pPr>
            <w:r>
              <w:rPr>
                <w:sz w:val="18"/>
              </w:rPr>
              <w:t>M4</w:t>
            </w:r>
          </w:p>
        </w:tc>
        <w:tc>
          <w:tcPr>
            <w:tcW w:w="1727" w:type="dxa"/>
          </w:tcPr>
          <w:p w14:paraId="37DC5820" w14:textId="77777777" w:rsidR="005B01A6" w:rsidRDefault="00000000">
            <w:pPr>
              <w:jc w:val="center"/>
              <w:rPr>
                <w:rFonts w:hint="eastAsia"/>
              </w:rPr>
            </w:pPr>
            <w:r>
              <w:rPr>
                <w:sz w:val="18"/>
              </w:rPr>
              <w:t>系统测试完成</w:t>
            </w:r>
          </w:p>
        </w:tc>
        <w:tc>
          <w:tcPr>
            <w:tcW w:w="1727" w:type="dxa"/>
          </w:tcPr>
          <w:p w14:paraId="1B2D91C7" w14:textId="77777777" w:rsidR="005B01A6" w:rsidRDefault="00000000">
            <w:pPr>
              <w:jc w:val="center"/>
              <w:rPr>
                <w:rFonts w:hint="eastAsia"/>
              </w:rPr>
            </w:pPr>
            <w:r>
              <w:rPr>
                <w:sz w:val="18"/>
              </w:rPr>
              <w:t>2026-04-22</w:t>
            </w:r>
          </w:p>
        </w:tc>
        <w:tc>
          <w:tcPr>
            <w:tcW w:w="1727" w:type="dxa"/>
          </w:tcPr>
          <w:p w14:paraId="3E3E4414" w14:textId="77777777" w:rsidR="005B01A6" w:rsidRDefault="00000000">
            <w:pPr>
              <w:jc w:val="center"/>
              <w:rPr>
                <w:rFonts w:hint="eastAsia"/>
                <w:lang w:eastAsia="zh-CN"/>
              </w:rPr>
            </w:pPr>
            <w:r>
              <w:rPr>
                <w:sz w:val="18"/>
                <w:lang w:eastAsia="zh-CN"/>
              </w:rPr>
              <w:t>系统测试报告、性能测试报告、安全测试报告</w:t>
            </w:r>
          </w:p>
        </w:tc>
        <w:tc>
          <w:tcPr>
            <w:tcW w:w="1727" w:type="dxa"/>
          </w:tcPr>
          <w:p w14:paraId="75C6835C" w14:textId="77777777" w:rsidR="005B01A6" w:rsidRDefault="00000000">
            <w:pPr>
              <w:jc w:val="center"/>
              <w:rPr>
                <w:rFonts w:hint="eastAsia"/>
              </w:rPr>
            </w:pPr>
            <w:r>
              <w:rPr>
                <w:sz w:val="18"/>
              </w:rPr>
              <w:t>用例通过率≥98%</w:t>
            </w:r>
          </w:p>
        </w:tc>
      </w:tr>
      <w:tr w:rsidR="005B01A6" w14:paraId="0B4F459F" w14:textId="77777777">
        <w:trPr>
          <w:jc w:val="center"/>
        </w:trPr>
        <w:tc>
          <w:tcPr>
            <w:tcW w:w="1727" w:type="dxa"/>
          </w:tcPr>
          <w:p w14:paraId="3349804A" w14:textId="77777777" w:rsidR="005B01A6" w:rsidRDefault="00000000">
            <w:pPr>
              <w:jc w:val="center"/>
              <w:rPr>
                <w:rFonts w:hint="eastAsia"/>
              </w:rPr>
            </w:pPr>
            <w:r>
              <w:rPr>
                <w:sz w:val="18"/>
              </w:rPr>
              <w:t>M5</w:t>
            </w:r>
          </w:p>
        </w:tc>
        <w:tc>
          <w:tcPr>
            <w:tcW w:w="1727" w:type="dxa"/>
          </w:tcPr>
          <w:p w14:paraId="25CB5AC5" w14:textId="77777777" w:rsidR="005B01A6" w:rsidRDefault="00000000">
            <w:pPr>
              <w:jc w:val="center"/>
              <w:rPr>
                <w:rFonts w:hint="eastAsia"/>
              </w:rPr>
            </w:pPr>
            <w:r>
              <w:rPr>
                <w:sz w:val="18"/>
              </w:rPr>
              <w:t>项目交付验收</w:t>
            </w:r>
          </w:p>
        </w:tc>
        <w:tc>
          <w:tcPr>
            <w:tcW w:w="1727" w:type="dxa"/>
          </w:tcPr>
          <w:p w14:paraId="056600C6" w14:textId="77777777" w:rsidR="005B01A6" w:rsidRDefault="00000000">
            <w:pPr>
              <w:jc w:val="center"/>
              <w:rPr>
                <w:rFonts w:hint="eastAsia"/>
              </w:rPr>
            </w:pPr>
            <w:r>
              <w:rPr>
                <w:sz w:val="18"/>
              </w:rPr>
              <w:t>2026-04-26</w:t>
            </w:r>
          </w:p>
        </w:tc>
        <w:tc>
          <w:tcPr>
            <w:tcW w:w="1727" w:type="dxa"/>
          </w:tcPr>
          <w:p w14:paraId="3538712A" w14:textId="77777777" w:rsidR="005B01A6" w:rsidRDefault="00000000">
            <w:pPr>
              <w:jc w:val="center"/>
              <w:rPr>
                <w:rFonts w:hint="eastAsia"/>
                <w:lang w:eastAsia="zh-CN"/>
              </w:rPr>
            </w:pPr>
            <w:r>
              <w:rPr>
                <w:sz w:val="18"/>
                <w:lang w:eastAsia="zh-CN"/>
              </w:rPr>
              <w:t>全部交付物、用户手册、培训材料</w:t>
            </w:r>
          </w:p>
        </w:tc>
        <w:tc>
          <w:tcPr>
            <w:tcW w:w="1727" w:type="dxa"/>
          </w:tcPr>
          <w:p w14:paraId="515A2BCD" w14:textId="77777777" w:rsidR="005B01A6" w:rsidRDefault="00000000">
            <w:pPr>
              <w:jc w:val="center"/>
              <w:rPr>
                <w:rFonts w:hint="eastAsia"/>
              </w:rPr>
            </w:pPr>
            <w:r>
              <w:rPr>
                <w:sz w:val="18"/>
              </w:rPr>
              <w:t>验收签字确认</w:t>
            </w:r>
          </w:p>
        </w:tc>
      </w:tr>
    </w:tbl>
    <w:p w14:paraId="7B2E98AF" w14:textId="77777777" w:rsidR="005B01A6" w:rsidRDefault="00000000">
      <w:pPr>
        <w:pStyle w:val="21"/>
        <w:rPr>
          <w:lang w:eastAsia="zh-CN"/>
        </w:rPr>
      </w:pPr>
      <w:bookmarkStart w:id="48" w:name="_Toc226927558"/>
      <w:r>
        <w:rPr>
          <w:rFonts w:ascii="黑体" w:eastAsia="黑体" w:hAnsi="黑体"/>
          <w:lang w:eastAsia="zh-CN"/>
        </w:rPr>
        <w:t>5.2 任务依赖关系与关键路径</w:t>
      </w:r>
      <w:bookmarkEnd w:id="48"/>
    </w:p>
    <w:p w14:paraId="45A46D0E" w14:textId="77777777" w:rsidR="005B01A6" w:rsidRDefault="00000000">
      <w:pPr>
        <w:pStyle w:val="31"/>
        <w:rPr>
          <w:lang w:eastAsia="zh-CN"/>
        </w:rPr>
      </w:pPr>
      <w:bookmarkStart w:id="49" w:name="_Toc226927559"/>
      <w:r>
        <w:rPr>
          <w:rFonts w:ascii="黑体" w:eastAsia="黑体" w:hAnsi="黑体"/>
          <w:lang w:eastAsia="zh-CN"/>
        </w:rPr>
        <w:t>5.2.1 关键路径分析</w:t>
      </w:r>
      <w:bookmarkEnd w:id="49"/>
    </w:p>
    <w:p w14:paraId="4FF8991D" w14:textId="77777777" w:rsidR="005B01A6" w:rsidRDefault="00000000">
      <w:pPr>
        <w:ind w:firstLine="420"/>
        <w:rPr>
          <w:rFonts w:hint="eastAsia"/>
          <w:lang w:eastAsia="zh-CN"/>
        </w:rPr>
      </w:pPr>
      <w:r>
        <w:rPr>
          <w:lang w:eastAsia="zh-CN"/>
        </w:rPr>
        <w:t>本项目关键路径为：1.1 → 1.2 → 2.1 → 2.2 → 2.5 → 3.2 → 4.1 → 4.2 → 4.3 → 5.1 → 5.2 → 5.3</w:t>
      </w:r>
    </w:p>
    <w:p w14:paraId="0F16BE03" w14:textId="77777777" w:rsidR="005B01A6" w:rsidRDefault="00000000">
      <w:pPr>
        <w:ind w:firstLine="420"/>
        <w:rPr>
          <w:rFonts w:hint="eastAsia"/>
          <w:lang w:eastAsia="zh-CN"/>
        </w:rPr>
      </w:pPr>
      <w:r>
        <w:rPr>
          <w:lang w:eastAsia="zh-CN"/>
        </w:rPr>
        <w:t>关键路径总工期 = 1 + 3 + 3 + 3 + 1 + 20 + 5 + 4 + 5 + 2 + 2 + 1 = 50天</w:t>
      </w:r>
    </w:p>
    <w:p w14:paraId="76842FB6" w14:textId="77777777" w:rsidR="005B01A6" w:rsidRDefault="00000000">
      <w:pPr>
        <w:ind w:firstLine="420"/>
        <w:rPr>
          <w:rFonts w:hint="eastAsia"/>
          <w:lang w:eastAsia="zh-CN"/>
        </w:rPr>
      </w:pPr>
      <w:r>
        <w:rPr>
          <w:lang w:eastAsia="zh-CN"/>
        </w:rPr>
        <w:t>考虑并行任务后，项目实际工期压缩至40个工作日（8周），通过前后端并行开发、测试与开发重叠等方式实现。</w:t>
      </w:r>
    </w:p>
    <w:p w14:paraId="482742EA" w14:textId="77777777" w:rsidR="005B01A6" w:rsidRDefault="00000000">
      <w:pPr>
        <w:pStyle w:val="31"/>
      </w:pPr>
      <w:bookmarkStart w:id="50" w:name="_Toc226927560"/>
      <w:r>
        <w:rPr>
          <w:rFonts w:ascii="黑体" w:eastAsia="黑体" w:hAnsi="黑体"/>
        </w:rPr>
        <w:t>5.2.2 任务依赖关系表</w:t>
      </w:r>
      <w:bookmarkEnd w:id="5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CE15CF7" w14:textId="77777777">
        <w:trPr>
          <w:jc w:val="center"/>
        </w:trPr>
        <w:tc>
          <w:tcPr>
            <w:tcW w:w="1727" w:type="dxa"/>
            <w:shd w:val="clear" w:color="auto" w:fill="D9E2F3"/>
          </w:tcPr>
          <w:p w14:paraId="253EF722" w14:textId="77777777" w:rsidR="005B01A6" w:rsidRDefault="00000000">
            <w:pPr>
              <w:jc w:val="center"/>
              <w:rPr>
                <w:rFonts w:hint="eastAsia"/>
              </w:rPr>
            </w:pPr>
            <w:r>
              <w:rPr>
                <w:b/>
                <w:sz w:val="18"/>
              </w:rPr>
              <w:t>WBS编号</w:t>
            </w:r>
          </w:p>
        </w:tc>
        <w:tc>
          <w:tcPr>
            <w:tcW w:w="1727" w:type="dxa"/>
            <w:shd w:val="clear" w:color="auto" w:fill="D9E2F3"/>
          </w:tcPr>
          <w:p w14:paraId="7B9B8AF2" w14:textId="77777777" w:rsidR="005B01A6" w:rsidRDefault="00000000">
            <w:pPr>
              <w:jc w:val="center"/>
              <w:rPr>
                <w:rFonts w:hint="eastAsia"/>
              </w:rPr>
            </w:pPr>
            <w:r>
              <w:rPr>
                <w:b/>
                <w:sz w:val="18"/>
              </w:rPr>
              <w:t>任务名称</w:t>
            </w:r>
          </w:p>
        </w:tc>
        <w:tc>
          <w:tcPr>
            <w:tcW w:w="1727" w:type="dxa"/>
            <w:shd w:val="clear" w:color="auto" w:fill="D9E2F3"/>
          </w:tcPr>
          <w:p w14:paraId="192E5D94" w14:textId="77777777" w:rsidR="005B01A6" w:rsidRDefault="00000000">
            <w:pPr>
              <w:jc w:val="center"/>
              <w:rPr>
                <w:rFonts w:hint="eastAsia"/>
              </w:rPr>
            </w:pPr>
            <w:r>
              <w:rPr>
                <w:b/>
                <w:sz w:val="18"/>
              </w:rPr>
              <w:t>前置任务</w:t>
            </w:r>
          </w:p>
        </w:tc>
        <w:tc>
          <w:tcPr>
            <w:tcW w:w="1727" w:type="dxa"/>
            <w:shd w:val="clear" w:color="auto" w:fill="D9E2F3"/>
          </w:tcPr>
          <w:p w14:paraId="22C8AD64" w14:textId="77777777" w:rsidR="005B01A6" w:rsidRDefault="00000000">
            <w:pPr>
              <w:jc w:val="center"/>
              <w:rPr>
                <w:rFonts w:hint="eastAsia"/>
              </w:rPr>
            </w:pPr>
            <w:r>
              <w:rPr>
                <w:b/>
                <w:sz w:val="18"/>
              </w:rPr>
              <w:t>后继任务</w:t>
            </w:r>
          </w:p>
        </w:tc>
        <w:tc>
          <w:tcPr>
            <w:tcW w:w="1727" w:type="dxa"/>
            <w:shd w:val="clear" w:color="auto" w:fill="D9E2F3"/>
          </w:tcPr>
          <w:p w14:paraId="07B098C4" w14:textId="77777777" w:rsidR="005B01A6" w:rsidRDefault="00000000">
            <w:pPr>
              <w:jc w:val="center"/>
              <w:rPr>
                <w:rFonts w:hint="eastAsia"/>
              </w:rPr>
            </w:pPr>
            <w:r>
              <w:rPr>
                <w:b/>
                <w:sz w:val="18"/>
              </w:rPr>
              <w:t>依赖类型</w:t>
            </w:r>
          </w:p>
        </w:tc>
      </w:tr>
      <w:tr w:rsidR="005B01A6" w14:paraId="4EADD8ED" w14:textId="77777777">
        <w:trPr>
          <w:jc w:val="center"/>
        </w:trPr>
        <w:tc>
          <w:tcPr>
            <w:tcW w:w="1727" w:type="dxa"/>
          </w:tcPr>
          <w:p w14:paraId="0CB82755" w14:textId="77777777" w:rsidR="005B01A6" w:rsidRDefault="00000000">
            <w:pPr>
              <w:jc w:val="center"/>
              <w:rPr>
                <w:rFonts w:hint="eastAsia"/>
              </w:rPr>
            </w:pPr>
            <w:r>
              <w:rPr>
                <w:sz w:val="18"/>
              </w:rPr>
              <w:t>1.1</w:t>
            </w:r>
          </w:p>
        </w:tc>
        <w:tc>
          <w:tcPr>
            <w:tcW w:w="1727" w:type="dxa"/>
          </w:tcPr>
          <w:p w14:paraId="0FC992D1" w14:textId="77777777" w:rsidR="005B01A6" w:rsidRDefault="00000000">
            <w:pPr>
              <w:jc w:val="center"/>
              <w:rPr>
                <w:rFonts w:hint="eastAsia"/>
              </w:rPr>
            </w:pPr>
            <w:r>
              <w:rPr>
                <w:sz w:val="18"/>
              </w:rPr>
              <w:t>项目启动</w:t>
            </w:r>
          </w:p>
        </w:tc>
        <w:tc>
          <w:tcPr>
            <w:tcW w:w="1727" w:type="dxa"/>
          </w:tcPr>
          <w:p w14:paraId="43121279" w14:textId="77777777" w:rsidR="005B01A6" w:rsidRDefault="00000000">
            <w:pPr>
              <w:jc w:val="center"/>
              <w:rPr>
                <w:rFonts w:hint="eastAsia"/>
              </w:rPr>
            </w:pPr>
            <w:r>
              <w:rPr>
                <w:sz w:val="18"/>
              </w:rPr>
              <w:t>—</w:t>
            </w:r>
          </w:p>
        </w:tc>
        <w:tc>
          <w:tcPr>
            <w:tcW w:w="1727" w:type="dxa"/>
          </w:tcPr>
          <w:p w14:paraId="275B8ECA" w14:textId="77777777" w:rsidR="005B01A6" w:rsidRDefault="00000000">
            <w:pPr>
              <w:jc w:val="center"/>
              <w:rPr>
                <w:rFonts w:hint="eastAsia"/>
              </w:rPr>
            </w:pPr>
            <w:r>
              <w:rPr>
                <w:sz w:val="18"/>
              </w:rPr>
              <w:t>1.2, 2.1</w:t>
            </w:r>
          </w:p>
        </w:tc>
        <w:tc>
          <w:tcPr>
            <w:tcW w:w="1727" w:type="dxa"/>
          </w:tcPr>
          <w:p w14:paraId="7E81A542" w14:textId="77777777" w:rsidR="005B01A6" w:rsidRDefault="00000000">
            <w:pPr>
              <w:jc w:val="center"/>
              <w:rPr>
                <w:rFonts w:hint="eastAsia"/>
              </w:rPr>
            </w:pPr>
            <w:r>
              <w:rPr>
                <w:sz w:val="18"/>
              </w:rPr>
              <w:t>FS</w:t>
            </w:r>
          </w:p>
        </w:tc>
      </w:tr>
      <w:tr w:rsidR="005B01A6" w14:paraId="41A26E42" w14:textId="77777777">
        <w:trPr>
          <w:jc w:val="center"/>
        </w:trPr>
        <w:tc>
          <w:tcPr>
            <w:tcW w:w="1727" w:type="dxa"/>
          </w:tcPr>
          <w:p w14:paraId="7E67D0FD" w14:textId="77777777" w:rsidR="005B01A6" w:rsidRDefault="00000000">
            <w:pPr>
              <w:jc w:val="center"/>
              <w:rPr>
                <w:rFonts w:hint="eastAsia"/>
              </w:rPr>
            </w:pPr>
            <w:r>
              <w:rPr>
                <w:sz w:val="18"/>
              </w:rPr>
              <w:t>1.2</w:t>
            </w:r>
          </w:p>
        </w:tc>
        <w:tc>
          <w:tcPr>
            <w:tcW w:w="1727" w:type="dxa"/>
          </w:tcPr>
          <w:p w14:paraId="6FC97264" w14:textId="77777777" w:rsidR="005B01A6" w:rsidRDefault="00000000">
            <w:pPr>
              <w:jc w:val="center"/>
              <w:rPr>
                <w:rFonts w:hint="eastAsia"/>
              </w:rPr>
            </w:pPr>
            <w:r>
              <w:rPr>
                <w:sz w:val="18"/>
              </w:rPr>
              <w:t>项目计划编制</w:t>
            </w:r>
          </w:p>
        </w:tc>
        <w:tc>
          <w:tcPr>
            <w:tcW w:w="1727" w:type="dxa"/>
          </w:tcPr>
          <w:p w14:paraId="1E366988" w14:textId="77777777" w:rsidR="005B01A6" w:rsidRDefault="00000000">
            <w:pPr>
              <w:jc w:val="center"/>
              <w:rPr>
                <w:rFonts w:hint="eastAsia"/>
              </w:rPr>
            </w:pPr>
            <w:r>
              <w:rPr>
                <w:sz w:val="18"/>
              </w:rPr>
              <w:t>1.1</w:t>
            </w:r>
          </w:p>
        </w:tc>
        <w:tc>
          <w:tcPr>
            <w:tcW w:w="1727" w:type="dxa"/>
          </w:tcPr>
          <w:p w14:paraId="287B3BFB" w14:textId="77777777" w:rsidR="005B01A6" w:rsidRDefault="00000000">
            <w:pPr>
              <w:jc w:val="center"/>
              <w:rPr>
                <w:rFonts w:hint="eastAsia"/>
              </w:rPr>
            </w:pPr>
            <w:r>
              <w:rPr>
                <w:sz w:val="18"/>
              </w:rPr>
              <w:t>1.3, 2.1</w:t>
            </w:r>
          </w:p>
        </w:tc>
        <w:tc>
          <w:tcPr>
            <w:tcW w:w="1727" w:type="dxa"/>
          </w:tcPr>
          <w:p w14:paraId="1AB8E128" w14:textId="77777777" w:rsidR="005B01A6" w:rsidRDefault="00000000">
            <w:pPr>
              <w:jc w:val="center"/>
              <w:rPr>
                <w:rFonts w:hint="eastAsia"/>
              </w:rPr>
            </w:pPr>
            <w:r>
              <w:rPr>
                <w:sz w:val="18"/>
              </w:rPr>
              <w:t>FS</w:t>
            </w:r>
          </w:p>
        </w:tc>
      </w:tr>
      <w:tr w:rsidR="005B01A6" w14:paraId="041EDDC5" w14:textId="77777777">
        <w:trPr>
          <w:jc w:val="center"/>
        </w:trPr>
        <w:tc>
          <w:tcPr>
            <w:tcW w:w="1727" w:type="dxa"/>
          </w:tcPr>
          <w:p w14:paraId="0F6CB2B2" w14:textId="77777777" w:rsidR="005B01A6" w:rsidRDefault="00000000">
            <w:pPr>
              <w:jc w:val="center"/>
              <w:rPr>
                <w:rFonts w:hint="eastAsia"/>
              </w:rPr>
            </w:pPr>
            <w:r>
              <w:rPr>
                <w:sz w:val="18"/>
              </w:rPr>
              <w:t>2.1</w:t>
            </w:r>
          </w:p>
        </w:tc>
        <w:tc>
          <w:tcPr>
            <w:tcW w:w="1727" w:type="dxa"/>
          </w:tcPr>
          <w:p w14:paraId="58100C89" w14:textId="77777777" w:rsidR="005B01A6" w:rsidRDefault="00000000">
            <w:pPr>
              <w:jc w:val="center"/>
              <w:rPr>
                <w:rFonts w:hint="eastAsia"/>
              </w:rPr>
            </w:pPr>
            <w:r>
              <w:rPr>
                <w:sz w:val="18"/>
              </w:rPr>
              <w:t>需求分析</w:t>
            </w:r>
          </w:p>
        </w:tc>
        <w:tc>
          <w:tcPr>
            <w:tcW w:w="1727" w:type="dxa"/>
          </w:tcPr>
          <w:p w14:paraId="7ABDD49C" w14:textId="77777777" w:rsidR="005B01A6" w:rsidRDefault="00000000">
            <w:pPr>
              <w:jc w:val="center"/>
              <w:rPr>
                <w:rFonts w:hint="eastAsia"/>
              </w:rPr>
            </w:pPr>
            <w:r>
              <w:rPr>
                <w:sz w:val="18"/>
              </w:rPr>
              <w:t>1.1</w:t>
            </w:r>
          </w:p>
        </w:tc>
        <w:tc>
          <w:tcPr>
            <w:tcW w:w="1727" w:type="dxa"/>
          </w:tcPr>
          <w:p w14:paraId="5F9253A4" w14:textId="77777777" w:rsidR="005B01A6" w:rsidRDefault="00000000">
            <w:pPr>
              <w:jc w:val="center"/>
              <w:rPr>
                <w:rFonts w:hint="eastAsia"/>
              </w:rPr>
            </w:pPr>
            <w:r>
              <w:rPr>
                <w:sz w:val="18"/>
              </w:rPr>
              <w:t>2.2, 2.3, 2.4</w:t>
            </w:r>
          </w:p>
        </w:tc>
        <w:tc>
          <w:tcPr>
            <w:tcW w:w="1727" w:type="dxa"/>
          </w:tcPr>
          <w:p w14:paraId="0B9F94DF" w14:textId="77777777" w:rsidR="005B01A6" w:rsidRDefault="00000000">
            <w:pPr>
              <w:jc w:val="center"/>
              <w:rPr>
                <w:rFonts w:hint="eastAsia"/>
              </w:rPr>
            </w:pPr>
            <w:r>
              <w:rPr>
                <w:sz w:val="18"/>
              </w:rPr>
              <w:t>FS</w:t>
            </w:r>
          </w:p>
        </w:tc>
      </w:tr>
      <w:tr w:rsidR="005B01A6" w14:paraId="27B26CB9" w14:textId="77777777">
        <w:trPr>
          <w:jc w:val="center"/>
        </w:trPr>
        <w:tc>
          <w:tcPr>
            <w:tcW w:w="1727" w:type="dxa"/>
          </w:tcPr>
          <w:p w14:paraId="2F2E8F3B" w14:textId="77777777" w:rsidR="005B01A6" w:rsidRDefault="00000000">
            <w:pPr>
              <w:jc w:val="center"/>
              <w:rPr>
                <w:rFonts w:hint="eastAsia"/>
              </w:rPr>
            </w:pPr>
            <w:r>
              <w:rPr>
                <w:sz w:val="18"/>
              </w:rPr>
              <w:t>2.2</w:t>
            </w:r>
          </w:p>
        </w:tc>
        <w:tc>
          <w:tcPr>
            <w:tcW w:w="1727" w:type="dxa"/>
          </w:tcPr>
          <w:p w14:paraId="28399AE9" w14:textId="77777777" w:rsidR="005B01A6" w:rsidRDefault="00000000">
            <w:pPr>
              <w:jc w:val="center"/>
              <w:rPr>
                <w:rFonts w:hint="eastAsia"/>
              </w:rPr>
            </w:pPr>
            <w:r>
              <w:rPr>
                <w:sz w:val="18"/>
              </w:rPr>
              <w:t>架构设计</w:t>
            </w:r>
          </w:p>
        </w:tc>
        <w:tc>
          <w:tcPr>
            <w:tcW w:w="1727" w:type="dxa"/>
          </w:tcPr>
          <w:p w14:paraId="44F89344" w14:textId="77777777" w:rsidR="005B01A6" w:rsidRDefault="00000000">
            <w:pPr>
              <w:jc w:val="center"/>
              <w:rPr>
                <w:rFonts w:hint="eastAsia"/>
              </w:rPr>
            </w:pPr>
            <w:r>
              <w:rPr>
                <w:sz w:val="18"/>
              </w:rPr>
              <w:t>2.1</w:t>
            </w:r>
          </w:p>
        </w:tc>
        <w:tc>
          <w:tcPr>
            <w:tcW w:w="1727" w:type="dxa"/>
          </w:tcPr>
          <w:p w14:paraId="0F368181" w14:textId="77777777" w:rsidR="005B01A6" w:rsidRDefault="00000000">
            <w:pPr>
              <w:jc w:val="center"/>
              <w:rPr>
                <w:rFonts w:hint="eastAsia"/>
              </w:rPr>
            </w:pPr>
            <w:r>
              <w:rPr>
                <w:sz w:val="18"/>
              </w:rPr>
              <w:t>2.5</w:t>
            </w:r>
          </w:p>
        </w:tc>
        <w:tc>
          <w:tcPr>
            <w:tcW w:w="1727" w:type="dxa"/>
          </w:tcPr>
          <w:p w14:paraId="3912F79F" w14:textId="77777777" w:rsidR="005B01A6" w:rsidRDefault="00000000">
            <w:pPr>
              <w:jc w:val="center"/>
              <w:rPr>
                <w:rFonts w:hint="eastAsia"/>
              </w:rPr>
            </w:pPr>
            <w:r>
              <w:rPr>
                <w:sz w:val="18"/>
              </w:rPr>
              <w:t>FS</w:t>
            </w:r>
          </w:p>
        </w:tc>
      </w:tr>
      <w:tr w:rsidR="005B01A6" w14:paraId="4124A437" w14:textId="77777777">
        <w:trPr>
          <w:jc w:val="center"/>
        </w:trPr>
        <w:tc>
          <w:tcPr>
            <w:tcW w:w="1727" w:type="dxa"/>
          </w:tcPr>
          <w:p w14:paraId="0301C682" w14:textId="77777777" w:rsidR="005B01A6" w:rsidRDefault="00000000">
            <w:pPr>
              <w:jc w:val="center"/>
              <w:rPr>
                <w:rFonts w:hint="eastAsia"/>
              </w:rPr>
            </w:pPr>
            <w:r>
              <w:rPr>
                <w:sz w:val="18"/>
              </w:rPr>
              <w:t>2.3</w:t>
            </w:r>
          </w:p>
        </w:tc>
        <w:tc>
          <w:tcPr>
            <w:tcW w:w="1727" w:type="dxa"/>
          </w:tcPr>
          <w:p w14:paraId="76291FC5" w14:textId="77777777" w:rsidR="005B01A6" w:rsidRDefault="00000000">
            <w:pPr>
              <w:jc w:val="center"/>
              <w:rPr>
                <w:rFonts w:hint="eastAsia"/>
              </w:rPr>
            </w:pPr>
            <w:r>
              <w:rPr>
                <w:sz w:val="18"/>
              </w:rPr>
              <w:t>数据库设计</w:t>
            </w:r>
          </w:p>
        </w:tc>
        <w:tc>
          <w:tcPr>
            <w:tcW w:w="1727" w:type="dxa"/>
          </w:tcPr>
          <w:p w14:paraId="22B4D1C4" w14:textId="77777777" w:rsidR="005B01A6" w:rsidRDefault="00000000">
            <w:pPr>
              <w:jc w:val="center"/>
              <w:rPr>
                <w:rFonts w:hint="eastAsia"/>
              </w:rPr>
            </w:pPr>
            <w:r>
              <w:rPr>
                <w:sz w:val="18"/>
              </w:rPr>
              <w:t>2.1</w:t>
            </w:r>
          </w:p>
        </w:tc>
        <w:tc>
          <w:tcPr>
            <w:tcW w:w="1727" w:type="dxa"/>
          </w:tcPr>
          <w:p w14:paraId="0DE006BA" w14:textId="77777777" w:rsidR="005B01A6" w:rsidRDefault="00000000">
            <w:pPr>
              <w:jc w:val="center"/>
              <w:rPr>
                <w:rFonts w:hint="eastAsia"/>
              </w:rPr>
            </w:pPr>
            <w:r>
              <w:rPr>
                <w:sz w:val="18"/>
              </w:rPr>
              <w:t>2.5</w:t>
            </w:r>
          </w:p>
        </w:tc>
        <w:tc>
          <w:tcPr>
            <w:tcW w:w="1727" w:type="dxa"/>
          </w:tcPr>
          <w:p w14:paraId="666EBBB9" w14:textId="77777777" w:rsidR="005B01A6" w:rsidRDefault="00000000">
            <w:pPr>
              <w:jc w:val="center"/>
              <w:rPr>
                <w:rFonts w:hint="eastAsia"/>
              </w:rPr>
            </w:pPr>
            <w:r>
              <w:rPr>
                <w:sz w:val="18"/>
              </w:rPr>
              <w:t>FS</w:t>
            </w:r>
          </w:p>
        </w:tc>
      </w:tr>
      <w:tr w:rsidR="005B01A6" w14:paraId="0F3FC1DA" w14:textId="77777777">
        <w:trPr>
          <w:jc w:val="center"/>
        </w:trPr>
        <w:tc>
          <w:tcPr>
            <w:tcW w:w="1727" w:type="dxa"/>
          </w:tcPr>
          <w:p w14:paraId="35BC9D0F" w14:textId="77777777" w:rsidR="005B01A6" w:rsidRDefault="00000000">
            <w:pPr>
              <w:jc w:val="center"/>
              <w:rPr>
                <w:rFonts w:hint="eastAsia"/>
              </w:rPr>
            </w:pPr>
            <w:r>
              <w:rPr>
                <w:sz w:val="18"/>
              </w:rPr>
              <w:t>2.4</w:t>
            </w:r>
          </w:p>
        </w:tc>
        <w:tc>
          <w:tcPr>
            <w:tcW w:w="1727" w:type="dxa"/>
          </w:tcPr>
          <w:p w14:paraId="1FE22271" w14:textId="77777777" w:rsidR="005B01A6" w:rsidRDefault="00000000">
            <w:pPr>
              <w:jc w:val="center"/>
              <w:rPr>
                <w:rFonts w:hint="eastAsia"/>
              </w:rPr>
            </w:pPr>
            <w:r>
              <w:rPr>
                <w:sz w:val="18"/>
              </w:rPr>
              <w:t>UI设计</w:t>
            </w:r>
          </w:p>
        </w:tc>
        <w:tc>
          <w:tcPr>
            <w:tcW w:w="1727" w:type="dxa"/>
          </w:tcPr>
          <w:p w14:paraId="4150024C" w14:textId="77777777" w:rsidR="005B01A6" w:rsidRDefault="00000000">
            <w:pPr>
              <w:jc w:val="center"/>
              <w:rPr>
                <w:rFonts w:hint="eastAsia"/>
              </w:rPr>
            </w:pPr>
            <w:r>
              <w:rPr>
                <w:sz w:val="18"/>
              </w:rPr>
              <w:t>2.1</w:t>
            </w:r>
          </w:p>
        </w:tc>
        <w:tc>
          <w:tcPr>
            <w:tcW w:w="1727" w:type="dxa"/>
          </w:tcPr>
          <w:p w14:paraId="3574EEC2" w14:textId="77777777" w:rsidR="005B01A6" w:rsidRDefault="00000000">
            <w:pPr>
              <w:jc w:val="center"/>
              <w:rPr>
                <w:rFonts w:hint="eastAsia"/>
              </w:rPr>
            </w:pPr>
            <w:r>
              <w:rPr>
                <w:sz w:val="18"/>
              </w:rPr>
              <w:t>2.5</w:t>
            </w:r>
          </w:p>
        </w:tc>
        <w:tc>
          <w:tcPr>
            <w:tcW w:w="1727" w:type="dxa"/>
          </w:tcPr>
          <w:p w14:paraId="61F85773" w14:textId="77777777" w:rsidR="005B01A6" w:rsidRDefault="00000000">
            <w:pPr>
              <w:jc w:val="center"/>
              <w:rPr>
                <w:rFonts w:hint="eastAsia"/>
              </w:rPr>
            </w:pPr>
            <w:r>
              <w:rPr>
                <w:sz w:val="18"/>
              </w:rPr>
              <w:t>FS</w:t>
            </w:r>
          </w:p>
        </w:tc>
      </w:tr>
      <w:tr w:rsidR="005B01A6" w14:paraId="27464B34" w14:textId="77777777">
        <w:trPr>
          <w:jc w:val="center"/>
        </w:trPr>
        <w:tc>
          <w:tcPr>
            <w:tcW w:w="1727" w:type="dxa"/>
          </w:tcPr>
          <w:p w14:paraId="1BFC9154" w14:textId="77777777" w:rsidR="005B01A6" w:rsidRDefault="00000000">
            <w:pPr>
              <w:jc w:val="center"/>
              <w:rPr>
                <w:rFonts w:hint="eastAsia"/>
              </w:rPr>
            </w:pPr>
            <w:r>
              <w:rPr>
                <w:sz w:val="18"/>
              </w:rPr>
              <w:t>2.5</w:t>
            </w:r>
          </w:p>
        </w:tc>
        <w:tc>
          <w:tcPr>
            <w:tcW w:w="1727" w:type="dxa"/>
          </w:tcPr>
          <w:p w14:paraId="436001C8" w14:textId="77777777" w:rsidR="005B01A6" w:rsidRDefault="00000000">
            <w:pPr>
              <w:jc w:val="center"/>
              <w:rPr>
                <w:rFonts w:hint="eastAsia"/>
              </w:rPr>
            </w:pPr>
            <w:r>
              <w:rPr>
                <w:sz w:val="18"/>
              </w:rPr>
              <w:t>设计评审</w:t>
            </w:r>
          </w:p>
        </w:tc>
        <w:tc>
          <w:tcPr>
            <w:tcW w:w="1727" w:type="dxa"/>
          </w:tcPr>
          <w:p w14:paraId="55312D52" w14:textId="77777777" w:rsidR="005B01A6" w:rsidRDefault="00000000">
            <w:pPr>
              <w:jc w:val="center"/>
              <w:rPr>
                <w:rFonts w:hint="eastAsia"/>
              </w:rPr>
            </w:pPr>
            <w:r>
              <w:rPr>
                <w:sz w:val="18"/>
              </w:rPr>
              <w:t>2.2, 2.3, 2.4</w:t>
            </w:r>
          </w:p>
        </w:tc>
        <w:tc>
          <w:tcPr>
            <w:tcW w:w="1727" w:type="dxa"/>
          </w:tcPr>
          <w:p w14:paraId="5AA4908F" w14:textId="77777777" w:rsidR="005B01A6" w:rsidRDefault="00000000">
            <w:pPr>
              <w:jc w:val="center"/>
              <w:rPr>
                <w:rFonts w:hint="eastAsia"/>
              </w:rPr>
            </w:pPr>
            <w:r>
              <w:rPr>
                <w:sz w:val="18"/>
              </w:rPr>
              <w:t>3.1, 3.2, 3.3</w:t>
            </w:r>
          </w:p>
        </w:tc>
        <w:tc>
          <w:tcPr>
            <w:tcW w:w="1727" w:type="dxa"/>
          </w:tcPr>
          <w:p w14:paraId="764A9BC2" w14:textId="77777777" w:rsidR="005B01A6" w:rsidRDefault="00000000">
            <w:pPr>
              <w:jc w:val="center"/>
              <w:rPr>
                <w:rFonts w:hint="eastAsia"/>
              </w:rPr>
            </w:pPr>
            <w:r>
              <w:rPr>
                <w:sz w:val="18"/>
              </w:rPr>
              <w:t>FS</w:t>
            </w:r>
          </w:p>
        </w:tc>
      </w:tr>
      <w:tr w:rsidR="005B01A6" w14:paraId="248B06CF" w14:textId="77777777">
        <w:trPr>
          <w:jc w:val="center"/>
        </w:trPr>
        <w:tc>
          <w:tcPr>
            <w:tcW w:w="1727" w:type="dxa"/>
          </w:tcPr>
          <w:p w14:paraId="4EBFC8C1" w14:textId="77777777" w:rsidR="005B01A6" w:rsidRDefault="00000000">
            <w:pPr>
              <w:jc w:val="center"/>
              <w:rPr>
                <w:rFonts w:hint="eastAsia"/>
              </w:rPr>
            </w:pPr>
            <w:r>
              <w:rPr>
                <w:sz w:val="18"/>
              </w:rPr>
              <w:t>3.1</w:t>
            </w:r>
          </w:p>
        </w:tc>
        <w:tc>
          <w:tcPr>
            <w:tcW w:w="1727" w:type="dxa"/>
          </w:tcPr>
          <w:p w14:paraId="2E857D2A" w14:textId="77777777" w:rsidR="005B01A6" w:rsidRDefault="00000000">
            <w:pPr>
              <w:jc w:val="center"/>
              <w:rPr>
                <w:rFonts w:hint="eastAsia"/>
              </w:rPr>
            </w:pPr>
            <w:r>
              <w:rPr>
                <w:sz w:val="18"/>
              </w:rPr>
              <w:t>前端开发</w:t>
            </w:r>
          </w:p>
        </w:tc>
        <w:tc>
          <w:tcPr>
            <w:tcW w:w="1727" w:type="dxa"/>
          </w:tcPr>
          <w:p w14:paraId="521F810F" w14:textId="77777777" w:rsidR="005B01A6" w:rsidRDefault="00000000">
            <w:pPr>
              <w:jc w:val="center"/>
              <w:rPr>
                <w:rFonts w:hint="eastAsia"/>
              </w:rPr>
            </w:pPr>
            <w:r>
              <w:rPr>
                <w:sz w:val="18"/>
              </w:rPr>
              <w:t>2.5</w:t>
            </w:r>
          </w:p>
        </w:tc>
        <w:tc>
          <w:tcPr>
            <w:tcW w:w="1727" w:type="dxa"/>
          </w:tcPr>
          <w:p w14:paraId="1DA6FD42" w14:textId="77777777" w:rsidR="005B01A6" w:rsidRDefault="00000000">
            <w:pPr>
              <w:jc w:val="center"/>
              <w:rPr>
                <w:rFonts w:hint="eastAsia"/>
              </w:rPr>
            </w:pPr>
            <w:r>
              <w:rPr>
                <w:sz w:val="18"/>
              </w:rPr>
              <w:t>3.1.8</w:t>
            </w:r>
          </w:p>
        </w:tc>
        <w:tc>
          <w:tcPr>
            <w:tcW w:w="1727" w:type="dxa"/>
          </w:tcPr>
          <w:p w14:paraId="2A4E9A87" w14:textId="77777777" w:rsidR="005B01A6" w:rsidRDefault="00000000">
            <w:pPr>
              <w:jc w:val="center"/>
              <w:rPr>
                <w:rFonts w:hint="eastAsia"/>
              </w:rPr>
            </w:pPr>
            <w:r>
              <w:rPr>
                <w:sz w:val="18"/>
              </w:rPr>
              <w:t>FS</w:t>
            </w:r>
          </w:p>
        </w:tc>
      </w:tr>
      <w:tr w:rsidR="005B01A6" w14:paraId="635953E7" w14:textId="77777777">
        <w:trPr>
          <w:jc w:val="center"/>
        </w:trPr>
        <w:tc>
          <w:tcPr>
            <w:tcW w:w="1727" w:type="dxa"/>
          </w:tcPr>
          <w:p w14:paraId="0490FDE8" w14:textId="77777777" w:rsidR="005B01A6" w:rsidRDefault="00000000">
            <w:pPr>
              <w:jc w:val="center"/>
              <w:rPr>
                <w:rFonts w:hint="eastAsia"/>
              </w:rPr>
            </w:pPr>
            <w:r>
              <w:rPr>
                <w:sz w:val="18"/>
              </w:rPr>
              <w:t>3.2</w:t>
            </w:r>
          </w:p>
        </w:tc>
        <w:tc>
          <w:tcPr>
            <w:tcW w:w="1727" w:type="dxa"/>
          </w:tcPr>
          <w:p w14:paraId="4969646E" w14:textId="77777777" w:rsidR="005B01A6" w:rsidRDefault="00000000">
            <w:pPr>
              <w:jc w:val="center"/>
              <w:rPr>
                <w:rFonts w:hint="eastAsia"/>
              </w:rPr>
            </w:pPr>
            <w:r>
              <w:rPr>
                <w:sz w:val="18"/>
              </w:rPr>
              <w:t>后端开发</w:t>
            </w:r>
          </w:p>
        </w:tc>
        <w:tc>
          <w:tcPr>
            <w:tcW w:w="1727" w:type="dxa"/>
          </w:tcPr>
          <w:p w14:paraId="6B3E9DCF" w14:textId="77777777" w:rsidR="005B01A6" w:rsidRDefault="00000000">
            <w:pPr>
              <w:jc w:val="center"/>
              <w:rPr>
                <w:rFonts w:hint="eastAsia"/>
              </w:rPr>
            </w:pPr>
            <w:r>
              <w:rPr>
                <w:sz w:val="18"/>
              </w:rPr>
              <w:t>2.5</w:t>
            </w:r>
          </w:p>
        </w:tc>
        <w:tc>
          <w:tcPr>
            <w:tcW w:w="1727" w:type="dxa"/>
          </w:tcPr>
          <w:p w14:paraId="5C3903D6" w14:textId="77777777" w:rsidR="005B01A6" w:rsidRDefault="00000000">
            <w:pPr>
              <w:jc w:val="center"/>
              <w:rPr>
                <w:rFonts w:hint="eastAsia"/>
              </w:rPr>
            </w:pPr>
            <w:r>
              <w:rPr>
                <w:sz w:val="18"/>
              </w:rPr>
              <w:t>4.1</w:t>
            </w:r>
          </w:p>
        </w:tc>
        <w:tc>
          <w:tcPr>
            <w:tcW w:w="1727" w:type="dxa"/>
          </w:tcPr>
          <w:p w14:paraId="1255097A" w14:textId="77777777" w:rsidR="005B01A6" w:rsidRDefault="00000000">
            <w:pPr>
              <w:jc w:val="center"/>
              <w:rPr>
                <w:rFonts w:hint="eastAsia"/>
              </w:rPr>
            </w:pPr>
            <w:r>
              <w:rPr>
                <w:sz w:val="18"/>
              </w:rPr>
              <w:t>FS</w:t>
            </w:r>
          </w:p>
        </w:tc>
      </w:tr>
      <w:tr w:rsidR="005B01A6" w14:paraId="37D7838E" w14:textId="77777777">
        <w:trPr>
          <w:jc w:val="center"/>
        </w:trPr>
        <w:tc>
          <w:tcPr>
            <w:tcW w:w="1727" w:type="dxa"/>
          </w:tcPr>
          <w:p w14:paraId="74F4A2CD" w14:textId="77777777" w:rsidR="005B01A6" w:rsidRDefault="00000000">
            <w:pPr>
              <w:jc w:val="center"/>
              <w:rPr>
                <w:rFonts w:hint="eastAsia"/>
              </w:rPr>
            </w:pPr>
            <w:r>
              <w:rPr>
                <w:sz w:val="18"/>
              </w:rPr>
              <w:t>3.3</w:t>
            </w:r>
          </w:p>
        </w:tc>
        <w:tc>
          <w:tcPr>
            <w:tcW w:w="1727" w:type="dxa"/>
          </w:tcPr>
          <w:p w14:paraId="6816832A" w14:textId="77777777" w:rsidR="005B01A6" w:rsidRDefault="00000000">
            <w:pPr>
              <w:jc w:val="center"/>
              <w:rPr>
                <w:rFonts w:hint="eastAsia"/>
              </w:rPr>
            </w:pPr>
            <w:r>
              <w:rPr>
                <w:sz w:val="18"/>
              </w:rPr>
              <w:t>数据分析算法</w:t>
            </w:r>
          </w:p>
        </w:tc>
        <w:tc>
          <w:tcPr>
            <w:tcW w:w="1727" w:type="dxa"/>
          </w:tcPr>
          <w:p w14:paraId="42B2C34A" w14:textId="77777777" w:rsidR="005B01A6" w:rsidRDefault="00000000">
            <w:pPr>
              <w:jc w:val="center"/>
              <w:rPr>
                <w:rFonts w:hint="eastAsia"/>
              </w:rPr>
            </w:pPr>
            <w:r>
              <w:rPr>
                <w:sz w:val="18"/>
              </w:rPr>
              <w:t>2.5</w:t>
            </w:r>
          </w:p>
        </w:tc>
        <w:tc>
          <w:tcPr>
            <w:tcW w:w="1727" w:type="dxa"/>
          </w:tcPr>
          <w:p w14:paraId="5EFAD056" w14:textId="77777777" w:rsidR="005B01A6" w:rsidRDefault="00000000">
            <w:pPr>
              <w:jc w:val="center"/>
              <w:rPr>
                <w:rFonts w:hint="eastAsia"/>
              </w:rPr>
            </w:pPr>
            <w:r>
              <w:rPr>
                <w:sz w:val="18"/>
              </w:rPr>
              <w:t>3.2.7</w:t>
            </w:r>
          </w:p>
        </w:tc>
        <w:tc>
          <w:tcPr>
            <w:tcW w:w="1727" w:type="dxa"/>
          </w:tcPr>
          <w:p w14:paraId="57176701" w14:textId="77777777" w:rsidR="005B01A6" w:rsidRDefault="00000000">
            <w:pPr>
              <w:jc w:val="center"/>
              <w:rPr>
                <w:rFonts w:hint="eastAsia"/>
              </w:rPr>
            </w:pPr>
            <w:r>
              <w:rPr>
                <w:sz w:val="18"/>
              </w:rPr>
              <w:t>FS</w:t>
            </w:r>
          </w:p>
        </w:tc>
      </w:tr>
      <w:tr w:rsidR="005B01A6" w14:paraId="0A52B287" w14:textId="77777777">
        <w:trPr>
          <w:jc w:val="center"/>
        </w:trPr>
        <w:tc>
          <w:tcPr>
            <w:tcW w:w="1727" w:type="dxa"/>
          </w:tcPr>
          <w:p w14:paraId="61DEB188" w14:textId="77777777" w:rsidR="005B01A6" w:rsidRDefault="00000000">
            <w:pPr>
              <w:jc w:val="center"/>
              <w:rPr>
                <w:rFonts w:hint="eastAsia"/>
              </w:rPr>
            </w:pPr>
            <w:r>
              <w:rPr>
                <w:sz w:val="18"/>
              </w:rPr>
              <w:t>3.1.8</w:t>
            </w:r>
          </w:p>
        </w:tc>
        <w:tc>
          <w:tcPr>
            <w:tcW w:w="1727" w:type="dxa"/>
          </w:tcPr>
          <w:p w14:paraId="374D8B2B" w14:textId="77777777" w:rsidR="005B01A6" w:rsidRDefault="00000000">
            <w:pPr>
              <w:jc w:val="center"/>
              <w:rPr>
                <w:rFonts w:hint="eastAsia"/>
              </w:rPr>
            </w:pPr>
            <w:r>
              <w:rPr>
                <w:sz w:val="18"/>
              </w:rPr>
              <w:t>前端联调</w:t>
            </w:r>
          </w:p>
        </w:tc>
        <w:tc>
          <w:tcPr>
            <w:tcW w:w="1727" w:type="dxa"/>
          </w:tcPr>
          <w:p w14:paraId="34E0C584" w14:textId="77777777" w:rsidR="005B01A6" w:rsidRDefault="00000000">
            <w:pPr>
              <w:jc w:val="center"/>
              <w:rPr>
                <w:rFonts w:hint="eastAsia"/>
              </w:rPr>
            </w:pPr>
            <w:r>
              <w:rPr>
                <w:sz w:val="18"/>
              </w:rPr>
              <w:t>3.1, 3.2</w:t>
            </w:r>
          </w:p>
        </w:tc>
        <w:tc>
          <w:tcPr>
            <w:tcW w:w="1727" w:type="dxa"/>
          </w:tcPr>
          <w:p w14:paraId="2E062B13" w14:textId="77777777" w:rsidR="005B01A6" w:rsidRDefault="00000000">
            <w:pPr>
              <w:jc w:val="center"/>
              <w:rPr>
                <w:rFonts w:hint="eastAsia"/>
              </w:rPr>
            </w:pPr>
            <w:r>
              <w:rPr>
                <w:sz w:val="18"/>
              </w:rPr>
              <w:t>4.1</w:t>
            </w:r>
          </w:p>
        </w:tc>
        <w:tc>
          <w:tcPr>
            <w:tcW w:w="1727" w:type="dxa"/>
          </w:tcPr>
          <w:p w14:paraId="3DAF54BD" w14:textId="77777777" w:rsidR="005B01A6" w:rsidRDefault="00000000">
            <w:pPr>
              <w:jc w:val="center"/>
              <w:rPr>
                <w:rFonts w:hint="eastAsia"/>
              </w:rPr>
            </w:pPr>
            <w:r>
              <w:rPr>
                <w:sz w:val="18"/>
              </w:rPr>
              <w:t>FS</w:t>
            </w:r>
          </w:p>
        </w:tc>
      </w:tr>
      <w:tr w:rsidR="005B01A6" w14:paraId="0B0448A9" w14:textId="77777777">
        <w:trPr>
          <w:jc w:val="center"/>
        </w:trPr>
        <w:tc>
          <w:tcPr>
            <w:tcW w:w="1727" w:type="dxa"/>
          </w:tcPr>
          <w:p w14:paraId="21978CAF" w14:textId="77777777" w:rsidR="005B01A6" w:rsidRDefault="00000000">
            <w:pPr>
              <w:jc w:val="center"/>
              <w:rPr>
                <w:rFonts w:hint="eastAsia"/>
              </w:rPr>
            </w:pPr>
            <w:r>
              <w:rPr>
                <w:sz w:val="18"/>
              </w:rPr>
              <w:t>4.1</w:t>
            </w:r>
          </w:p>
        </w:tc>
        <w:tc>
          <w:tcPr>
            <w:tcW w:w="1727" w:type="dxa"/>
          </w:tcPr>
          <w:p w14:paraId="4DFCCC6C" w14:textId="77777777" w:rsidR="005B01A6" w:rsidRDefault="00000000">
            <w:pPr>
              <w:jc w:val="center"/>
              <w:rPr>
                <w:rFonts w:hint="eastAsia"/>
              </w:rPr>
            </w:pPr>
            <w:r>
              <w:rPr>
                <w:sz w:val="18"/>
              </w:rPr>
              <w:t>单元测试</w:t>
            </w:r>
          </w:p>
        </w:tc>
        <w:tc>
          <w:tcPr>
            <w:tcW w:w="1727" w:type="dxa"/>
          </w:tcPr>
          <w:p w14:paraId="763B2392" w14:textId="77777777" w:rsidR="005B01A6" w:rsidRDefault="00000000">
            <w:pPr>
              <w:jc w:val="center"/>
              <w:rPr>
                <w:rFonts w:hint="eastAsia"/>
              </w:rPr>
            </w:pPr>
            <w:r>
              <w:rPr>
                <w:sz w:val="18"/>
              </w:rPr>
              <w:t>3.2</w:t>
            </w:r>
          </w:p>
        </w:tc>
        <w:tc>
          <w:tcPr>
            <w:tcW w:w="1727" w:type="dxa"/>
          </w:tcPr>
          <w:p w14:paraId="55D09E29" w14:textId="77777777" w:rsidR="005B01A6" w:rsidRDefault="00000000">
            <w:pPr>
              <w:jc w:val="center"/>
              <w:rPr>
                <w:rFonts w:hint="eastAsia"/>
              </w:rPr>
            </w:pPr>
            <w:r>
              <w:rPr>
                <w:sz w:val="18"/>
              </w:rPr>
              <w:t>4.2</w:t>
            </w:r>
          </w:p>
        </w:tc>
        <w:tc>
          <w:tcPr>
            <w:tcW w:w="1727" w:type="dxa"/>
          </w:tcPr>
          <w:p w14:paraId="3F506A21" w14:textId="77777777" w:rsidR="005B01A6" w:rsidRDefault="00000000">
            <w:pPr>
              <w:jc w:val="center"/>
              <w:rPr>
                <w:rFonts w:hint="eastAsia"/>
              </w:rPr>
            </w:pPr>
            <w:r>
              <w:rPr>
                <w:sz w:val="18"/>
              </w:rPr>
              <w:t>FS</w:t>
            </w:r>
          </w:p>
        </w:tc>
      </w:tr>
      <w:tr w:rsidR="005B01A6" w14:paraId="7107174A" w14:textId="77777777">
        <w:trPr>
          <w:jc w:val="center"/>
        </w:trPr>
        <w:tc>
          <w:tcPr>
            <w:tcW w:w="1727" w:type="dxa"/>
          </w:tcPr>
          <w:p w14:paraId="3E64389D" w14:textId="77777777" w:rsidR="005B01A6" w:rsidRDefault="00000000">
            <w:pPr>
              <w:jc w:val="center"/>
              <w:rPr>
                <w:rFonts w:hint="eastAsia"/>
              </w:rPr>
            </w:pPr>
            <w:r>
              <w:rPr>
                <w:sz w:val="18"/>
              </w:rPr>
              <w:t>4.2</w:t>
            </w:r>
          </w:p>
        </w:tc>
        <w:tc>
          <w:tcPr>
            <w:tcW w:w="1727" w:type="dxa"/>
          </w:tcPr>
          <w:p w14:paraId="25DCA1E0" w14:textId="77777777" w:rsidR="005B01A6" w:rsidRDefault="00000000">
            <w:pPr>
              <w:jc w:val="center"/>
              <w:rPr>
                <w:rFonts w:hint="eastAsia"/>
              </w:rPr>
            </w:pPr>
            <w:r>
              <w:rPr>
                <w:sz w:val="18"/>
              </w:rPr>
              <w:t>集成测试</w:t>
            </w:r>
          </w:p>
        </w:tc>
        <w:tc>
          <w:tcPr>
            <w:tcW w:w="1727" w:type="dxa"/>
          </w:tcPr>
          <w:p w14:paraId="1C3AC2C1" w14:textId="77777777" w:rsidR="005B01A6" w:rsidRDefault="00000000">
            <w:pPr>
              <w:jc w:val="center"/>
              <w:rPr>
                <w:rFonts w:hint="eastAsia"/>
              </w:rPr>
            </w:pPr>
            <w:r>
              <w:rPr>
                <w:sz w:val="18"/>
              </w:rPr>
              <w:t>4.1</w:t>
            </w:r>
          </w:p>
        </w:tc>
        <w:tc>
          <w:tcPr>
            <w:tcW w:w="1727" w:type="dxa"/>
          </w:tcPr>
          <w:p w14:paraId="154E1851" w14:textId="77777777" w:rsidR="005B01A6" w:rsidRDefault="00000000">
            <w:pPr>
              <w:jc w:val="center"/>
              <w:rPr>
                <w:rFonts w:hint="eastAsia"/>
              </w:rPr>
            </w:pPr>
            <w:r>
              <w:rPr>
                <w:sz w:val="18"/>
              </w:rPr>
              <w:t>4.3</w:t>
            </w:r>
          </w:p>
        </w:tc>
        <w:tc>
          <w:tcPr>
            <w:tcW w:w="1727" w:type="dxa"/>
          </w:tcPr>
          <w:p w14:paraId="7007A9B9" w14:textId="77777777" w:rsidR="005B01A6" w:rsidRDefault="00000000">
            <w:pPr>
              <w:jc w:val="center"/>
              <w:rPr>
                <w:rFonts w:hint="eastAsia"/>
              </w:rPr>
            </w:pPr>
            <w:r>
              <w:rPr>
                <w:sz w:val="18"/>
              </w:rPr>
              <w:t>FS</w:t>
            </w:r>
          </w:p>
        </w:tc>
      </w:tr>
      <w:tr w:rsidR="005B01A6" w14:paraId="50B4D932" w14:textId="77777777">
        <w:trPr>
          <w:jc w:val="center"/>
        </w:trPr>
        <w:tc>
          <w:tcPr>
            <w:tcW w:w="1727" w:type="dxa"/>
          </w:tcPr>
          <w:p w14:paraId="3815601A" w14:textId="77777777" w:rsidR="005B01A6" w:rsidRDefault="00000000">
            <w:pPr>
              <w:jc w:val="center"/>
              <w:rPr>
                <w:rFonts w:hint="eastAsia"/>
              </w:rPr>
            </w:pPr>
            <w:r>
              <w:rPr>
                <w:sz w:val="18"/>
              </w:rPr>
              <w:t>4.3</w:t>
            </w:r>
          </w:p>
        </w:tc>
        <w:tc>
          <w:tcPr>
            <w:tcW w:w="1727" w:type="dxa"/>
          </w:tcPr>
          <w:p w14:paraId="2714A6C7" w14:textId="77777777" w:rsidR="005B01A6" w:rsidRDefault="00000000">
            <w:pPr>
              <w:jc w:val="center"/>
              <w:rPr>
                <w:rFonts w:hint="eastAsia"/>
              </w:rPr>
            </w:pPr>
            <w:r>
              <w:rPr>
                <w:sz w:val="18"/>
              </w:rPr>
              <w:t>系统测试</w:t>
            </w:r>
          </w:p>
        </w:tc>
        <w:tc>
          <w:tcPr>
            <w:tcW w:w="1727" w:type="dxa"/>
          </w:tcPr>
          <w:p w14:paraId="5E4EF842" w14:textId="77777777" w:rsidR="005B01A6" w:rsidRDefault="00000000">
            <w:pPr>
              <w:jc w:val="center"/>
              <w:rPr>
                <w:rFonts w:hint="eastAsia"/>
              </w:rPr>
            </w:pPr>
            <w:r>
              <w:rPr>
                <w:sz w:val="18"/>
              </w:rPr>
              <w:t>4.2</w:t>
            </w:r>
          </w:p>
        </w:tc>
        <w:tc>
          <w:tcPr>
            <w:tcW w:w="1727" w:type="dxa"/>
          </w:tcPr>
          <w:p w14:paraId="1696DF42" w14:textId="77777777" w:rsidR="005B01A6" w:rsidRDefault="00000000">
            <w:pPr>
              <w:jc w:val="center"/>
              <w:rPr>
                <w:rFonts w:hint="eastAsia"/>
              </w:rPr>
            </w:pPr>
            <w:r>
              <w:rPr>
                <w:sz w:val="18"/>
              </w:rPr>
              <w:t>5.1</w:t>
            </w:r>
          </w:p>
        </w:tc>
        <w:tc>
          <w:tcPr>
            <w:tcW w:w="1727" w:type="dxa"/>
          </w:tcPr>
          <w:p w14:paraId="34FFB44E" w14:textId="77777777" w:rsidR="005B01A6" w:rsidRDefault="00000000">
            <w:pPr>
              <w:jc w:val="center"/>
              <w:rPr>
                <w:rFonts w:hint="eastAsia"/>
              </w:rPr>
            </w:pPr>
            <w:r>
              <w:rPr>
                <w:sz w:val="18"/>
              </w:rPr>
              <w:t>FS</w:t>
            </w:r>
          </w:p>
        </w:tc>
      </w:tr>
      <w:tr w:rsidR="005B01A6" w14:paraId="09B1AF65" w14:textId="77777777">
        <w:trPr>
          <w:jc w:val="center"/>
        </w:trPr>
        <w:tc>
          <w:tcPr>
            <w:tcW w:w="1727" w:type="dxa"/>
          </w:tcPr>
          <w:p w14:paraId="44FD2A3B" w14:textId="77777777" w:rsidR="005B01A6" w:rsidRDefault="00000000">
            <w:pPr>
              <w:jc w:val="center"/>
              <w:rPr>
                <w:rFonts w:hint="eastAsia"/>
              </w:rPr>
            </w:pPr>
            <w:r>
              <w:rPr>
                <w:sz w:val="18"/>
              </w:rPr>
              <w:t>5.1</w:t>
            </w:r>
          </w:p>
        </w:tc>
        <w:tc>
          <w:tcPr>
            <w:tcW w:w="1727" w:type="dxa"/>
          </w:tcPr>
          <w:p w14:paraId="3F49F5D2" w14:textId="77777777" w:rsidR="005B01A6" w:rsidRDefault="00000000">
            <w:pPr>
              <w:jc w:val="center"/>
              <w:rPr>
                <w:rFonts w:hint="eastAsia"/>
              </w:rPr>
            </w:pPr>
            <w:r>
              <w:rPr>
                <w:sz w:val="18"/>
              </w:rPr>
              <w:t>环境部署</w:t>
            </w:r>
          </w:p>
        </w:tc>
        <w:tc>
          <w:tcPr>
            <w:tcW w:w="1727" w:type="dxa"/>
          </w:tcPr>
          <w:p w14:paraId="136851B5" w14:textId="77777777" w:rsidR="005B01A6" w:rsidRDefault="00000000">
            <w:pPr>
              <w:jc w:val="center"/>
              <w:rPr>
                <w:rFonts w:hint="eastAsia"/>
              </w:rPr>
            </w:pPr>
            <w:r>
              <w:rPr>
                <w:sz w:val="18"/>
              </w:rPr>
              <w:t>4.3</w:t>
            </w:r>
          </w:p>
        </w:tc>
        <w:tc>
          <w:tcPr>
            <w:tcW w:w="1727" w:type="dxa"/>
          </w:tcPr>
          <w:p w14:paraId="24134D1F" w14:textId="77777777" w:rsidR="005B01A6" w:rsidRDefault="00000000">
            <w:pPr>
              <w:jc w:val="center"/>
              <w:rPr>
                <w:rFonts w:hint="eastAsia"/>
              </w:rPr>
            </w:pPr>
            <w:r>
              <w:rPr>
                <w:sz w:val="18"/>
              </w:rPr>
              <w:t>5.2</w:t>
            </w:r>
          </w:p>
        </w:tc>
        <w:tc>
          <w:tcPr>
            <w:tcW w:w="1727" w:type="dxa"/>
          </w:tcPr>
          <w:p w14:paraId="138252DD" w14:textId="77777777" w:rsidR="005B01A6" w:rsidRDefault="00000000">
            <w:pPr>
              <w:jc w:val="center"/>
              <w:rPr>
                <w:rFonts w:hint="eastAsia"/>
              </w:rPr>
            </w:pPr>
            <w:r>
              <w:rPr>
                <w:sz w:val="18"/>
              </w:rPr>
              <w:t>FS</w:t>
            </w:r>
          </w:p>
        </w:tc>
      </w:tr>
      <w:tr w:rsidR="005B01A6" w14:paraId="0AA109EC" w14:textId="77777777">
        <w:trPr>
          <w:jc w:val="center"/>
        </w:trPr>
        <w:tc>
          <w:tcPr>
            <w:tcW w:w="1727" w:type="dxa"/>
          </w:tcPr>
          <w:p w14:paraId="00A277A2" w14:textId="77777777" w:rsidR="005B01A6" w:rsidRDefault="00000000">
            <w:pPr>
              <w:jc w:val="center"/>
              <w:rPr>
                <w:rFonts w:hint="eastAsia"/>
              </w:rPr>
            </w:pPr>
            <w:r>
              <w:rPr>
                <w:sz w:val="18"/>
              </w:rPr>
              <w:t>5.2</w:t>
            </w:r>
          </w:p>
        </w:tc>
        <w:tc>
          <w:tcPr>
            <w:tcW w:w="1727" w:type="dxa"/>
          </w:tcPr>
          <w:p w14:paraId="73D42F55" w14:textId="77777777" w:rsidR="005B01A6" w:rsidRDefault="00000000">
            <w:pPr>
              <w:jc w:val="center"/>
              <w:rPr>
                <w:rFonts w:hint="eastAsia"/>
              </w:rPr>
            </w:pPr>
            <w:r>
              <w:rPr>
                <w:sz w:val="18"/>
              </w:rPr>
              <w:t>用户培训</w:t>
            </w:r>
          </w:p>
        </w:tc>
        <w:tc>
          <w:tcPr>
            <w:tcW w:w="1727" w:type="dxa"/>
          </w:tcPr>
          <w:p w14:paraId="2E28B389" w14:textId="77777777" w:rsidR="005B01A6" w:rsidRDefault="00000000">
            <w:pPr>
              <w:jc w:val="center"/>
              <w:rPr>
                <w:rFonts w:hint="eastAsia"/>
              </w:rPr>
            </w:pPr>
            <w:r>
              <w:rPr>
                <w:sz w:val="18"/>
              </w:rPr>
              <w:t>5.1</w:t>
            </w:r>
          </w:p>
        </w:tc>
        <w:tc>
          <w:tcPr>
            <w:tcW w:w="1727" w:type="dxa"/>
          </w:tcPr>
          <w:p w14:paraId="6A7C641C" w14:textId="77777777" w:rsidR="005B01A6" w:rsidRDefault="00000000">
            <w:pPr>
              <w:jc w:val="center"/>
              <w:rPr>
                <w:rFonts w:hint="eastAsia"/>
              </w:rPr>
            </w:pPr>
            <w:r>
              <w:rPr>
                <w:sz w:val="18"/>
              </w:rPr>
              <w:t>5.3</w:t>
            </w:r>
          </w:p>
        </w:tc>
        <w:tc>
          <w:tcPr>
            <w:tcW w:w="1727" w:type="dxa"/>
          </w:tcPr>
          <w:p w14:paraId="4119821B" w14:textId="77777777" w:rsidR="005B01A6" w:rsidRDefault="00000000">
            <w:pPr>
              <w:jc w:val="center"/>
              <w:rPr>
                <w:rFonts w:hint="eastAsia"/>
              </w:rPr>
            </w:pPr>
            <w:r>
              <w:rPr>
                <w:sz w:val="18"/>
              </w:rPr>
              <w:t>FS</w:t>
            </w:r>
          </w:p>
        </w:tc>
      </w:tr>
      <w:tr w:rsidR="005B01A6" w14:paraId="6B0252A9" w14:textId="77777777">
        <w:trPr>
          <w:jc w:val="center"/>
        </w:trPr>
        <w:tc>
          <w:tcPr>
            <w:tcW w:w="1727" w:type="dxa"/>
          </w:tcPr>
          <w:p w14:paraId="5F065A7B" w14:textId="77777777" w:rsidR="005B01A6" w:rsidRDefault="00000000">
            <w:pPr>
              <w:jc w:val="center"/>
              <w:rPr>
                <w:rFonts w:hint="eastAsia"/>
              </w:rPr>
            </w:pPr>
            <w:r>
              <w:rPr>
                <w:sz w:val="18"/>
              </w:rPr>
              <w:lastRenderedPageBreak/>
              <w:t>5.3</w:t>
            </w:r>
          </w:p>
        </w:tc>
        <w:tc>
          <w:tcPr>
            <w:tcW w:w="1727" w:type="dxa"/>
          </w:tcPr>
          <w:p w14:paraId="11C9FFEC" w14:textId="77777777" w:rsidR="005B01A6" w:rsidRDefault="00000000">
            <w:pPr>
              <w:jc w:val="center"/>
              <w:rPr>
                <w:rFonts w:hint="eastAsia"/>
              </w:rPr>
            </w:pPr>
            <w:r>
              <w:rPr>
                <w:sz w:val="18"/>
              </w:rPr>
              <w:t>交付验收</w:t>
            </w:r>
          </w:p>
        </w:tc>
        <w:tc>
          <w:tcPr>
            <w:tcW w:w="1727" w:type="dxa"/>
          </w:tcPr>
          <w:p w14:paraId="0D6BAF0B" w14:textId="77777777" w:rsidR="005B01A6" w:rsidRDefault="00000000">
            <w:pPr>
              <w:jc w:val="center"/>
              <w:rPr>
                <w:rFonts w:hint="eastAsia"/>
              </w:rPr>
            </w:pPr>
            <w:r>
              <w:rPr>
                <w:sz w:val="18"/>
              </w:rPr>
              <w:t>5.2</w:t>
            </w:r>
          </w:p>
        </w:tc>
        <w:tc>
          <w:tcPr>
            <w:tcW w:w="1727" w:type="dxa"/>
          </w:tcPr>
          <w:p w14:paraId="7726F636" w14:textId="77777777" w:rsidR="005B01A6" w:rsidRDefault="00000000">
            <w:pPr>
              <w:jc w:val="center"/>
              <w:rPr>
                <w:rFonts w:hint="eastAsia"/>
              </w:rPr>
            </w:pPr>
            <w:r>
              <w:rPr>
                <w:sz w:val="18"/>
              </w:rPr>
              <w:t>—</w:t>
            </w:r>
          </w:p>
        </w:tc>
        <w:tc>
          <w:tcPr>
            <w:tcW w:w="1727" w:type="dxa"/>
          </w:tcPr>
          <w:p w14:paraId="2CC05ED1" w14:textId="77777777" w:rsidR="005B01A6" w:rsidRDefault="00000000">
            <w:pPr>
              <w:jc w:val="center"/>
              <w:rPr>
                <w:rFonts w:hint="eastAsia"/>
              </w:rPr>
            </w:pPr>
            <w:r>
              <w:rPr>
                <w:sz w:val="18"/>
              </w:rPr>
              <w:t>FS</w:t>
            </w:r>
          </w:p>
        </w:tc>
      </w:tr>
    </w:tbl>
    <w:p w14:paraId="532A1C52" w14:textId="77777777" w:rsidR="005B01A6" w:rsidRDefault="00000000">
      <w:pPr>
        <w:pStyle w:val="21"/>
      </w:pPr>
      <w:bookmarkStart w:id="51" w:name="_Toc226927561"/>
      <w:r>
        <w:rPr>
          <w:rFonts w:ascii="黑体" w:eastAsia="黑体" w:hAnsi="黑体"/>
        </w:rPr>
        <w:t>5.3 详细进度表</w:t>
      </w:r>
      <w:bookmarkEnd w:id="5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2B6944" w14:textId="77777777">
        <w:trPr>
          <w:jc w:val="center"/>
        </w:trPr>
        <w:tc>
          <w:tcPr>
            <w:tcW w:w="1727" w:type="dxa"/>
            <w:shd w:val="clear" w:color="auto" w:fill="D9E2F3"/>
          </w:tcPr>
          <w:p w14:paraId="118D6A9B" w14:textId="77777777" w:rsidR="005B01A6" w:rsidRDefault="00000000">
            <w:pPr>
              <w:jc w:val="center"/>
              <w:rPr>
                <w:rFonts w:hint="eastAsia"/>
              </w:rPr>
            </w:pPr>
            <w:r>
              <w:rPr>
                <w:b/>
                <w:sz w:val="18"/>
              </w:rPr>
              <w:t>周次</w:t>
            </w:r>
          </w:p>
        </w:tc>
        <w:tc>
          <w:tcPr>
            <w:tcW w:w="1727" w:type="dxa"/>
            <w:shd w:val="clear" w:color="auto" w:fill="D9E2F3"/>
          </w:tcPr>
          <w:p w14:paraId="793F769A" w14:textId="77777777" w:rsidR="005B01A6" w:rsidRDefault="00000000">
            <w:pPr>
              <w:jc w:val="center"/>
              <w:rPr>
                <w:rFonts w:hint="eastAsia"/>
              </w:rPr>
            </w:pPr>
            <w:r>
              <w:rPr>
                <w:b/>
                <w:sz w:val="18"/>
              </w:rPr>
              <w:t>日期范围</w:t>
            </w:r>
          </w:p>
        </w:tc>
        <w:tc>
          <w:tcPr>
            <w:tcW w:w="1727" w:type="dxa"/>
            <w:shd w:val="clear" w:color="auto" w:fill="D9E2F3"/>
          </w:tcPr>
          <w:p w14:paraId="12B5D7ED" w14:textId="77777777" w:rsidR="005B01A6" w:rsidRDefault="00000000">
            <w:pPr>
              <w:jc w:val="center"/>
              <w:rPr>
                <w:rFonts w:hint="eastAsia"/>
              </w:rPr>
            </w:pPr>
            <w:r>
              <w:rPr>
                <w:b/>
                <w:sz w:val="18"/>
              </w:rPr>
              <w:t>主要任务</w:t>
            </w:r>
          </w:p>
        </w:tc>
        <w:tc>
          <w:tcPr>
            <w:tcW w:w="1727" w:type="dxa"/>
            <w:shd w:val="clear" w:color="auto" w:fill="D9E2F3"/>
          </w:tcPr>
          <w:p w14:paraId="65295AD0" w14:textId="77777777" w:rsidR="005B01A6" w:rsidRDefault="00000000">
            <w:pPr>
              <w:jc w:val="center"/>
              <w:rPr>
                <w:rFonts w:hint="eastAsia"/>
              </w:rPr>
            </w:pPr>
            <w:r>
              <w:rPr>
                <w:b/>
                <w:sz w:val="18"/>
              </w:rPr>
              <w:t>里程碑/交付物</w:t>
            </w:r>
          </w:p>
        </w:tc>
        <w:tc>
          <w:tcPr>
            <w:tcW w:w="1727" w:type="dxa"/>
            <w:shd w:val="clear" w:color="auto" w:fill="D9E2F3"/>
          </w:tcPr>
          <w:p w14:paraId="7E8DD4D8" w14:textId="77777777" w:rsidR="005B01A6" w:rsidRDefault="00000000">
            <w:pPr>
              <w:jc w:val="center"/>
              <w:rPr>
                <w:rFonts w:hint="eastAsia"/>
              </w:rPr>
            </w:pPr>
            <w:r>
              <w:rPr>
                <w:b/>
                <w:sz w:val="18"/>
              </w:rPr>
              <w:t>关键风险</w:t>
            </w:r>
          </w:p>
        </w:tc>
      </w:tr>
      <w:tr w:rsidR="005B01A6" w14:paraId="33B85BF3" w14:textId="77777777">
        <w:trPr>
          <w:jc w:val="center"/>
        </w:trPr>
        <w:tc>
          <w:tcPr>
            <w:tcW w:w="1727" w:type="dxa"/>
          </w:tcPr>
          <w:p w14:paraId="767226D9" w14:textId="77777777" w:rsidR="005B01A6" w:rsidRDefault="00000000">
            <w:pPr>
              <w:jc w:val="center"/>
              <w:rPr>
                <w:rFonts w:hint="eastAsia"/>
              </w:rPr>
            </w:pPr>
            <w:r>
              <w:rPr>
                <w:sz w:val="18"/>
              </w:rPr>
              <w:t>W1</w:t>
            </w:r>
          </w:p>
        </w:tc>
        <w:tc>
          <w:tcPr>
            <w:tcW w:w="1727" w:type="dxa"/>
          </w:tcPr>
          <w:p w14:paraId="1449482C" w14:textId="77777777" w:rsidR="005B01A6" w:rsidRDefault="00000000">
            <w:pPr>
              <w:jc w:val="center"/>
              <w:rPr>
                <w:rFonts w:hint="eastAsia"/>
              </w:rPr>
            </w:pPr>
            <w:r>
              <w:rPr>
                <w:sz w:val="18"/>
              </w:rPr>
              <w:t>03.02-03.06</w:t>
            </w:r>
          </w:p>
        </w:tc>
        <w:tc>
          <w:tcPr>
            <w:tcW w:w="1727" w:type="dxa"/>
          </w:tcPr>
          <w:p w14:paraId="5A6284D8" w14:textId="77777777" w:rsidR="005B01A6" w:rsidRDefault="00000000">
            <w:pPr>
              <w:jc w:val="center"/>
              <w:rPr>
                <w:rFonts w:hint="eastAsia"/>
                <w:lang w:eastAsia="zh-CN"/>
              </w:rPr>
            </w:pPr>
            <w:r>
              <w:rPr>
                <w:sz w:val="18"/>
                <w:lang w:eastAsia="zh-CN"/>
              </w:rPr>
              <w:t>项目启动、计划编制、需求分析启动</w:t>
            </w:r>
          </w:p>
        </w:tc>
        <w:tc>
          <w:tcPr>
            <w:tcW w:w="1727" w:type="dxa"/>
          </w:tcPr>
          <w:p w14:paraId="108F298A" w14:textId="77777777" w:rsidR="005B01A6" w:rsidRDefault="00000000">
            <w:pPr>
              <w:jc w:val="center"/>
              <w:rPr>
                <w:rFonts w:hint="eastAsia"/>
                <w:lang w:eastAsia="zh-CN"/>
              </w:rPr>
            </w:pPr>
            <w:r>
              <w:rPr>
                <w:sz w:val="18"/>
                <w:lang w:eastAsia="zh-CN"/>
              </w:rPr>
              <w:t>M1项目启动、项目计划书V0.1</w:t>
            </w:r>
          </w:p>
        </w:tc>
        <w:tc>
          <w:tcPr>
            <w:tcW w:w="1727" w:type="dxa"/>
          </w:tcPr>
          <w:p w14:paraId="5F394928" w14:textId="77777777" w:rsidR="005B01A6" w:rsidRDefault="00000000">
            <w:pPr>
              <w:jc w:val="center"/>
              <w:rPr>
                <w:rFonts w:hint="eastAsia"/>
              </w:rPr>
            </w:pPr>
            <w:r>
              <w:rPr>
                <w:sz w:val="18"/>
              </w:rPr>
              <w:t>需求理解偏差</w:t>
            </w:r>
          </w:p>
        </w:tc>
      </w:tr>
      <w:tr w:rsidR="005B01A6" w14:paraId="18821397" w14:textId="77777777">
        <w:trPr>
          <w:jc w:val="center"/>
        </w:trPr>
        <w:tc>
          <w:tcPr>
            <w:tcW w:w="1727" w:type="dxa"/>
          </w:tcPr>
          <w:p w14:paraId="42AC39A4" w14:textId="77777777" w:rsidR="005B01A6" w:rsidRDefault="00000000">
            <w:pPr>
              <w:jc w:val="center"/>
              <w:rPr>
                <w:rFonts w:hint="eastAsia"/>
              </w:rPr>
            </w:pPr>
            <w:r>
              <w:rPr>
                <w:sz w:val="18"/>
              </w:rPr>
              <w:t>W2</w:t>
            </w:r>
          </w:p>
        </w:tc>
        <w:tc>
          <w:tcPr>
            <w:tcW w:w="1727" w:type="dxa"/>
          </w:tcPr>
          <w:p w14:paraId="642C238A" w14:textId="77777777" w:rsidR="005B01A6" w:rsidRDefault="00000000">
            <w:pPr>
              <w:jc w:val="center"/>
              <w:rPr>
                <w:rFonts w:hint="eastAsia"/>
              </w:rPr>
            </w:pPr>
            <w:r>
              <w:rPr>
                <w:sz w:val="18"/>
              </w:rPr>
              <w:t>03.09-03.13</w:t>
            </w:r>
          </w:p>
        </w:tc>
        <w:tc>
          <w:tcPr>
            <w:tcW w:w="1727" w:type="dxa"/>
          </w:tcPr>
          <w:p w14:paraId="0C5C529B" w14:textId="77777777" w:rsidR="005B01A6" w:rsidRDefault="00000000">
            <w:pPr>
              <w:jc w:val="center"/>
              <w:rPr>
                <w:rFonts w:hint="eastAsia"/>
                <w:lang w:eastAsia="zh-CN"/>
              </w:rPr>
            </w:pPr>
            <w:r>
              <w:rPr>
                <w:sz w:val="18"/>
                <w:lang w:eastAsia="zh-CN"/>
              </w:rPr>
              <w:t>需求分析完成、架构设计启动、数据库设计启动</w:t>
            </w:r>
          </w:p>
        </w:tc>
        <w:tc>
          <w:tcPr>
            <w:tcW w:w="1727" w:type="dxa"/>
          </w:tcPr>
          <w:p w14:paraId="4CD9C63F" w14:textId="77777777" w:rsidR="005B01A6" w:rsidRDefault="00000000">
            <w:pPr>
              <w:jc w:val="center"/>
              <w:rPr>
                <w:rFonts w:hint="eastAsia"/>
                <w:lang w:eastAsia="zh-CN"/>
              </w:rPr>
            </w:pPr>
            <w:r>
              <w:rPr>
                <w:sz w:val="18"/>
                <w:lang w:eastAsia="zh-CN"/>
              </w:rPr>
              <w:t>需求跟踪矩阵初版、计划书V0.5</w:t>
            </w:r>
          </w:p>
        </w:tc>
        <w:tc>
          <w:tcPr>
            <w:tcW w:w="1727" w:type="dxa"/>
          </w:tcPr>
          <w:p w14:paraId="599732BB" w14:textId="77777777" w:rsidR="005B01A6" w:rsidRDefault="00000000">
            <w:pPr>
              <w:jc w:val="center"/>
              <w:rPr>
                <w:rFonts w:hint="eastAsia"/>
              </w:rPr>
            </w:pPr>
            <w:r>
              <w:rPr>
                <w:sz w:val="18"/>
              </w:rPr>
              <w:t>需求遗漏</w:t>
            </w:r>
          </w:p>
        </w:tc>
      </w:tr>
      <w:tr w:rsidR="005B01A6" w14:paraId="0FF8F08F" w14:textId="77777777">
        <w:trPr>
          <w:jc w:val="center"/>
        </w:trPr>
        <w:tc>
          <w:tcPr>
            <w:tcW w:w="1727" w:type="dxa"/>
          </w:tcPr>
          <w:p w14:paraId="513651A9" w14:textId="77777777" w:rsidR="005B01A6" w:rsidRDefault="00000000">
            <w:pPr>
              <w:jc w:val="center"/>
              <w:rPr>
                <w:rFonts w:hint="eastAsia"/>
              </w:rPr>
            </w:pPr>
            <w:r>
              <w:rPr>
                <w:sz w:val="18"/>
              </w:rPr>
              <w:t>W3</w:t>
            </w:r>
          </w:p>
        </w:tc>
        <w:tc>
          <w:tcPr>
            <w:tcW w:w="1727" w:type="dxa"/>
          </w:tcPr>
          <w:p w14:paraId="2BE79703" w14:textId="77777777" w:rsidR="005B01A6" w:rsidRDefault="00000000">
            <w:pPr>
              <w:jc w:val="center"/>
              <w:rPr>
                <w:rFonts w:hint="eastAsia"/>
              </w:rPr>
            </w:pPr>
            <w:r>
              <w:rPr>
                <w:sz w:val="18"/>
              </w:rPr>
              <w:t>03.16-03.20</w:t>
            </w:r>
          </w:p>
        </w:tc>
        <w:tc>
          <w:tcPr>
            <w:tcW w:w="1727" w:type="dxa"/>
          </w:tcPr>
          <w:p w14:paraId="6E992707" w14:textId="77777777" w:rsidR="005B01A6" w:rsidRDefault="00000000">
            <w:pPr>
              <w:jc w:val="center"/>
              <w:rPr>
                <w:rFonts w:hint="eastAsia"/>
                <w:lang w:eastAsia="zh-CN"/>
              </w:rPr>
            </w:pPr>
            <w:r>
              <w:rPr>
                <w:sz w:val="18"/>
                <w:lang w:eastAsia="zh-CN"/>
              </w:rPr>
              <w:t>架构设计完成、数据库设计完成、UI设计、设计评审</w:t>
            </w:r>
          </w:p>
        </w:tc>
        <w:tc>
          <w:tcPr>
            <w:tcW w:w="1727" w:type="dxa"/>
          </w:tcPr>
          <w:p w14:paraId="047B28B0" w14:textId="77777777" w:rsidR="005B01A6" w:rsidRDefault="00000000">
            <w:pPr>
              <w:jc w:val="center"/>
              <w:rPr>
                <w:rFonts w:hint="eastAsia"/>
                <w:lang w:eastAsia="zh-CN"/>
              </w:rPr>
            </w:pPr>
            <w:r>
              <w:rPr>
                <w:sz w:val="18"/>
                <w:lang w:eastAsia="zh-CN"/>
              </w:rPr>
              <w:t>M2需求与设计完成、计划书V1.0</w:t>
            </w:r>
          </w:p>
        </w:tc>
        <w:tc>
          <w:tcPr>
            <w:tcW w:w="1727" w:type="dxa"/>
          </w:tcPr>
          <w:p w14:paraId="03D4A635" w14:textId="77777777" w:rsidR="005B01A6" w:rsidRDefault="00000000">
            <w:pPr>
              <w:jc w:val="center"/>
              <w:rPr>
                <w:rFonts w:hint="eastAsia"/>
              </w:rPr>
            </w:pPr>
            <w:r>
              <w:rPr>
                <w:sz w:val="18"/>
              </w:rPr>
              <w:t>架构选型风险</w:t>
            </w:r>
          </w:p>
        </w:tc>
      </w:tr>
      <w:tr w:rsidR="005B01A6" w14:paraId="1C6E51EC" w14:textId="77777777">
        <w:trPr>
          <w:jc w:val="center"/>
        </w:trPr>
        <w:tc>
          <w:tcPr>
            <w:tcW w:w="1727" w:type="dxa"/>
          </w:tcPr>
          <w:p w14:paraId="5C31655B" w14:textId="77777777" w:rsidR="005B01A6" w:rsidRDefault="00000000">
            <w:pPr>
              <w:jc w:val="center"/>
              <w:rPr>
                <w:rFonts w:hint="eastAsia"/>
              </w:rPr>
            </w:pPr>
            <w:r>
              <w:rPr>
                <w:sz w:val="18"/>
              </w:rPr>
              <w:t>W4</w:t>
            </w:r>
          </w:p>
        </w:tc>
        <w:tc>
          <w:tcPr>
            <w:tcW w:w="1727" w:type="dxa"/>
          </w:tcPr>
          <w:p w14:paraId="6E0A31DE" w14:textId="77777777" w:rsidR="005B01A6" w:rsidRDefault="00000000">
            <w:pPr>
              <w:jc w:val="center"/>
              <w:rPr>
                <w:rFonts w:hint="eastAsia"/>
              </w:rPr>
            </w:pPr>
            <w:r>
              <w:rPr>
                <w:sz w:val="18"/>
              </w:rPr>
              <w:t>03.23-03.27</w:t>
            </w:r>
          </w:p>
        </w:tc>
        <w:tc>
          <w:tcPr>
            <w:tcW w:w="1727" w:type="dxa"/>
          </w:tcPr>
          <w:p w14:paraId="1827FB60" w14:textId="77777777" w:rsidR="005B01A6" w:rsidRDefault="00000000">
            <w:pPr>
              <w:jc w:val="center"/>
              <w:rPr>
                <w:rFonts w:hint="eastAsia"/>
                <w:lang w:eastAsia="zh-CN"/>
              </w:rPr>
            </w:pPr>
            <w:r>
              <w:rPr>
                <w:sz w:val="18"/>
                <w:lang w:eastAsia="zh-CN"/>
              </w:rPr>
              <w:t>前端开发启动（企业端/市级端）、后端开发启动（认证/审计）、数据可视化大屏启动</w:t>
            </w:r>
          </w:p>
        </w:tc>
        <w:tc>
          <w:tcPr>
            <w:tcW w:w="1727" w:type="dxa"/>
          </w:tcPr>
          <w:p w14:paraId="50E350BD" w14:textId="77777777" w:rsidR="005B01A6" w:rsidRDefault="00000000">
            <w:pPr>
              <w:jc w:val="center"/>
              <w:rPr>
                <w:rFonts w:hint="eastAsia"/>
              </w:rPr>
            </w:pPr>
            <w:r>
              <w:rPr>
                <w:sz w:val="18"/>
              </w:rPr>
              <w:t>—</w:t>
            </w:r>
          </w:p>
        </w:tc>
        <w:tc>
          <w:tcPr>
            <w:tcW w:w="1727" w:type="dxa"/>
          </w:tcPr>
          <w:p w14:paraId="3B9D4BB6" w14:textId="77777777" w:rsidR="005B01A6" w:rsidRDefault="00000000">
            <w:pPr>
              <w:jc w:val="center"/>
              <w:rPr>
                <w:rFonts w:hint="eastAsia"/>
              </w:rPr>
            </w:pPr>
            <w:r>
              <w:rPr>
                <w:sz w:val="18"/>
              </w:rPr>
              <w:t>前后端接口不一致</w:t>
            </w:r>
          </w:p>
        </w:tc>
      </w:tr>
      <w:tr w:rsidR="005B01A6" w14:paraId="08EFC34D" w14:textId="77777777">
        <w:trPr>
          <w:jc w:val="center"/>
        </w:trPr>
        <w:tc>
          <w:tcPr>
            <w:tcW w:w="1727" w:type="dxa"/>
          </w:tcPr>
          <w:p w14:paraId="4F49852E" w14:textId="77777777" w:rsidR="005B01A6" w:rsidRDefault="00000000">
            <w:pPr>
              <w:jc w:val="center"/>
              <w:rPr>
                <w:rFonts w:hint="eastAsia"/>
              </w:rPr>
            </w:pPr>
            <w:r>
              <w:rPr>
                <w:sz w:val="18"/>
              </w:rPr>
              <w:t>W5</w:t>
            </w:r>
          </w:p>
        </w:tc>
        <w:tc>
          <w:tcPr>
            <w:tcW w:w="1727" w:type="dxa"/>
          </w:tcPr>
          <w:p w14:paraId="52870343" w14:textId="77777777" w:rsidR="005B01A6" w:rsidRDefault="00000000">
            <w:pPr>
              <w:jc w:val="center"/>
              <w:rPr>
                <w:rFonts w:hint="eastAsia"/>
              </w:rPr>
            </w:pPr>
            <w:r>
              <w:rPr>
                <w:sz w:val="18"/>
              </w:rPr>
              <w:t>03.30-04.03</w:t>
            </w:r>
          </w:p>
        </w:tc>
        <w:tc>
          <w:tcPr>
            <w:tcW w:w="1727" w:type="dxa"/>
          </w:tcPr>
          <w:p w14:paraId="2094FB1B" w14:textId="77777777" w:rsidR="005B01A6" w:rsidRDefault="00000000">
            <w:pPr>
              <w:jc w:val="center"/>
              <w:rPr>
                <w:rFonts w:hint="eastAsia"/>
                <w:lang w:eastAsia="zh-CN"/>
              </w:rPr>
            </w:pPr>
            <w:r>
              <w:rPr>
                <w:sz w:val="18"/>
                <w:lang w:eastAsia="zh-CN"/>
              </w:rPr>
              <w:t>前端企业端/市级端完成、后端企业端/市级模块完成、大屏框架搭建</w:t>
            </w:r>
          </w:p>
        </w:tc>
        <w:tc>
          <w:tcPr>
            <w:tcW w:w="1727" w:type="dxa"/>
          </w:tcPr>
          <w:p w14:paraId="0E720584" w14:textId="77777777" w:rsidR="005B01A6" w:rsidRDefault="00000000">
            <w:pPr>
              <w:jc w:val="center"/>
              <w:rPr>
                <w:rFonts w:hint="eastAsia"/>
              </w:rPr>
            </w:pPr>
            <w:r>
              <w:rPr>
                <w:sz w:val="18"/>
              </w:rPr>
              <w:t>V0.5内部里程碑</w:t>
            </w:r>
          </w:p>
        </w:tc>
        <w:tc>
          <w:tcPr>
            <w:tcW w:w="1727" w:type="dxa"/>
          </w:tcPr>
          <w:p w14:paraId="474A501A" w14:textId="77777777" w:rsidR="005B01A6" w:rsidRDefault="00000000">
            <w:pPr>
              <w:jc w:val="center"/>
              <w:rPr>
                <w:rFonts w:hint="eastAsia"/>
              </w:rPr>
            </w:pPr>
            <w:r>
              <w:rPr>
                <w:sz w:val="18"/>
              </w:rPr>
              <w:t>V0.5验收不通过</w:t>
            </w:r>
          </w:p>
        </w:tc>
      </w:tr>
      <w:tr w:rsidR="005B01A6" w14:paraId="56EACDDD" w14:textId="77777777">
        <w:trPr>
          <w:jc w:val="center"/>
        </w:trPr>
        <w:tc>
          <w:tcPr>
            <w:tcW w:w="1727" w:type="dxa"/>
          </w:tcPr>
          <w:p w14:paraId="712409E1" w14:textId="77777777" w:rsidR="005B01A6" w:rsidRDefault="00000000">
            <w:pPr>
              <w:jc w:val="center"/>
              <w:rPr>
                <w:rFonts w:hint="eastAsia"/>
              </w:rPr>
            </w:pPr>
            <w:r>
              <w:rPr>
                <w:sz w:val="18"/>
              </w:rPr>
              <w:t>W6</w:t>
            </w:r>
          </w:p>
        </w:tc>
        <w:tc>
          <w:tcPr>
            <w:tcW w:w="1727" w:type="dxa"/>
          </w:tcPr>
          <w:p w14:paraId="0E9C03B0" w14:textId="77777777" w:rsidR="005B01A6" w:rsidRDefault="00000000">
            <w:pPr>
              <w:jc w:val="center"/>
              <w:rPr>
                <w:rFonts w:hint="eastAsia"/>
              </w:rPr>
            </w:pPr>
            <w:r>
              <w:rPr>
                <w:sz w:val="18"/>
              </w:rPr>
              <w:t>04.06-04.10</w:t>
            </w:r>
          </w:p>
        </w:tc>
        <w:tc>
          <w:tcPr>
            <w:tcW w:w="1727" w:type="dxa"/>
          </w:tcPr>
          <w:p w14:paraId="12462FA9" w14:textId="77777777" w:rsidR="005B01A6" w:rsidRDefault="00000000">
            <w:pPr>
              <w:jc w:val="center"/>
              <w:rPr>
                <w:rFonts w:hint="eastAsia"/>
                <w:lang w:eastAsia="zh-CN"/>
              </w:rPr>
            </w:pPr>
            <w:r>
              <w:rPr>
                <w:sz w:val="18"/>
                <w:lang w:eastAsia="zh-CN"/>
              </w:rPr>
              <w:t>前端省级审批/分析/管理页面开发、后端省级审批模块开发、数据分析算法开发</w:t>
            </w:r>
          </w:p>
        </w:tc>
        <w:tc>
          <w:tcPr>
            <w:tcW w:w="1727" w:type="dxa"/>
          </w:tcPr>
          <w:p w14:paraId="299F2D21" w14:textId="77777777" w:rsidR="005B01A6" w:rsidRDefault="00000000">
            <w:pPr>
              <w:jc w:val="center"/>
              <w:rPr>
                <w:rFonts w:hint="eastAsia"/>
              </w:rPr>
            </w:pPr>
            <w:r>
              <w:rPr>
                <w:sz w:val="18"/>
              </w:rPr>
              <w:t>—</w:t>
            </w:r>
          </w:p>
        </w:tc>
        <w:tc>
          <w:tcPr>
            <w:tcW w:w="1727" w:type="dxa"/>
          </w:tcPr>
          <w:p w14:paraId="5A931072" w14:textId="77777777" w:rsidR="005B01A6" w:rsidRDefault="00000000">
            <w:pPr>
              <w:jc w:val="center"/>
              <w:rPr>
                <w:rFonts w:hint="eastAsia"/>
              </w:rPr>
            </w:pPr>
            <w:r>
              <w:rPr>
                <w:sz w:val="18"/>
              </w:rPr>
              <w:t>省级模块复杂度高</w:t>
            </w:r>
          </w:p>
        </w:tc>
      </w:tr>
      <w:tr w:rsidR="005B01A6" w14:paraId="4DB7E3B6" w14:textId="77777777">
        <w:trPr>
          <w:jc w:val="center"/>
        </w:trPr>
        <w:tc>
          <w:tcPr>
            <w:tcW w:w="1727" w:type="dxa"/>
          </w:tcPr>
          <w:p w14:paraId="08E87912" w14:textId="77777777" w:rsidR="005B01A6" w:rsidRDefault="00000000">
            <w:pPr>
              <w:jc w:val="center"/>
              <w:rPr>
                <w:rFonts w:hint="eastAsia"/>
              </w:rPr>
            </w:pPr>
            <w:r>
              <w:rPr>
                <w:sz w:val="18"/>
              </w:rPr>
              <w:t>W7</w:t>
            </w:r>
          </w:p>
        </w:tc>
        <w:tc>
          <w:tcPr>
            <w:tcW w:w="1727" w:type="dxa"/>
          </w:tcPr>
          <w:p w14:paraId="59795C96" w14:textId="77777777" w:rsidR="005B01A6" w:rsidRDefault="00000000">
            <w:pPr>
              <w:jc w:val="center"/>
              <w:rPr>
                <w:rFonts w:hint="eastAsia"/>
              </w:rPr>
            </w:pPr>
            <w:r>
              <w:rPr>
                <w:sz w:val="18"/>
              </w:rPr>
              <w:t>04.13-04.17</w:t>
            </w:r>
          </w:p>
        </w:tc>
        <w:tc>
          <w:tcPr>
            <w:tcW w:w="1727" w:type="dxa"/>
          </w:tcPr>
          <w:p w14:paraId="1FE1D769" w14:textId="77777777" w:rsidR="005B01A6" w:rsidRDefault="00000000">
            <w:pPr>
              <w:jc w:val="center"/>
              <w:rPr>
                <w:rFonts w:hint="eastAsia"/>
                <w:lang w:eastAsia="zh-CN"/>
              </w:rPr>
            </w:pPr>
            <w:r>
              <w:rPr>
                <w:sz w:val="18"/>
                <w:lang w:eastAsia="zh-CN"/>
              </w:rPr>
              <w:t>后端全部模块完成、国家部委接口开发、前后端联调、单元测试</w:t>
            </w:r>
          </w:p>
        </w:tc>
        <w:tc>
          <w:tcPr>
            <w:tcW w:w="1727" w:type="dxa"/>
          </w:tcPr>
          <w:p w14:paraId="3611A6B8" w14:textId="77777777" w:rsidR="005B01A6" w:rsidRDefault="00000000">
            <w:pPr>
              <w:jc w:val="center"/>
              <w:rPr>
                <w:rFonts w:hint="eastAsia"/>
              </w:rPr>
            </w:pPr>
            <w:r>
              <w:rPr>
                <w:sz w:val="18"/>
              </w:rPr>
              <w:t>M3代码冻结</w:t>
            </w:r>
          </w:p>
        </w:tc>
        <w:tc>
          <w:tcPr>
            <w:tcW w:w="1727" w:type="dxa"/>
          </w:tcPr>
          <w:p w14:paraId="5E35B6EF" w14:textId="77777777" w:rsidR="005B01A6" w:rsidRDefault="00000000">
            <w:pPr>
              <w:jc w:val="center"/>
              <w:rPr>
                <w:rFonts w:hint="eastAsia"/>
              </w:rPr>
            </w:pPr>
            <w:r>
              <w:rPr>
                <w:sz w:val="18"/>
              </w:rPr>
              <w:t>联调困难/接口延迟</w:t>
            </w:r>
          </w:p>
        </w:tc>
      </w:tr>
      <w:tr w:rsidR="005B01A6" w14:paraId="5E64B89B" w14:textId="77777777">
        <w:trPr>
          <w:jc w:val="center"/>
        </w:trPr>
        <w:tc>
          <w:tcPr>
            <w:tcW w:w="1727" w:type="dxa"/>
          </w:tcPr>
          <w:p w14:paraId="22A7A4BF" w14:textId="77777777" w:rsidR="005B01A6" w:rsidRDefault="00000000">
            <w:pPr>
              <w:jc w:val="center"/>
              <w:rPr>
                <w:rFonts w:hint="eastAsia"/>
              </w:rPr>
            </w:pPr>
            <w:r>
              <w:rPr>
                <w:sz w:val="18"/>
              </w:rPr>
              <w:t>W8</w:t>
            </w:r>
          </w:p>
        </w:tc>
        <w:tc>
          <w:tcPr>
            <w:tcW w:w="1727" w:type="dxa"/>
          </w:tcPr>
          <w:p w14:paraId="1467EEE2" w14:textId="77777777" w:rsidR="005B01A6" w:rsidRDefault="00000000">
            <w:pPr>
              <w:jc w:val="center"/>
              <w:rPr>
                <w:rFonts w:hint="eastAsia"/>
              </w:rPr>
            </w:pPr>
            <w:r>
              <w:rPr>
                <w:sz w:val="18"/>
              </w:rPr>
              <w:t>04.20-04.24</w:t>
            </w:r>
          </w:p>
        </w:tc>
        <w:tc>
          <w:tcPr>
            <w:tcW w:w="1727" w:type="dxa"/>
          </w:tcPr>
          <w:p w14:paraId="7244101E" w14:textId="77777777" w:rsidR="005B01A6" w:rsidRDefault="00000000">
            <w:pPr>
              <w:jc w:val="center"/>
              <w:rPr>
                <w:rFonts w:hint="eastAsia"/>
                <w:lang w:eastAsia="zh-CN"/>
              </w:rPr>
            </w:pPr>
            <w:r>
              <w:rPr>
                <w:sz w:val="18"/>
                <w:lang w:eastAsia="zh-CN"/>
              </w:rPr>
              <w:t>集成测试、系统测试、性能测试、安全测试</w:t>
            </w:r>
          </w:p>
        </w:tc>
        <w:tc>
          <w:tcPr>
            <w:tcW w:w="1727" w:type="dxa"/>
          </w:tcPr>
          <w:p w14:paraId="382B3BB2" w14:textId="77777777" w:rsidR="005B01A6" w:rsidRDefault="00000000">
            <w:pPr>
              <w:jc w:val="center"/>
              <w:rPr>
                <w:rFonts w:hint="eastAsia"/>
              </w:rPr>
            </w:pPr>
            <w:r>
              <w:rPr>
                <w:sz w:val="18"/>
              </w:rPr>
              <w:t>M4系统测试完成</w:t>
            </w:r>
          </w:p>
        </w:tc>
        <w:tc>
          <w:tcPr>
            <w:tcW w:w="1727" w:type="dxa"/>
          </w:tcPr>
          <w:p w14:paraId="6D9DEB9C" w14:textId="77777777" w:rsidR="005B01A6" w:rsidRDefault="00000000">
            <w:pPr>
              <w:jc w:val="center"/>
              <w:rPr>
                <w:rFonts w:hint="eastAsia"/>
              </w:rPr>
            </w:pPr>
            <w:r>
              <w:rPr>
                <w:sz w:val="18"/>
              </w:rPr>
              <w:t>缺陷修复周期长</w:t>
            </w:r>
          </w:p>
        </w:tc>
      </w:tr>
      <w:tr w:rsidR="005B01A6" w14:paraId="5CDF7BF3" w14:textId="77777777">
        <w:trPr>
          <w:jc w:val="center"/>
        </w:trPr>
        <w:tc>
          <w:tcPr>
            <w:tcW w:w="1727" w:type="dxa"/>
          </w:tcPr>
          <w:p w14:paraId="590AF2BD" w14:textId="77777777" w:rsidR="005B01A6" w:rsidRDefault="00000000">
            <w:pPr>
              <w:jc w:val="center"/>
              <w:rPr>
                <w:rFonts w:hint="eastAsia"/>
              </w:rPr>
            </w:pPr>
            <w:r>
              <w:rPr>
                <w:sz w:val="18"/>
              </w:rPr>
              <w:t>W9</w:t>
            </w:r>
          </w:p>
        </w:tc>
        <w:tc>
          <w:tcPr>
            <w:tcW w:w="1727" w:type="dxa"/>
          </w:tcPr>
          <w:p w14:paraId="140F3419" w14:textId="77777777" w:rsidR="005B01A6" w:rsidRDefault="00000000">
            <w:pPr>
              <w:jc w:val="center"/>
              <w:rPr>
                <w:rFonts w:hint="eastAsia"/>
              </w:rPr>
            </w:pPr>
            <w:r>
              <w:rPr>
                <w:sz w:val="18"/>
              </w:rPr>
              <w:t>04.25-04.26</w:t>
            </w:r>
          </w:p>
        </w:tc>
        <w:tc>
          <w:tcPr>
            <w:tcW w:w="1727" w:type="dxa"/>
          </w:tcPr>
          <w:p w14:paraId="264E6B17" w14:textId="77777777" w:rsidR="005B01A6" w:rsidRDefault="00000000">
            <w:pPr>
              <w:jc w:val="center"/>
              <w:rPr>
                <w:rFonts w:hint="eastAsia"/>
                <w:lang w:eastAsia="zh-CN"/>
              </w:rPr>
            </w:pPr>
            <w:r>
              <w:rPr>
                <w:sz w:val="18"/>
                <w:lang w:eastAsia="zh-CN"/>
              </w:rPr>
              <w:t>环境部署、用户培训、交付验收</w:t>
            </w:r>
          </w:p>
        </w:tc>
        <w:tc>
          <w:tcPr>
            <w:tcW w:w="1727" w:type="dxa"/>
          </w:tcPr>
          <w:p w14:paraId="296F1A30" w14:textId="77777777" w:rsidR="005B01A6" w:rsidRDefault="00000000">
            <w:pPr>
              <w:jc w:val="center"/>
              <w:rPr>
                <w:rFonts w:hint="eastAsia"/>
              </w:rPr>
            </w:pPr>
            <w:r>
              <w:rPr>
                <w:sz w:val="18"/>
              </w:rPr>
              <w:t>M5项目交付</w:t>
            </w:r>
          </w:p>
        </w:tc>
        <w:tc>
          <w:tcPr>
            <w:tcW w:w="1727" w:type="dxa"/>
          </w:tcPr>
          <w:p w14:paraId="264C6C32" w14:textId="77777777" w:rsidR="005B01A6" w:rsidRDefault="00000000">
            <w:pPr>
              <w:jc w:val="center"/>
              <w:rPr>
                <w:rFonts w:hint="eastAsia"/>
              </w:rPr>
            </w:pPr>
            <w:r>
              <w:rPr>
                <w:sz w:val="18"/>
              </w:rPr>
              <w:t>环境就绪延迟</w:t>
            </w:r>
          </w:p>
        </w:tc>
      </w:tr>
    </w:tbl>
    <w:p w14:paraId="7C4152BE" w14:textId="77777777" w:rsidR="00604B74" w:rsidRPr="008D4F9D" w:rsidRDefault="00604B74" w:rsidP="00604B74">
      <w:pPr>
        <w:pStyle w:val="21"/>
        <w:rPr>
          <w:rFonts w:ascii="黑体" w:eastAsia="黑体" w:hAnsi="黑体" w:hint="eastAsia"/>
          <w:lang w:eastAsia="zh-CN"/>
        </w:rPr>
      </w:pPr>
      <w:bookmarkStart w:id="52" w:name="_Toc226927562"/>
      <w:r w:rsidRPr="008D4F9D">
        <w:rPr>
          <w:rFonts w:ascii="黑体" w:eastAsia="黑体" w:hAnsi="黑体"/>
          <w:lang w:eastAsia="zh-CN"/>
        </w:rPr>
        <w:t>5.4 甘特图</w:t>
      </w:r>
      <w:bookmarkEnd w:id="52"/>
    </w:p>
    <w:p w14:paraId="711048EB" w14:textId="509E2041" w:rsidR="00604B74" w:rsidRDefault="00604B74" w:rsidP="00604B74">
      <w:pPr>
        <w:rPr>
          <w:rFonts w:hint="eastAsia"/>
          <w:lang w:eastAsia="zh-CN"/>
        </w:rPr>
      </w:pPr>
      <w:r>
        <w:rPr>
          <w:lang w:eastAsia="zh-CN"/>
        </w:rPr>
        <w:t>本项目采用Microsoft Project的甘特图进行进度管理，以下展示多个视角的进度视图，体现过程管理的完整性。</w:t>
      </w:r>
    </w:p>
    <w:p w14:paraId="18CA4FFE" w14:textId="77777777" w:rsidR="00604B74" w:rsidRPr="00853DC5" w:rsidRDefault="00604B74" w:rsidP="00604B74">
      <w:pPr>
        <w:pStyle w:val="31"/>
        <w:rPr>
          <w:rFonts w:ascii="黑体" w:eastAsia="黑体" w:hAnsi="黑体"/>
        </w:rPr>
      </w:pPr>
      <w:bookmarkStart w:id="53" w:name="_Toc226927563"/>
      <w:r w:rsidRPr="00853DC5">
        <w:rPr>
          <w:rFonts w:ascii="黑体" w:eastAsia="黑体" w:hAnsi="黑体"/>
        </w:rPr>
        <w:lastRenderedPageBreak/>
        <w:t>5.4.1 项目整体进度视图</w:t>
      </w:r>
      <w:bookmarkEnd w:id="53"/>
    </w:p>
    <w:p w14:paraId="246B770D" w14:textId="77777777" w:rsidR="00604B74" w:rsidRDefault="00604B74" w:rsidP="00604B74">
      <w:pPr>
        <w:rPr>
          <w:rFonts w:hint="eastAsia"/>
        </w:rPr>
      </w:pPr>
      <w:r>
        <w:rPr>
          <w:noProof/>
        </w:rPr>
        <w:drawing>
          <wp:inline distT="0" distB="0" distL="0" distR="0" wp14:anchorId="0E2EBF90" wp14:editId="3277A64B">
            <wp:extent cx="5943600" cy="51877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甘特图_Project风格_主视图.png"/>
                    <pic:cNvPicPr/>
                  </pic:nvPicPr>
                  <pic:blipFill>
                    <a:blip r:embed="rId16"/>
                    <a:stretch>
                      <a:fillRect/>
                    </a:stretch>
                  </pic:blipFill>
                  <pic:spPr>
                    <a:xfrm>
                      <a:off x="0" y="0"/>
                      <a:ext cx="5943600" cy="5187788"/>
                    </a:xfrm>
                    <a:prstGeom prst="rect">
                      <a:avLst/>
                    </a:prstGeom>
                  </pic:spPr>
                </pic:pic>
              </a:graphicData>
            </a:graphic>
          </wp:inline>
        </w:drawing>
      </w:r>
    </w:p>
    <w:p w14:paraId="49C2F4E7" w14:textId="77777777" w:rsidR="00604B74" w:rsidRDefault="00604B74" w:rsidP="00604B74">
      <w:pPr>
        <w:jc w:val="center"/>
        <w:rPr>
          <w:rFonts w:hint="eastAsia"/>
          <w:lang w:eastAsia="zh-CN"/>
        </w:rPr>
      </w:pPr>
      <w:r>
        <w:rPr>
          <w:lang w:eastAsia="zh-CN"/>
        </w:rPr>
        <w:t>图5-1 项目整体进度甘特图</w:t>
      </w:r>
    </w:p>
    <w:p w14:paraId="573A312F" w14:textId="77777777" w:rsidR="00604B74" w:rsidRDefault="00604B74" w:rsidP="00604B74">
      <w:pPr>
        <w:rPr>
          <w:rFonts w:hint="eastAsia"/>
          <w:lang w:eastAsia="zh-CN"/>
        </w:rPr>
      </w:pPr>
      <w:r>
        <w:rPr>
          <w:lang w:eastAsia="zh-CN"/>
        </w:rPr>
        <w:t>本图展示了项目从2026年3月2日至4月26日的整体进度安排，包括项目启动、前端开发、后端开发、集成测试、部署交付等主要阶段。红色里程碑标注了M1-M5五个关键节点：M1项目启动、M2设计完成、M3代码冻结、M4测试完成、M5项目交付。</w:t>
      </w:r>
    </w:p>
    <w:p w14:paraId="6E7DCE29" w14:textId="29D0974A" w:rsidR="00604B74" w:rsidRPr="00853DC5" w:rsidRDefault="00604B74" w:rsidP="00604B74">
      <w:pPr>
        <w:pStyle w:val="31"/>
        <w:rPr>
          <w:rFonts w:ascii="黑体" w:eastAsia="黑体" w:hAnsi="黑体"/>
          <w:lang w:eastAsia="zh-CN"/>
        </w:rPr>
      </w:pPr>
      <w:bookmarkStart w:id="54" w:name="_Toc226927564"/>
      <w:r w:rsidRPr="00853DC5">
        <w:rPr>
          <w:rFonts w:ascii="黑体" w:eastAsia="黑体" w:hAnsi="黑体"/>
        </w:rPr>
        <w:lastRenderedPageBreak/>
        <w:t>5.4.2 任务分解视图</w:t>
      </w:r>
      <w:bookmarkEnd w:id="54"/>
    </w:p>
    <w:p w14:paraId="6B5ADEEC" w14:textId="5D1DC5A4" w:rsidR="00604B74" w:rsidRDefault="00604B74" w:rsidP="00604B74">
      <w:pPr>
        <w:rPr>
          <w:rFonts w:hint="eastAsia"/>
        </w:rPr>
      </w:pPr>
      <w:r>
        <w:rPr>
          <w:noProof/>
        </w:rPr>
        <w:drawing>
          <wp:inline distT="0" distB="0" distL="0" distR="0" wp14:anchorId="5A341259" wp14:editId="65470BC2">
            <wp:extent cx="5482590" cy="3808730"/>
            <wp:effectExtent l="0" t="0" r="3810" b="1270"/>
            <wp:docPr id="75248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0945" name=""/>
                    <pic:cNvPicPr/>
                  </pic:nvPicPr>
                  <pic:blipFill>
                    <a:blip r:embed="rId17"/>
                    <a:stretch>
                      <a:fillRect/>
                    </a:stretch>
                  </pic:blipFill>
                  <pic:spPr>
                    <a:xfrm>
                      <a:off x="0" y="0"/>
                      <a:ext cx="5482590" cy="3808730"/>
                    </a:xfrm>
                    <a:prstGeom prst="rect">
                      <a:avLst/>
                    </a:prstGeom>
                  </pic:spPr>
                </pic:pic>
              </a:graphicData>
            </a:graphic>
          </wp:inline>
        </w:drawing>
      </w:r>
    </w:p>
    <w:p w14:paraId="1826F075" w14:textId="719AF9ED" w:rsidR="00604B74" w:rsidRDefault="00604B74" w:rsidP="00604B74">
      <w:pPr>
        <w:jc w:val="center"/>
        <w:rPr>
          <w:rFonts w:hint="eastAsia"/>
          <w:lang w:eastAsia="zh-CN"/>
        </w:rPr>
      </w:pPr>
      <w:r>
        <w:rPr>
          <w:lang w:eastAsia="zh-CN"/>
        </w:rPr>
        <w:t>图5-2 任务分解甘特图</w:t>
      </w:r>
    </w:p>
    <w:p w14:paraId="28E38190" w14:textId="77777777" w:rsidR="00604B74" w:rsidRDefault="00604B74" w:rsidP="00604B74">
      <w:pPr>
        <w:rPr>
          <w:rFonts w:hint="eastAsia"/>
          <w:lang w:eastAsia="zh-CN"/>
        </w:rPr>
      </w:pPr>
      <w:r>
        <w:rPr>
          <w:lang w:eastAsia="zh-CN"/>
        </w:rPr>
        <w:t>本图采用Microsoft Project软件的任务表+甘特图双视图模式，左侧显示任务名称、工期、开始/完成日期、负责人等详细信息，右侧显示时间轴条形图。此视图便于项目经理进行详细进度跟踪和资源分配。</w:t>
      </w:r>
    </w:p>
    <w:p w14:paraId="3AEE289C" w14:textId="77777777" w:rsidR="00604B74" w:rsidRPr="00853DC5" w:rsidRDefault="00604B74" w:rsidP="00604B74">
      <w:pPr>
        <w:pStyle w:val="31"/>
        <w:rPr>
          <w:rFonts w:ascii="黑体" w:eastAsia="黑体" w:hAnsi="黑体"/>
        </w:rPr>
      </w:pPr>
      <w:bookmarkStart w:id="55" w:name="_Toc226927565"/>
      <w:r w:rsidRPr="00853DC5">
        <w:rPr>
          <w:rFonts w:ascii="黑体" w:eastAsia="黑体" w:hAnsi="黑体"/>
        </w:rPr>
        <w:lastRenderedPageBreak/>
        <w:t>5.4.3 关键路径分析</w:t>
      </w:r>
      <w:bookmarkEnd w:id="55"/>
    </w:p>
    <w:p w14:paraId="5D98C475" w14:textId="77777777" w:rsidR="00604B74" w:rsidRDefault="00604B74" w:rsidP="00604B74">
      <w:pPr>
        <w:rPr>
          <w:rFonts w:hint="eastAsia"/>
        </w:rPr>
      </w:pPr>
      <w:r>
        <w:rPr>
          <w:noProof/>
        </w:rPr>
        <w:drawing>
          <wp:inline distT="0" distB="0" distL="0" distR="0" wp14:anchorId="468C9561" wp14:editId="1A4B897A">
            <wp:extent cx="5943600" cy="3696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关键路径图.png"/>
                    <pic:cNvPicPr/>
                  </pic:nvPicPr>
                  <pic:blipFill>
                    <a:blip r:embed="rId18"/>
                    <a:stretch>
                      <a:fillRect/>
                    </a:stretch>
                  </pic:blipFill>
                  <pic:spPr>
                    <a:xfrm>
                      <a:off x="0" y="0"/>
                      <a:ext cx="5943600" cy="3696743"/>
                    </a:xfrm>
                    <a:prstGeom prst="rect">
                      <a:avLst/>
                    </a:prstGeom>
                  </pic:spPr>
                </pic:pic>
              </a:graphicData>
            </a:graphic>
          </wp:inline>
        </w:drawing>
      </w:r>
    </w:p>
    <w:p w14:paraId="48B5A9E6" w14:textId="77777777" w:rsidR="00604B74" w:rsidRDefault="00604B74" w:rsidP="00604B74">
      <w:pPr>
        <w:jc w:val="center"/>
        <w:rPr>
          <w:rFonts w:hint="eastAsia"/>
          <w:lang w:eastAsia="zh-CN"/>
        </w:rPr>
      </w:pPr>
      <w:r>
        <w:rPr>
          <w:lang w:eastAsia="zh-CN"/>
        </w:rPr>
        <w:t>图5-3 关键路径分析图</w:t>
      </w:r>
    </w:p>
    <w:p w14:paraId="7C43BDE2" w14:textId="77777777" w:rsidR="00604B74" w:rsidRDefault="00604B74" w:rsidP="00604B74">
      <w:pPr>
        <w:rPr>
          <w:rFonts w:hint="eastAsia"/>
        </w:rPr>
      </w:pPr>
      <w:r>
        <w:rPr>
          <w:lang w:eastAsia="zh-CN"/>
        </w:rPr>
        <w:t>关键路径为：项目启动 → 需求分析 → 架构设计 → 后端开发 → 集成测试 → 系统测试 → 验收交付。关键路径上的任务用红色标注，非关键路径任务用灰色标注。</w:t>
      </w:r>
      <w:r>
        <w:t>关键路径总工期为56天。</w:t>
      </w:r>
    </w:p>
    <w:p w14:paraId="4DD8856E" w14:textId="77777777" w:rsidR="00604B74" w:rsidRPr="00853DC5" w:rsidRDefault="00604B74" w:rsidP="00604B74">
      <w:pPr>
        <w:pStyle w:val="31"/>
        <w:rPr>
          <w:rFonts w:ascii="黑体" w:eastAsia="黑体" w:hAnsi="黑体"/>
        </w:rPr>
      </w:pPr>
      <w:bookmarkStart w:id="56" w:name="_Toc226927566"/>
      <w:r w:rsidRPr="00853DC5">
        <w:rPr>
          <w:rFonts w:ascii="黑体" w:eastAsia="黑体" w:hAnsi="黑体"/>
        </w:rPr>
        <w:lastRenderedPageBreak/>
        <w:t>5.4.4 资源负载分析图</w:t>
      </w:r>
      <w:bookmarkEnd w:id="56"/>
    </w:p>
    <w:p w14:paraId="0683B065" w14:textId="77777777" w:rsidR="00604B74" w:rsidRDefault="00604B74" w:rsidP="00604B74">
      <w:pPr>
        <w:rPr>
          <w:rFonts w:hint="eastAsia"/>
        </w:rPr>
      </w:pPr>
      <w:r>
        <w:rPr>
          <w:noProof/>
        </w:rPr>
        <w:drawing>
          <wp:inline distT="0" distB="0" distL="0" distR="0" wp14:anchorId="5EE5BBA0" wp14:editId="2E5BCCB5">
            <wp:extent cx="5943600" cy="3374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资源负载图_Project风格.png"/>
                    <pic:cNvPicPr/>
                  </pic:nvPicPr>
                  <pic:blipFill>
                    <a:blip r:embed="rId19"/>
                    <a:stretch>
                      <a:fillRect/>
                    </a:stretch>
                  </pic:blipFill>
                  <pic:spPr>
                    <a:xfrm>
                      <a:off x="0" y="0"/>
                      <a:ext cx="5943600" cy="3374955"/>
                    </a:xfrm>
                    <a:prstGeom prst="rect">
                      <a:avLst/>
                    </a:prstGeom>
                  </pic:spPr>
                </pic:pic>
              </a:graphicData>
            </a:graphic>
          </wp:inline>
        </w:drawing>
      </w:r>
    </w:p>
    <w:p w14:paraId="0512C798" w14:textId="77777777" w:rsidR="00604B74" w:rsidRDefault="00604B74" w:rsidP="00604B74">
      <w:pPr>
        <w:jc w:val="center"/>
        <w:rPr>
          <w:rFonts w:hint="eastAsia"/>
          <w:lang w:eastAsia="zh-CN"/>
        </w:rPr>
      </w:pPr>
      <w:r>
        <w:rPr>
          <w:lang w:eastAsia="zh-CN"/>
        </w:rPr>
        <w:t>图5-4 各成员周工作量分布图</w:t>
      </w:r>
    </w:p>
    <w:p w14:paraId="3C7FCED6" w14:textId="77777777" w:rsidR="00604B74" w:rsidRDefault="00604B74" w:rsidP="00604B74">
      <w:pPr>
        <w:rPr>
          <w:rFonts w:hint="eastAsia"/>
          <w:lang w:eastAsia="zh-CN"/>
        </w:rPr>
      </w:pPr>
      <w:r>
        <w:rPr>
          <w:lang w:eastAsia="zh-CN"/>
        </w:rPr>
        <w:t>本图展示了11名团队成员在各周的工作量分布。红色虚线为标准负载线（5人天/周）。W4-W7为开发高峰期，多数成员工作量接近标准负载。</w:t>
      </w:r>
    </w:p>
    <w:p w14:paraId="305A7D25" w14:textId="77777777" w:rsidR="005B01A6" w:rsidRDefault="00000000">
      <w:pPr>
        <w:pStyle w:val="21"/>
      </w:pPr>
      <w:bookmarkStart w:id="57" w:name="_Toc226927567"/>
      <w:r>
        <w:rPr>
          <w:rFonts w:ascii="黑体" w:eastAsia="黑体" w:hAnsi="黑体"/>
        </w:rPr>
        <w:t>5.5 资源负载分析</w:t>
      </w:r>
      <w:bookmarkEnd w:id="57"/>
    </w:p>
    <w:tbl>
      <w:tblPr>
        <w:tblStyle w:val="aff1"/>
        <w:tblW w:w="0" w:type="auto"/>
        <w:jc w:val="center"/>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5B01A6" w14:paraId="614D45F0" w14:textId="77777777">
        <w:trPr>
          <w:jc w:val="center"/>
        </w:trPr>
        <w:tc>
          <w:tcPr>
            <w:tcW w:w="785" w:type="dxa"/>
            <w:shd w:val="clear" w:color="auto" w:fill="D9E2F3"/>
          </w:tcPr>
          <w:p w14:paraId="1A7FB0D6" w14:textId="77777777" w:rsidR="005B01A6" w:rsidRDefault="00000000">
            <w:pPr>
              <w:jc w:val="center"/>
              <w:rPr>
                <w:rFonts w:hint="eastAsia"/>
              </w:rPr>
            </w:pPr>
            <w:r>
              <w:rPr>
                <w:b/>
                <w:sz w:val="18"/>
              </w:rPr>
              <w:t>姓名</w:t>
            </w:r>
          </w:p>
        </w:tc>
        <w:tc>
          <w:tcPr>
            <w:tcW w:w="785" w:type="dxa"/>
            <w:shd w:val="clear" w:color="auto" w:fill="D9E2F3"/>
          </w:tcPr>
          <w:p w14:paraId="2FAFC4A8" w14:textId="77777777" w:rsidR="005B01A6" w:rsidRDefault="00000000">
            <w:pPr>
              <w:jc w:val="center"/>
              <w:rPr>
                <w:rFonts w:hint="eastAsia"/>
              </w:rPr>
            </w:pPr>
            <w:r>
              <w:rPr>
                <w:b/>
                <w:sz w:val="18"/>
              </w:rPr>
              <w:t>W1</w:t>
            </w:r>
          </w:p>
        </w:tc>
        <w:tc>
          <w:tcPr>
            <w:tcW w:w="785" w:type="dxa"/>
            <w:shd w:val="clear" w:color="auto" w:fill="D9E2F3"/>
          </w:tcPr>
          <w:p w14:paraId="05181C61" w14:textId="77777777" w:rsidR="005B01A6" w:rsidRDefault="00000000">
            <w:pPr>
              <w:jc w:val="center"/>
              <w:rPr>
                <w:rFonts w:hint="eastAsia"/>
              </w:rPr>
            </w:pPr>
            <w:r>
              <w:rPr>
                <w:b/>
                <w:sz w:val="18"/>
              </w:rPr>
              <w:t>W2</w:t>
            </w:r>
          </w:p>
        </w:tc>
        <w:tc>
          <w:tcPr>
            <w:tcW w:w="785" w:type="dxa"/>
            <w:shd w:val="clear" w:color="auto" w:fill="D9E2F3"/>
          </w:tcPr>
          <w:p w14:paraId="09056353" w14:textId="77777777" w:rsidR="005B01A6" w:rsidRDefault="00000000">
            <w:pPr>
              <w:jc w:val="center"/>
              <w:rPr>
                <w:rFonts w:hint="eastAsia"/>
              </w:rPr>
            </w:pPr>
            <w:r>
              <w:rPr>
                <w:b/>
                <w:sz w:val="18"/>
              </w:rPr>
              <w:t>W3</w:t>
            </w:r>
          </w:p>
        </w:tc>
        <w:tc>
          <w:tcPr>
            <w:tcW w:w="785" w:type="dxa"/>
            <w:shd w:val="clear" w:color="auto" w:fill="D9E2F3"/>
          </w:tcPr>
          <w:p w14:paraId="2EC00F77" w14:textId="77777777" w:rsidR="005B01A6" w:rsidRDefault="00000000">
            <w:pPr>
              <w:jc w:val="center"/>
              <w:rPr>
                <w:rFonts w:hint="eastAsia"/>
              </w:rPr>
            </w:pPr>
            <w:r>
              <w:rPr>
                <w:b/>
                <w:sz w:val="18"/>
              </w:rPr>
              <w:t>W4</w:t>
            </w:r>
          </w:p>
        </w:tc>
        <w:tc>
          <w:tcPr>
            <w:tcW w:w="785" w:type="dxa"/>
            <w:shd w:val="clear" w:color="auto" w:fill="D9E2F3"/>
          </w:tcPr>
          <w:p w14:paraId="191E176F" w14:textId="77777777" w:rsidR="005B01A6" w:rsidRDefault="00000000">
            <w:pPr>
              <w:jc w:val="center"/>
              <w:rPr>
                <w:rFonts w:hint="eastAsia"/>
              </w:rPr>
            </w:pPr>
            <w:r>
              <w:rPr>
                <w:b/>
                <w:sz w:val="18"/>
              </w:rPr>
              <w:t>W5</w:t>
            </w:r>
          </w:p>
        </w:tc>
        <w:tc>
          <w:tcPr>
            <w:tcW w:w="785" w:type="dxa"/>
            <w:shd w:val="clear" w:color="auto" w:fill="D9E2F3"/>
          </w:tcPr>
          <w:p w14:paraId="3275B094" w14:textId="77777777" w:rsidR="005B01A6" w:rsidRDefault="00000000">
            <w:pPr>
              <w:jc w:val="center"/>
              <w:rPr>
                <w:rFonts w:hint="eastAsia"/>
              </w:rPr>
            </w:pPr>
            <w:r>
              <w:rPr>
                <w:b/>
                <w:sz w:val="18"/>
              </w:rPr>
              <w:t>W6</w:t>
            </w:r>
          </w:p>
        </w:tc>
        <w:tc>
          <w:tcPr>
            <w:tcW w:w="785" w:type="dxa"/>
            <w:shd w:val="clear" w:color="auto" w:fill="D9E2F3"/>
          </w:tcPr>
          <w:p w14:paraId="6803DA88" w14:textId="77777777" w:rsidR="005B01A6" w:rsidRDefault="00000000">
            <w:pPr>
              <w:jc w:val="center"/>
              <w:rPr>
                <w:rFonts w:hint="eastAsia"/>
              </w:rPr>
            </w:pPr>
            <w:r>
              <w:rPr>
                <w:b/>
                <w:sz w:val="18"/>
              </w:rPr>
              <w:t>W7</w:t>
            </w:r>
          </w:p>
        </w:tc>
        <w:tc>
          <w:tcPr>
            <w:tcW w:w="785" w:type="dxa"/>
            <w:shd w:val="clear" w:color="auto" w:fill="D9E2F3"/>
          </w:tcPr>
          <w:p w14:paraId="76E37928" w14:textId="77777777" w:rsidR="005B01A6" w:rsidRDefault="00000000">
            <w:pPr>
              <w:jc w:val="center"/>
              <w:rPr>
                <w:rFonts w:hint="eastAsia"/>
              </w:rPr>
            </w:pPr>
            <w:r>
              <w:rPr>
                <w:b/>
                <w:sz w:val="18"/>
              </w:rPr>
              <w:t>W8</w:t>
            </w:r>
          </w:p>
        </w:tc>
        <w:tc>
          <w:tcPr>
            <w:tcW w:w="785" w:type="dxa"/>
            <w:shd w:val="clear" w:color="auto" w:fill="D9E2F3"/>
          </w:tcPr>
          <w:p w14:paraId="0FABE700" w14:textId="77777777" w:rsidR="005B01A6" w:rsidRDefault="00000000">
            <w:pPr>
              <w:jc w:val="center"/>
              <w:rPr>
                <w:rFonts w:hint="eastAsia"/>
              </w:rPr>
            </w:pPr>
            <w:r>
              <w:rPr>
                <w:b/>
                <w:sz w:val="18"/>
              </w:rPr>
              <w:t>W9</w:t>
            </w:r>
          </w:p>
        </w:tc>
        <w:tc>
          <w:tcPr>
            <w:tcW w:w="785" w:type="dxa"/>
            <w:shd w:val="clear" w:color="auto" w:fill="D9E2F3"/>
          </w:tcPr>
          <w:p w14:paraId="50C99B07" w14:textId="77777777" w:rsidR="005B01A6" w:rsidRDefault="00000000">
            <w:pPr>
              <w:jc w:val="center"/>
              <w:rPr>
                <w:rFonts w:hint="eastAsia"/>
              </w:rPr>
            </w:pPr>
            <w:r>
              <w:rPr>
                <w:b/>
                <w:sz w:val="18"/>
              </w:rPr>
              <w:t>总人天</w:t>
            </w:r>
          </w:p>
        </w:tc>
      </w:tr>
      <w:tr w:rsidR="005B01A6" w14:paraId="21F4E76E" w14:textId="77777777">
        <w:trPr>
          <w:jc w:val="center"/>
        </w:trPr>
        <w:tc>
          <w:tcPr>
            <w:tcW w:w="785" w:type="dxa"/>
          </w:tcPr>
          <w:p w14:paraId="6C8105B1" w14:textId="77777777" w:rsidR="005B01A6" w:rsidRDefault="00000000">
            <w:pPr>
              <w:jc w:val="center"/>
              <w:rPr>
                <w:rFonts w:hint="eastAsia"/>
              </w:rPr>
            </w:pPr>
            <w:r>
              <w:rPr>
                <w:sz w:val="18"/>
              </w:rPr>
              <w:t>屈秋实</w:t>
            </w:r>
          </w:p>
        </w:tc>
        <w:tc>
          <w:tcPr>
            <w:tcW w:w="785" w:type="dxa"/>
          </w:tcPr>
          <w:p w14:paraId="2CC43AA8" w14:textId="77777777" w:rsidR="005B01A6" w:rsidRDefault="00000000">
            <w:pPr>
              <w:jc w:val="center"/>
              <w:rPr>
                <w:rFonts w:hint="eastAsia"/>
              </w:rPr>
            </w:pPr>
            <w:r>
              <w:rPr>
                <w:sz w:val="18"/>
              </w:rPr>
              <w:t>5</w:t>
            </w:r>
          </w:p>
        </w:tc>
        <w:tc>
          <w:tcPr>
            <w:tcW w:w="785" w:type="dxa"/>
          </w:tcPr>
          <w:p w14:paraId="7F0B1379" w14:textId="77777777" w:rsidR="005B01A6" w:rsidRDefault="00000000">
            <w:pPr>
              <w:jc w:val="center"/>
              <w:rPr>
                <w:rFonts w:hint="eastAsia"/>
              </w:rPr>
            </w:pPr>
            <w:r>
              <w:rPr>
                <w:sz w:val="18"/>
              </w:rPr>
              <w:t>5</w:t>
            </w:r>
          </w:p>
        </w:tc>
        <w:tc>
          <w:tcPr>
            <w:tcW w:w="785" w:type="dxa"/>
          </w:tcPr>
          <w:p w14:paraId="66F6FDFE" w14:textId="77777777" w:rsidR="005B01A6" w:rsidRDefault="00000000">
            <w:pPr>
              <w:jc w:val="center"/>
              <w:rPr>
                <w:rFonts w:hint="eastAsia"/>
              </w:rPr>
            </w:pPr>
            <w:r>
              <w:rPr>
                <w:sz w:val="18"/>
              </w:rPr>
              <w:t>5</w:t>
            </w:r>
          </w:p>
        </w:tc>
        <w:tc>
          <w:tcPr>
            <w:tcW w:w="785" w:type="dxa"/>
          </w:tcPr>
          <w:p w14:paraId="2C7AEEFD" w14:textId="77777777" w:rsidR="005B01A6" w:rsidRDefault="00000000">
            <w:pPr>
              <w:jc w:val="center"/>
              <w:rPr>
                <w:rFonts w:hint="eastAsia"/>
              </w:rPr>
            </w:pPr>
            <w:r>
              <w:rPr>
                <w:sz w:val="18"/>
              </w:rPr>
              <w:t>5</w:t>
            </w:r>
          </w:p>
        </w:tc>
        <w:tc>
          <w:tcPr>
            <w:tcW w:w="785" w:type="dxa"/>
          </w:tcPr>
          <w:p w14:paraId="032F211A" w14:textId="77777777" w:rsidR="005B01A6" w:rsidRDefault="00000000">
            <w:pPr>
              <w:jc w:val="center"/>
              <w:rPr>
                <w:rFonts w:hint="eastAsia"/>
              </w:rPr>
            </w:pPr>
            <w:r>
              <w:rPr>
                <w:sz w:val="18"/>
              </w:rPr>
              <w:t>5</w:t>
            </w:r>
          </w:p>
        </w:tc>
        <w:tc>
          <w:tcPr>
            <w:tcW w:w="785" w:type="dxa"/>
          </w:tcPr>
          <w:p w14:paraId="421596F8" w14:textId="77777777" w:rsidR="005B01A6" w:rsidRDefault="00000000">
            <w:pPr>
              <w:jc w:val="center"/>
              <w:rPr>
                <w:rFonts w:hint="eastAsia"/>
              </w:rPr>
            </w:pPr>
            <w:r>
              <w:rPr>
                <w:sz w:val="18"/>
              </w:rPr>
              <w:t>5</w:t>
            </w:r>
          </w:p>
        </w:tc>
        <w:tc>
          <w:tcPr>
            <w:tcW w:w="785" w:type="dxa"/>
          </w:tcPr>
          <w:p w14:paraId="514D8E99" w14:textId="77777777" w:rsidR="005B01A6" w:rsidRDefault="00000000">
            <w:pPr>
              <w:jc w:val="center"/>
              <w:rPr>
                <w:rFonts w:hint="eastAsia"/>
              </w:rPr>
            </w:pPr>
            <w:r>
              <w:rPr>
                <w:sz w:val="18"/>
              </w:rPr>
              <w:t>5</w:t>
            </w:r>
          </w:p>
        </w:tc>
        <w:tc>
          <w:tcPr>
            <w:tcW w:w="785" w:type="dxa"/>
          </w:tcPr>
          <w:p w14:paraId="276460A5" w14:textId="77777777" w:rsidR="005B01A6" w:rsidRDefault="00000000">
            <w:pPr>
              <w:jc w:val="center"/>
              <w:rPr>
                <w:rFonts w:hint="eastAsia"/>
              </w:rPr>
            </w:pPr>
            <w:r>
              <w:rPr>
                <w:sz w:val="18"/>
              </w:rPr>
              <w:t>5</w:t>
            </w:r>
          </w:p>
        </w:tc>
        <w:tc>
          <w:tcPr>
            <w:tcW w:w="785" w:type="dxa"/>
          </w:tcPr>
          <w:p w14:paraId="50DC6458" w14:textId="77777777" w:rsidR="005B01A6" w:rsidRDefault="00000000">
            <w:pPr>
              <w:jc w:val="center"/>
              <w:rPr>
                <w:rFonts w:hint="eastAsia"/>
              </w:rPr>
            </w:pPr>
            <w:r>
              <w:rPr>
                <w:sz w:val="18"/>
              </w:rPr>
              <w:t>2</w:t>
            </w:r>
          </w:p>
        </w:tc>
        <w:tc>
          <w:tcPr>
            <w:tcW w:w="785" w:type="dxa"/>
          </w:tcPr>
          <w:p w14:paraId="32026BF8" w14:textId="77777777" w:rsidR="005B01A6" w:rsidRDefault="00000000">
            <w:pPr>
              <w:jc w:val="center"/>
              <w:rPr>
                <w:rFonts w:hint="eastAsia"/>
              </w:rPr>
            </w:pPr>
            <w:r>
              <w:rPr>
                <w:sz w:val="18"/>
              </w:rPr>
              <w:t>42</w:t>
            </w:r>
          </w:p>
        </w:tc>
      </w:tr>
      <w:tr w:rsidR="005B01A6" w14:paraId="33C007AF" w14:textId="77777777">
        <w:trPr>
          <w:jc w:val="center"/>
        </w:trPr>
        <w:tc>
          <w:tcPr>
            <w:tcW w:w="785" w:type="dxa"/>
          </w:tcPr>
          <w:p w14:paraId="4B5F34BC" w14:textId="77777777" w:rsidR="005B01A6" w:rsidRDefault="00000000">
            <w:pPr>
              <w:jc w:val="center"/>
              <w:rPr>
                <w:rFonts w:hint="eastAsia"/>
              </w:rPr>
            </w:pPr>
            <w:r>
              <w:rPr>
                <w:sz w:val="18"/>
              </w:rPr>
              <w:t>程逸雷</w:t>
            </w:r>
          </w:p>
        </w:tc>
        <w:tc>
          <w:tcPr>
            <w:tcW w:w="785" w:type="dxa"/>
          </w:tcPr>
          <w:p w14:paraId="1E76FEF8" w14:textId="77777777" w:rsidR="005B01A6" w:rsidRDefault="00000000">
            <w:pPr>
              <w:jc w:val="center"/>
              <w:rPr>
                <w:rFonts w:hint="eastAsia"/>
              </w:rPr>
            </w:pPr>
            <w:r>
              <w:rPr>
                <w:sz w:val="18"/>
              </w:rPr>
              <w:t>3</w:t>
            </w:r>
          </w:p>
        </w:tc>
        <w:tc>
          <w:tcPr>
            <w:tcW w:w="785" w:type="dxa"/>
          </w:tcPr>
          <w:p w14:paraId="56202E6F" w14:textId="77777777" w:rsidR="005B01A6" w:rsidRDefault="00000000">
            <w:pPr>
              <w:jc w:val="center"/>
              <w:rPr>
                <w:rFonts w:hint="eastAsia"/>
              </w:rPr>
            </w:pPr>
            <w:r>
              <w:rPr>
                <w:sz w:val="18"/>
              </w:rPr>
              <w:t>5</w:t>
            </w:r>
          </w:p>
        </w:tc>
        <w:tc>
          <w:tcPr>
            <w:tcW w:w="785" w:type="dxa"/>
          </w:tcPr>
          <w:p w14:paraId="2BA236F6" w14:textId="77777777" w:rsidR="005B01A6" w:rsidRDefault="00000000">
            <w:pPr>
              <w:jc w:val="center"/>
              <w:rPr>
                <w:rFonts w:hint="eastAsia"/>
              </w:rPr>
            </w:pPr>
            <w:r>
              <w:rPr>
                <w:sz w:val="18"/>
              </w:rPr>
              <w:t>5</w:t>
            </w:r>
          </w:p>
        </w:tc>
        <w:tc>
          <w:tcPr>
            <w:tcW w:w="785" w:type="dxa"/>
          </w:tcPr>
          <w:p w14:paraId="09233EA8" w14:textId="77777777" w:rsidR="005B01A6" w:rsidRDefault="00000000">
            <w:pPr>
              <w:jc w:val="center"/>
              <w:rPr>
                <w:rFonts w:hint="eastAsia"/>
              </w:rPr>
            </w:pPr>
            <w:r>
              <w:rPr>
                <w:sz w:val="18"/>
              </w:rPr>
              <w:t>3</w:t>
            </w:r>
          </w:p>
        </w:tc>
        <w:tc>
          <w:tcPr>
            <w:tcW w:w="785" w:type="dxa"/>
          </w:tcPr>
          <w:p w14:paraId="28276ADB" w14:textId="77777777" w:rsidR="005B01A6" w:rsidRDefault="00000000">
            <w:pPr>
              <w:jc w:val="center"/>
              <w:rPr>
                <w:rFonts w:hint="eastAsia"/>
              </w:rPr>
            </w:pPr>
            <w:r>
              <w:rPr>
                <w:sz w:val="18"/>
              </w:rPr>
              <w:t>2</w:t>
            </w:r>
          </w:p>
        </w:tc>
        <w:tc>
          <w:tcPr>
            <w:tcW w:w="785" w:type="dxa"/>
          </w:tcPr>
          <w:p w14:paraId="0B3B1367" w14:textId="77777777" w:rsidR="005B01A6" w:rsidRDefault="00000000">
            <w:pPr>
              <w:jc w:val="center"/>
              <w:rPr>
                <w:rFonts w:hint="eastAsia"/>
              </w:rPr>
            </w:pPr>
            <w:r>
              <w:rPr>
                <w:sz w:val="18"/>
              </w:rPr>
              <w:t>2</w:t>
            </w:r>
          </w:p>
        </w:tc>
        <w:tc>
          <w:tcPr>
            <w:tcW w:w="785" w:type="dxa"/>
          </w:tcPr>
          <w:p w14:paraId="7464009A" w14:textId="77777777" w:rsidR="005B01A6" w:rsidRDefault="00000000">
            <w:pPr>
              <w:jc w:val="center"/>
              <w:rPr>
                <w:rFonts w:hint="eastAsia"/>
              </w:rPr>
            </w:pPr>
            <w:r>
              <w:rPr>
                <w:sz w:val="18"/>
              </w:rPr>
              <w:t>3</w:t>
            </w:r>
          </w:p>
        </w:tc>
        <w:tc>
          <w:tcPr>
            <w:tcW w:w="785" w:type="dxa"/>
          </w:tcPr>
          <w:p w14:paraId="3B77F7E6" w14:textId="77777777" w:rsidR="005B01A6" w:rsidRDefault="00000000">
            <w:pPr>
              <w:jc w:val="center"/>
              <w:rPr>
                <w:rFonts w:hint="eastAsia"/>
              </w:rPr>
            </w:pPr>
            <w:r>
              <w:rPr>
                <w:sz w:val="18"/>
              </w:rPr>
              <w:t>1</w:t>
            </w:r>
          </w:p>
        </w:tc>
        <w:tc>
          <w:tcPr>
            <w:tcW w:w="785" w:type="dxa"/>
          </w:tcPr>
          <w:p w14:paraId="046E1863" w14:textId="77777777" w:rsidR="005B01A6" w:rsidRDefault="00000000">
            <w:pPr>
              <w:jc w:val="center"/>
              <w:rPr>
                <w:rFonts w:hint="eastAsia"/>
              </w:rPr>
            </w:pPr>
            <w:r>
              <w:rPr>
                <w:sz w:val="18"/>
              </w:rPr>
              <w:t>0</w:t>
            </w:r>
          </w:p>
        </w:tc>
        <w:tc>
          <w:tcPr>
            <w:tcW w:w="785" w:type="dxa"/>
          </w:tcPr>
          <w:p w14:paraId="0EAA3BAD" w14:textId="77777777" w:rsidR="005B01A6" w:rsidRDefault="00000000">
            <w:pPr>
              <w:jc w:val="center"/>
              <w:rPr>
                <w:rFonts w:hint="eastAsia"/>
              </w:rPr>
            </w:pPr>
            <w:r>
              <w:rPr>
                <w:sz w:val="18"/>
              </w:rPr>
              <w:t>24</w:t>
            </w:r>
          </w:p>
        </w:tc>
      </w:tr>
      <w:tr w:rsidR="005B01A6" w14:paraId="33A01655" w14:textId="77777777">
        <w:trPr>
          <w:jc w:val="center"/>
        </w:trPr>
        <w:tc>
          <w:tcPr>
            <w:tcW w:w="785" w:type="dxa"/>
          </w:tcPr>
          <w:p w14:paraId="68F38203" w14:textId="77777777" w:rsidR="005B01A6" w:rsidRDefault="00000000">
            <w:pPr>
              <w:jc w:val="center"/>
              <w:rPr>
                <w:rFonts w:hint="eastAsia"/>
              </w:rPr>
            </w:pPr>
            <w:r>
              <w:rPr>
                <w:sz w:val="18"/>
              </w:rPr>
              <w:t>张浩</w:t>
            </w:r>
          </w:p>
        </w:tc>
        <w:tc>
          <w:tcPr>
            <w:tcW w:w="785" w:type="dxa"/>
          </w:tcPr>
          <w:p w14:paraId="60CFAB31" w14:textId="77777777" w:rsidR="005B01A6" w:rsidRDefault="00000000">
            <w:pPr>
              <w:jc w:val="center"/>
              <w:rPr>
                <w:rFonts w:hint="eastAsia"/>
              </w:rPr>
            </w:pPr>
            <w:r>
              <w:rPr>
                <w:sz w:val="18"/>
              </w:rPr>
              <w:t>0</w:t>
            </w:r>
          </w:p>
        </w:tc>
        <w:tc>
          <w:tcPr>
            <w:tcW w:w="785" w:type="dxa"/>
          </w:tcPr>
          <w:p w14:paraId="19E76B8B" w14:textId="77777777" w:rsidR="005B01A6" w:rsidRDefault="00000000">
            <w:pPr>
              <w:jc w:val="center"/>
              <w:rPr>
                <w:rFonts w:hint="eastAsia"/>
              </w:rPr>
            </w:pPr>
            <w:r>
              <w:rPr>
                <w:sz w:val="18"/>
              </w:rPr>
              <w:t>2</w:t>
            </w:r>
          </w:p>
        </w:tc>
        <w:tc>
          <w:tcPr>
            <w:tcW w:w="785" w:type="dxa"/>
          </w:tcPr>
          <w:p w14:paraId="5E1566D2" w14:textId="77777777" w:rsidR="005B01A6" w:rsidRDefault="00000000">
            <w:pPr>
              <w:jc w:val="center"/>
              <w:rPr>
                <w:rFonts w:hint="eastAsia"/>
              </w:rPr>
            </w:pPr>
            <w:r>
              <w:rPr>
                <w:sz w:val="18"/>
              </w:rPr>
              <w:t>3</w:t>
            </w:r>
          </w:p>
        </w:tc>
        <w:tc>
          <w:tcPr>
            <w:tcW w:w="785" w:type="dxa"/>
          </w:tcPr>
          <w:p w14:paraId="76167062" w14:textId="77777777" w:rsidR="005B01A6" w:rsidRDefault="00000000">
            <w:pPr>
              <w:jc w:val="center"/>
              <w:rPr>
                <w:rFonts w:hint="eastAsia"/>
              </w:rPr>
            </w:pPr>
            <w:r>
              <w:rPr>
                <w:sz w:val="18"/>
              </w:rPr>
              <w:t>5</w:t>
            </w:r>
          </w:p>
        </w:tc>
        <w:tc>
          <w:tcPr>
            <w:tcW w:w="785" w:type="dxa"/>
          </w:tcPr>
          <w:p w14:paraId="55E26798" w14:textId="77777777" w:rsidR="005B01A6" w:rsidRDefault="00000000">
            <w:pPr>
              <w:jc w:val="center"/>
              <w:rPr>
                <w:rFonts w:hint="eastAsia"/>
              </w:rPr>
            </w:pPr>
            <w:r>
              <w:rPr>
                <w:sz w:val="18"/>
              </w:rPr>
              <w:t>5</w:t>
            </w:r>
          </w:p>
        </w:tc>
        <w:tc>
          <w:tcPr>
            <w:tcW w:w="785" w:type="dxa"/>
          </w:tcPr>
          <w:p w14:paraId="69AD2621" w14:textId="77777777" w:rsidR="005B01A6" w:rsidRDefault="00000000">
            <w:pPr>
              <w:jc w:val="center"/>
              <w:rPr>
                <w:rFonts w:hint="eastAsia"/>
              </w:rPr>
            </w:pPr>
            <w:r>
              <w:rPr>
                <w:sz w:val="18"/>
              </w:rPr>
              <w:t>5</w:t>
            </w:r>
          </w:p>
        </w:tc>
        <w:tc>
          <w:tcPr>
            <w:tcW w:w="785" w:type="dxa"/>
          </w:tcPr>
          <w:p w14:paraId="329CC01E" w14:textId="77777777" w:rsidR="005B01A6" w:rsidRDefault="00000000">
            <w:pPr>
              <w:jc w:val="center"/>
              <w:rPr>
                <w:rFonts w:hint="eastAsia"/>
              </w:rPr>
            </w:pPr>
            <w:r>
              <w:rPr>
                <w:sz w:val="18"/>
              </w:rPr>
              <w:t>5</w:t>
            </w:r>
          </w:p>
        </w:tc>
        <w:tc>
          <w:tcPr>
            <w:tcW w:w="785" w:type="dxa"/>
          </w:tcPr>
          <w:p w14:paraId="4283099A" w14:textId="77777777" w:rsidR="005B01A6" w:rsidRDefault="00000000">
            <w:pPr>
              <w:jc w:val="center"/>
              <w:rPr>
                <w:rFonts w:hint="eastAsia"/>
              </w:rPr>
            </w:pPr>
            <w:r>
              <w:rPr>
                <w:sz w:val="18"/>
              </w:rPr>
              <w:t>2</w:t>
            </w:r>
          </w:p>
        </w:tc>
        <w:tc>
          <w:tcPr>
            <w:tcW w:w="785" w:type="dxa"/>
          </w:tcPr>
          <w:p w14:paraId="38143675" w14:textId="77777777" w:rsidR="005B01A6" w:rsidRDefault="00000000">
            <w:pPr>
              <w:jc w:val="center"/>
              <w:rPr>
                <w:rFonts w:hint="eastAsia"/>
              </w:rPr>
            </w:pPr>
            <w:r>
              <w:rPr>
                <w:sz w:val="18"/>
              </w:rPr>
              <w:t>0</w:t>
            </w:r>
          </w:p>
        </w:tc>
        <w:tc>
          <w:tcPr>
            <w:tcW w:w="785" w:type="dxa"/>
          </w:tcPr>
          <w:p w14:paraId="7A79F45A" w14:textId="77777777" w:rsidR="005B01A6" w:rsidRDefault="00000000">
            <w:pPr>
              <w:jc w:val="center"/>
              <w:rPr>
                <w:rFonts w:hint="eastAsia"/>
              </w:rPr>
            </w:pPr>
            <w:r>
              <w:rPr>
                <w:sz w:val="18"/>
              </w:rPr>
              <w:t>27</w:t>
            </w:r>
          </w:p>
        </w:tc>
      </w:tr>
      <w:tr w:rsidR="005B01A6" w14:paraId="3CB88A81" w14:textId="77777777">
        <w:trPr>
          <w:jc w:val="center"/>
        </w:trPr>
        <w:tc>
          <w:tcPr>
            <w:tcW w:w="785" w:type="dxa"/>
          </w:tcPr>
          <w:p w14:paraId="1F859B9D" w14:textId="77777777" w:rsidR="005B01A6" w:rsidRDefault="00000000">
            <w:pPr>
              <w:jc w:val="center"/>
              <w:rPr>
                <w:rFonts w:hint="eastAsia"/>
              </w:rPr>
            </w:pPr>
            <w:r>
              <w:rPr>
                <w:sz w:val="18"/>
              </w:rPr>
              <w:t>折雨竹</w:t>
            </w:r>
          </w:p>
        </w:tc>
        <w:tc>
          <w:tcPr>
            <w:tcW w:w="785" w:type="dxa"/>
          </w:tcPr>
          <w:p w14:paraId="63AF9C9E" w14:textId="77777777" w:rsidR="005B01A6" w:rsidRDefault="00000000">
            <w:pPr>
              <w:jc w:val="center"/>
              <w:rPr>
                <w:rFonts w:hint="eastAsia"/>
              </w:rPr>
            </w:pPr>
            <w:r>
              <w:rPr>
                <w:sz w:val="18"/>
              </w:rPr>
              <w:t>0</w:t>
            </w:r>
          </w:p>
        </w:tc>
        <w:tc>
          <w:tcPr>
            <w:tcW w:w="785" w:type="dxa"/>
          </w:tcPr>
          <w:p w14:paraId="63183748" w14:textId="77777777" w:rsidR="005B01A6" w:rsidRDefault="00000000">
            <w:pPr>
              <w:jc w:val="center"/>
              <w:rPr>
                <w:rFonts w:hint="eastAsia"/>
              </w:rPr>
            </w:pPr>
            <w:r>
              <w:rPr>
                <w:sz w:val="18"/>
              </w:rPr>
              <w:t>0</w:t>
            </w:r>
          </w:p>
        </w:tc>
        <w:tc>
          <w:tcPr>
            <w:tcW w:w="785" w:type="dxa"/>
          </w:tcPr>
          <w:p w14:paraId="330DB5D9" w14:textId="77777777" w:rsidR="005B01A6" w:rsidRDefault="00000000">
            <w:pPr>
              <w:jc w:val="center"/>
              <w:rPr>
                <w:rFonts w:hint="eastAsia"/>
              </w:rPr>
            </w:pPr>
            <w:r>
              <w:rPr>
                <w:sz w:val="18"/>
              </w:rPr>
              <w:t>2</w:t>
            </w:r>
          </w:p>
        </w:tc>
        <w:tc>
          <w:tcPr>
            <w:tcW w:w="785" w:type="dxa"/>
          </w:tcPr>
          <w:p w14:paraId="300626DE" w14:textId="77777777" w:rsidR="005B01A6" w:rsidRDefault="00000000">
            <w:pPr>
              <w:jc w:val="center"/>
              <w:rPr>
                <w:rFonts w:hint="eastAsia"/>
              </w:rPr>
            </w:pPr>
            <w:r>
              <w:rPr>
                <w:sz w:val="18"/>
              </w:rPr>
              <w:t>5</w:t>
            </w:r>
          </w:p>
        </w:tc>
        <w:tc>
          <w:tcPr>
            <w:tcW w:w="785" w:type="dxa"/>
          </w:tcPr>
          <w:p w14:paraId="770DCEBD" w14:textId="77777777" w:rsidR="005B01A6" w:rsidRDefault="00000000">
            <w:pPr>
              <w:jc w:val="center"/>
              <w:rPr>
                <w:rFonts w:hint="eastAsia"/>
              </w:rPr>
            </w:pPr>
            <w:r>
              <w:rPr>
                <w:sz w:val="18"/>
              </w:rPr>
              <w:t>3</w:t>
            </w:r>
          </w:p>
        </w:tc>
        <w:tc>
          <w:tcPr>
            <w:tcW w:w="785" w:type="dxa"/>
          </w:tcPr>
          <w:p w14:paraId="67C11C6C" w14:textId="77777777" w:rsidR="005B01A6" w:rsidRDefault="00000000">
            <w:pPr>
              <w:jc w:val="center"/>
              <w:rPr>
                <w:rFonts w:hint="eastAsia"/>
              </w:rPr>
            </w:pPr>
            <w:r>
              <w:rPr>
                <w:sz w:val="18"/>
              </w:rPr>
              <w:t>5</w:t>
            </w:r>
          </w:p>
        </w:tc>
        <w:tc>
          <w:tcPr>
            <w:tcW w:w="785" w:type="dxa"/>
          </w:tcPr>
          <w:p w14:paraId="766C4D7F" w14:textId="77777777" w:rsidR="005B01A6" w:rsidRDefault="00000000">
            <w:pPr>
              <w:jc w:val="center"/>
              <w:rPr>
                <w:rFonts w:hint="eastAsia"/>
              </w:rPr>
            </w:pPr>
            <w:r>
              <w:rPr>
                <w:sz w:val="18"/>
              </w:rPr>
              <w:t>5</w:t>
            </w:r>
          </w:p>
        </w:tc>
        <w:tc>
          <w:tcPr>
            <w:tcW w:w="785" w:type="dxa"/>
          </w:tcPr>
          <w:p w14:paraId="33E6016A" w14:textId="77777777" w:rsidR="005B01A6" w:rsidRDefault="00000000">
            <w:pPr>
              <w:jc w:val="center"/>
              <w:rPr>
                <w:rFonts w:hint="eastAsia"/>
              </w:rPr>
            </w:pPr>
            <w:r>
              <w:rPr>
                <w:sz w:val="18"/>
              </w:rPr>
              <w:t>2</w:t>
            </w:r>
          </w:p>
        </w:tc>
        <w:tc>
          <w:tcPr>
            <w:tcW w:w="785" w:type="dxa"/>
          </w:tcPr>
          <w:p w14:paraId="19D11827" w14:textId="77777777" w:rsidR="005B01A6" w:rsidRDefault="00000000">
            <w:pPr>
              <w:jc w:val="center"/>
              <w:rPr>
                <w:rFonts w:hint="eastAsia"/>
              </w:rPr>
            </w:pPr>
            <w:r>
              <w:rPr>
                <w:sz w:val="18"/>
              </w:rPr>
              <w:t>0</w:t>
            </w:r>
          </w:p>
        </w:tc>
        <w:tc>
          <w:tcPr>
            <w:tcW w:w="785" w:type="dxa"/>
          </w:tcPr>
          <w:p w14:paraId="05983F14" w14:textId="77777777" w:rsidR="005B01A6" w:rsidRDefault="00000000">
            <w:pPr>
              <w:jc w:val="center"/>
              <w:rPr>
                <w:rFonts w:hint="eastAsia"/>
              </w:rPr>
            </w:pPr>
            <w:r>
              <w:rPr>
                <w:sz w:val="18"/>
              </w:rPr>
              <w:t>22</w:t>
            </w:r>
          </w:p>
        </w:tc>
      </w:tr>
      <w:tr w:rsidR="005B01A6" w14:paraId="263D13AE" w14:textId="77777777">
        <w:trPr>
          <w:jc w:val="center"/>
        </w:trPr>
        <w:tc>
          <w:tcPr>
            <w:tcW w:w="785" w:type="dxa"/>
          </w:tcPr>
          <w:p w14:paraId="0EA63F19" w14:textId="77777777" w:rsidR="005B01A6" w:rsidRDefault="00000000">
            <w:pPr>
              <w:jc w:val="center"/>
              <w:rPr>
                <w:rFonts w:hint="eastAsia"/>
              </w:rPr>
            </w:pPr>
            <w:r>
              <w:rPr>
                <w:sz w:val="18"/>
              </w:rPr>
              <w:t>周晋豪</w:t>
            </w:r>
          </w:p>
        </w:tc>
        <w:tc>
          <w:tcPr>
            <w:tcW w:w="785" w:type="dxa"/>
          </w:tcPr>
          <w:p w14:paraId="1ACF5975" w14:textId="77777777" w:rsidR="005B01A6" w:rsidRDefault="00000000">
            <w:pPr>
              <w:jc w:val="center"/>
              <w:rPr>
                <w:rFonts w:hint="eastAsia"/>
              </w:rPr>
            </w:pPr>
            <w:r>
              <w:rPr>
                <w:sz w:val="18"/>
              </w:rPr>
              <w:t>0</w:t>
            </w:r>
          </w:p>
        </w:tc>
        <w:tc>
          <w:tcPr>
            <w:tcW w:w="785" w:type="dxa"/>
          </w:tcPr>
          <w:p w14:paraId="1FA799E6" w14:textId="77777777" w:rsidR="005B01A6" w:rsidRDefault="00000000">
            <w:pPr>
              <w:jc w:val="center"/>
              <w:rPr>
                <w:rFonts w:hint="eastAsia"/>
              </w:rPr>
            </w:pPr>
            <w:r>
              <w:rPr>
                <w:sz w:val="18"/>
              </w:rPr>
              <w:t>0</w:t>
            </w:r>
          </w:p>
        </w:tc>
        <w:tc>
          <w:tcPr>
            <w:tcW w:w="785" w:type="dxa"/>
          </w:tcPr>
          <w:p w14:paraId="7BC7CF76" w14:textId="77777777" w:rsidR="005B01A6" w:rsidRDefault="00000000">
            <w:pPr>
              <w:jc w:val="center"/>
              <w:rPr>
                <w:rFonts w:hint="eastAsia"/>
              </w:rPr>
            </w:pPr>
            <w:r>
              <w:rPr>
                <w:sz w:val="18"/>
              </w:rPr>
              <w:t>1</w:t>
            </w:r>
          </w:p>
        </w:tc>
        <w:tc>
          <w:tcPr>
            <w:tcW w:w="785" w:type="dxa"/>
          </w:tcPr>
          <w:p w14:paraId="3B6EE9F0" w14:textId="77777777" w:rsidR="005B01A6" w:rsidRDefault="00000000">
            <w:pPr>
              <w:jc w:val="center"/>
              <w:rPr>
                <w:rFonts w:hint="eastAsia"/>
              </w:rPr>
            </w:pPr>
            <w:r>
              <w:rPr>
                <w:sz w:val="18"/>
              </w:rPr>
              <w:t>5</w:t>
            </w:r>
          </w:p>
        </w:tc>
        <w:tc>
          <w:tcPr>
            <w:tcW w:w="785" w:type="dxa"/>
          </w:tcPr>
          <w:p w14:paraId="291170A2" w14:textId="77777777" w:rsidR="005B01A6" w:rsidRDefault="00000000">
            <w:pPr>
              <w:jc w:val="center"/>
              <w:rPr>
                <w:rFonts w:hint="eastAsia"/>
              </w:rPr>
            </w:pPr>
            <w:r>
              <w:rPr>
                <w:sz w:val="18"/>
              </w:rPr>
              <w:t>5</w:t>
            </w:r>
          </w:p>
        </w:tc>
        <w:tc>
          <w:tcPr>
            <w:tcW w:w="785" w:type="dxa"/>
          </w:tcPr>
          <w:p w14:paraId="1D1AC587" w14:textId="77777777" w:rsidR="005B01A6" w:rsidRDefault="00000000">
            <w:pPr>
              <w:jc w:val="center"/>
              <w:rPr>
                <w:rFonts w:hint="eastAsia"/>
              </w:rPr>
            </w:pPr>
            <w:r>
              <w:rPr>
                <w:sz w:val="18"/>
              </w:rPr>
              <w:t>3</w:t>
            </w:r>
          </w:p>
        </w:tc>
        <w:tc>
          <w:tcPr>
            <w:tcW w:w="785" w:type="dxa"/>
          </w:tcPr>
          <w:p w14:paraId="27189B3E" w14:textId="77777777" w:rsidR="005B01A6" w:rsidRDefault="00000000">
            <w:pPr>
              <w:jc w:val="center"/>
              <w:rPr>
                <w:rFonts w:hint="eastAsia"/>
              </w:rPr>
            </w:pPr>
            <w:r>
              <w:rPr>
                <w:sz w:val="18"/>
              </w:rPr>
              <w:t>2</w:t>
            </w:r>
          </w:p>
        </w:tc>
        <w:tc>
          <w:tcPr>
            <w:tcW w:w="785" w:type="dxa"/>
          </w:tcPr>
          <w:p w14:paraId="76087322" w14:textId="77777777" w:rsidR="005B01A6" w:rsidRDefault="00000000">
            <w:pPr>
              <w:jc w:val="center"/>
              <w:rPr>
                <w:rFonts w:hint="eastAsia"/>
              </w:rPr>
            </w:pPr>
            <w:r>
              <w:rPr>
                <w:sz w:val="18"/>
              </w:rPr>
              <w:t>1</w:t>
            </w:r>
          </w:p>
        </w:tc>
        <w:tc>
          <w:tcPr>
            <w:tcW w:w="785" w:type="dxa"/>
          </w:tcPr>
          <w:p w14:paraId="3D35E8D8" w14:textId="77777777" w:rsidR="005B01A6" w:rsidRDefault="00000000">
            <w:pPr>
              <w:jc w:val="center"/>
              <w:rPr>
                <w:rFonts w:hint="eastAsia"/>
              </w:rPr>
            </w:pPr>
            <w:r>
              <w:rPr>
                <w:sz w:val="18"/>
              </w:rPr>
              <w:t>0</w:t>
            </w:r>
          </w:p>
        </w:tc>
        <w:tc>
          <w:tcPr>
            <w:tcW w:w="785" w:type="dxa"/>
          </w:tcPr>
          <w:p w14:paraId="58328C4C" w14:textId="77777777" w:rsidR="005B01A6" w:rsidRDefault="00000000">
            <w:pPr>
              <w:jc w:val="center"/>
              <w:rPr>
                <w:rFonts w:hint="eastAsia"/>
              </w:rPr>
            </w:pPr>
            <w:r>
              <w:rPr>
                <w:sz w:val="18"/>
              </w:rPr>
              <w:t>17</w:t>
            </w:r>
          </w:p>
        </w:tc>
      </w:tr>
      <w:tr w:rsidR="005B01A6" w14:paraId="5CE623C2" w14:textId="77777777">
        <w:trPr>
          <w:jc w:val="center"/>
        </w:trPr>
        <w:tc>
          <w:tcPr>
            <w:tcW w:w="785" w:type="dxa"/>
          </w:tcPr>
          <w:p w14:paraId="1028CC69" w14:textId="77777777" w:rsidR="005B01A6" w:rsidRDefault="00000000">
            <w:pPr>
              <w:jc w:val="center"/>
              <w:rPr>
                <w:rFonts w:hint="eastAsia"/>
              </w:rPr>
            </w:pPr>
            <w:r>
              <w:rPr>
                <w:sz w:val="18"/>
              </w:rPr>
              <w:t>徐嘉鑫</w:t>
            </w:r>
          </w:p>
        </w:tc>
        <w:tc>
          <w:tcPr>
            <w:tcW w:w="785" w:type="dxa"/>
          </w:tcPr>
          <w:p w14:paraId="08369597" w14:textId="77777777" w:rsidR="005B01A6" w:rsidRDefault="00000000">
            <w:pPr>
              <w:jc w:val="center"/>
              <w:rPr>
                <w:rFonts w:hint="eastAsia"/>
              </w:rPr>
            </w:pPr>
            <w:r>
              <w:rPr>
                <w:sz w:val="18"/>
              </w:rPr>
              <w:t>0</w:t>
            </w:r>
          </w:p>
        </w:tc>
        <w:tc>
          <w:tcPr>
            <w:tcW w:w="785" w:type="dxa"/>
          </w:tcPr>
          <w:p w14:paraId="3115733C" w14:textId="77777777" w:rsidR="005B01A6" w:rsidRDefault="00000000">
            <w:pPr>
              <w:jc w:val="center"/>
              <w:rPr>
                <w:rFonts w:hint="eastAsia"/>
              </w:rPr>
            </w:pPr>
            <w:r>
              <w:rPr>
                <w:sz w:val="18"/>
              </w:rPr>
              <w:t>1</w:t>
            </w:r>
          </w:p>
        </w:tc>
        <w:tc>
          <w:tcPr>
            <w:tcW w:w="785" w:type="dxa"/>
          </w:tcPr>
          <w:p w14:paraId="1EF2932D" w14:textId="77777777" w:rsidR="005B01A6" w:rsidRDefault="00000000">
            <w:pPr>
              <w:jc w:val="center"/>
              <w:rPr>
                <w:rFonts w:hint="eastAsia"/>
              </w:rPr>
            </w:pPr>
            <w:r>
              <w:rPr>
                <w:sz w:val="18"/>
              </w:rPr>
              <w:t>2</w:t>
            </w:r>
          </w:p>
        </w:tc>
        <w:tc>
          <w:tcPr>
            <w:tcW w:w="785" w:type="dxa"/>
          </w:tcPr>
          <w:p w14:paraId="5B04D8AC" w14:textId="77777777" w:rsidR="005B01A6" w:rsidRDefault="00000000">
            <w:pPr>
              <w:jc w:val="center"/>
              <w:rPr>
                <w:rFonts w:hint="eastAsia"/>
              </w:rPr>
            </w:pPr>
            <w:r>
              <w:rPr>
                <w:sz w:val="18"/>
              </w:rPr>
              <w:t>5</w:t>
            </w:r>
          </w:p>
        </w:tc>
        <w:tc>
          <w:tcPr>
            <w:tcW w:w="785" w:type="dxa"/>
          </w:tcPr>
          <w:p w14:paraId="63F92895" w14:textId="77777777" w:rsidR="005B01A6" w:rsidRDefault="00000000">
            <w:pPr>
              <w:jc w:val="center"/>
              <w:rPr>
                <w:rFonts w:hint="eastAsia"/>
              </w:rPr>
            </w:pPr>
            <w:r>
              <w:rPr>
                <w:sz w:val="18"/>
              </w:rPr>
              <w:t>5</w:t>
            </w:r>
          </w:p>
        </w:tc>
        <w:tc>
          <w:tcPr>
            <w:tcW w:w="785" w:type="dxa"/>
          </w:tcPr>
          <w:p w14:paraId="6896BDC2" w14:textId="77777777" w:rsidR="005B01A6" w:rsidRDefault="00000000">
            <w:pPr>
              <w:jc w:val="center"/>
              <w:rPr>
                <w:rFonts w:hint="eastAsia"/>
              </w:rPr>
            </w:pPr>
            <w:r>
              <w:rPr>
                <w:sz w:val="18"/>
              </w:rPr>
              <w:t>5</w:t>
            </w:r>
          </w:p>
        </w:tc>
        <w:tc>
          <w:tcPr>
            <w:tcW w:w="785" w:type="dxa"/>
          </w:tcPr>
          <w:p w14:paraId="79FAAF50" w14:textId="77777777" w:rsidR="005B01A6" w:rsidRDefault="00000000">
            <w:pPr>
              <w:jc w:val="center"/>
              <w:rPr>
                <w:rFonts w:hint="eastAsia"/>
              </w:rPr>
            </w:pPr>
            <w:r>
              <w:rPr>
                <w:sz w:val="18"/>
              </w:rPr>
              <w:t>5</w:t>
            </w:r>
          </w:p>
        </w:tc>
        <w:tc>
          <w:tcPr>
            <w:tcW w:w="785" w:type="dxa"/>
          </w:tcPr>
          <w:p w14:paraId="21248939" w14:textId="77777777" w:rsidR="005B01A6" w:rsidRDefault="00000000">
            <w:pPr>
              <w:jc w:val="center"/>
              <w:rPr>
                <w:rFonts w:hint="eastAsia"/>
              </w:rPr>
            </w:pPr>
            <w:r>
              <w:rPr>
                <w:sz w:val="18"/>
              </w:rPr>
              <w:t>1</w:t>
            </w:r>
          </w:p>
        </w:tc>
        <w:tc>
          <w:tcPr>
            <w:tcW w:w="785" w:type="dxa"/>
          </w:tcPr>
          <w:p w14:paraId="11B11E9C" w14:textId="77777777" w:rsidR="005B01A6" w:rsidRDefault="00000000">
            <w:pPr>
              <w:jc w:val="center"/>
              <w:rPr>
                <w:rFonts w:hint="eastAsia"/>
              </w:rPr>
            </w:pPr>
            <w:r>
              <w:rPr>
                <w:sz w:val="18"/>
              </w:rPr>
              <w:t>0</w:t>
            </w:r>
          </w:p>
        </w:tc>
        <w:tc>
          <w:tcPr>
            <w:tcW w:w="785" w:type="dxa"/>
          </w:tcPr>
          <w:p w14:paraId="52F00469" w14:textId="77777777" w:rsidR="005B01A6" w:rsidRDefault="00000000">
            <w:pPr>
              <w:jc w:val="center"/>
              <w:rPr>
                <w:rFonts w:hint="eastAsia"/>
              </w:rPr>
            </w:pPr>
            <w:r>
              <w:rPr>
                <w:sz w:val="18"/>
              </w:rPr>
              <w:t>24</w:t>
            </w:r>
          </w:p>
        </w:tc>
      </w:tr>
      <w:tr w:rsidR="005B01A6" w14:paraId="36AA4829" w14:textId="77777777">
        <w:trPr>
          <w:jc w:val="center"/>
        </w:trPr>
        <w:tc>
          <w:tcPr>
            <w:tcW w:w="785" w:type="dxa"/>
          </w:tcPr>
          <w:p w14:paraId="03F6ADBC" w14:textId="77777777" w:rsidR="005B01A6" w:rsidRDefault="00000000">
            <w:pPr>
              <w:jc w:val="center"/>
              <w:rPr>
                <w:rFonts w:hint="eastAsia"/>
              </w:rPr>
            </w:pPr>
            <w:r>
              <w:rPr>
                <w:sz w:val="18"/>
              </w:rPr>
              <w:t>曹晋源</w:t>
            </w:r>
          </w:p>
        </w:tc>
        <w:tc>
          <w:tcPr>
            <w:tcW w:w="785" w:type="dxa"/>
          </w:tcPr>
          <w:p w14:paraId="2973BA1F" w14:textId="77777777" w:rsidR="005B01A6" w:rsidRDefault="00000000">
            <w:pPr>
              <w:jc w:val="center"/>
              <w:rPr>
                <w:rFonts w:hint="eastAsia"/>
              </w:rPr>
            </w:pPr>
            <w:r>
              <w:rPr>
                <w:sz w:val="18"/>
              </w:rPr>
              <w:t>0</w:t>
            </w:r>
          </w:p>
        </w:tc>
        <w:tc>
          <w:tcPr>
            <w:tcW w:w="785" w:type="dxa"/>
          </w:tcPr>
          <w:p w14:paraId="57B81346" w14:textId="77777777" w:rsidR="005B01A6" w:rsidRDefault="00000000">
            <w:pPr>
              <w:jc w:val="center"/>
              <w:rPr>
                <w:rFonts w:hint="eastAsia"/>
              </w:rPr>
            </w:pPr>
            <w:r>
              <w:rPr>
                <w:sz w:val="18"/>
              </w:rPr>
              <w:t>1</w:t>
            </w:r>
          </w:p>
        </w:tc>
        <w:tc>
          <w:tcPr>
            <w:tcW w:w="785" w:type="dxa"/>
          </w:tcPr>
          <w:p w14:paraId="4BC8405E" w14:textId="77777777" w:rsidR="005B01A6" w:rsidRDefault="00000000">
            <w:pPr>
              <w:jc w:val="center"/>
              <w:rPr>
                <w:rFonts w:hint="eastAsia"/>
              </w:rPr>
            </w:pPr>
            <w:r>
              <w:rPr>
                <w:sz w:val="18"/>
              </w:rPr>
              <w:t>3</w:t>
            </w:r>
          </w:p>
        </w:tc>
        <w:tc>
          <w:tcPr>
            <w:tcW w:w="785" w:type="dxa"/>
          </w:tcPr>
          <w:p w14:paraId="5C5A2B1E" w14:textId="77777777" w:rsidR="005B01A6" w:rsidRDefault="00000000">
            <w:pPr>
              <w:jc w:val="center"/>
              <w:rPr>
                <w:rFonts w:hint="eastAsia"/>
              </w:rPr>
            </w:pPr>
            <w:r>
              <w:rPr>
                <w:sz w:val="18"/>
              </w:rPr>
              <w:t>5</w:t>
            </w:r>
          </w:p>
        </w:tc>
        <w:tc>
          <w:tcPr>
            <w:tcW w:w="785" w:type="dxa"/>
          </w:tcPr>
          <w:p w14:paraId="0A34F6FE" w14:textId="77777777" w:rsidR="005B01A6" w:rsidRDefault="00000000">
            <w:pPr>
              <w:jc w:val="center"/>
              <w:rPr>
                <w:rFonts w:hint="eastAsia"/>
              </w:rPr>
            </w:pPr>
            <w:r>
              <w:rPr>
                <w:sz w:val="18"/>
              </w:rPr>
              <w:t>5</w:t>
            </w:r>
          </w:p>
        </w:tc>
        <w:tc>
          <w:tcPr>
            <w:tcW w:w="785" w:type="dxa"/>
          </w:tcPr>
          <w:p w14:paraId="2CF420A0" w14:textId="77777777" w:rsidR="005B01A6" w:rsidRDefault="00000000">
            <w:pPr>
              <w:jc w:val="center"/>
              <w:rPr>
                <w:rFonts w:hint="eastAsia"/>
              </w:rPr>
            </w:pPr>
            <w:r>
              <w:rPr>
                <w:sz w:val="18"/>
              </w:rPr>
              <w:t>5</w:t>
            </w:r>
          </w:p>
        </w:tc>
        <w:tc>
          <w:tcPr>
            <w:tcW w:w="785" w:type="dxa"/>
          </w:tcPr>
          <w:p w14:paraId="2C94765D" w14:textId="77777777" w:rsidR="005B01A6" w:rsidRDefault="00000000">
            <w:pPr>
              <w:jc w:val="center"/>
              <w:rPr>
                <w:rFonts w:hint="eastAsia"/>
              </w:rPr>
            </w:pPr>
            <w:r>
              <w:rPr>
                <w:sz w:val="18"/>
              </w:rPr>
              <w:t>5</w:t>
            </w:r>
          </w:p>
        </w:tc>
        <w:tc>
          <w:tcPr>
            <w:tcW w:w="785" w:type="dxa"/>
          </w:tcPr>
          <w:p w14:paraId="568D9843" w14:textId="77777777" w:rsidR="005B01A6" w:rsidRDefault="00000000">
            <w:pPr>
              <w:jc w:val="center"/>
              <w:rPr>
                <w:rFonts w:hint="eastAsia"/>
              </w:rPr>
            </w:pPr>
            <w:r>
              <w:rPr>
                <w:sz w:val="18"/>
              </w:rPr>
              <w:t>1</w:t>
            </w:r>
          </w:p>
        </w:tc>
        <w:tc>
          <w:tcPr>
            <w:tcW w:w="785" w:type="dxa"/>
          </w:tcPr>
          <w:p w14:paraId="11173150" w14:textId="77777777" w:rsidR="005B01A6" w:rsidRDefault="00000000">
            <w:pPr>
              <w:jc w:val="center"/>
              <w:rPr>
                <w:rFonts w:hint="eastAsia"/>
              </w:rPr>
            </w:pPr>
            <w:r>
              <w:rPr>
                <w:sz w:val="18"/>
              </w:rPr>
              <w:t>0</w:t>
            </w:r>
          </w:p>
        </w:tc>
        <w:tc>
          <w:tcPr>
            <w:tcW w:w="785" w:type="dxa"/>
          </w:tcPr>
          <w:p w14:paraId="41CB7DEA" w14:textId="77777777" w:rsidR="005B01A6" w:rsidRDefault="00000000">
            <w:pPr>
              <w:jc w:val="center"/>
              <w:rPr>
                <w:rFonts w:hint="eastAsia"/>
              </w:rPr>
            </w:pPr>
            <w:r>
              <w:rPr>
                <w:sz w:val="18"/>
              </w:rPr>
              <w:t>25</w:t>
            </w:r>
          </w:p>
        </w:tc>
      </w:tr>
      <w:tr w:rsidR="005B01A6" w14:paraId="229F7E8D" w14:textId="77777777">
        <w:trPr>
          <w:jc w:val="center"/>
        </w:trPr>
        <w:tc>
          <w:tcPr>
            <w:tcW w:w="785" w:type="dxa"/>
          </w:tcPr>
          <w:p w14:paraId="3D9F11AE" w14:textId="77777777" w:rsidR="005B01A6" w:rsidRDefault="00000000">
            <w:pPr>
              <w:jc w:val="center"/>
              <w:rPr>
                <w:rFonts w:hint="eastAsia"/>
              </w:rPr>
            </w:pPr>
            <w:r>
              <w:rPr>
                <w:sz w:val="18"/>
              </w:rPr>
              <w:t>陈泽</w:t>
            </w:r>
          </w:p>
        </w:tc>
        <w:tc>
          <w:tcPr>
            <w:tcW w:w="785" w:type="dxa"/>
          </w:tcPr>
          <w:p w14:paraId="1A761050" w14:textId="77777777" w:rsidR="005B01A6" w:rsidRDefault="00000000">
            <w:pPr>
              <w:jc w:val="center"/>
              <w:rPr>
                <w:rFonts w:hint="eastAsia"/>
              </w:rPr>
            </w:pPr>
            <w:r>
              <w:rPr>
                <w:sz w:val="18"/>
              </w:rPr>
              <w:t>0</w:t>
            </w:r>
          </w:p>
        </w:tc>
        <w:tc>
          <w:tcPr>
            <w:tcW w:w="785" w:type="dxa"/>
          </w:tcPr>
          <w:p w14:paraId="3E5C8735" w14:textId="77777777" w:rsidR="005B01A6" w:rsidRDefault="00000000">
            <w:pPr>
              <w:jc w:val="center"/>
              <w:rPr>
                <w:rFonts w:hint="eastAsia"/>
              </w:rPr>
            </w:pPr>
            <w:r>
              <w:rPr>
                <w:sz w:val="18"/>
              </w:rPr>
              <w:t>0</w:t>
            </w:r>
          </w:p>
        </w:tc>
        <w:tc>
          <w:tcPr>
            <w:tcW w:w="785" w:type="dxa"/>
          </w:tcPr>
          <w:p w14:paraId="7EBBD44B" w14:textId="77777777" w:rsidR="005B01A6" w:rsidRDefault="00000000">
            <w:pPr>
              <w:jc w:val="center"/>
              <w:rPr>
                <w:rFonts w:hint="eastAsia"/>
              </w:rPr>
            </w:pPr>
            <w:r>
              <w:rPr>
                <w:sz w:val="18"/>
              </w:rPr>
              <w:t>1</w:t>
            </w:r>
          </w:p>
        </w:tc>
        <w:tc>
          <w:tcPr>
            <w:tcW w:w="785" w:type="dxa"/>
          </w:tcPr>
          <w:p w14:paraId="06CC2B80" w14:textId="77777777" w:rsidR="005B01A6" w:rsidRDefault="00000000">
            <w:pPr>
              <w:jc w:val="center"/>
              <w:rPr>
                <w:rFonts w:hint="eastAsia"/>
              </w:rPr>
            </w:pPr>
            <w:r>
              <w:rPr>
                <w:sz w:val="18"/>
              </w:rPr>
              <w:t>3</w:t>
            </w:r>
          </w:p>
        </w:tc>
        <w:tc>
          <w:tcPr>
            <w:tcW w:w="785" w:type="dxa"/>
          </w:tcPr>
          <w:p w14:paraId="61AD707D" w14:textId="77777777" w:rsidR="005B01A6" w:rsidRDefault="00000000">
            <w:pPr>
              <w:jc w:val="center"/>
              <w:rPr>
                <w:rFonts w:hint="eastAsia"/>
              </w:rPr>
            </w:pPr>
            <w:r>
              <w:rPr>
                <w:sz w:val="18"/>
              </w:rPr>
              <w:t>3</w:t>
            </w:r>
          </w:p>
        </w:tc>
        <w:tc>
          <w:tcPr>
            <w:tcW w:w="785" w:type="dxa"/>
          </w:tcPr>
          <w:p w14:paraId="55C164F1" w14:textId="77777777" w:rsidR="005B01A6" w:rsidRDefault="00000000">
            <w:pPr>
              <w:jc w:val="center"/>
              <w:rPr>
                <w:rFonts w:hint="eastAsia"/>
              </w:rPr>
            </w:pPr>
            <w:r>
              <w:rPr>
                <w:sz w:val="18"/>
              </w:rPr>
              <w:t>5</w:t>
            </w:r>
          </w:p>
        </w:tc>
        <w:tc>
          <w:tcPr>
            <w:tcW w:w="785" w:type="dxa"/>
          </w:tcPr>
          <w:p w14:paraId="774A6337" w14:textId="77777777" w:rsidR="005B01A6" w:rsidRDefault="00000000">
            <w:pPr>
              <w:jc w:val="center"/>
              <w:rPr>
                <w:rFonts w:hint="eastAsia"/>
              </w:rPr>
            </w:pPr>
            <w:r>
              <w:rPr>
                <w:sz w:val="18"/>
              </w:rPr>
              <w:t>5</w:t>
            </w:r>
          </w:p>
        </w:tc>
        <w:tc>
          <w:tcPr>
            <w:tcW w:w="785" w:type="dxa"/>
          </w:tcPr>
          <w:p w14:paraId="7BCD23DF" w14:textId="77777777" w:rsidR="005B01A6" w:rsidRDefault="00000000">
            <w:pPr>
              <w:jc w:val="center"/>
              <w:rPr>
                <w:rFonts w:hint="eastAsia"/>
              </w:rPr>
            </w:pPr>
            <w:r>
              <w:rPr>
                <w:sz w:val="18"/>
              </w:rPr>
              <w:t>1</w:t>
            </w:r>
          </w:p>
        </w:tc>
        <w:tc>
          <w:tcPr>
            <w:tcW w:w="785" w:type="dxa"/>
          </w:tcPr>
          <w:p w14:paraId="07E61BA0" w14:textId="77777777" w:rsidR="005B01A6" w:rsidRDefault="00000000">
            <w:pPr>
              <w:jc w:val="center"/>
              <w:rPr>
                <w:rFonts w:hint="eastAsia"/>
              </w:rPr>
            </w:pPr>
            <w:r>
              <w:rPr>
                <w:sz w:val="18"/>
              </w:rPr>
              <w:t>0</w:t>
            </w:r>
          </w:p>
        </w:tc>
        <w:tc>
          <w:tcPr>
            <w:tcW w:w="785" w:type="dxa"/>
          </w:tcPr>
          <w:p w14:paraId="21BE751C" w14:textId="77777777" w:rsidR="005B01A6" w:rsidRDefault="00000000">
            <w:pPr>
              <w:jc w:val="center"/>
              <w:rPr>
                <w:rFonts w:hint="eastAsia"/>
              </w:rPr>
            </w:pPr>
            <w:r>
              <w:rPr>
                <w:sz w:val="18"/>
              </w:rPr>
              <w:t>18</w:t>
            </w:r>
          </w:p>
        </w:tc>
      </w:tr>
      <w:tr w:rsidR="005B01A6" w14:paraId="2A260481" w14:textId="77777777">
        <w:trPr>
          <w:jc w:val="center"/>
        </w:trPr>
        <w:tc>
          <w:tcPr>
            <w:tcW w:w="785" w:type="dxa"/>
          </w:tcPr>
          <w:p w14:paraId="5BC6B6B8" w14:textId="77777777" w:rsidR="005B01A6" w:rsidRDefault="00000000">
            <w:pPr>
              <w:jc w:val="center"/>
              <w:rPr>
                <w:rFonts w:hint="eastAsia"/>
              </w:rPr>
            </w:pPr>
            <w:r>
              <w:rPr>
                <w:sz w:val="18"/>
              </w:rPr>
              <w:t>刘佳果</w:t>
            </w:r>
          </w:p>
        </w:tc>
        <w:tc>
          <w:tcPr>
            <w:tcW w:w="785" w:type="dxa"/>
          </w:tcPr>
          <w:p w14:paraId="715CA654" w14:textId="77777777" w:rsidR="005B01A6" w:rsidRDefault="00000000">
            <w:pPr>
              <w:jc w:val="center"/>
              <w:rPr>
                <w:rFonts w:hint="eastAsia"/>
              </w:rPr>
            </w:pPr>
            <w:r>
              <w:rPr>
                <w:sz w:val="18"/>
              </w:rPr>
              <w:t>0</w:t>
            </w:r>
          </w:p>
        </w:tc>
        <w:tc>
          <w:tcPr>
            <w:tcW w:w="785" w:type="dxa"/>
          </w:tcPr>
          <w:p w14:paraId="0A65DD87" w14:textId="77777777" w:rsidR="005B01A6" w:rsidRDefault="00000000">
            <w:pPr>
              <w:jc w:val="center"/>
              <w:rPr>
                <w:rFonts w:hint="eastAsia"/>
              </w:rPr>
            </w:pPr>
            <w:r>
              <w:rPr>
                <w:sz w:val="18"/>
              </w:rPr>
              <w:t>1</w:t>
            </w:r>
          </w:p>
        </w:tc>
        <w:tc>
          <w:tcPr>
            <w:tcW w:w="785" w:type="dxa"/>
          </w:tcPr>
          <w:p w14:paraId="00F04503" w14:textId="77777777" w:rsidR="005B01A6" w:rsidRDefault="00000000">
            <w:pPr>
              <w:jc w:val="center"/>
              <w:rPr>
                <w:rFonts w:hint="eastAsia"/>
              </w:rPr>
            </w:pPr>
            <w:r>
              <w:rPr>
                <w:sz w:val="18"/>
              </w:rPr>
              <w:t>2</w:t>
            </w:r>
          </w:p>
        </w:tc>
        <w:tc>
          <w:tcPr>
            <w:tcW w:w="785" w:type="dxa"/>
          </w:tcPr>
          <w:p w14:paraId="1C9423B6" w14:textId="77777777" w:rsidR="005B01A6" w:rsidRDefault="00000000">
            <w:pPr>
              <w:jc w:val="center"/>
              <w:rPr>
                <w:rFonts w:hint="eastAsia"/>
              </w:rPr>
            </w:pPr>
            <w:r>
              <w:rPr>
                <w:sz w:val="18"/>
              </w:rPr>
              <w:t>3</w:t>
            </w:r>
          </w:p>
        </w:tc>
        <w:tc>
          <w:tcPr>
            <w:tcW w:w="785" w:type="dxa"/>
          </w:tcPr>
          <w:p w14:paraId="7A2AC99E" w14:textId="77777777" w:rsidR="005B01A6" w:rsidRDefault="00000000">
            <w:pPr>
              <w:jc w:val="center"/>
              <w:rPr>
                <w:rFonts w:hint="eastAsia"/>
              </w:rPr>
            </w:pPr>
            <w:r>
              <w:rPr>
                <w:sz w:val="18"/>
              </w:rPr>
              <w:t>3</w:t>
            </w:r>
          </w:p>
        </w:tc>
        <w:tc>
          <w:tcPr>
            <w:tcW w:w="785" w:type="dxa"/>
          </w:tcPr>
          <w:p w14:paraId="5685A932" w14:textId="77777777" w:rsidR="005B01A6" w:rsidRDefault="00000000">
            <w:pPr>
              <w:jc w:val="center"/>
              <w:rPr>
                <w:rFonts w:hint="eastAsia"/>
              </w:rPr>
            </w:pPr>
            <w:r>
              <w:rPr>
                <w:sz w:val="18"/>
              </w:rPr>
              <w:t>4</w:t>
            </w:r>
          </w:p>
        </w:tc>
        <w:tc>
          <w:tcPr>
            <w:tcW w:w="785" w:type="dxa"/>
          </w:tcPr>
          <w:p w14:paraId="60B8CFE2" w14:textId="77777777" w:rsidR="005B01A6" w:rsidRDefault="00000000">
            <w:pPr>
              <w:jc w:val="center"/>
              <w:rPr>
                <w:rFonts w:hint="eastAsia"/>
              </w:rPr>
            </w:pPr>
            <w:r>
              <w:rPr>
                <w:sz w:val="18"/>
              </w:rPr>
              <w:t>2</w:t>
            </w:r>
          </w:p>
        </w:tc>
        <w:tc>
          <w:tcPr>
            <w:tcW w:w="785" w:type="dxa"/>
          </w:tcPr>
          <w:p w14:paraId="2D0C0072" w14:textId="77777777" w:rsidR="005B01A6" w:rsidRDefault="00000000">
            <w:pPr>
              <w:jc w:val="center"/>
              <w:rPr>
                <w:rFonts w:hint="eastAsia"/>
              </w:rPr>
            </w:pPr>
            <w:r>
              <w:rPr>
                <w:sz w:val="18"/>
              </w:rPr>
              <w:t>3</w:t>
            </w:r>
          </w:p>
        </w:tc>
        <w:tc>
          <w:tcPr>
            <w:tcW w:w="785" w:type="dxa"/>
          </w:tcPr>
          <w:p w14:paraId="4079EC1B" w14:textId="77777777" w:rsidR="005B01A6" w:rsidRDefault="00000000">
            <w:pPr>
              <w:jc w:val="center"/>
              <w:rPr>
                <w:rFonts w:hint="eastAsia"/>
              </w:rPr>
            </w:pPr>
            <w:r>
              <w:rPr>
                <w:sz w:val="18"/>
              </w:rPr>
              <w:t>0</w:t>
            </w:r>
          </w:p>
        </w:tc>
        <w:tc>
          <w:tcPr>
            <w:tcW w:w="785" w:type="dxa"/>
          </w:tcPr>
          <w:p w14:paraId="2063A7B8" w14:textId="77777777" w:rsidR="005B01A6" w:rsidRDefault="00000000">
            <w:pPr>
              <w:jc w:val="center"/>
              <w:rPr>
                <w:rFonts w:hint="eastAsia"/>
              </w:rPr>
            </w:pPr>
            <w:r>
              <w:rPr>
                <w:sz w:val="18"/>
              </w:rPr>
              <w:t>18</w:t>
            </w:r>
          </w:p>
        </w:tc>
      </w:tr>
      <w:tr w:rsidR="005B01A6" w14:paraId="0684D1FF" w14:textId="77777777">
        <w:trPr>
          <w:jc w:val="center"/>
        </w:trPr>
        <w:tc>
          <w:tcPr>
            <w:tcW w:w="785" w:type="dxa"/>
          </w:tcPr>
          <w:p w14:paraId="0F87875B" w14:textId="77777777" w:rsidR="005B01A6" w:rsidRDefault="00000000">
            <w:pPr>
              <w:jc w:val="center"/>
              <w:rPr>
                <w:rFonts w:hint="eastAsia"/>
              </w:rPr>
            </w:pPr>
            <w:r>
              <w:rPr>
                <w:sz w:val="18"/>
              </w:rPr>
              <w:t>杨海天</w:t>
            </w:r>
          </w:p>
        </w:tc>
        <w:tc>
          <w:tcPr>
            <w:tcW w:w="785" w:type="dxa"/>
          </w:tcPr>
          <w:p w14:paraId="5D607444" w14:textId="77777777" w:rsidR="005B01A6" w:rsidRDefault="00000000">
            <w:pPr>
              <w:jc w:val="center"/>
              <w:rPr>
                <w:rFonts w:hint="eastAsia"/>
              </w:rPr>
            </w:pPr>
            <w:r>
              <w:rPr>
                <w:sz w:val="18"/>
              </w:rPr>
              <w:t>0</w:t>
            </w:r>
          </w:p>
        </w:tc>
        <w:tc>
          <w:tcPr>
            <w:tcW w:w="785" w:type="dxa"/>
          </w:tcPr>
          <w:p w14:paraId="5859361C" w14:textId="77777777" w:rsidR="005B01A6" w:rsidRDefault="00000000">
            <w:pPr>
              <w:jc w:val="center"/>
              <w:rPr>
                <w:rFonts w:hint="eastAsia"/>
              </w:rPr>
            </w:pPr>
            <w:r>
              <w:rPr>
                <w:sz w:val="18"/>
              </w:rPr>
              <w:t>1</w:t>
            </w:r>
          </w:p>
        </w:tc>
        <w:tc>
          <w:tcPr>
            <w:tcW w:w="785" w:type="dxa"/>
          </w:tcPr>
          <w:p w14:paraId="717DAF1A" w14:textId="77777777" w:rsidR="005B01A6" w:rsidRDefault="00000000">
            <w:pPr>
              <w:jc w:val="center"/>
              <w:rPr>
                <w:rFonts w:hint="eastAsia"/>
              </w:rPr>
            </w:pPr>
            <w:r>
              <w:rPr>
                <w:sz w:val="18"/>
              </w:rPr>
              <w:t>1</w:t>
            </w:r>
          </w:p>
        </w:tc>
        <w:tc>
          <w:tcPr>
            <w:tcW w:w="785" w:type="dxa"/>
          </w:tcPr>
          <w:p w14:paraId="7DB37DF7" w14:textId="77777777" w:rsidR="005B01A6" w:rsidRDefault="00000000">
            <w:pPr>
              <w:jc w:val="center"/>
              <w:rPr>
                <w:rFonts w:hint="eastAsia"/>
              </w:rPr>
            </w:pPr>
            <w:r>
              <w:rPr>
                <w:sz w:val="18"/>
              </w:rPr>
              <w:t>1</w:t>
            </w:r>
          </w:p>
        </w:tc>
        <w:tc>
          <w:tcPr>
            <w:tcW w:w="785" w:type="dxa"/>
          </w:tcPr>
          <w:p w14:paraId="69F460F1" w14:textId="77777777" w:rsidR="005B01A6" w:rsidRDefault="00000000">
            <w:pPr>
              <w:jc w:val="center"/>
              <w:rPr>
                <w:rFonts w:hint="eastAsia"/>
              </w:rPr>
            </w:pPr>
            <w:r>
              <w:rPr>
                <w:sz w:val="18"/>
              </w:rPr>
              <w:t>1</w:t>
            </w:r>
          </w:p>
        </w:tc>
        <w:tc>
          <w:tcPr>
            <w:tcW w:w="785" w:type="dxa"/>
          </w:tcPr>
          <w:p w14:paraId="5F37F343" w14:textId="77777777" w:rsidR="005B01A6" w:rsidRDefault="00000000">
            <w:pPr>
              <w:jc w:val="center"/>
              <w:rPr>
                <w:rFonts w:hint="eastAsia"/>
              </w:rPr>
            </w:pPr>
            <w:r>
              <w:rPr>
                <w:sz w:val="18"/>
              </w:rPr>
              <w:t>2</w:t>
            </w:r>
          </w:p>
        </w:tc>
        <w:tc>
          <w:tcPr>
            <w:tcW w:w="785" w:type="dxa"/>
          </w:tcPr>
          <w:p w14:paraId="007C38E5" w14:textId="77777777" w:rsidR="005B01A6" w:rsidRDefault="00000000">
            <w:pPr>
              <w:jc w:val="center"/>
              <w:rPr>
                <w:rFonts w:hint="eastAsia"/>
              </w:rPr>
            </w:pPr>
            <w:r>
              <w:rPr>
                <w:sz w:val="18"/>
              </w:rPr>
              <w:t>5</w:t>
            </w:r>
          </w:p>
        </w:tc>
        <w:tc>
          <w:tcPr>
            <w:tcW w:w="785" w:type="dxa"/>
          </w:tcPr>
          <w:p w14:paraId="389F5DB8" w14:textId="77777777" w:rsidR="005B01A6" w:rsidRDefault="00000000">
            <w:pPr>
              <w:jc w:val="center"/>
              <w:rPr>
                <w:rFonts w:hint="eastAsia"/>
              </w:rPr>
            </w:pPr>
            <w:r>
              <w:rPr>
                <w:sz w:val="18"/>
              </w:rPr>
              <w:t>5</w:t>
            </w:r>
          </w:p>
        </w:tc>
        <w:tc>
          <w:tcPr>
            <w:tcW w:w="785" w:type="dxa"/>
          </w:tcPr>
          <w:p w14:paraId="54DB1BFC" w14:textId="77777777" w:rsidR="005B01A6" w:rsidRDefault="00000000">
            <w:pPr>
              <w:jc w:val="center"/>
              <w:rPr>
                <w:rFonts w:hint="eastAsia"/>
              </w:rPr>
            </w:pPr>
            <w:r>
              <w:rPr>
                <w:sz w:val="18"/>
              </w:rPr>
              <w:t>2</w:t>
            </w:r>
          </w:p>
        </w:tc>
        <w:tc>
          <w:tcPr>
            <w:tcW w:w="785" w:type="dxa"/>
          </w:tcPr>
          <w:p w14:paraId="74CD6411" w14:textId="77777777" w:rsidR="005B01A6" w:rsidRDefault="00000000">
            <w:pPr>
              <w:jc w:val="center"/>
              <w:rPr>
                <w:rFonts w:hint="eastAsia"/>
              </w:rPr>
            </w:pPr>
            <w:r>
              <w:rPr>
                <w:sz w:val="18"/>
              </w:rPr>
              <w:t>18</w:t>
            </w:r>
          </w:p>
        </w:tc>
      </w:tr>
      <w:tr w:rsidR="005B01A6" w14:paraId="03D5916C" w14:textId="77777777">
        <w:trPr>
          <w:jc w:val="center"/>
        </w:trPr>
        <w:tc>
          <w:tcPr>
            <w:tcW w:w="785" w:type="dxa"/>
          </w:tcPr>
          <w:p w14:paraId="3078D3D1" w14:textId="77777777" w:rsidR="005B01A6" w:rsidRDefault="00000000">
            <w:pPr>
              <w:jc w:val="center"/>
              <w:rPr>
                <w:rFonts w:hint="eastAsia"/>
              </w:rPr>
            </w:pPr>
            <w:r>
              <w:rPr>
                <w:sz w:val="18"/>
              </w:rPr>
              <w:t>杨圣辉</w:t>
            </w:r>
          </w:p>
        </w:tc>
        <w:tc>
          <w:tcPr>
            <w:tcW w:w="785" w:type="dxa"/>
          </w:tcPr>
          <w:p w14:paraId="2662CAE6" w14:textId="77777777" w:rsidR="005B01A6" w:rsidRDefault="00000000">
            <w:pPr>
              <w:jc w:val="center"/>
              <w:rPr>
                <w:rFonts w:hint="eastAsia"/>
              </w:rPr>
            </w:pPr>
            <w:r>
              <w:rPr>
                <w:sz w:val="18"/>
              </w:rPr>
              <w:t>0</w:t>
            </w:r>
          </w:p>
        </w:tc>
        <w:tc>
          <w:tcPr>
            <w:tcW w:w="785" w:type="dxa"/>
          </w:tcPr>
          <w:p w14:paraId="370EA874" w14:textId="77777777" w:rsidR="005B01A6" w:rsidRDefault="00000000">
            <w:pPr>
              <w:jc w:val="center"/>
              <w:rPr>
                <w:rFonts w:hint="eastAsia"/>
              </w:rPr>
            </w:pPr>
            <w:r>
              <w:rPr>
                <w:sz w:val="18"/>
              </w:rPr>
              <w:t>1</w:t>
            </w:r>
          </w:p>
        </w:tc>
        <w:tc>
          <w:tcPr>
            <w:tcW w:w="785" w:type="dxa"/>
          </w:tcPr>
          <w:p w14:paraId="48614E3F" w14:textId="77777777" w:rsidR="005B01A6" w:rsidRDefault="00000000">
            <w:pPr>
              <w:jc w:val="center"/>
              <w:rPr>
                <w:rFonts w:hint="eastAsia"/>
              </w:rPr>
            </w:pPr>
            <w:r>
              <w:rPr>
                <w:sz w:val="18"/>
              </w:rPr>
              <w:t>1</w:t>
            </w:r>
          </w:p>
        </w:tc>
        <w:tc>
          <w:tcPr>
            <w:tcW w:w="785" w:type="dxa"/>
          </w:tcPr>
          <w:p w14:paraId="58039423" w14:textId="77777777" w:rsidR="005B01A6" w:rsidRDefault="00000000">
            <w:pPr>
              <w:jc w:val="center"/>
              <w:rPr>
                <w:rFonts w:hint="eastAsia"/>
              </w:rPr>
            </w:pPr>
            <w:r>
              <w:rPr>
                <w:sz w:val="18"/>
              </w:rPr>
              <w:t>1</w:t>
            </w:r>
          </w:p>
        </w:tc>
        <w:tc>
          <w:tcPr>
            <w:tcW w:w="785" w:type="dxa"/>
          </w:tcPr>
          <w:p w14:paraId="1C56E6F9" w14:textId="77777777" w:rsidR="005B01A6" w:rsidRDefault="00000000">
            <w:pPr>
              <w:jc w:val="center"/>
              <w:rPr>
                <w:rFonts w:hint="eastAsia"/>
              </w:rPr>
            </w:pPr>
            <w:r>
              <w:rPr>
                <w:sz w:val="18"/>
              </w:rPr>
              <w:t>1</w:t>
            </w:r>
          </w:p>
        </w:tc>
        <w:tc>
          <w:tcPr>
            <w:tcW w:w="785" w:type="dxa"/>
          </w:tcPr>
          <w:p w14:paraId="4CE79348" w14:textId="77777777" w:rsidR="005B01A6" w:rsidRDefault="00000000">
            <w:pPr>
              <w:jc w:val="center"/>
              <w:rPr>
                <w:rFonts w:hint="eastAsia"/>
              </w:rPr>
            </w:pPr>
            <w:r>
              <w:rPr>
                <w:sz w:val="18"/>
              </w:rPr>
              <w:t>1</w:t>
            </w:r>
          </w:p>
        </w:tc>
        <w:tc>
          <w:tcPr>
            <w:tcW w:w="785" w:type="dxa"/>
          </w:tcPr>
          <w:p w14:paraId="6B0A0D2A" w14:textId="77777777" w:rsidR="005B01A6" w:rsidRDefault="00000000">
            <w:pPr>
              <w:jc w:val="center"/>
              <w:rPr>
                <w:rFonts w:hint="eastAsia"/>
              </w:rPr>
            </w:pPr>
            <w:r>
              <w:rPr>
                <w:sz w:val="18"/>
              </w:rPr>
              <w:t>1</w:t>
            </w:r>
          </w:p>
        </w:tc>
        <w:tc>
          <w:tcPr>
            <w:tcW w:w="785" w:type="dxa"/>
          </w:tcPr>
          <w:p w14:paraId="7BA8068E" w14:textId="77777777" w:rsidR="005B01A6" w:rsidRDefault="00000000">
            <w:pPr>
              <w:jc w:val="center"/>
              <w:rPr>
                <w:rFonts w:hint="eastAsia"/>
              </w:rPr>
            </w:pPr>
            <w:r>
              <w:rPr>
                <w:sz w:val="18"/>
              </w:rPr>
              <w:t>2</w:t>
            </w:r>
          </w:p>
        </w:tc>
        <w:tc>
          <w:tcPr>
            <w:tcW w:w="785" w:type="dxa"/>
          </w:tcPr>
          <w:p w14:paraId="781070FD" w14:textId="77777777" w:rsidR="005B01A6" w:rsidRDefault="00000000">
            <w:pPr>
              <w:jc w:val="center"/>
              <w:rPr>
                <w:rFonts w:hint="eastAsia"/>
              </w:rPr>
            </w:pPr>
            <w:r>
              <w:rPr>
                <w:sz w:val="18"/>
              </w:rPr>
              <w:t>3</w:t>
            </w:r>
          </w:p>
        </w:tc>
        <w:tc>
          <w:tcPr>
            <w:tcW w:w="785" w:type="dxa"/>
          </w:tcPr>
          <w:p w14:paraId="29CBA068" w14:textId="77777777" w:rsidR="005B01A6" w:rsidRDefault="00000000">
            <w:pPr>
              <w:jc w:val="center"/>
              <w:rPr>
                <w:rFonts w:hint="eastAsia"/>
              </w:rPr>
            </w:pPr>
            <w:r>
              <w:rPr>
                <w:sz w:val="18"/>
              </w:rPr>
              <w:t>11</w:t>
            </w:r>
          </w:p>
        </w:tc>
      </w:tr>
    </w:tbl>
    <w:p w14:paraId="33389555" w14:textId="77777777" w:rsidR="005B01A6" w:rsidRDefault="00000000">
      <w:pPr>
        <w:pStyle w:val="21"/>
      </w:pPr>
      <w:bookmarkStart w:id="58" w:name="_Toc226927568"/>
      <w:r>
        <w:rPr>
          <w:rFonts w:ascii="黑体" w:eastAsia="黑体" w:hAnsi="黑体"/>
        </w:rPr>
        <w:t>5.6 进度缓冲与应急方案</w:t>
      </w:r>
      <w:bookmarkEnd w:id="5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61C4FC58" w14:textId="77777777">
        <w:trPr>
          <w:jc w:val="center"/>
        </w:trPr>
        <w:tc>
          <w:tcPr>
            <w:tcW w:w="1727" w:type="dxa"/>
            <w:shd w:val="clear" w:color="auto" w:fill="D9E2F3"/>
          </w:tcPr>
          <w:p w14:paraId="1CC5A118" w14:textId="77777777" w:rsidR="005B01A6" w:rsidRDefault="00000000">
            <w:pPr>
              <w:jc w:val="center"/>
              <w:rPr>
                <w:rFonts w:hint="eastAsia"/>
              </w:rPr>
            </w:pPr>
            <w:r>
              <w:rPr>
                <w:b/>
                <w:sz w:val="18"/>
              </w:rPr>
              <w:t>缓冲类型</w:t>
            </w:r>
          </w:p>
        </w:tc>
        <w:tc>
          <w:tcPr>
            <w:tcW w:w="1727" w:type="dxa"/>
            <w:shd w:val="clear" w:color="auto" w:fill="D9E2F3"/>
          </w:tcPr>
          <w:p w14:paraId="64C1C692" w14:textId="77777777" w:rsidR="005B01A6" w:rsidRDefault="00000000">
            <w:pPr>
              <w:jc w:val="center"/>
              <w:rPr>
                <w:rFonts w:hint="eastAsia"/>
              </w:rPr>
            </w:pPr>
            <w:r>
              <w:rPr>
                <w:b/>
                <w:sz w:val="18"/>
              </w:rPr>
              <w:t>缓冲位置</w:t>
            </w:r>
          </w:p>
        </w:tc>
        <w:tc>
          <w:tcPr>
            <w:tcW w:w="1727" w:type="dxa"/>
            <w:shd w:val="clear" w:color="auto" w:fill="D9E2F3"/>
          </w:tcPr>
          <w:p w14:paraId="78EBB95C" w14:textId="77777777" w:rsidR="005B01A6" w:rsidRDefault="00000000">
            <w:pPr>
              <w:jc w:val="center"/>
              <w:rPr>
                <w:rFonts w:hint="eastAsia"/>
              </w:rPr>
            </w:pPr>
            <w:r>
              <w:rPr>
                <w:b/>
                <w:sz w:val="18"/>
              </w:rPr>
              <w:t>缓冲量</w:t>
            </w:r>
          </w:p>
        </w:tc>
        <w:tc>
          <w:tcPr>
            <w:tcW w:w="1727" w:type="dxa"/>
            <w:shd w:val="clear" w:color="auto" w:fill="D9E2F3"/>
          </w:tcPr>
          <w:p w14:paraId="0632F4F6" w14:textId="77777777" w:rsidR="005B01A6" w:rsidRDefault="00000000">
            <w:pPr>
              <w:jc w:val="center"/>
              <w:rPr>
                <w:rFonts w:hint="eastAsia"/>
              </w:rPr>
            </w:pPr>
            <w:r>
              <w:rPr>
                <w:b/>
                <w:sz w:val="18"/>
              </w:rPr>
              <w:t>使用条件</w:t>
            </w:r>
          </w:p>
        </w:tc>
        <w:tc>
          <w:tcPr>
            <w:tcW w:w="1727" w:type="dxa"/>
            <w:shd w:val="clear" w:color="auto" w:fill="D9E2F3"/>
          </w:tcPr>
          <w:p w14:paraId="6BEC42A1" w14:textId="77777777" w:rsidR="005B01A6" w:rsidRDefault="00000000">
            <w:pPr>
              <w:jc w:val="center"/>
              <w:rPr>
                <w:rFonts w:hint="eastAsia"/>
              </w:rPr>
            </w:pPr>
            <w:r>
              <w:rPr>
                <w:b/>
                <w:sz w:val="18"/>
              </w:rPr>
              <w:t>审批人</w:t>
            </w:r>
          </w:p>
        </w:tc>
      </w:tr>
      <w:tr w:rsidR="005B01A6" w14:paraId="20AFFACA" w14:textId="77777777">
        <w:trPr>
          <w:jc w:val="center"/>
        </w:trPr>
        <w:tc>
          <w:tcPr>
            <w:tcW w:w="1727" w:type="dxa"/>
          </w:tcPr>
          <w:p w14:paraId="5D119E7F" w14:textId="77777777" w:rsidR="005B01A6" w:rsidRDefault="00000000">
            <w:pPr>
              <w:jc w:val="center"/>
              <w:rPr>
                <w:rFonts w:hint="eastAsia"/>
              </w:rPr>
            </w:pPr>
            <w:r>
              <w:rPr>
                <w:sz w:val="18"/>
              </w:rPr>
              <w:t>关键路径缓冲</w:t>
            </w:r>
          </w:p>
        </w:tc>
        <w:tc>
          <w:tcPr>
            <w:tcW w:w="1727" w:type="dxa"/>
          </w:tcPr>
          <w:p w14:paraId="07FA68DF" w14:textId="77777777" w:rsidR="005B01A6" w:rsidRDefault="00000000">
            <w:pPr>
              <w:jc w:val="center"/>
              <w:rPr>
                <w:rFonts w:hint="eastAsia"/>
              </w:rPr>
            </w:pPr>
            <w:r>
              <w:rPr>
                <w:sz w:val="18"/>
              </w:rPr>
              <w:t>M3前</w:t>
            </w:r>
          </w:p>
        </w:tc>
        <w:tc>
          <w:tcPr>
            <w:tcW w:w="1727" w:type="dxa"/>
          </w:tcPr>
          <w:p w14:paraId="2C95FAB8" w14:textId="77777777" w:rsidR="005B01A6" w:rsidRDefault="00000000">
            <w:pPr>
              <w:jc w:val="center"/>
              <w:rPr>
                <w:rFonts w:hint="eastAsia"/>
              </w:rPr>
            </w:pPr>
            <w:r>
              <w:rPr>
                <w:sz w:val="18"/>
              </w:rPr>
              <w:t>3个工作日</w:t>
            </w:r>
          </w:p>
        </w:tc>
        <w:tc>
          <w:tcPr>
            <w:tcW w:w="1727" w:type="dxa"/>
          </w:tcPr>
          <w:p w14:paraId="10C0382B" w14:textId="77777777" w:rsidR="005B01A6" w:rsidRDefault="00000000">
            <w:pPr>
              <w:jc w:val="center"/>
              <w:rPr>
                <w:rFonts w:hint="eastAsia"/>
              </w:rPr>
            </w:pPr>
            <w:r>
              <w:rPr>
                <w:sz w:val="18"/>
              </w:rPr>
              <w:t>后端开发或联调延期</w:t>
            </w:r>
          </w:p>
        </w:tc>
        <w:tc>
          <w:tcPr>
            <w:tcW w:w="1727" w:type="dxa"/>
          </w:tcPr>
          <w:p w14:paraId="39377C80" w14:textId="77777777" w:rsidR="005B01A6" w:rsidRDefault="00000000">
            <w:pPr>
              <w:jc w:val="center"/>
              <w:rPr>
                <w:rFonts w:hint="eastAsia"/>
              </w:rPr>
            </w:pPr>
            <w:r>
              <w:rPr>
                <w:sz w:val="18"/>
              </w:rPr>
              <w:t>屈秋实</w:t>
            </w:r>
          </w:p>
        </w:tc>
      </w:tr>
      <w:tr w:rsidR="005B01A6" w14:paraId="4E6409D5" w14:textId="77777777">
        <w:trPr>
          <w:jc w:val="center"/>
        </w:trPr>
        <w:tc>
          <w:tcPr>
            <w:tcW w:w="1727" w:type="dxa"/>
          </w:tcPr>
          <w:p w14:paraId="1A34EB61" w14:textId="77777777" w:rsidR="005B01A6" w:rsidRDefault="00000000">
            <w:pPr>
              <w:jc w:val="center"/>
              <w:rPr>
                <w:rFonts w:hint="eastAsia"/>
              </w:rPr>
            </w:pPr>
            <w:r>
              <w:rPr>
                <w:sz w:val="18"/>
              </w:rPr>
              <w:t>测试缓冲</w:t>
            </w:r>
          </w:p>
        </w:tc>
        <w:tc>
          <w:tcPr>
            <w:tcW w:w="1727" w:type="dxa"/>
          </w:tcPr>
          <w:p w14:paraId="7B36B377" w14:textId="77777777" w:rsidR="005B01A6" w:rsidRDefault="00000000">
            <w:pPr>
              <w:jc w:val="center"/>
              <w:rPr>
                <w:rFonts w:hint="eastAsia"/>
              </w:rPr>
            </w:pPr>
            <w:r>
              <w:rPr>
                <w:sz w:val="18"/>
              </w:rPr>
              <w:t>M4前</w:t>
            </w:r>
          </w:p>
        </w:tc>
        <w:tc>
          <w:tcPr>
            <w:tcW w:w="1727" w:type="dxa"/>
          </w:tcPr>
          <w:p w14:paraId="7C8FC427" w14:textId="77777777" w:rsidR="005B01A6" w:rsidRDefault="00000000">
            <w:pPr>
              <w:jc w:val="center"/>
              <w:rPr>
                <w:rFonts w:hint="eastAsia"/>
              </w:rPr>
            </w:pPr>
            <w:r>
              <w:rPr>
                <w:sz w:val="18"/>
              </w:rPr>
              <w:t>2个工作日</w:t>
            </w:r>
          </w:p>
        </w:tc>
        <w:tc>
          <w:tcPr>
            <w:tcW w:w="1727" w:type="dxa"/>
          </w:tcPr>
          <w:p w14:paraId="326509F9" w14:textId="77777777" w:rsidR="005B01A6" w:rsidRDefault="00000000">
            <w:pPr>
              <w:jc w:val="center"/>
              <w:rPr>
                <w:rFonts w:hint="eastAsia"/>
              </w:rPr>
            </w:pPr>
            <w:r>
              <w:rPr>
                <w:sz w:val="18"/>
              </w:rPr>
              <w:t>缺陷修复超出预期</w:t>
            </w:r>
          </w:p>
        </w:tc>
        <w:tc>
          <w:tcPr>
            <w:tcW w:w="1727" w:type="dxa"/>
          </w:tcPr>
          <w:p w14:paraId="693C6E65" w14:textId="77777777" w:rsidR="005B01A6" w:rsidRDefault="00000000">
            <w:pPr>
              <w:jc w:val="center"/>
              <w:rPr>
                <w:rFonts w:hint="eastAsia"/>
              </w:rPr>
            </w:pPr>
            <w:r>
              <w:rPr>
                <w:sz w:val="18"/>
              </w:rPr>
              <w:t>屈秋实</w:t>
            </w:r>
          </w:p>
        </w:tc>
      </w:tr>
      <w:tr w:rsidR="005B01A6" w14:paraId="6F81A78F" w14:textId="77777777">
        <w:trPr>
          <w:jc w:val="center"/>
        </w:trPr>
        <w:tc>
          <w:tcPr>
            <w:tcW w:w="1727" w:type="dxa"/>
          </w:tcPr>
          <w:p w14:paraId="6EDA14DB" w14:textId="77777777" w:rsidR="005B01A6" w:rsidRDefault="00000000">
            <w:pPr>
              <w:jc w:val="center"/>
              <w:rPr>
                <w:rFonts w:hint="eastAsia"/>
              </w:rPr>
            </w:pPr>
            <w:r>
              <w:rPr>
                <w:sz w:val="18"/>
              </w:rPr>
              <w:t>部署缓冲</w:t>
            </w:r>
          </w:p>
        </w:tc>
        <w:tc>
          <w:tcPr>
            <w:tcW w:w="1727" w:type="dxa"/>
          </w:tcPr>
          <w:p w14:paraId="3F5F05A7" w14:textId="77777777" w:rsidR="005B01A6" w:rsidRDefault="00000000">
            <w:pPr>
              <w:jc w:val="center"/>
              <w:rPr>
                <w:rFonts w:hint="eastAsia"/>
              </w:rPr>
            </w:pPr>
            <w:r>
              <w:rPr>
                <w:sz w:val="18"/>
              </w:rPr>
              <w:t>M5前</w:t>
            </w:r>
          </w:p>
        </w:tc>
        <w:tc>
          <w:tcPr>
            <w:tcW w:w="1727" w:type="dxa"/>
          </w:tcPr>
          <w:p w14:paraId="3B68A751" w14:textId="77777777" w:rsidR="005B01A6" w:rsidRDefault="00000000">
            <w:pPr>
              <w:jc w:val="center"/>
              <w:rPr>
                <w:rFonts w:hint="eastAsia"/>
              </w:rPr>
            </w:pPr>
            <w:r>
              <w:rPr>
                <w:sz w:val="18"/>
              </w:rPr>
              <w:t>1个工作日</w:t>
            </w:r>
          </w:p>
        </w:tc>
        <w:tc>
          <w:tcPr>
            <w:tcW w:w="1727" w:type="dxa"/>
          </w:tcPr>
          <w:p w14:paraId="38E7AB7D" w14:textId="77777777" w:rsidR="005B01A6" w:rsidRDefault="00000000">
            <w:pPr>
              <w:jc w:val="center"/>
              <w:rPr>
                <w:rFonts w:hint="eastAsia"/>
              </w:rPr>
            </w:pPr>
            <w:r>
              <w:rPr>
                <w:sz w:val="18"/>
              </w:rPr>
              <w:t>环境部署遇到问题</w:t>
            </w:r>
          </w:p>
        </w:tc>
        <w:tc>
          <w:tcPr>
            <w:tcW w:w="1727" w:type="dxa"/>
          </w:tcPr>
          <w:p w14:paraId="2AAAA4D1" w14:textId="77777777" w:rsidR="005B01A6" w:rsidRDefault="00000000">
            <w:pPr>
              <w:jc w:val="center"/>
              <w:rPr>
                <w:rFonts w:hint="eastAsia"/>
              </w:rPr>
            </w:pPr>
            <w:r>
              <w:rPr>
                <w:sz w:val="18"/>
              </w:rPr>
              <w:t>屈秋实</w:t>
            </w:r>
          </w:p>
        </w:tc>
      </w:tr>
      <w:tr w:rsidR="005B01A6" w14:paraId="64241B84" w14:textId="77777777">
        <w:trPr>
          <w:jc w:val="center"/>
        </w:trPr>
        <w:tc>
          <w:tcPr>
            <w:tcW w:w="1727" w:type="dxa"/>
          </w:tcPr>
          <w:p w14:paraId="5C061DA5" w14:textId="77777777" w:rsidR="005B01A6" w:rsidRDefault="00000000">
            <w:pPr>
              <w:jc w:val="center"/>
              <w:rPr>
                <w:rFonts w:hint="eastAsia"/>
              </w:rPr>
            </w:pPr>
            <w:r>
              <w:rPr>
                <w:sz w:val="18"/>
              </w:rPr>
              <w:t>总项目缓冲</w:t>
            </w:r>
          </w:p>
        </w:tc>
        <w:tc>
          <w:tcPr>
            <w:tcW w:w="1727" w:type="dxa"/>
          </w:tcPr>
          <w:p w14:paraId="71AC3727" w14:textId="77777777" w:rsidR="005B01A6" w:rsidRDefault="00000000">
            <w:pPr>
              <w:jc w:val="center"/>
              <w:rPr>
                <w:rFonts w:hint="eastAsia"/>
              </w:rPr>
            </w:pPr>
            <w:r>
              <w:rPr>
                <w:sz w:val="18"/>
              </w:rPr>
              <w:t>项目结束前</w:t>
            </w:r>
          </w:p>
        </w:tc>
        <w:tc>
          <w:tcPr>
            <w:tcW w:w="1727" w:type="dxa"/>
          </w:tcPr>
          <w:p w14:paraId="76CCC8CD" w14:textId="77777777" w:rsidR="005B01A6" w:rsidRDefault="00000000">
            <w:pPr>
              <w:jc w:val="center"/>
              <w:rPr>
                <w:rFonts w:hint="eastAsia"/>
              </w:rPr>
            </w:pPr>
            <w:r>
              <w:rPr>
                <w:sz w:val="18"/>
              </w:rPr>
              <w:t>2个工作日</w:t>
            </w:r>
          </w:p>
        </w:tc>
        <w:tc>
          <w:tcPr>
            <w:tcW w:w="1727" w:type="dxa"/>
          </w:tcPr>
          <w:p w14:paraId="29406792" w14:textId="77777777" w:rsidR="005B01A6" w:rsidRDefault="00000000">
            <w:pPr>
              <w:jc w:val="center"/>
              <w:rPr>
                <w:rFonts w:hint="eastAsia"/>
              </w:rPr>
            </w:pPr>
            <w:r>
              <w:rPr>
                <w:sz w:val="18"/>
              </w:rPr>
              <w:t>任何关键路径延期</w:t>
            </w:r>
          </w:p>
        </w:tc>
        <w:tc>
          <w:tcPr>
            <w:tcW w:w="1727" w:type="dxa"/>
          </w:tcPr>
          <w:p w14:paraId="26D212B3" w14:textId="77777777" w:rsidR="005B01A6" w:rsidRDefault="00000000">
            <w:pPr>
              <w:jc w:val="center"/>
              <w:rPr>
                <w:rFonts w:hint="eastAsia"/>
              </w:rPr>
            </w:pPr>
            <w:r>
              <w:rPr>
                <w:sz w:val="18"/>
              </w:rPr>
              <w:t>屈秋实</w:t>
            </w:r>
          </w:p>
        </w:tc>
      </w:tr>
    </w:tbl>
    <w:p w14:paraId="58408386" w14:textId="77777777" w:rsidR="005B01A6" w:rsidRDefault="00000000">
      <w:pPr>
        <w:ind w:firstLine="420"/>
        <w:rPr>
          <w:rFonts w:hint="eastAsia"/>
          <w:lang w:eastAsia="zh-CN"/>
        </w:rPr>
      </w:pPr>
      <w:r>
        <w:rPr>
          <w:lang w:eastAsia="zh-CN"/>
        </w:rPr>
        <w:lastRenderedPageBreak/>
        <w:t>进度缓冲总计8个工作日（占项目总工期的20%），在项目计划中已隐含于各阶段的时间估算中。</w:t>
      </w:r>
    </w:p>
    <w:p w14:paraId="3E028D16" w14:textId="77777777" w:rsidR="005B01A6" w:rsidRDefault="00000000">
      <w:pPr>
        <w:rPr>
          <w:rFonts w:hint="eastAsia"/>
          <w:lang w:eastAsia="zh-CN"/>
        </w:rPr>
      </w:pPr>
      <w:r>
        <w:rPr>
          <w:lang w:eastAsia="zh-CN"/>
        </w:rPr>
        <w:br w:type="page"/>
      </w:r>
    </w:p>
    <w:p w14:paraId="02EB63EE" w14:textId="77777777" w:rsidR="005B01A6" w:rsidRDefault="00000000">
      <w:pPr>
        <w:pStyle w:val="1"/>
        <w:rPr>
          <w:lang w:eastAsia="zh-CN"/>
        </w:rPr>
      </w:pPr>
      <w:bookmarkStart w:id="59" w:name="_Toc226927569"/>
      <w:r>
        <w:rPr>
          <w:rFonts w:ascii="黑体" w:eastAsia="黑体" w:hAnsi="黑体"/>
          <w:lang w:eastAsia="zh-CN"/>
        </w:rPr>
        <w:lastRenderedPageBreak/>
        <w:t>第六章 质量计划</w:t>
      </w:r>
      <w:bookmarkEnd w:id="59"/>
    </w:p>
    <w:p w14:paraId="1B655A42" w14:textId="77777777" w:rsidR="005B01A6" w:rsidRDefault="00000000">
      <w:pPr>
        <w:pStyle w:val="21"/>
        <w:rPr>
          <w:lang w:eastAsia="zh-CN"/>
        </w:rPr>
      </w:pPr>
      <w:bookmarkStart w:id="60" w:name="_Toc226927570"/>
      <w:r>
        <w:rPr>
          <w:rFonts w:ascii="黑体" w:eastAsia="黑体" w:hAnsi="黑体"/>
          <w:lang w:eastAsia="zh-CN"/>
        </w:rPr>
        <w:t>6.1 质量目标</w:t>
      </w:r>
      <w:bookmarkEnd w:id="6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40EE4EF" w14:textId="77777777">
        <w:trPr>
          <w:jc w:val="center"/>
        </w:trPr>
        <w:tc>
          <w:tcPr>
            <w:tcW w:w="1727" w:type="dxa"/>
            <w:shd w:val="clear" w:color="auto" w:fill="D9E2F3"/>
          </w:tcPr>
          <w:p w14:paraId="1A4463AF" w14:textId="77777777" w:rsidR="005B01A6" w:rsidRDefault="00000000">
            <w:pPr>
              <w:jc w:val="center"/>
              <w:rPr>
                <w:rFonts w:hint="eastAsia"/>
              </w:rPr>
            </w:pPr>
            <w:r>
              <w:rPr>
                <w:b/>
                <w:sz w:val="18"/>
              </w:rPr>
              <w:t>质量维度</w:t>
            </w:r>
          </w:p>
        </w:tc>
        <w:tc>
          <w:tcPr>
            <w:tcW w:w="1727" w:type="dxa"/>
            <w:shd w:val="clear" w:color="auto" w:fill="D9E2F3"/>
          </w:tcPr>
          <w:p w14:paraId="4CB0E28D" w14:textId="77777777" w:rsidR="005B01A6" w:rsidRDefault="00000000">
            <w:pPr>
              <w:jc w:val="center"/>
              <w:rPr>
                <w:rFonts w:hint="eastAsia"/>
              </w:rPr>
            </w:pPr>
            <w:r>
              <w:rPr>
                <w:b/>
                <w:sz w:val="18"/>
              </w:rPr>
              <w:t>质量目标</w:t>
            </w:r>
          </w:p>
        </w:tc>
        <w:tc>
          <w:tcPr>
            <w:tcW w:w="1727" w:type="dxa"/>
            <w:shd w:val="clear" w:color="auto" w:fill="D9E2F3"/>
          </w:tcPr>
          <w:p w14:paraId="38F01AFB" w14:textId="77777777" w:rsidR="005B01A6" w:rsidRDefault="00000000">
            <w:pPr>
              <w:jc w:val="center"/>
              <w:rPr>
                <w:rFonts w:hint="eastAsia"/>
              </w:rPr>
            </w:pPr>
            <w:r>
              <w:rPr>
                <w:b/>
                <w:sz w:val="18"/>
              </w:rPr>
              <w:t>度量标准</w:t>
            </w:r>
          </w:p>
        </w:tc>
        <w:tc>
          <w:tcPr>
            <w:tcW w:w="1727" w:type="dxa"/>
            <w:shd w:val="clear" w:color="auto" w:fill="D9E2F3"/>
          </w:tcPr>
          <w:p w14:paraId="6E47EE44" w14:textId="77777777" w:rsidR="005B01A6" w:rsidRDefault="00000000">
            <w:pPr>
              <w:jc w:val="center"/>
              <w:rPr>
                <w:rFonts w:hint="eastAsia"/>
              </w:rPr>
            </w:pPr>
            <w:r>
              <w:rPr>
                <w:b/>
                <w:sz w:val="18"/>
              </w:rPr>
              <w:t>测量方法</w:t>
            </w:r>
          </w:p>
        </w:tc>
        <w:tc>
          <w:tcPr>
            <w:tcW w:w="1727" w:type="dxa"/>
            <w:shd w:val="clear" w:color="auto" w:fill="D9E2F3"/>
          </w:tcPr>
          <w:p w14:paraId="588C93CC" w14:textId="77777777" w:rsidR="005B01A6" w:rsidRDefault="00000000">
            <w:pPr>
              <w:jc w:val="center"/>
              <w:rPr>
                <w:rFonts w:hint="eastAsia"/>
              </w:rPr>
            </w:pPr>
            <w:r>
              <w:rPr>
                <w:b/>
                <w:sz w:val="18"/>
              </w:rPr>
              <w:t>测量频率</w:t>
            </w:r>
          </w:p>
        </w:tc>
      </w:tr>
      <w:tr w:rsidR="005B01A6" w14:paraId="5C6116EA" w14:textId="77777777">
        <w:trPr>
          <w:jc w:val="center"/>
        </w:trPr>
        <w:tc>
          <w:tcPr>
            <w:tcW w:w="1727" w:type="dxa"/>
          </w:tcPr>
          <w:p w14:paraId="6A7166E9" w14:textId="77777777" w:rsidR="005B01A6" w:rsidRDefault="00000000">
            <w:pPr>
              <w:jc w:val="center"/>
              <w:rPr>
                <w:rFonts w:hint="eastAsia"/>
              </w:rPr>
            </w:pPr>
            <w:r>
              <w:rPr>
                <w:sz w:val="18"/>
              </w:rPr>
              <w:t>功能完整性</w:t>
            </w:r>
          </w:p>
        </w:tc>
        <w:tc>
          <w:tcPr>
            <w:tcW w:w="1727" w:type="dxa"/>
          </w:tcPr>
          <w:p w14:paraId="1B85DA6E" w14:textId="77777777" w:rsidR="005B01A6" w:rsidRDefault="00000000">
            <w:pPr>
              <w:jc w:val="center"/>
              <w:rPr>
                <w:rFonts w:hint="eastAsia"/>
              </w:rPr>
            </w:pPr>
            <w:r>
              <w:rPr>
                <w:sz w:val="18"/>
              </w:rPr>
              <w:t>全部22个用例100%实现</w:t>
            </w:r>
          </w:p>
        </w:tc>
        <w:tc>
          <w:tcPr>
            <w:tcW w:w="1727" w:type="dxa"/>
          </w:tcPr>
          <w:p w14:paraId="79196302" w14:textId="77777777" w:rsidR="005B01A6" w:rsidRDefault="00000000">
            <w:pPr>
              <w:jc w:val="center"/>
              <w:rPr>
                <w:rFonts w:hint="eastAsia"/>
              </w:rPr>
            </w:pPr>
            <w:r>
              <w:rPr>
                <w:sz w:val="18"/>
              </w:rPr>
              <w:t>用例覆盖率≥100%</w:t>
            </w:r>
          </w:p>
        </w:tc>
        <w:tc>
          <w:tcPr>
            <w:tcW w:w="1727" w:type="dxa"/>
          </w:tcPr>
          <w:p w14:paraId="5DF834A4" w14:textId="77777777" w:rsidR="005B01A6" w:rsidRDefault="00000000">
            <w:pPr>
              <w:jc w:val="center"/>
              <w:rPr>
                <w:rFonts w:hint="eastAsia"/>
              </w:rPr>
            </w:pPr>
            <w:r>
              <w:rPr>
                <w:sz w:val="18"/>
              </w:rPr>
              <w:t>功能测试报告</w:t>
            </w:r>
          </w:p>
        </w:tc>
        <w:tc>
          <w:tcPr>
            <w:tcW w:w="1727" w:type="dxa"/>
          </w:tcPr>
          <w:p w14:paraId="16086D98" w14:textId="77777777" w:rsidR="005B01A6" w:rsidRDefault="00000000">
            <w:pPr>
              <w:jc w:val="center"/>
              <w:rPr>
                <w:rFonts w:hint="eastAsia"/>
              </w:rPr>
            </w:pPr>
            <w:r>
              <w:rPr>
                <w:sz w:val="18"/>
              </w:rPr>
              <w:t>每版本</w:t>
            </w:r>
          </w:p>
        </w:tc>
      </w:tr>
      <w:tr w:rsidR="005B01A6" w14:paraId="5144DB45" w14:textId="77777777">
        <w:trPr>
          <w:jc w:val="center"/>
        </w:trPr>
        <w:tc>
          <w:tcPr>
            <w:tcW w:w="1727" w:type="dxa"/>
          </w:tcPr>
          <w:p w14:paraId="13B8FFC7" w14:textId="77777777" w:rsidR="005B01A6" w:rsidRDefault="00000000">
            <w:pPr>
              <w:jc w:val="center"/>
              <w:rPr>
                <w:rFonts w:hint="eastAsia"/>
              </w:rPr>
            </w:pPr>
            <w:r>
              <w:rPr>
                <w:sz w:val="18"/>
              </w:rPr>
              <w:t>红线规则合规</w:t>
            </w:r>
          </w:p>
        </w:tc>
        <w:tc>
          <w:tcPr>
            <w:tcW w:w="1727" w:type="dxa"/>
          </w:tcPr>
          <w:p w14:paraId="3B3936EE" w14:textId="77777777" w:rsidR="005B01A6" w:rsidRDefault="00000000">
            <w:pPr>
              <w:jc w:val="center"/>
              <w:rPr>
                <w:rFonts w:hint="eastAsia"/>
                <w:lang w:eastAsia="zh-CN"/>
              </w:rPr>
            </w:pPr>
            <w:r>
              <w:rPr>
                <w:sz w:val="18"/>
                <w:lang w:eastAsia="zh-CN"/>
              </w:rPr>
              <w:t>全部15条BR规则100%通过后端验证</w:t>
            </w:r>
          </w:p>
        </w:tc>
        <w:tc>
          <w:tcPr>
            <w:tcW w:w="1727" w:type="dxa"/>
          </w:tcPr>
          <w:p w14:paraId="1CFD26CC" w14:textId="77777777" w:rsidR="005B01A6" w:rsidRDefault="00000000">
            <w:pPr>
              <w:jc w:val="center"/>
              <w:rPr>
                <w:rFonts w:hint="eastAsia"/>
              </w:rPr>
            </w:pPr>
            <w:r>
              <w:rPr>
                <w:sz w:val="18"/>
              </w:rPr>
              <w:t>红线测试用例通过率=100%</w:t>
            </w:r>
          </w:p>
        </w:tc>
        <w:tc>
          <w:tcPr>
            <w:tcW w:w="1727" w:type="dxa"/>
          </w:tcPr>
          <w:p w14:paraId="36C62DE3" w14:textId="77777777" w:rsidR="005B01A6" w:rsidRDefault="00000000">
            <w:pPr>
              <w:jc w:val="center"/>
              <w:rPr>
                <w:rFonts w:hint="eastAsia"/>
              </w:rPr>
            </w:pPr>
            <w:r>
              <w:rPr>
                <w:sz w:val="18"/>
              </w:rPr>
              <w:t>专项测试报告</w:t>
            </w:r>
          </w:p>
        </w:tc>
        <w:tc>
          <w:tcPr>
            <w:tcW w:w="1727" w:type="dxa"/>
          </w:tcPr>
          <w:p w14:paraId="6BDB25C5" w14:textId="77777777" w:rsidR="005B01A6" w:rsidRDefault="00000000">
            <w:pPr>
              <w:jc w:val="center"/>
              <w:rPr>
                <w:rFonts w:hint="eastAsia"/>
              </w:rPr>
            </w:pPr>
            <w:r>
              <w:rPr>
                <w:sz w:val="18"/>
              </w:rPr>
              <w:t>V1.0/V1.1</w:t>
            </w:r>
          </w:p>
        </w:tc>
      </w:tr>
      <w:tr w:rsidR="005B01A6" w14:paraId="4FEF22B0" w14:textId="77777777">
        <w:trPr>
          <w:jc w:val="center"/>
        </w:trPr>
        <w:tc>
          <w:tcPr>
            <w:tcW w:w="1727" w:type="dxa"/>
          </w:tcPr>
          <w:p w14:paraId="599CC4B3" w14:textId="77777777" w:rsidR="005B01A6" w:rsidRDefault="00000000">
            <w:pPr>
              <w:jc w:val="center"/>
              <w:rPr>
                <w:rFonts w:hint="eastAsia"/>
              </w:rPr>
            </w:pPr>
            <w:r>
              <w:rPr>
                <w:sz w:val="18"/>
              </w:rPr>
              <w:t>代码质量</w:t>
            </w:r>
          </w:p>
        </w:tc>
        <w:tc>
          <w:tcPr>
            <w:tcW w:w="1727" w:type="dxa"/>
          </w:tcPr>
          <w:p w14:paraId="6E32F0AC" w14:textId="77777777" w:rsidR="005B01A6" w:rsidRDefault="00000000">
            <w:pPr>
              <w:jc w:val="center"/>
              <w:rPr>
                <w:rFonts w:hint="eastAsia"/>
                <w:lang w:eastAsia="zh-CN"/>
              </w:rPr>
            </w:pPr>
            <w:r>
              <w:rPr>
                <w:sz w:val="18"/>
                <w:lang w:eastAsia="zh-CN"/>
              </w:rPr>
              <w:t>代码评审问题闭环率≥95%</w:t>
            </w:r>
          </w:p>
        </w:tc>
        <w:tc>
          <w:tcPr>
            <w:tcW w:w="1727" w:type="dxa"/>
          </w:tcPr>
          <w:p w14:paraId="3347FB09" w14:textId="77777777" w:rsidR="005B01A6" w:rsidRDefault="00000000">
            <w:pPr>
              <w:jc w:val="center"/>
              <w:rPr>
                <w:rFonts w:hint="eastAsia"/>
              </w:rPr>
            </w:pPr>
            <w:r>
              <w:rPr>
                <w:sz w:val="18"/>
              </w:rPr>
              <w:t>闭环数/问题总数×100%</w:t>
            </w:r>
          </w:p>
        </w:tc>
        <w:tc>
          <w:tcPr>
            <w:tcW w:w="1727" w:type="dxa"/>
          </w:tcPr>
          <w:p w14:paraId="6B76482E" w14:textId="77777777" w:rsidR="005B01A6" w:rsidRDefault="00000000">
            <w:pPr>
              <w:jc w:val="center"/>
              <w:rPr>
                <w:rFonts w:hint="eastAsia"/>
              </w:rPr>
            </w:pPr>
            <w:r>
              <w:rPr>
                <w:sz w:val="18"/>
              </w:rPr>
              <w:t>代码评审记录</w:t>
            </w:r>
          </w:p>
        </w:tc>
        <w:tc>
          <w:tcPr>
            <w:tcW w:w="1727" w:type="dxa"/>
          </w:tcPr>
          <w:p w14:paraId="33BC0A97" w14:textId="77777777" w:rsidR="005B01A6" w:rsidRDefault="00000000">
            <w:pPr>
              <w:jc w:val="center"/>
              <w:rPr>
                <w:rFonts w:hint="eastAsia"/>
              </w:rPr>
            </w:pPr>
            <w:r>
              <w:rPr>
                <w:sz w:val="18"/>
              </w:rPr>
              <w:t>每周</w:t>
            </w:r>
          </w:p>
        </w:tc>
      </w:tr>
      <w:tr w:rsidR="005B01A6" w14:paraId="787381FB" w14:textId="77777777">
        <w:trPr>
          <w:jc w:val="center"/>
        </w:trPr>
        <w:tc>
          <w:tcPr>
            <w:tcW w:w="1727" w:type="dxa"/>
          </w:tcPr>
          <w:p w14:paraId="24129FFE" w14:textId="77777777" w:rsidR="005B01A6" w:rsidRDefault="00000000">
            <w:pPr>
              <w:jc w:val="center"/>
              <w:rPr>
                <w:rFonts w:hint="eastAsia"/>
              </w:rPr>
            </w:pPr>
            <w:r>
              <w:rPr>
                <w:sz w:val="18"/>
              </w:rPr>
              <w:t>测试覆盖率</w:t>
            </w:r>
          </w:p>
        </w:tc>
        <w:tc>
          <w:tcPr>
            <w:tcW w:w="1727" w:type="dxa"/>
          </w:tcPr>
          <w:p w14:paraId="799095E2" w14:textId="77777777" w:rsidR="005B01A6" w:rsidRDefault="00000000">
            <w:pPr>
              <w:jc w:val="center"/>
              <w:rPr>
                <w:rFonts w:hint="eastAsia"/>
              </w:rPr>
            </w:pPr>
            <w:r>
              <w:rPr>
                <w:sz w:val="18"/>
              </w:rPr>
              <w:t>单元测试行覆盖率≥70%</w:t>
            </w:r>
          </w:p>
        </w:tc>
        <w:tc>
          <w:tcPr>
            <w:tcW w:w="1727" w:type="dxa"/>
          </w:tcPr>
          <w:p w14:paraId="3AD2EB4C" w14:textId="77777777" w:rsidR="005B01A6" w:rsidRDefault="00000000">
            <w:pPr>
              <w:jc w:val="center"/>
              <w:rPr>
                <w:rFonts w:hint="eastAsia"/>
              </w:rPr>
            </w:pPr>
            <w:r>
              <w:rPr>
                <w:sz w:val="18"/>
              </w:rPr>
              <w:t>JaCoCo覆盖率报告</w:t>
            </w:r>
          </w:p>
        </w:tc>
        <w:tc>
          <w:tcPr>
            <w:tcW w:w="1727" w:type="dxa"/>
          </w:tcPr>
          <w:p w14:paraId="4899A78A" w14:textId="77777777" w:rsidR="005B01A6" w:rsidRDefault="00000000">
            <w:pPr>
              <w:jc w:val="center"/>
              <w:rPr>
                <w:rFonts w:hint="eastAsia"/>
              </w:rPr>
            </w:pPr>
            <w:r>
              <w:rPr>
                <w:sz w:val="18"/>
              </w:rPr>
              <w:t>CI自动统计</w:t>
            </w:r>
          </w:p>
        </w:tc>
        <w:tc>
          <w:tcPr>
            <w:tcW w:w="1727" w:type="dxa"/>
          </w:tcPr>
          <w:p w14:paraId="49BD264F" w14:textId="77777777" w:rsidR="005B01A6" w:rsidRDefault="00000000">
            <w:pPr>
              <w:jc w:val="center"/>
              <w:rPr>
                <w:rFonts w:hint="eastAsia"/>
              </w:rPr>
            </w:pPr>
            <w:r>
              <w:rPr>
                <w:sz w:val="18"/>
              </w:rPr>
              <w:t>每日</w:t>
            </w:r>
          </w:p>
        </w:tc>
      </w:tr>
      <w:tr w:rsidR="005B01A6" w14:paraId="57C80742" w14:textId="77777777">
        <w:trPr>
          <w:jc w:val="center"/>
        </w:trPr>
        <w:tc>
          <w:tcPr>
            <w:tcW w:w="1727" w:type="dxa"/>
          </w:tcPr>
          <w:p w14:paraId="024E7FDC" w14:textId="77777777" w:rsidR="005B01A6" w:rsidRDefault="00000000">
            <w:pPr>
              <w:jc w:val="center"/>
              <w:rPr>
                <w:rFonts w:hint="eastAsia"/>
              </w:rPr>
            </w:pPr>
            <w:r>
              <w:rPr>
                <w:sz w:val="18"/>
              </w:rPr>
              <w:t>缺陷密度</w:t>
            </w:r>
          </w:p>
        </w:tc>
        <w:tc>
          <w:tcPr>
            <w:tcW w:w="1727" w:type="dxa"/>
          </w:tcPr>
          <w:p w14:paraId="188BD033" w14:textId="77777777" w:rsidR="005B01A6" w:rsidRDefault="00000000">
            <w:pPr>
              <w:jc w:val="center"/>
              <w:rPr>
                <w:rFonts w:hint="eastAsia"/>
                <w:lang w:eastAsia="zh-CN"/>
              </w:rPr>
            </w:pPr>
            <w:r>
              <w:rPr>
                <w:sz w:val="18"/>
                <w:lang w:eastAsia="zh-CN"/>
              </w:rPr>
              <w:t>严重缺陷≤2个/千行代码</w:t>
            </w:r>
          </w:p>
        </w:tc>
        <w:tc>
          <w:tcPr>
            <w:tcW w:w="1727" w:type="dxa"/>
          </w:tcPr>
          <w:p w14:paraId="46BEEDA0" w14:textId="77777777" w:rsidR="005B01A6" w:rsidRDefault="00000000">
            <w:pPr>
              <w:jc w:val="center"/>
              <w:rPr>
                <w:rFonts w:hint="eastAsia"/>
                <w:lang w:eastAsia="zh-CN"/>
              </w:rPr>
            </w:pPr>
            <w:r>
              <w:rPr>
                <w:sz w:val="18"/>
                <w:lang w:eastAsia="zh-CN"/>
              </w:rPr>
              <w:t>严重缺陷数/代码行数(千行)</w:t>
            </w:r>
          </w:p>
        </w:tc>
        <w:tc>
          <w:tcPr>
            <w:tcW w:w="1727" w:type="dxa"/>
          </w:tcPr>
          <w:p w14:paraId="25AEED57" w14:textId="77777777" w:rsidR="005B01A6" w:rsidRDefault="00000000">
            <w:pPr>
              <w:jc w:val="center"/>
              <w:rPr>
                <w:rFonts w:hint="eastAsia"/>
              </w:rPr>
            </w:pPr>
            <w:r>
              <w:rPr>
                <w:sz w:val="18"/>
              </w:rPr>
              <w:t>缺陷跟踪系统</w:t>
            </w:r>
          </w:p>
        </w:tc>
        <w:tc>
          <w:tcPr>
            <w:tcW w:w="1727" w:type="dxa"/>
          </w:tcPr>
          <w:p w14:paraId="42D3F0C1" w14:textId="77777777" w:rsidR="005B01A6" w:rsidRDefault="00000000">
            <w:pPr>
              <w:jc w:val="center"/>
              <w:rPr>
                <w:rFonts w:hint="eastAsia"/>
              </w:rPr>
            </w:pPr>
            <w:r>
              <w:rPr>
                <w:sz w:val="18"/>
              </w:rPr>
              <w:t>每周</w:t>
            </w:r>
          </w:p>
        </w:tc>
      </w:tr>
      <w:tr w:rsidR="005B01A6" w14:paraId="7DADB0C0" w14:textId="77777777">
        <w:trPr>
          <w:jc w:val="center"/>
        </w:trPr>
        <w:tc>
          <w:tcPr>
            <w:tcW w:w="1727" w:type="dxa"/>
          </w:tcPr>
          <w:p w14:paraId="2FCB6571" w14:textId="77777777" w:rsidR="005B01A6" w:rsidRDefault="00000000">
            <w:pPr>
              <w:jc w:val="center"/>
              <w:rPr>
                <w:rFonts w:hint="eastAsia"/>
              </w:rPr>
            </w:pPr>
            <w:r>
              <w:rPr>
                <w:sz w:val="18"/>
              </w:rPr>
              <w:t>性能达标</w:t>
            </w:r>
          </w:p>
        </w:tc>
        <w:tc>
          <w:tcPr>
            <w:tcW w:w="1727" w:type="dxa"/>
          </w:tcPr>
          <w:p w14:paraId="28FF5A32" w14:textId="77777777" w:rsidR="005B01A6" w:rsidRDefault="00000000">
            <w:pPr>
              <w:jc w:val="center"/>
              <w:rPr>
                <w:rFonts w:hint="eastAsia"/>
                <w:lang w:eastAsia="zh-CN"/>
              </w:rPr>
            </w:pPr>
            <w:r>
              <w:rPr>
                <w:sz w:val="18"/>
                <w:lang w:eastAsia="zh-CN"/>
              </w:rPr>
              <w:t>SRS 7.1节全部性能指标达标</w:t>
            </w:r>
          </w:p>
        </w:tc>
        <w:tc>
          <w:tcPr>
            <w:tcW w:w="1727" w:type="dxa"/>
          </w:tcPr>
          <w:p w14:paraId="67340834" w14:textId="77777777" w:rsidR="005B01A6" w:rsidRDefault="00000000">
            <w:pPr>
              <w:jc w:val="center"/>
              <w:rPr>
                <w:rFonts w:hint="eastAsia"/>
                <w:lang w:eastAsia="zh-CN"/>
              </w:rPr>
            </w:pPr>
            <w:r>
              <w:rPr>
                <w:sz w:val="18"/>
                <w:lang w:eastAsia="zh-CN"/>
              </w:rPr>
              <w:t>性能测试报告全部Pass</w:t>
            </w:r>
          </w:p>
        </w:tc>
        <w:tc>
          <w:tcPr>
            <w:tcW w:w="1727" w:type="dxa"/>
          </w:tcPr>
          <w:p w14:paraId="522B9D23" w14:textId="77777777" w:rsidR="005B01A6" w:rsidRDefault="00000000">
            <w:pPr>
              <w:jc w:val="center"/>
              <w:rPr>
                <w:rFonts w:hint="eastAsia"/>
              </w:rPr>
            </w:pPr>
            <w:r>
              <w:rPr>
                <w:sz w:val="18"/>
              </w:rPr>
              <w:t>JMeter压测</w:t>
            </w:r>
          </w:p>
        </w:tc>
        <w:tc>
          <w:tcPr>
            <w:tcW w:w="1727" w:type="dxa"/>
          </w:tcPr>
          <w:p w14:paraId="6E383748" w14:textId="77777777" w:rsidR="005B01A6" w:rsidRDefault="00000000">
            <w:pPr>
              <w:jc w:val="center"/>
              <w:rPr>
                <w:rFonts w:hint="eastAsia"/>
              </w:rPr>
            </w:pPr>
            <w:r>
              <w:rPr>
                <w:sz w:val="18"/>
              </w:rPr>
              <w:t>V1.1</w:t>
            </w:r>
          </w:p>
        </w:tc>
      </w:tr>
      <w:tr w:rsidR="005B01A6" w14:paraId="4A4B5B12" w14:textId="77777777">
        <w:trPr>
          <w:jc w:val="center"/>
        </w:trPr>
        <w:tc>
          <w:tcPr>
            <w:tcW w:w="1727" w:type="dxa"/>
          </w:tcPr>
          <w:p w14:paraId="0B62AFA9" w14:textId="77777777" w:rsidR="005B01A6" w:rsidRDefault="00000000">
            <w:pPr>
              <w:jc w:val="center"/>
              <w:rPr>
                <w:rFonts w:hint="eastAsia"/>
              </w:rPr>
            </w:pPr>
            <w:r>
              <w:rPr>
                <w:sz w:val="18"/>
              </w:rPr>
              <w:t>安全合规</w:t>
            </w:r>
          </w:p>
        </w:tc>
        <w:tc>
          <w:tcPr>
            <w:tcW w:w="1727" w:type="dxa"/>
          </w:tcPr>
          <w:p w14:paraId="63F9AE40" w14:textId="77777777" w:rsidR="005B01A6" w:rsidRDefault="00000000">
            <w:pPr>
              <w:jc w:val="center"/>
              <w:rPr>
                <w:rFonts w:hint="eastAsia"/>
              </w:rPr>
            </w:pPr>
            <w:r>
              <w:rPr>
                <w:sz w:val="18"/>
              </w:rPr>
              <w:t>无高危安全漏洞</w:t>
            </w:r>
          </w:p>
        </w:tc>
        <w:tc>
          <w:tcPr>
            <w:tcW w:w="1727" w:type="dxa"/>
          </w:tcPr>
          <w:p w14:paraId="7C9EAE81" w14:textId="77777777" w:rsidR="005B01A6" w:rsidRDefault="00000000">
            <w:pPr>
              <w:jc w:val="center"/>
              <w:rPr>
                <w:rFonts w:hint="eastAsia"/>
                <w:lang w:eastAsia="zh-CN"/>
              </w:rPr>
            </w:pPr>
            <w:r>
              <w:rPr>
                <w:sz w:val="18"/>
                <w:lang w:eastAsia="zh-CN"/>
              </w:rPr>
              <w:t>安全扫描报告0个高危漏洞</w:t>
            </w:r>
          </w:p>
        </w:tc>
        <w:tc>
          <w:tcPr>
            <w:tcW w:w="1727" w:type="dxa"/>
          </w:tcPr>
          <w:p w14:paraId="6E998239" w14:textId="77777777" w:rsidR="005B01A6" w:rsidRDefault="00000000">
            <w:pPr>
              <w:jc w:val="center"/>
              <w:rPr>
                <w:rFonts w:hint="eastAsia"/>
              </w:rPr>
            </w:pPr>
            <w:r>
              <w:rPr>
                <w:sz w:val="18"/>
              </w:rPr>
              <w:t>OWASP ZAP扫描</w:t>
            </w:r>
          </w:p>
        </w:tc>
        <w:tc>
          <w:tcPr>
            <w:tcW w:w="1727" w:type="dxa"/>
          </w:tcPr>
          <w:p w14:paraId="1225AC30" w14:textId="77777777" w:rsidR="005B01A6" w:rsidRDefault="00000000">
            <w:pPr>
              <w:jc w:val="center"/>
              <w:rPr>
                <w:rFonts w:hint="eastAsia"/>
              </w:rPr>
            </w:pPr>
            <w:r>
              <w:rPr>
                <w:sz w:val="18"/>
              </w:rPr>
              <w:t>V1.1</w:t>
            </w:r>
          </w:p>
        </w:tc>
      </w:tr>
      <w:tr w:rsidR="005B01A6" w14:paraId="7D2D130C" w14:textId="77777777">
        <w:trPr>
          <w:jc w:val="center"/>
        </w:trPr>
        <w:tc>
          <w:tcPr>
            <w:tcW w:w="1727" w:type="dxa"/>
          </w:tcPr>
          <w:p w14:paraId="47F18CC4" w14:textId="77777777" w:rsidR="005B01A6" w:rsidRDefault="00000000">
            <w:pPr>
              <w:jc w:val="center"/>
              <w:rPr>
                <w:rFonts w:hint="eastAsia"/>
              </w:rPr>
            </w:pPr>
            <w:r>
              <w:rPr>
                <w:sz w:val="18"/>
              </w:rPr>
              <w:t>交付完整度</w:t>
            </w:r>
          </w:p>
        </w:tc>
        <w:tc>
          <w:tcPr>
            <w:tcW w:w="1727" w:type="dxa"/>
          </w:tcPr>
          <w:p w14:paraId="18B22322" w14:textId="77777777" w:rsidR="005B01A6" w:rsidRDefault="00000000">
            <w:pPr>
              <w:jc w:val="center"/>
              <w:rPr>
                <w:rFonts w:hint="eastAsia"/>
              </w:rPr>
            </w:pPr>
            <w:r>
              <w:rPr>
                <w:sz w:val="18"/>
              </w:rPr>
              <w:t>16项交付物100%提交</w:t>
            </w:r>
          </w:p>
        </w:tc>
        <w:tc>
          <w:tcPr>
            <w:tcW w:w="1727" w:type="dxa"/>
          </w:tcPr>
          <w:p w14:paraId="04FA805C" w14:textId="77777777" w:rsidR="005B01A6" w:rsidRDefault="00000000">
            <w:pPr>
              <w:jc w:val="center"/>
              <w:rPr>
                <w:rFonts w:hint="eastAsia"/>
              </w:rPr>
            </w:pPr>
            <w:r>
              <w:rPr>
                <w:sz w:val="18"/>
              </w:rPr>
              <w:t>交付物清单核对</w:t>
            </w:r>
          </w:p>
        </w:tc>
        <w:tc>
          <w:tcPr>
            <w:tcW w:w="1727" w:type="dxa"/>
          </w:tcPr>
          <w:p w14:paraId="191AF4F5" w14:textId="77777777" w:rsidR="005B01A6" w:rsidRDefault="00000000">
            <w:pPr>
              <w:jc w:val="center"/>
              <w:rPr>
                <w:rFonts w:hint="eastAsia"/>
              </w:rPr>
            </w:pPr>
            <w:r>
              <w:rPr>
                <w:sz w:val="18"/>
              </w:rPr>
              <w:t>人工核对</w:t>
            </w:r>
          </w:p>
        </w:tc>
        <w:tc>
          <w:tcPr>
            <w:tcW w:w="1727" w:type="dxa"/>
          </w:tcPr>
          <w:p w14:paraId="3A3422F0" w14:textId="77777777" w:rsidR="005B01A6" w:rsidRDefault="00000000">
            <w:pPr>
              <w:jc w:val="center"/>
              <w:rPr>
                <w:rFonts w:hint="eastAsia"/>
              </w:rPr>
            </w:pPr>
            <w:r>
              <w:rPr>
                <w:sz w:val="18"/>
              </w:rPr>
              <w:t>M5</w:t>
            </w:r>
          </w:p>
        </w:tc>
      </w:tr>
    </w:tbl>
    <w:p w14:paraId="4540A699" w14:textId="77777777" w:rsidR="005B01A6" w:rsidRDefault="00000000">
      <w:pPr>
        <w:pStyle w:val="21"/>
      </w:pPr>
      <w:bookmarkStart w:id="61" w:name="_Toc226927571"/>
      <w:r>
        <w:rPr>
          <w:rFonts w:ascii="黑体" w:eastAsia="黑体" w:hAnsi="黑体"/>
        </w:rPr>
        <w:t>6.2 质量保证活动</w:t>
      </w:r>
      <w:bookmarkEnd w:id="61"/>
    </w:p>
    <w:p w14:paraId="5C442382" w14:textId="77777777" w:rsidR="005B01A6" w:rsidRDefault="00000000">
      <w:pPr>
        <w:pStyle w:val="31"/>
      </w:pPr>
      <w:bookmarkStart w:id="62" w:name="_Toc226927572"/>
      <w:r>
        <w:rPr>
          <w:rFonts w:ascii="黑体" w:eastAsia="黑体" w:hAnsi="黑体"/>
        </w:rPr>
        <w:t>6.2.1 评审活动计划</w:t>
      </w:r>
      <w:bookmarkEnd w:id="62"/>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55062F48" w14:textId="77777777">
        <w:trPr>
          <w:jc w:val="center"/>
        </w:trPr>
        <w:tc>
          <w:tcPr>
            <w:tcW w:w="1233" w:type="dxa"/>
            <w:shd w:val="clear" w:color="auto" w:fill="D9E2F3"/>
          </w:tcPr>
          <w:p w14:paraId="3D130998" w14:textId="77777777" w:rsidR="005B01A6" w:rsidRDefault="00000000">
            <w:pPr>
              <w:jc w:val="center"/>
              <w:rPr>
                <w:rFonts w:hint="eastAsia"/>
              </w:rPr>
            </w:pPr>
            <w:r>
              <w:rPr>
                <w:b/>
                <w:sz w:val="18"/>
              </w:rPr>
              <w:t>评审编号</w:t>
            </w:r>
          </w:p>
        </w:tc>
        <w:tc>
          <w:tcPr>
            <w:tcW w:w="1233" w:type="dxa"/>
            <w:shd w:val="clear" w:color="auto" w:fill="D9E2F3"/>
          </w:tcPr>
          <w:p w14:paraId="1E63DE1E" w14:textId="77777777" w:rsidR="005B01A6" w:rsidRDefault="00000000">
            <w:pPr>
              <w:jc w:val="center"/>
              <w:rPr>
                <w:rFonts w:hint="eastAsia"/>
              </w:rPr>
            </w:pPr>
            <w:r>
              <w:rPr>
                <w:b/>
                <w:sz w:val="18"/>
              </w:rPr>
              <w:t>评审名称</w:t>
            </w:r>
          </w:p>
        </w:tc>
        <w:tc>
          <w:tcPr>
            <w:tcW w:w="1233" w:type="dxa"/>
            <w:shd w:val="clear" w:color="auto" w:fill="D9E2F3"/>
          </w:tcPr>
          <w:p w14:paraId="784CECD4" w14:textId="77777777" w:rsidR="005B01A6" w:rsidRDefault="00000000">
            <w:pPr>
              <w:jc w:val="center"/>
              <w:rPr>
                <w:rFonts w:hint="eastAsia"/>
              </w:rPr>
            </w:pPr>
            <w:r>
              <w:rPr>
                <w:b/>
                <w:sz w:val="18"/>
              </w:rPr>
              <w:t>评审对象</w:t>
            </w:r>
          </w:p>
        </w:tc>
        <w:tc>
          <w:tcPr>
            <w:tcW w:w="1233" w:type="dxa"/>
            <w:shd w:val="clear" w:color="auto" w:fill="D9E2F3"/>
          </w:tcPr>
          <w:p w14:paraId="3A26693E" w14:textId="77777777" w:rsidR="005B01A6" w:rsidRDefault="00000000">
            <w:pPr>
              <w:jc w:val="center"/>
              <w:rPr>
                <w:rFonts w:hint="eastAsia"/>
              </w:rPr>
            </w:pPr>
            <w:r>
              <w:rPr>
                <w:b/>
                <w:sz w:val="18"/>
              </w:rPr>
              <w:t>评审日期</w:t>
            </w:r>
          </w:p>
        </w:tc>
        <w:tc>
          <w:tcPr>
            <w:tcW w:w="1233" w:type="dxa"/>
            <w:shd w:val="clear" w:color="auto" w:fill="D9E2F3"/>
          </w:tcPr>
          <w:p w14:paraId="6EA03C79" w14:textId="77777777" w:rsidR="005B01A6" w:rsidRDefault="00000000">
            <w:pPr>
              <w:jc w:val="center"/>
              <w:rPr>
                <w:rFonts w:hint="eastAsia"/>
              </w:rPr>
            </w:pPr>
            <w:r>
              <w:rPr>
                <w:b/>
                <w:sz w:val="18"/>
              </w:rPr>
              <w:t>参与人</w:t>
            </w:r>
          </w:p>
        </w:tc>
        <w:tc>
          <w:tcPr>
            <w:tcW w:w="1233" w:type="dxa"/>
            <w:shd w:val="clear" w:color="auto" w:fill="D9E2F3"/>
          </w:tcPr>
          <w:p w14:paraId="143CDCB4" w14:textId="77777777" w:rsidR="005B01A6" w:rsidRDefault="00000000">
            <w:pPr>
              <w:jc w:val="center"/>
              <w:rPr>
                <w:rFonts w:hint="eastAsia"/>
              </w:rPr>
            </w:pPr>
            <w:r>
              <w:rPr>
                <w:b/>
                <w:sz w:val="18"/>
              </w:rPr>
              <w:t>评审标准</w:t>
            </w:r>
          </w:p>
        </w:tc>
        <w:tc>
          <w:tcPr>
            <w:tcW w:w="1233" w:type="dxa"/>
            <w:shd w:val="clear" w:color="auto" w:fill="D9E2F3"/>
          </w:tcPr>
          <w:p w14:paraId="7DEBAAD8" w14:textId="77777777" w:rsidR="005B01A6" w:rsidRDefault="00000000">
            <w:pPr>
              <w:jc w:val="center"/>
              <w:rPr>
                <w:rFonts w:hint="eastAsia"/>
              </w:rPr>
            </w:pPr>
            <w:r>
              <w:rPr>
                <w:b/>
                <w:sz w:val="18"/>
              </w:rPr>
              <w:t>输出物</w:t>
            </w:r>
          </w:p>
        </w:tc>
      </w:tr>
      <w:tr w:rsidR="005B01A6" w14:paraId="6724D504" w14:textId="77777777">
        <w:trPr>
          <w:jc w:val="center"/>
        </w:trPr>
        <w:tc>
          <w:tcPr>
            <w:tcW w:w="1233" w:type="dxa"/>
          </w:tcPr>
          <w:p w14:paraId="6950BF16" w14:textId="77777777" w:rsidR="005B01A6" w:rsidRDefault="00000000">
            <w:pPr>
              <w:jc w:val="center"/>
              <w:rPr>
                <w:rFonts w:hint="eastAsia"/>
              </w:rPr>
            </w:pPr>
            <w:r>
              <w:rPr>
                <w:sz w:val="18"/>
              </w:rPr>
              <w:t>QR-01</w:t>
            </w:r>
          </w:p>
        </w:tc>
        <w:tc>
          <w:tcPr>
            <w:tcW w:w="1233" w:type="dxa"/>
          </w:tcPr>
          <w:p w14:paraId="59BF9857" w14:textId="77777777" w:rsidR="005B01A6" w:rsidRDefault="00000000">
            <w:pPr>
              <w:jc w:val="center"/>
              <w:rPr>
                <w:rFonts w:hint="eastAsia"/>
              </w:rPr>
            </w:pPr>
            <w:r>
              <w:rPr>
                <w:sz w:val="18"/>
              </w:rPr>
              <w:t>需求评审</w:t>
            </w:r>
          </w:p>
        </w:tc>
        <w:tc>
          <w:tcPr>
            <w:tcW w:w="1233" w:type="dxa"/>
          </w:tcPr>
          <w:p w14:paraId="26442A48" w14:textId="77777777" w:rsidR="005B01A6" w:rsidRDefault="00000000">
            <w:pPr>
              <w:jc w:val="center"/>
              <w:rPr>
                <w:rFonts w:hint="eastAsia"/>
                <w:lang w:eastAsia="zh-CN"/>
              </w:rPr>
            </w:pPr>
            <w:r>
              <w:rPr>
                <w:sz w:val="18"/>
                <w:lang w:eastAsia="zh-CN"/>
              </w:rPr>
              <w:t>SRS解读成果、需求跟踪矩阵</w:t>
            </w:r>
          </w:p>
        </w:tc>
        <w:tc>
          <w:tcPr>
            <w:tcW w:w="1233" w:type="dxa"/>
          </w:tcPr>
          <w:p w14:paraId="2016DC7B" w14:textId="77777777" w:rsidR="005B01A6" w:rsidRDefault="00000000">
            <w:pPr>
              <w:jc w:val="center"/>
              <w:rPr>
                <w:rFonts w:hint="eastAsia"/>
              </w:rPr>
            </w:pPr>
            <w:r>
              <w:rPr>
                <w:sz w:val="18"/>
              </w:rPr>
              <w:t>W2周五</w:t>
            </w:r>
          </w:p>
        </w:tc>
        <w:tc>
          <w:tcPr>
            <w:tcW w:w="1233" w:type="dxa"/>
          </w:tcPr>
          <w:p w14:paraId="281529BC" w14:textId="77777777" w:rsidR="005B01A6" w:rsidRDefault="00000000">
            <w:pPr>
              <w:jc w:val="center"/>
              <w:rPr>
                <w:rFonts w:hint="eastAsia"/>
              </w:rPr>
            </w:pPr>
            <w:r>
              <w:rPr>
                <w:sz w:val="18"/>
              </w:rPr>
              <w:t>全员</w:t>
            </w:r>
          </w:p>
        </w:tc>
        <w:tc>
          <w:tcPr>
            <w:tcW w:w="1233" w:type="dxa"/>
          </w:tcPr>
          <w:p w14:paraId="4EEEDCF9" w14:textId="77777777" w:rsidR="005B01A6" w:rsidRDefault="00000000">
            <w:pPr>
              <w:jc w:val="center"/>
              <w:rPr>
                <w:rFonts w:hint="eastAsia"/>
                <w:lang w:eastAsia="zh-CN"/>
              </w:rPr>
            </w:pPr>
            <w:r>
              <w:rPr>
                <w:sz w:val="18"/>
                <w:lang w:eastAsia="zh-CN"/>
              </w:rPr>
              <w:t>需求完整、无歧义、可测试</w:t>
            </w:r>
          </w:p>
        </w:tc>
        <w:tc>
          <w:tcPr>
            <w:tcW w:w="1233" w:type="dxa"/>
          </w:tcPr>
          <w:p w14:paraId="3CA027D4" w14:textId="77777777" w:rsidR="005B01A6" w:rsidRDefault="00000000">
            <w:pPr>
              <w:jc w:val="center"/>
              <w:rPr>
                <w:rFonts w:hint="eastAsia"/>
              </w:rPr>
            </w:pPr>
            <w:r>
              <w:rPr>
                <w:sz w:val="18"/>
              </w:rPr>
              <w:t>需求评审报告</w:t>
            </w:r>
          </w:p>
        </w:tc>
      </w:tr>
      <w:tr w:rsidR="005B01A6" w14:paraId="36B33F08" w14:textId="77777777">
        <w:trPr>
          <w:jc w:val="center"/>
        </w:trPr>
        <w:tc>
          <w:tcPr>
            <w:tcW w:w="1233" w:type="dxa"/>
          </w:tcPr>
          <w:p w14:paraId="0B0CF4F7" w14:textId="77777777" w:rsidR="005B01A6" w:rsidRDefault="00000000">
            <w:pPr>
              <w:jc w:val="center"/>
              <w:rPr>
                <w:rFonts w:hint="eastAsia"/>
              </w:rPr>
            </w:pPr>
            <w:r>
              <w:rPr>
                <w:sz w:val="18"/>
              </w:rPr>
              <w:t>QR-02</w:t>
            </w:r>
          </w:p>
        </w:tc>
        <w:tc>
          <w:tcPr>
            <w:tcW w:w="1233" w:type="dxa"/>
          </w:tcPr>
          <w:p w14:paraId="0B1E5A89" w14:textId="77777777" w:rsidR="005B01A6" w:rsidRDefault="00000000">
            <w:pPr>
              <w:jc w:val="center"/>
              <w:rPr>
                <w:rFonts w:hint="eastAsia"/>
              </w:rPr>
            </w:pPr>
            <w:r>
              <w:rPr>
                <w:sz w:val="18"/>
              </w:rPr>
              <w:t>架构评审</w:t>
            </w:r>
          </w:p>
        </w:tc>
        <w:tc>
          <w:tcPr>
            <w:tcW w:w="1233" w:type="dxa"/>
          </w:tcPr>
          <w:p w14:paraId="2683F317" w14:textId="77777777" w:rsidR="005B01A6" w:rsidRDefault="00000000">
            <w:pPr>
              <w:jc w:val="center"/>
              <w:rPr>
                <w:rFonts w:hint="eastAsia"/>
              </w:rPr>
            </w:pPr>
            <w:r>
              <w:rPr>
                <w:sz w:val="18"/>
              </w:rPr>
              <w:t>架构设计文档</w:t>
            </w:r>
          </w:p>
        </w:tc>
        <w:tc>
          <w:tcPr>
            <w:tcW w:w="1233" w:type="dxa"/>
          </w:tcPr>
          <w:p w14:paraId="2F119179" w14:textId="77777777" w:rsidR="005B01A6" w:rsidRDefault="00000000">
            <w:pPr>
              <w:jc w:val="center"/>
              <w:rPr>
                <w:rFonts w:hint="eastAsia"/>
              </w:rPr>
            </w:pPr>
            <w:r>
              <w:rPr>
                <w:sz w:val="18"/>
              </w:rPr>
              <w:t>W3周一</w:t>
            </w:r>
          </w:p>
        </w:tc>
        <w:tc>
          <w:tcPr>
            <w:tcW w:w="1233" w:type="dxa"/>
          </w:tcPr>
          <w:p w14:paraId="500699CF" w14:textId="77777777" w:rsidR="005B01A6" w:rsidRDefault="00000000">
            <w:pPr>
              <w:jc w:val="center"/>
              <w:rPr>
                <w:rFonts w:hint="eastAsia"/>
                <w:lang w:eastAsia="zh-CN"/>
              </w:rPr>
            </w:pPr>
            <w:r>
              <w:rPr>
                <w:sz w:val="18"/>
                <w:lang w:eastAsia="zh-CN"/>
              </w:rPr>
              <w:t>屈秋实/程逸雷/徐嘉鑫/曹晋源</w:t>
            </w:r>
          </w:p>
        </w:tc>
        <w:tc>
          <w:tcPr>
            <w:tcW w:w="1233" w:type="dxa"/>
          </w:tcPr>
          <w:p w14:paraId="284785A6" w14:textId="77777777" w:rsidR="005B01A6" w:rsidRDefault="00000000">
            <w:pPr>
              <w:jc w:val="center"/>
              <w:rPr>
                <w:rFonts w:hint="eastAsia"/>
                <w:lang w:eastAsia="zh-CN"/>
              </w:rPr>
            </w:pPr>
            <w:r>
              <w:rPr>
                <w:sz w:val="18"/>
                <w:lang w:eastAsia="zh-CN"/>
              </w:rPr>
              <w:t>架构合理性、可扩展性、安全性</w:t>
            </w:r>
          </w:p>
        </w:tc>
        <w:tc>
          <w:tcPr>
            <w:tcW w:w="1233" w:type="dxa"/>
          </w:tcPr>
          <w:p w14:paraId="5ADEF6E9" w14:textId="77777777" w:rsidR="005B01A6" w:rsidRDefault="00000000">
            <w:pPr>
              <w:jc w:val="center"/>
              <w:rPr>
                <w:rFonts w:hint="eastAsia"/>
              </w:rPr>
            </w:pPr>
            <w:r>
              <w:rPr>
                <w:sz w:val="18"/>
              </w:rPr>
              <w:t>架构评审报告</w:t>
            </w:r>
          </w:p>
        </w:tc>
      </w:tr>
      <w:tr w:rsidR="005B01A6" w14:paraId="3D2A1575" w14:textId="77777777">
        <w:trPr>
          <w:jc w:val="center"/>
        </w:trPr>
        <w:tc>
          <w:tcPr>
            <w:tcW w:w="1233" w:type="dxa"/>
          </w:tcPr>
          <w:p w14:paraId="1585EF73" w14:textId="77777777" w:rsidR="005B01A6" w:rsidRDefault="00000000">
            <w:pPr>
              <w:jc w:val="center"/>
              <w:rPr>
                <w:rFonts w:hint="eastAsia"/>
              </w:rPr>
            </w:pPr>
            <w:r>
              <w:rPr>
                <w:sz w:val="18"/>
              </w:rPr>
              <w:t>QR-03</w:t>
            </w:r>
          </w:p>
        </w:tc>
        <w:tc>
          <w:tcPr>
            <w:tcW w:w="1233" w:type="dxa"/>
          </w:tcPr>
          <w:p w14:paraId="4E3FC493" w14:textId="77777777" w:rsidR="005B01A6" w:rsidRDefault="00000000">
            <w:pPr>
              <w:jc w:val="center"/>
              <w:rPr>
                <w:rFonts w:hint="eastAsia"/>
              </w:rPr>
            </w:pPr>
            <w:r>
              <w:rPr>
                <w:sz w:val="18"/>
              </w:rPr>
              <w:t>数据库评审</w:t>
            </w:r>
          </w:p>
        </w:tc>
        <w:tc>
          <w:tcPr>
            <w:tcW w:w="1233" w:type="dxa"/>
          </w:tcPr>
          <w:p w14:paraId="7F652546" w14:textId="77777777" w:rsidR="005B01A6" w:rsidRDefault="00000000">
            <w:pPr>
              <w:jc w:val="center"/>
              <w:rPr>
                <w:rFonts w:hint="eastAsia"/>
                <w:lang w:eastAsia="zh-CN"/>
              </w:rPr>
            </w:pPr>
            <w:r>
              <w:rPr>
                <w:sz w:val="18"/>
                <w:lang w:eastAsia="zh-CN"/>
              </w:rPr>
              <w:t>E-R模型、数据字典、表结构</w:t>
            </w:r>
          </w:p>
        </w:tc>
        <w:tc>
          <w:tcPr>
            <w:tcW w:w="1233" w:type="dxa"/>
          </w:tcPr>
          <w:p w14:paraId="6653E184" w14:textId="77777777" w:rsidR="005B01A6" w:rsidRDefault="00000000">
            <w:pPr>
              <w:jc w:val="center"/>
              <w:rPr>
                <w:rFonts w:hint="eastAsia"/>
              </w:rPr>
            </w:pPr>
            <w:r>
              <w:rPr>
                <w:sz w:val="18"/>
              </w:rPr>
              <w:t>W3周二</w:t>
            </w:r>
          </w:p>
        </w:tc>
        <w:tc>
          <w:tcPr>
            <w:tcW w:w="1233" w:type="dxa"/>
          </w:tcPr>
          <w:p w14:paraId="3AFF8528" w14:textId="77777777" w:rsidR="005B01A6" w:rsidRDefault="00000000">
            <w:pPr>
              <w:jc w:val="center"/>
              <w:rPr>
                <w:rFonts w:hint="eastAsia"/>
              </w:rPr>
            </w:pPr>
            <w:r>
              <w:rPr>
                <w:sz w:val="18"/>
              </w:rPr>
              <w:t>程逸雷/曹晋源/陈泽</w:t>
            </w:r>
          </w:p>
        </w:tc>
        <w:tc>
          <w:tcPr>
            <w:tcW w:w="1233" w:type="dxa"/>
          </w:tcPr>
          <w:p w14:paraId="77A42133" w14:textId="77777777" w:rsidR="005B01A6" w:rsidRDefault="00000000">
            <w:pPr>
              <w:jc w:val="center"/>
              <w:rPr>
                <w:rFonts w:hint="eastAsia"/>
                <w:lang w:eastAsia="zh-CN"/>
              </w:rPr>
            </w:pPr>
            <w:r>
              <w:rPr>
                <w:sz w:val="18"/>
                <w:lang w:eastAsia="zh-CN"/>
              </w:rPr>
              <w:t>范式规范、索引策略、字段完整性</w:t>
            </w:r>
          </w:p>
        </w:tc>
        <w:tc>
          <w:tcPr>
            <w:tcW w:w="1233" w:type="dxa"/>
          </w:tcPr>
          <w:p w14:paraId="6E9AA147" w14:textId="77777777" w:rsidR="005B01A6" w:rsidRDefault="00000000">
            <w:pPr>
              <w:jc w:val="center"/>
              <w:rPr>
                <w:rFonts w:hint="eastAsia"/>
              </w:rPr>
            </w:pPr>
            <w:r>
              <w:rPr>
                <w:sz w:val="18"/>
              </w:rPr>
              <w:t>数据库评审报告</w:t>
            </w:r>
          </w:p>
        </w:tc>
      </w:tr>
      <w:tr w:rsidR="005B01A6" w14:paraId="6E351CED" w14:textId="77777777">
        <w:trPr>
          <w:jc w:val="center"/>
        </w:trPr>
        <w:tc>
          <w:tcPr>
            <w:tcW w:w="1233" w:type="dxa"/>
          </w:tcPr>
          <w:p w14:paraId="1285FC4E" w14:textId="77777777" w:rsidR="005B01A6" w:rsidRDefault="00000000">
            <w:pPr>
              <w:jc w:val="center"/>
              <w:rPr>
                <w:rFonts w:hint="eastAsia"/>
              </w:rPr>
            </w:pPr>
            <w:r>
              <w:rPr>
                <w:sz w:val="18"/>
              </w:rPr>
              <w:t>QR-04</w:t>
            </w:r>
          </w:p>
        </w:tc>
        <w:tc>
          <w:tcPr>
            <w:tcW w:w="1233" w:type="dxa"/>
          </w:tcPr>
          <w:p w14:paraId="392CE4CC" w14:textId="77777777" w:rsidR="005B01A6" w:rsidRDefault="00000000">
            <w:pPr>
              <w:jc w:val="center"/>
              <w:rPr>
                <w:rFonts w:hint="eastAsia"/>
              </w:rPr>
            </w:pPr>
            <w:r>
              <w:rPr>
                <w:sz w:val="18"/>
              </w:rPr>
              <w:t>UI评审</w:t>
            </w:r>
          </w:p>
        </w:tc>
        <w:tc>
          <w:tcPr>
            <w:tcW w:w="1233" w:type="dxa"/>
          </w:tcPr>
          <w:p w14:paraId="0A524340" w14:textId="77777777" w:rsidR="005B01A6" w:rsidRDefault="00000000">
            <w:pPr>
              <w:jc w:val="center"/>
              <w:rPr>
                <w:rFonts w:hint="eastAsia"/>
              </w:rPr>
            </w:pPr>
            <w:r>
              <w:rPr>
                <w:sz w:val="18"/>
              </w:rPr>
              <w:t>界面原型</w:t>
            </w:r>
          </w:p>
        </w:tc>
        <w:tc>
          <w:tcPr>
            <w:tcW w:w="1233" w:type="dxa"/>
          </w:tcPr>
          <w:p w14:paraId="10EA9943" w14:textId="77777777" w:rsidR="005B01A6" w:rsidRDefault="00000000">
            <w:pPr>
              <w:jc w:val="center"/>
              <w:rPr>
                <w:rFonts w:hint="eastAsia"/>
              </w:rPr>
            </w:pPr>
            <w:r>
              <w:rPr>
                <w:sz w:val="18"/>
              </w:rPr>
              <w:t>W3周四</w:t>
            </w:r>
          </w:p>
        </w:tc>
        <w:tc>
          <w:tcPr>
            <w:tcW w:w="1233" w:type="dxa"/>
          </w:tcPr>
          <w:p w14:paraId="13065CDC" w14:textId="77777777" w:rsidR="005B01A6" w:rsidRDefault="00000000">
            <w:pPr>
              <w:jc w:val="center"/>
              <w:rPr>
                <w:rFonts w:hint="eastAsia"/>
              </w:rPr>
            </w:pPr>
            <w:r>
              <w:rPr>
                <w:sz w:val="18"/>
              </w:rPr>
              <w:t>张浩/折雨竹/周晋豪</w:t>
            </w:r>
          </w:p>
        </w:tc>
        <w:tc>
          <w:tcPr>
            <w:tcW w:w="1233" w:type="dxa"/>
          </w:tcPr>
          <w:p w14:paraId="76251C44" w14:textId="77777777" w:rsidR="005B01A6" w:rsidRDefault="00000000">
            <w:pPr>
              <w:jc w:val="center"/>
              <w:rPr>
                <w:rFonts w:hint="eastAsia"/>
                <w:lang w:eastAsia="zh-CN"/>
              </w:rPr>
            </w:pPr>
            <w:r>
              <w:rPr>
                <w:sz w:val="18"/>
                <w:lang w:eastAsia="zh-CN"/>
              </w:rPr>
              <w:t>交互友好、视觉规范、响应式</w:t>
            </w:r>
          </w:p>
        </w:tc>
        <w:tc>
          <w:tcPr>
            <w:tcW w:w="1233" w:type="dxa"/>
          </w:tcPr>
          <w:p w14:paraId="08BA4D53" w14:textId="77777777" w:rsidR="005B01A6" w:rsidRDefault="00000000">
            <w:pPr>
              <w:jc w:val="center"/>
              <w:rPr>
                <w:rFonts w:hint="eastAsia"/>
              </w:rPr>
            </w:pPr>
            <w:r>
              <w:rPr>
                <w:sz w:val="18"/>
              </w:rPr>
              <w:t>UI评审报告</w:t>
            </w:r>
          </w:p>
        </w:tc>
      </w:tr>
      <w:tr w:rsidR="005B01A6" w14:paraId="582FB52D" w14:textId="77777777">
        <w:trPr>
          <w:jc w:val="center"/>
        </w:trPr>
        <w:tc>
          <w:tcPr>
            <w:tcW w:w="1233" w:type="dxa"/>
          </w:tcPr>
          <w:p w14:paraId="06A39DA6" w14:textId="77777777" w:rsidR="005B01A6" w:rsidRDefault="00000000">
            <w:pPr>
              <w:jc w:val="center"/>
              <w:rPr>
                <w:rFonts w:hint="eastAsia"/>
              </w:rPr>
            </w:pPr>
            <w:r>
              <w:rPr>
                <w:sz w:val="18"/>
              </w:rPr>
              <w:t>QR-05</w:t>
            </w:r>
          </w:p>
        </w:tc>
        <w:tc>
          <w:tcPr>
            <w:tcW w:w="1233" w:type="dxa"/>
          </w:tcPr>
          <w:p w14:paraId="4DE38BFF" w14:textId="77777777" w:rsidR="005B01A6" w:rsidRDefault="00000000">
            <w:pPr>
              <w:jc w:val="center"/>
              <w:rPr>
                <w:rFonts w:hint="eastAsia"/>
              </w:rPr>
            </w:pPr>
            <w:r>
              <w:rPr>
                <w:sz w:val="18"/>
              </w:rPr>
              <w:t>代码评审（第一轮）</w:t>
            </w:r>
          </w:p>
        </w:tc>
        <w:tc>
          <w:tcPr>
            <w:tcW w:w="1233" w:type="dxa"/>
          </w:tcPr>
          <w:p w14:paraId="2D7E934C" w14:textId="77777777" w:rsidR="005B01A6" w:rsidRDefault="00000000">
            <w:pPr>
              <w:jc w:val="center"/>
              <w:rPr>
                <w:rFonts w:hint="eastAsia"/>
              </w:rPr>
            </w:pPr>
            <w:r>
              <w:rPr>
                <w:sz w:val="18"/>
              </w:rPr>
              <w:t>认证/审计/企业端代码</w:t>
            </w:r>
          </w:p>
        </w:tc>
        <w:tc>
          <w:tcPr>
            <w:tcW w:w="1233" w:type="dxa"/>
          </w:tcPr>
          <w:p w14:paraId="6BE5A665" w14:textId="77777777" w:rsidR="005B01A6" w:rsidRDefault="00000000">
            <w:pPr>
              <w:jc w:val="center"/>
              <w:rPr>
                <w:rFonts w:hint="eastAsia"/>
              </w:rPr>
            </w:pPr>
            <w:r>
              <w:rPr>
                <w:sz w:val="18"/>
              </w:rPr>
              <w:t>W5周五</w:t>
            </w:r>
          </w:p>
        </w:tc>
        <w:tc>
          <w:tcPr>
            <w:tcW w:w="1233" w:type="dxa"/>
          </w:tcPr>
          <w:p w14:paraId="642D5E16" w14:textId="77777777" w:rsidR="005B01A6" w:rsidRDefault="00000000">
            <w:pPr>
              <w:jc w:val="center"/>
              <w:rPr>
                <w:rFonts w:hint="eastAsia"/>
              </w:rPr>
            </w:pPr>
            <w:r>
              <w:rPr>
                <w:sz w:val="18"/>
              </w:rPr>
              <w:t>程逸雷/徐嘉鑫/曹晋源</w:t>
            </w:r>
          </w:p>
        </w:tc>
        <w:tc>
          <w:tcPr>
            <w:tcW w:w="1233" w:type="dxa"/>
          </w:tcPr>
          <w:p w14:paraId="3B7F5353" w14:textId="77777777" w:rsidR="005B01A6" w:rsidRDefault="00000000">
            <w:pPr>
              <w:jc w:val="center"/>
              <w:rPr>
                <w:rFonts w:hint="eastAsia"/>
                <w:lang w:eastAsia="zh-CN"/>
              </w:rPr>
            </w:pPr>
            <w:r>
              <w:rPr>
                <w:sz w:val="18"/>
                <w:lang w:eastAsia="zh-CN"/>
              </w:rPr>
              <w:t>编码规范、安全合规、红线规则</w:t>
            </w:r>
          </w:p>
        </w:tc>
        <w:tc>
          <w:tcPr>
            <w:tcW w:w="1233" w:type="dxa"/>
          </w:tcPr>
          <w:p w14:paraId="1EAC6F1F" w14:textId="77777777" w:rsidR="005B01A6" w:rsidRDefault="00000000">
            <w:pPr>
              <w:jc w:val="center"/>
              <w:rPr>
                <w:rFonts w:hint="eastAsia"/>
              </w:rPr>
            </w:pPr>
            <w:r>
              <w:rPr>
                <w:sz w:val="18"/>
              </w:rPr>
              <w:t>代码评审记录</w:t>
            </w:r>
          </w:p>
        </w:tc>
      </w:tr>
      <w:tr w:rsidR="005B01A6" w14:paraId="325B58F7" w14:textId="77777777">
        <w:trPr>
          <w:jc w:val="center"/>
        </w:trPr>
        <w:tc>
          <w:tcPr>
            <w:tcW w:w="1233" w:type="dxa"/>
          </w:tcPr>
          <w:p w14:paraId="3946730A" w14:textId="77777777" w:rsidR="005B01A6" w:rsidRDefault="00000000">
            <w:pPr>
              <w:jc w:val="center"/>
              <w:rPr>
                <w:rFonts w:hint="eastAsia"/>
              </w:rPr>
            </w:pPr>
            <w:r>
              <w:rPr>
                <w:sz w:val="18"/>
              </w:rPr>
              <w:t>QR-06</w:t>
            </w:r>
          </w:p>
        </w:tc>
        <w:tc>
          <w:tcPr>
            <w:tcW w:w="1233" w:type="dxa"/>
          </w:tcPr>
          <w:p w14:paraId="5EB80B7E" w14:textId="77777777" w:rsidR="005B01A6" w:rsidRDefault="00000000">
            <w:pPr>
              <w:jc w:val="center"/>
              <w:rPr>
                <w:rFonts w:hint="eastAsia"/>
              </w:rPr>
            </w:pPr>
            <w:r>
              <w:rPr>
                <w:sz w:val="18"/>
              </w:rPr>
              <w:t>代码评审（第二轮）</w:t>
            </w:r>
          </w:p>
        </w:tc>
        <w:tc>
          <w:tcPr>
            <w:tcW w:w="1233" w:type="dxa"/>
          </w:tcPr>
          <w:p w14:paraId="559DB7D7" w14:textId="77777777" w:rsidR="005B01A6" w:rsidRDefault="00000000">
            <w:pPr>
              <w:jc w:val="center"/>
              <w:rPr>
                <w:rFonts w:hint="eastAsia"/>
                <w:lang w:eastAsia="zh-CN"/>
              </w:rPr>
            </w:pPr>
            <w:r>
              <w:rPr>
                <w:sz w:val="18"/>
                <w:lang w:eastAsia="zh-CN"/>
              </w:rPr>
              <w:t>省级模块/分析模块代码</w:t>
            </w:r>
          </w:p>
        </w:tc>
        <w:tc>
          <w:tcPr>
            <w:tcW w:w="1233" w:type="dxa"/>
          </w:tcPr>
          <w:p w14:paraId="1EA28F7F" w14:textId="77777777" w:rsidR="005B01A6" w:rsidRDefault="00000000">
            <w:pPr>
              <w:jc w:val="center"/>
              <w:rPr>
                <w:rFonts w:hint="eastAsia"/>
              </w:rPr>
            </w:pPr>
            <w:r>
              <w:rPr>
                <w:sz w:val="18"/>
              </w:rPr>
              <w:t>W7周一</w:t>
            </w:r>
          </w:p>
        </w:tc>
        <w:tc>
          <w:tcPr>
            <w:tcW w:w="1233" w:type="dxa"/>
          </w:tcPr>
          <w:p w14:paraId="5D67AD30" w14:textId="77777777" w:rsidR="005B01A6" w:rsidRDefault="00000000">
            <w:pPr>
              <w:jc w:val="center"/>
              <w:rPr>
                <w:rFonts w:hint="eastAsia"/>
              </w:rPr>
            </w:pPr>
            <w:r>
              <w:rPr>
                <w:sz w:val="18"/>
              </w:rPr>
              <w:t>程逸雷/曹晋源/陈泽</w:t>
            </w:r>
          </w:p>
        </w:tc>
        <w:tc>
          <w:tcPr>
            <w:tcW w:w="1233" w:type="dxa"/>
          </w:tcPr>
          <w:p w14:paraId="6D6BF129" w14:textId="77777777" w:rsidR="005B01A6" w:rsidRDefault="00000000">
            <w:pPr>
              <w:jc w:val="center"/>
              <w:rPr>
                <w:rFonts w:hint="eastAsia"/>
                <w:lang w:eastAsia="zh-CN"/>
              </w:rPr>
            </w:pPr>
            <w:r>
              <w:rPr>
                <w:sz w:val="18"/>
                <w:lang w:eastAsia="zh-CN"/>
              </w:rPr>
              <w:t>编码规范、业务逻辑正确性</w:t>
            </w:r>
          </w:p>
        </w:tc>
        <w:tc>
          <w:tcPr>
            <w:tcW w:w="1233" w:type="dxa"/>
          </w:tcPr>
          <w:p w14:paraId="610FB338" w14:textId="77777777" w:rsidR="005B01A6" w:rsidRDefault="00000000">
            <w:pPr>
              <w:jc w:val="center"/>
              <w:rPr>
                <w:rFonts w:hint="eastAsia"/>
              </w:rPr>
            </w:pPr>
            <w:r>
              <w:rPr>
                <w:sz w:val="18"/>
              </w:rPr>
              <w:t>代码评审记录</w:t>
            </w:r>
          </w:p>
        </w:tc>
      </w:tr>
      <w:tr w:rsidR="005B01A6" w14:paraId="136C2E8D" w14:textId="77777777">
        <w:trPr>
          <w:jc w:val="center"/>
        </w:trPr>
        <w:tc>
          <w:tcPr>
            <w:tcW w:w="1233" w:type="dxa"/>
          </w:tcPr>
          <w:p w14:paraId="7570CB9A" w14:textId="77777777" w:rsidR="005B01A6" w:rsidRDefault="00000000">
            <w:pPr>
              <w:jc w:val="center"/>
              <w:rPr>
                <w:rFonts w:hint="eastAsia"/>
              </w:rPr>
            </w:pPr>
            <w:r>
              <w:rPr>
                <w:sz w:val="18"/>
              </w:rPr>
              <w:t>QR-07</w:t>
            </w:r>
          </w:p>
        </w:tc>
        <w:tc>
          <w:tcPr>
            <w:tcW w:w="1233" w:type="dxa"/>
          </w:tcPr>
          <w:p w14:paraId="033FC4EA" w14:textId="77777777" w:rsidR="005B01A6" w:rsidRDefault="00000000">
            <w:pPr>
              <w:jc w:val="center"/>
              <w:rPr>
                <w:rFonts w:hint="eastAsia"/>
              </w:rPr>
            </w:pPr>
            <w:r>
              <w:rPr>
                <w:sz w:val="18"/>
              </w:rPr>
              <w:t>测试评审</w:t>
            </w:r>
          </w:p>
        </w:tc>
        <w:tc>
          <w:tcPr>
            <w:tcW w:w="1233" w:type="dxa"/>
          </w:tcPr>
          <w:p w14:paraId="40720320" w14:textId="77777777" w:rsidR="005B01A6" w:rsidRDefault="00000000">
            <w:pPr>
              <w:jc w:val="center"/>
              <w:rPr>
                <w:rFonts w:hint="eastAsia"/>
              </w:rPr>
            </w:pPr>
            <w:r>
              <w:rPr>
                <w:sz w:val="18"/>
              </w:rPr>
              <w:t>测试用例、测试报告</w:t>
            </w:r>
          </w:p>
        </w:tc>
        <w:tc>
          <w:tcPr>
            <w:tcW w:w="1233" w:type="dxa"/>
          </w:tcPr>
          <w:p w14:paraId="70EEAC5B" w14:textId="77777777" w:rsidR="005B01A6" w:rsidRDefault="00000000">
            <w:pPr>
              <w:jc w:val="center"/>
              <w:rPr>
                <w:rFonts w:hint="eastAsia"/>
              </w:rPr>
            </w:pPr>
            <w:r>
              <w:rPr>
                <w:sz w:val="18"/>
              </w:rPr>
              <w:t>W8周一</w:t>
            </w:r>
          </w:p>
        </w:tc>
        <w:tc>
          <w:tcPr>
            <w:tcW w:w="1233" w:type="dxa"/>
          </w:tcPr>
          <w:p w14:paraId="0F5705B7" w14:textId="77777777" w:rsidR="005B01A6" w:rsidRDefault="00000000">
            <w:pPr>
              <w:jc w:val="center"/>
              <w:rPr>
                <w:rFonts w:hint="eastAsia"/>
              </w:rPr>
            </w:pPr>
            <w:r>
              <w:rPr>
                <w:sz w:val="18"/>
              </w:rPr>
              <w:t>杨海天/屈秋实</w:t>
            </w:r>
          </w:p>
        </w:tc>
        <w:tc>
          <w:tcPr>
            <w:tcW w:w="1233" w:type="dxa"/>
          </w:tcPr>
          <w:p w14:paraId="1882EB44" w14:textId="77777777" w:rsidR="005B01A6" w:rsidRDefault="00000000">
            <w:pPr>
              <w:jc w:val="center"/>
              <w:rPr>
                <w:rFonts w:hint="eastAsia"/>
              </w:rPr>
            </w:pPr>
            <w:r>
              <w:rPr>
                <w:sz w:val="18"/>
              </w:rPr>
              <w:t>覆盖率、缺陷闭环率</w:t>
            </w:r>
          </w:p>
        </w:tc>
        <w:tc>
          <w:tcPr>
            <w:tcW w:w="1233" w:type="dxa"/>
          </w:tcPr>
          <w:p w14:paraId="71884280" w14:textId="77777777" w:rsidR="005B01A6" w:rsidRDefault="00000000">
            <w:pPr>
              <w:jc w:val="center"/>
              <w:rPr>
                <w:rFonts w:hint="eastAsia"/>
              </w:rPr>
            </w:pPr>
            <w:r>
              <w:rPr>
                <w:sz w:val="18"/>
              </w:rPr>
              <w:t>测试评审报告</w:t>
            </w:r>
          </w:p>
        </w:tc>
      </w:tr>
    </w:tbl>
    <w:p w14:paraId="3842890D" w14:textId="77777777" w:rsidR="005B01A6" w:rsidRDefault="00000000">
      <w:pPr>
        <w:pStyle w:val="31"/>
      </w:pPr>
      <w:bookmarkStart w:id="63" w:name="_Toc226927573"/>
      <w:r>
        <w:rPr>
          <w:rFonts w:ascii="黑体" w:eastAsia="黑体" w:hAnsi="黑体"/>
        </w:rPr>
        <w:t>6.2.2 测试活动计划</w:t>
      </w:r>
      <w:bookmarkEnd w:id="63"/>
    </w:p>
    <w:tbl>
      <w:tblPr>
        <w:tblStyle w:val="aff1"/>
        <w:tblW w:w="0" w:type="auto"/>
        <w:jc w:val="center"/>
        <w:tblLook w:val="04A0" w:firstRow="1" w:lastRow="0" w:firstColumn="1" w:lastColumn="0" w:noHBand="0" w:noVBand="1"/>
      </w:tblPr>
      <w:tblGrid>
        <w:gridCol w:w="1090"/>
        <w:gridCol w:w="1836"/>
        <w:gridCol w:w="1104"/>
        <w:gridCol w:w="1089"/>
        <w:gridCol w:w="1089"/>
        <w:gridCol w:w="1166"/>
        <w:gridCol w:w="1476"/>
      </w:tblGrid>
      <w:tr w:rsidR="005B01A6" w14:paraId="0A908A5B" w14:textId="77777777">
        <w:trPr>
          <w:jc w:val="center"/>
        </w:trPr>
        <w:tc>
          <w:tcPr>
            <w:tcW w:w="1233" w:type="dxa"/>
            <w:shd w:val="clear" w:color="auto" w:fill="D9E2F3"/>
          </w:tcPr>
          <w:p w14:paraId="6B90898B" w14:textId="77777777" w:rsidR="005B01A6" w:rsidRDefault="00000000">
            <w:pPr>
              <w:jc w:val="center"/>
              <w:rPr>
                <w:rFonts w:hint="eastAsia"/>
              </w:rPr>
            </w:pPr>
            <w:r>
              <w:rPr>
                <w:b/>
                <w:sz w:val="18"/>
              </w:rPr>
              <w:t>测试类型</w:t>
            </w:r>
          </w:p>
        </w:tc>
        <w:tc>
          <w:tcPr>
            <w:tcW w:w="1233" w:type="dxa"/>
            <w:shd w:val="clear" w:color="auto" w:fill="D9E2F3"/>
          </w:tcPr>
          <w:p w14:paraId="22F980D3" w14:textId="77777777" w:rsidR="005B01A6" w:rsidRDefault="00000000">
            <w:pPr>
              <w:jc w:val="center"/>
              <w:rPr>
                <w:rFonts w:hint="eastAsia"/>
              </w:rPr>
            </w:pPr>
            <w:r>
              <w:rPr>
                <w:b/>
                <w:sz w:val="18"/>
              </w:rPr>
              <w:t>测试范围</w:t>
            </w:r>
          </w:p>
        </w:tc>
        <w:tc>
          <w:tcPr>
            <w:tcW w:w="1233" w:type="dxa"/>
            <w:shd w:val="clear" w:color="auto" w:fill="D9E2F3"/>
          </w:tcPr>
          <w:p w14:paraId="58CFE4B6" w14:textId="77777777" w:rsidR="005B01A6" w:rsidRDefault="00000000">
            <w:pPr>
              <w:jc w:val="center"/>
              <w:rPr>
                <w:rFonts w:hint="eastAsia"/>
              </w:rPr>
            </w:pPr>
            <w:r>
              <w:rPr>
                <w:b/>
                <w:sz w:val="18"/>
              </w:rPr>
              <w:t>执行时段</w:t>
            </w:r>
          </w:p>
        </w:tc>
        <w:tc>
          <w:tcPr>
            <w:tcW w:w="1233" w:type="dxa"/>
            <w:shd w:val="clear" w:color="auto" w:fill="D9E2F3"/>
          </w:tcPr>
          <w:p w14:paraId="3A85ED97" w14:textId="77777777" w:rsidR="005B01A6" w:rsidRDefault="00000000">
            <w:pPr>
              <w:jc w:val="center"/>
              <w:rPr>
                <w:rFonts w:hint="eastAsia"/>
              </w:rPr>
            </w:pPr>
            <w:r>
              <w:rPr>
                <w:b/>
                <w:sz w:val="18"/>
              </w:rPr>
              <w:t>负责人</w:t>
            </w:r>
          </w:p>
        </w:tc>
        <w:tc>
          <w:tcPr>
            <w:tcW w:w="1233" w:type="dxa"/>
            <w:shd w:val="clear" w:color="auto" w:fill="D9E2F3"/>
          </w:tcPr>
          <w:p w14:paraId="3EF87AAB" w14:textId="77777777" w:rsidR="005B01A6" w:rsidRDefault="00000000">
            <w:pPr>
              <w:jc w:val="center"/>
              <w:rPr>
                <w:rFonts w:hint="eastAsia"/>
              </w:rPr>
            </w:pPr>
            <w:r>
              <w:rPr>
                <w:b/>
                <w:sz w:val="18"/>
              </w:rPr>
              <w:t>准入条件</w:t>
            </w:r>
          </w:p>
        </w:tc>
        <w:tc>
          <w:tcPr>
            <w:tcW w:w="1233" w:type="dxa"/>
            <w:shd w:val="clear" w:color="auto" w:fill="D9E2F3"/>
          </w:tcPr>
          <w:p w14:paraId="5D86D087" w14:textId="77777777" w:rsidR="005B01A6" w:rsidRDefault="00000000">
            <w:pPr>
              <w:jc w:val="center"/>
              <w:rPr>
                <w:rFonts w:hint="eastAsia"/>
              </w:rPr>
            </w:pPr>
            <w:r>
              <w:rPr>
                <w:b/>
                <w:sz w:val="18"/>
              </w:rPr>
              <w:t>准出条件</w:t>
            </w:r>
          </w:p>
        </w:tc>
        <w:tc>
          <w:tcPr>
            <w:tcW w:w="1233" w:type="dxa"/>
            <w:shd w:val="clear" w:color="auto" w:fill="D9E2F3"/>
          </w:tcPr>
          <w:p w14:paraId="17FAC627" w14:textId="77777777" w:rsidR="005B01A6" w:rsidRDefault="00000000">
            <w:pPr>
              <w:jc w:val="center"/>
              <w:rPr>
                <w:rFonts w:hint="eastAsia"/>
              </w:rPr>
            </w:pPr>
            <w:r>
              <w:rPr>
                <w:b/>
                <w:sz w:val="18"/>
              </w:rPr>
              <w:t>测试工具</w:t>
            </w:r>
          </w:p>
        </w:tc>
      </w:tr>
      <w:tr w:rsidR="005B01A6" w14:paraId="77D3AA2E" w14:textId="77777777">
        <w:trPr>
          <w:jc w:val="center"/>
        </w:trPr>
        <w:tc>
          <w:tcPr>
            <w:tcW w:w="1233" w:type="dxa"/>
          </w:tcPr>
          <w:p w14:paraId="661883C6" w14:textId="77777777" w:rsidR="005B01A6" w:rsidRDefault="00000000">
            <w:pPr>
              <w:jc w:val="center"/>
              <w:rPr>
                <w:rFonts w:hint="eastAsia"/>
              </w:rPr>
            </w:pPr>
            <w:r>
              <w:rPr>
                <w:sz w:val="18"/>
              </w:rPr>
              <w:t>单元测试</w:t>
            </w:r>
          </w:p>
        </w:tc>
        <w:tc>
          <w:tcPr>
            <w:tcW w:w="1233" w:type="dxa"/>
          </w:tcPr>
          <w:p w14:paraId="55841E0B" w14:textId="77777777" w:rsidR="005B01A6" w:rsidRDefault="00000000">
            <w:pPr>
              <w:jc w:val="center"/>
              <w:rPr>
                <w:rFonts w:hint="eastAsia"/>
              </w:rPr>
            </w:pPr>
            <w:r>
              <w:rPr>
                <w:sz w:val="18"/>
              </w:rPr>
              <w:t>后端Service/Controller层全部公共方法</w:t>
            </w:r>
          </w:p>
        </w:tc>
        <w:tc>
          <w:tcPr>
            <w:tcW w:w="1233" w:type="dxa"/>
          </w:tcPr>
          <w:p w14:paraId="4881610A" w14:textId="77777777" w:rsidR="005B01A6" w:rsidRDefault="00000000">
            <w:pPr>
              <w:jc w:val="center"/>
              <w:rPr>
                <w:rFonts w:hint="eastAsia"/>
              </w:rPr>
            </w:pPr>
            <w:r>
              <w:rPr>
                <w:sz w:val="18"/>
              </w:rPr>
              <w:t>W7</w:t>
            </w:r>
          </w:p>
        </w:tc>
        <w:tc>
          <w:tcPr>
            <w:tcW w:w="1233" w:type="dxa"/>
          </w:tcPr>
          <w:p w14:paraId="26749CB1" w14:textId="77777777" w:rsidR="005B01A6" w:rsidRDefault="00000000">
            <w:pPr>
              <w:jc w:val="center"/>
              <w:rPr>
                <w:rFonts w:hint="eastAsia"/>
              </w:rPr>
            </w:pPr>
            <w:r>
              <w:rPr>
                <w:sz w:val="18"/>
              </w:rPr>
              <w:t>开发人员</w:t>
            </w:r>
          </w:p>
        </w:tc>
        <w:tc>
          <w:tcPr>
            <w:tcW w:w="1233" w:type="dxa"/>
          </w:tcPr>
          <w:p w14:paraId="62AC06E5" w14:textId="77777777" w:rsidR="005B01A6" w:rsidRDefault="00000000">
            <w:pPr>
              <w:jc w:val="center"/>
              <w:rPr>
                <w:rFonts w:hint="eastAsia"/>
              </w:rPr>
            </w:pPr>
            <w:r>
              <w:rPr>
                <w:sz w:val="18"/>
              </w:rPr>
              <w:t>代码完成并通过编译</w:t>
            </w:r>
          </w:p>
        </w:tc>
        <w:tc>
          <w:tcPr>
            <w:tcW w:w="1233" w:type="dxa"/>
          </w:tcPr>
          <w:p w14:paraId="7C915BCD" w14:textId="77777777" w:rsidR="005B01A6" w:rsidRDefault="00000000">
            <w:pPr>
              <w:jc w:val="center"/>
              <w:rPr>
                <w:rFonts w:hint="eastAsia"/>
                <w:lang w:eastAsia="zh-CN"/>
              </w:rPr>
            </w:pPr>
            <w:r>
              <w:rPr>
                <w:sz w:val="18"/>
                <w:lang w:eastAsia="zh-CN"/>
              </w:rPr>
              <w:t>行覆盖率≥70%，0个严重缺陷</w:t>
            </w:r>
          </w:p>
        </w:tc>
        <w:tc>
          <w:tcPr>
            <w:tcW w:w="1233" w:type="dxa"/>
          </w:tcPr>
          <w:p w14:paraId="6F7BB4CA" w14:textId="77777777" w:rsidR="005B01A6" w:rsidRDefault="00000000">
            <w:pPr>
              <w:jc w:val="center"/>
              <w:rPr>
                <w:rFonts w:hint="eastAsia"/>
              </w:rPr>
            </w:pPr>
            <w:r>
              <w:rPr>
                <w:sz w:val="18"/>
              </w:rPr>
              <w:t>JUnit5+Mockito</w:t>
            </w:r>
          </w:p>
        </w:tc>
      </w:tr>
      <w:tr w:rsidR="005B01A6" w14:paraId="09709739" w14:textId="77777777">
        <w:trPr>
          <w:jc w:val="center"/>
        </w:trPr>
        <w:tc>
          <w:tcPr>
            <w:tcW w:w="1233" w:type="dxa"/>
          </w:tcPr>
          <w:p w14:paraId="0E34B035" w14:textId="77777777" w:rsidR="005B01A6" w:rsidRDefault="00000000">
            <w:pPr>
              <w:jc w:val="center"/>
              <w:rPr>
                <w:rFonts w:hint="eastAsia"/>
              </w:rPr>
            </w:pPr>
            <w:r>
              <w:rPr>
                <w:sz w:val="18"/>
              </w:rPr>
              <w:lastRenderedPageBreak/>
              <w:t>集成测试</w:t>
            </w:r>
          </w:p>
        </w:tc>
        <w:tc>
          <w:tcPr>
            <w:tcW w:w="1233" w:type="dxa"/>
          </w:tcPr>
          <w:p w14:paraId="1658A0B9" w14:textId="77777777" w:rsidR="005B01A6" w:rsidRDefault="00000000">
            <w:pPr>
              <w:jc w:val="center"/>
              <w:rPr>
                <w:rFonts w:hint="eastAsia"/>
                <w:lang w:eastAsia="zh-CN"/>
              </w:rPr>
            </w:pPr>
            <w:r>
              <w:rPr>
                <w:sz w:val="18"/>
                <w:lang w:eastAsia="zh-CN"/>
              </w:rPr>
              <w:t>模块间接口调用、数据流转、状态机</w:t>
            </w:r>
          </w:p>
        </w:tc>
        <w:tc>
          <w:tcPr>
            <w:tcW w:w="1233" w:type="dxa"/>
          </w:tcPr>
          <w:p w14:paraId="611A86E9" w14:textId="77777777" w:rsidR="005B01A6" w:rsidRDefault="00000000">
            <w:pPr>
              <w:jc w:val="center"/>
              <w:rPr>
                <w:rFonts w:hint="eastAsia"/>
              </w:rPr>
            </w:pPr>
            <w:r>
              <w:rPr>
                <w:sz w:val="18"/>
              </w:rPr>
              <w:t>W8</w:t>
            </w:r>
          </w:p>
        </w:tc>
        <w:tc>
          <w:tcPr>
            <w:tcW w:w="1233" w:type="dxa"/>
          </w:tcPr>
          <w:p w14:paraId="51B69134" w14:textId="77777777" w:rsidR="005B01A6" w:rsidRDefault="00000000">
            <w:pPr>
              <w:jc w:val="center"/>
              <w:rPr>
                <w:rFonts w:hint="eastAsia"/>
              </w:rPr>
            </w:pPr>
            <w:r>
              <w:rPr>
                <w:sz w:val="18"/>
              </w:rPr>
              <w:t>杨海天</w:t>
            </w:r>
          </w:p>
        </w:tc>
        <w:tc>
          <w:tcPr>
            <w:tcW w:w="1233" w:type="dxa"/>
          </w:tcPr>
          <w:p w14:paraId="63ED5BB1" w14:textId="77777777" w:rsidR="005B01A6" w:rsidRDefault="00000000">
            <w:pPr>
              <w:jc w:val="center"/>
              <w:rPr>
                <w:rFonts w:hint="eastAsia"/>
              </w:rPr>
            </w:pPr>
            <w:r>
              <w:rPr>
                <w:sz w:val="18"/>
              </w:rPr>
              <w:t>单元测试通过</w:t>
            </w:r>
          </w:p>
        </w:tc>
        <w:tc>
          <w:tcPr>
            <w:tcW w:w="1233" w:type="dxa"/>
          </w:tcPr>
          <w:p w14:paraId="23E39368" w14:textId="77777777" w:rsidR="005B01A6" w:rsidRDefault="00000000">
            <w:pPr>
              <w:jc w:val="center"/>
              <w:rPr>
                <w:rFonts w:hint="eastAsia"/>
                <w:lang w:eastAsia="zh-CN"/>
              </w:rPr>
            </w:pPr>
            <w:r>
              <w:rPr>
                <w:sz w:val="18"/>
                <w:lang w:eastAsia="zh-CN"/>
              </w:rPr>
              <w:t>接口测试100%通过，0个阻断缺陷</w:t>
            </w:r>
          </w:p>
        </w:tc>
        <w:tc>
          <w:tcPr>
            <w:tcW w:w="1233" w:type="dxa"/>
          </w:tcPr>
          <w:p w14:paraId="6C9ACB27" w14:textId="77777777" w:rsidR="005B01A6" w:rsidRDefault="00000000">
            <w:pPr>
              <w:jc w:val="center"/>
              <w:rPr>
                <w:rFonts w:hint="eastAsia"/>
              </w:rPr>
            </w:pPr>
            <w:r>
              <w:rPr>
                <w:sz w:val="18"/>
              </w:rPr>
              <w:t>Postman</w:t>
            </w:r>
          </w:p>
        </w:tc>
      </w:tr>
      <w:tr w:rsidR="005B01A6" w14:paraId="18EF0080" w14:textId="77777777">
        <w:trPr>
          <w:jc w:val="center"/>
        </w:trPr>
        <w:tc>
          <w:tcPr>
            <w:tcW w:w="1233" w:type="dxa"/>
          </w:tcPr>
          <w:p w14:paraId="3F662984" w14:textId="77777777" w:rsidR="005B01A6" w:rsidRDefault="00000000">
            <w:pPr>
              <w:jc w:val="center"/>
              <w:rPr>
                <w:rFonts w:hint="eastAsia"/>
              </w:rPr>
            </w:pPr>
            <w:r>
              <w:rPr>
                <w:sz w:val="18"/>
              </w:rPr>
              <w:t>系统测试</w:t>
            </w:r>
          </w:p>
        </w:tc>
        <w:tc>
          <w:tcPr>
            <w:tcW w:w="1233" w:type="dxa"/>
          </w:tcPr>
          <w:p w14:paraId="4D53958D" w14:textId="77777777" w:rsidR="005B01A6" w:rsidRDefault="00000000">
            <w:pPr>
              <w:jc w:val="center"/>
              <w:rPr>
                <w:rFonts w:hint="eastAsia"/>
                <w:lang w:eastAsia="zh-CN"/>
              </w:rPr>
            </w:pPr>
            <w:r>
              <w:rPr>
                <w:sz w:val="18"/>
                <w:lang w:eastAsia="zh-CN"/>
              </w:rPr>
              <w:t>全部22个用例端到端测试</w:t>
            </w:r>
          </w:p>
        </w:tc>
        <w:tc>
          <w:tcPr>
            <w:tcW w:w="1233" w:type="dxa"/>
          </w:tcPr>
          <w:p w14:paraId="1A9D31F1" w14:textId="77777777" w:rsidR="005B01A6" w:rsidRDefault="00000000">
            <w:pPr>
              <w:jc w:val="center"/>
              <w:rPr>
                <w:rFonts w:hint="eastAsia"/>
              </w:rPr>
            </w:pPr>
            <w:r>
              <w:rPr>
                <w:sz w:val="18"/>
              </w:rPr>
              <w:t>W8-W9</w:t>
            </w:r>
          </w:p>
        </w:tc>
        <w:tc>
          <w:tcPr>
            <w:tcW w:w="1233" w:type="dxa"/>
          </w:tcPr>
          <w:p w14:paraId="1B91BDB9" w14:textId="77777777" w:rsidR="005B01A6" w:rsidRDefault="00000000">
            <w:pPr>
              <w:jc w:val="center"/>
              <w:rPr>
                <w:rFonts w:hint="eastAsia"/>
              </w:rPr>
            </w:pPr>
            <w:r>
              <w:rPr>
                <w:sz w:val="18"/>
              </w:rPr>
              <w:t>杨海天+刘佳果</w:t>
            </w:r>
          </w:p>
        </w:tc>
        <w:tc>
          <w:tcPr>
            <w:tcW w:w="1233" w:type="dxa"/>
          </w:tcPr>
          <w:p w14:paraId="41282D83" w14:textId="77777777" w:rsidR="005B01A6" w:rsidRDefault="00000000">
            <w:pPr>
              <w:jc w:val="center"/>
              <w:rPr>
                <w:rFonts w:hint="eastAsia"/>
              </w:rPr>
            </w:pPr>
            <w:r>
              <w:rPr>
                <w:sz w:val="18"/>
              </w:rPr>
              <w:t>集成测试通过</w:t>
            </w:r>
          </w:p>
        </w:tc>
        <w:tc>
          <w:tcPr>
            <w:tcW w:w="1233" w:type="dxa"/>
          </w:tcPr>
          <w:p w14:paraId="3D66C31F" w14:textId="77777777" w:rsidR="005B01A6" w:rsidRDefault="00000000">
            <w:pPr>
              <w:jc w:val="center"/>
              <w:rPr>
                <w:rFonts w:hint="eastAsia"/>
                <w:lang w:eastAsia="zh-CN"/>
              </w:rPr>
            </w:pPr>
            <w:r>
              <w:rPr>
                <w:sz w:val="18"/>
                <w:lang w:eastAsia="zh-CN"/>
              </w:rPr>
              <w:t>用例通过率≥98%，0个严重未修复缺陷</w:t>
            </w:r>
          </w:p>
        </w:tc>
        <w:tc>
          <w:tcPr>
            <w:tcW w:w="1233" w:type="dxa"/>
          </w:tcPr>
          <w:p w14:paraId="2A584F82" w14:textId="77777777" w:rsidR="005B01A6" w:rsidRDefault="00000000">
            <w:pPr>
              <w:jc w:val="center"/>
              <w:rPr>
                <w:rFonts w:hint="eastAsia"/>
              </w:rPr>
            </w:pPr>
            <w:r>
              <w:rPr>
                <w:sz w:val="18"/>
              </w:rPr>
              <w:t>Selenium</w:t>
            </w:r>
          </w:p>
        </w:tc>
      </w:tr>
      <w:tr w:rsidR="005B01A6" w14:paraId="0B6F859D" w14:textId="77777777">
        <w:trPr>
          <w:jc w:val="center"/>
        </w:trPr>
        <w:tc>
          <w:tcPr>
            <w:tcW w:w="1233" w:type="dxa"/>
          </w:tcPr>
          <w:p w14:paraId="23F2F2E9" w14:textId="77777777" w:rsidR="005B01A6" w:rsidRDefault="00000000">
            <w:pPr>
              <w:jc w:val="center"/>
              <w:rPr>
                <w:rFonts w:hint="eastAsia"/>
              </w:rPr>
            </w:pPr>
            <w:r>
              <w:rPr>
                <w:sz w:val="18"/>
              </w:rPr>
              <w:t>性能测试</w:t>
            </w:r>
          </w:p>
        </w:tc>
        <w:tc>
          <w:tcPr>
            <w:tcW w:w="1233" w:type="dxa"/>
          </w:tcPr>
          <w:p w14:paraId="3A5DA844" w14:textId="77777777" w:rsidR="005B01A6" w:rsidRDefault="00000000">
            <w:pPr>
              <w:jc w:val="center"/>
              <w:rPr>
                <w:rFonts w:hint="eastAsia"/>
                <w:lang w:eastAsia="zh-CN"/>
              </w:rPr>
            </w:pPr>
            <w:r>
              <w:rPr>
                <w:sz w:val="18"/>
                <w:lang w:eastAsia="zh-CN"/>
              </w:rPr>
              <w:t>2000并发、响应时间、数据导出</w:t>
            </w:r>
          </w:p>
        </w:tc>
        <w:tc>
          <w:tcPr>
            <w:tcW w:w="1233" w:type="dxa"/>
          </w:tcPr>
          <w:p w14:paraId="360D0774" w14:textId="77777777" w:rsidR="005B01A6" w:rsidRDefault="00000000">
            <w:pPr>
              <w:jc w:val="center"/>
              <w:rPr>
                <w:rFonts w:hint="eastAsia"/>
              </w:rPr>
            </w:pPr>
            <w:r>
              <w:rPr>
                <w:sz w:val="18"/>
              </w:rPr>
              <w:t>W9</w:t>
            </w:r>
          </w:p>
        </w:tc>
        <w:tc>
          <w:tcPr>
            <w:tcW w:w="1233" w:type="dxa"/>
          </w:tcPr>
          <w:p w14:paraId="2CE3C34F" w14:textId="77777777" w:rsidR="005B01A6" w:rsidRDefault="00000000">
            <w:pPr>
              <w:jc w:val="center"/>
              <w:rPr>
                <w:rFonts w:hint="eastAsia"/>
              </w:rPr>
            </w:pPr>
            <w:r>
              <w:rPr>
                <w:sz w:val="18"/>
              </w:rPr>
              <w:t>杨海天</w:t>
            </w:r>
          </w:p>
        </w:tc>
        <w:tc>
          <w:tcPr>
            <w:tcW w:w="1233" w:type="dxa"/>
          </w:tcPr>
          <w:p w14:paraId="38C88331" w14:textId="77777777" w:rsidR="005B01A6" w:rsidRDefault="00000000">
            <w:pPr>
              <w:jc w:val="center"/>
              <w:rPr>
                <w:rFonts w:hint="eastAsia"/>
              </w:rPr>
            </w:pPr>
            <w:r>
              <w:rPr>
                <w:sz w:val="18"/>
              </w:rPr>
              <w:t>系统测试通过</w:t>
            </w:r>
          </w:p>
        </w:tc>
        <w:tc>
          <w:tcPr>
            <w:tcW w:w="1233" w:type="dxa"/>
          </w:tcPr>
          <w:p w14:paraId="7F5DD24D" w14:textId="77777777" w:rsidR="005B01A6" w:rsidRDefault="00000000">
            <w:pPr>
              <w:jc w:val="center"/>
              <w:rPr>
                <w:rFonts w:hint="eastAsia"/>
              </w:rPr>
            </w:pPr>
            <w:r>
              <w:rPr>
                <w:sz w:val="18"/>
              </w:rPr>
              <w:t>SRS 7.1全部指标达标</w:t>
            </w:r>
          </w:p>
        </w:tc>
        <w:tc>
          <w:tcPr>
            <w:tcW w:w="1233" w:type="dxa"/>
          </w:tcPr>
          <w:p w14:paraId="4D59DC91" w14:textId="77777777" w:rsidR="005B01A6" w:rsidRDefault="00000000">
            <w:pPr>
              <w:jc w:val="center"/>
              <w:rPr>
                <w:rFonts w:hint="eastAsia"/>
              </w:rPr>
            </w:pPr>
            <w:r>
              <w:rPr>
                <w:sz w:val="18"/>
              </w:rPr>
              <w:t>JMeter</w:t>
            </w:r>
          </w:p>
        </w:tc>
      </w:tr>
      <w:tr w:rsidR="005B01A6" w14:paraId="562DE190" w14:textId="77777777">
        <w:trPr>
          <w:jc w:val="center"/>
        </w:trPr>
        <w:tc>
          <w:tcPr>
            <w:tcW w:w="1233" w:type="dxa"/>
          </w:tcPr>
          <w:p w14:paraId="506590D5" w14:textId="77777777" w:rsidR="005B01A6" w:rsidRDefault="00000000">
            <w:pPr>
              <w:jc w:val="center"/>
              <w:rPr>
                <w:rFonts w:hint="eastAsia"/>
              </w:rPr>
            </w:pPr>
            <w:r>
              <w:rPr>
                <w:sz w:val="18"/>
              </w:rPr>
              <w:t>安全测试</w:t>
            </w:r>
          </w:p>
        </w:tc>
        <w:tc>
          <w:tcPr>
            <w:tcW w:w="1233" w:type="dxa"/>
          </w:tcPr>
          <w:p w14:paraId="63720914" w14:textId="77777777" w:rsidR="005B01A6" w:rsidRDefault="00000000">
            <w:pPr>
              <w:jc w:val="center"/>
              <w:rPr>
                <w:rFonts w:hint="eastAsia"/>
              </w:rPr>
            </w:pPr>
            <w:r>
              <w:rPr>
                <w:sz w:val="18"/>
              </w:rPr>
              <w:t>RBAC越权、SQL注入、XSS、数据加密</w:t>
            </w:r>
          </w:p>
        </w:tc>
        <w:tc>
          <w:tcPr>
            <w:tcW w:w="1233" w:type="dxa"/>
          </w:tcPr>
          <w:p w14:paraId="28D32BF8" w14:textId="77777777" w:rsidR="005B01A6" w:rsidRDefault="00000000">
            <w:pPr>
              <w:jc w:val="center"/>
              <w:rPr>
                <w:rFonts w:hint="eastAsia"/>
              </w:rPr>
            </w:pPr>
            <w:r>
              <w:rPr>
                <w:sz w:val="18"/>
              </w:rPr>
              <w:t>W9</w:t>
            </w:r>
          </w:p>
        </w:tc>
        <w:tc>
          <w:tcPr>
            <w:tcW w:w="1233" w:type="dxa"/>
          </w:tcPr>
          <w:p w14:paraId="484A8B8E" w14:textId="77777777" w:rsidR="005B01A6" w:rsidRDefault="00000000">
            <w:pPr>
              <w:jc w:val="center"/>
              <w:rPr>
                <w:rFonts w:hint="eastAsia"/>
              </w:rPr>
            </w:pPr>
            <w:r>
              <w:rPr>
                <w:sz w:val="18"/>
              </w:rPr>
              <w:t>杨海天</w:t>
            </w:r>
          </w:p>
        </w:tc>
        <w:tc>
          <w:tcPr>
            <w:tcW w:w="1233" w:type="dxa"/>
          </w:tcPr>
          <w:p w14:paraId="6ED8A4D8" w14:textId="77777777" w:rsidR="005B01A6" w:rsidRDefault="00000000">
            <w:pPr>
              <w:jc w:val="center"/>
              <w:rPr>
                <w:rFonts w:hint="eastAsia"/>
              </w:rPr>
            </w:pPr>
            <w:r>
              <w:rPr>
                <w:sz w:val="18"/>
              </w:rPr>
              <w:t>系统测试通过</w:t>
            </w:r>
          </w:p>
        </w:tc>
        <w:tc>
          <w:tcPr>
            <w:tcW w:w="1233" w:type="dxa"/>
          </w:tcPr>
          <w:p w14:paraId="0838DFA5" w14:textId="77777777" w:rsidR="005B01A6" w:rsidRDefault="00000000">
            <w:pPr>
              <w:jc w:val="center"/>
              <w:rPr>
                <w:rFonts w:hint="eastAsia"/>
              </w:rPr>
            </w:pPr>
            <w:r>
              <w:rPr>
                <w:sz w:val="18"/>
              </w:rPr>
              <w:t>0个高危漏洞</w:t>
            </w:r>
          </w:p>
        </w:tc>
        <w:tc>
          <w:tcPr>
            <w:tcW w:w="1233" w:type="dxa"/>
          </w:tcPr>
          <w:p w14:paraId="08E86315" w14:textId="77777777" w:rsidR="005B01A6" w:rsidRDefault="00000000">
            <w:pPr>
              <w:jc w:val="center"/>
              <w:rPr>
                <w:rFonts w:hint="eastAsia"/>
              </w:rPr>
            </w:pPr>
            <w:r>
              <w:rPr>
                <w:sz w:val="18"/>
              </w:rPr>
              <w:t>OWASP ZAP</w:t>
            </w:r>
          </w:p>
        </w:tc>
      </w:tr>
      <w:tr w:rsidR="005B01A6" w14:paraId="1A054B8B" w14:textId="77777777">
        <w:trPr>
          <w:jc w:val="center"/>
        </w:trPr>
        <w:tc>
          <w:tcPr>
            <w:tcW w:w="1233" w:type="dxa"/>
          </w:tcPr>
          <w:p w14:paraId="39332F59" w14:textId="77777777" w:rsidR="005B01A6" w:rsidRDefault="00000000">
            <w:pPr>
              <w:jc w:val="center"/>
              <w:rPr>
                <w:rFonts w:hint="eastAsia"/>
              </w:rPr>
            </w:pPr>
            <w:r>
              <w:rPr>
                <w:sz w:val="18"/>
              </w:rPr>
              <w:t>验收测试</w:t>
            </w:r>
          </w:p>
        </w:tc>
        <w:tc>
          <w:tcPr>
            <w:tcW w:w="1233" w:type="dxa"/>
          </w:tcPr>
          <w:p w14:paraId="7BAC4198" w14:textId="77777777" w:rsidR="005B01A6" w:rsidRDefault="00000000">
            <w:pPr>
              <w:jc w:val="center"/>
              <w:rPr>
                <w:rFonts w:hint="eastAsia"/>
                <w:lang w:eastAsia="zh-CN"/>
              </w:rPr>
            </w:pPr>
            <w:r>
              <w:rPr>
                <w:sz w:val="18"/>
                <w:lang w:eastAsia="zh-CN"/>
              </w:rPr>
              <w:t>用户代表参与的业务场景验证</w:t>
            </w:r>
          </w:p>
        </w:tc>
        <w:tc>
          <w:tcPr>
            <w:tcW w:w="1233" w:type="dxa"/>
          </w:tcPr>
          <w:p w14:paraId="1A5D6360" w14:textId="77777777" w:rsidR="005B01A6" w:rsidRDefault="00000000">
            <w:pPr>
              <w:jc w:val="center"/>
              <w:rPr>
                <w:rFonts w:hint="eastAsia"/>
              </w:rPr>
            </w:pPr>
            <w:r>
              <w:rPr>
                <w:sz w:val="18"/>
              </w:rPr>
              <w:t>W9</w:t>
            </w:r>
          </w:p>
        </w:tc>
        <w:tc>
          <w:tcPr>
            <w:tcW w:w="1233" w:type="dxa"/>
          </w:tcPr>
          <w:p w14:paraId="0BBA16CC" w14:textId="77777777" w:rsidR="005B01A6" w:rsidRDefault="00000000">
            <w:pPr>
              <w:jc w:val="center"/>
              <w:rPr>
                <w:rFonts w:hint="eastAsia"/>
              </w:rPr>
            </w:pPr>
            <w:r>
              <w:rPr>
                <w:sz w:val="18"/>
              </w:rPr>
              <w:t>屈秋实</w:t>
            </w:r>
          </w:p>
        </w:tc>
        <w:tc>
          <w:tcPr>
            <w:tcW w:w="1233" w:type="dxa"/>
          </w:tcPr>
          <w:p w14:paraId="7D093712" w14:textId="77777777" w:rsidR="005B01A6" w:rsidRDefault="00000000">
            <w:pPr>
              <w:jc w:val="center"/>
              <w:rPr>
                <w:rFonts w:hint="eastAsia"/>
              </w:rPr>
            </w:pPr>
            <w:r>
              <w:rPr>
                <w:sz w:val="18"/>
              </w:rPr>
              <w:t>系统测试通过</w:t>
            </w:r>
          </w:p>
        </w:tc>
        <w:tc>
          <w:tcPr>
            <w:tcW w:w="1233" w:type="dxa"/>
          </w:tcPr>
          <w:p w14:paraId="659298C2" w14:textId="77777777" w:rsidR="005B01A6" w:rsidRDefault="00000000">
            <w:pPr>
              <w:jc w:val="center"/>
              <w:rPr>
                <w:rFonts w:hint="eastAsia"/>
              </w:rPr>
            </w:pPr>
            <w:r>
              <w:rPr>
                <w:sz w:val="18"/>
              </w:rPr>
              <w:t>验收通过签字</w:t>
            </w:r>
          </w:p>
        </w:tc>
        <w:tc>
          <w:tcPr>
            <w:tcW w:w="1233" w:type="dxa"/>
          </w:tcPr>
          <w:p w14:paraId="43FB47FB" w14:textId="77777777" w:rsidR="005B01A6" w:rsidRDefault="00000000">
            <w:pPr>
              <w:jc w:val="center"/>
              <w:rPr>
                <w:rFonts w:hint="eastAsia"/>
              </w:rPr>
            </w:pPr>
            <w:r>
              <w:rPr>
                <w:sz w:val="18"/>
              </w:rPr>
              <w:t>人工</w:t>
            </w:r>
          </w:p>
        </w:tc>
      </w:tr>
    </w:tbl>
    <w:p w14:paraId="582FC16D" w14:textId="77777777" w:rsidR="005B01A6" w:rsidRDefault="00000000">
      <w:pPr>
        <w:pStyle w:val="21"/>
      </w:pPr>
      <w:bookmarkStart w:id="64" w:name="_Toc226927574"/>
      <w:r>
        <w:rPr>
          <w:rFonts w:ascii="黑体" w:eastAsia="黑体" w:hAnsi="黑体"/>
        </w:rPr>
        <w:t>6.3 审计计划</w:t>
      </w:r>
      <w:bookmarkEnd w:id="6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7CAF91FB" w14:textId="77777777">
        <w:trPr>
          <w:jc w:val="center"/>
        </w:trPr>
        <w:tc>
          <w:tcPr>
            <w:tcW w:w="1233" w:type="dxa"/>
            <w:shd w:val="clear" w:color="auto" w:fill="D9E2F3"/>
          </w:tcPr>
          <w:p w14:paraId="3B1C59B3" w14:textId="77777777" w:rsidR="005B01A6" w:rsidRDefault="00000000">
            <w:pPr>
              <w:jc w:val="center"/>
              <w:rPr>
                <w:rFonts w:hint="eastAsia"/>
              </w:rPr>
            </w:pPr>
            <w:r>
              <w:rPr>
                <w:b/>
                <w:sz w:val="18"/>
              </w:rPr>
              <w:t>审计编号</w:t>
            </w:r>
          </w:p>
        </w:tc>
        <w:tc>
          <w:tcPr>
            <w:tcW w:w="1233" w:type="dxa"/>
            <w:shd w:val="clear" w:color="auto" w:fill="D9E2F3"/>
          </w:tcPr>
          <w:p w14:paraId="49A9FF78" w14:textId="77777777" w:rsidR="005B01A6" w:rsidRDefault="00000000">
            <w:pPr>
              <w:jc w:val="center"/>
              <w:rPr>
                <w:rFonts w:hint="eastAsia"/>
              </w:rPr>
            </w:pPr>
            <w:r>
              <w:rPr>
                <w:b/>
                <w:sz w:val="18"/>
              </w:rPr>
              <w:t>审计名称</w:t>
            </w:r>
          </w:p>
        </w:tc>
        <w:tc>
          <w:tcPr>
            <w:tcW w:w="1233" w:type="dxa"/>
            <w:shd w:val="clear" w:color="auto" w:fill="D9E2F3"/>
          </w:tcPr>
          <w:p w14:paraId="19BA7776" w14:textId="77777777" w:rsidR="005B01A6" w:rsidRDefault="00000000">
            <w:pPr>
              <w:jc w:val="center"/>
              <w:rPr>
                <w:rFonts w:hint="eastAsia"/>
              </w:rPr>
            </w:pPr>
            <w:r>
              <w:rPr>
                <w:b/>
                <w:sz w:val="18"/>
              </w:rPr>
              <w:t>审计日期</w:t>
            </w:r>
          </w:p>
        </w:tc>
        <w:tc>
          <w:tcPr>
            <w:tcW w:w="1233" w:type="dxa"/>
            <w:shd w:val="clear" w:color="auto" w:fill="D9E2F3"/>
          </w:tcPr>
          <w:p w14:paraId="2185ADAE" w14:textId="77777777" w:rsidR="005B01A6" w:rsidRDefault="00000000">
            <w:pPr>
              <w:jc w:val="center"/>
              <w:rPr>
                <w:rFonts w:hint="eastAsia"/>
              </w:rPr>
            </w:pPr>
            <w:r>
              <w:rPr>
                <w:b/>
                <w:sz w:val="18"/>
              </w:rPr>
              <w:t>审计人</w:t>
            </w:r>
          </w:p>
        </w:tc>
        <w:tc>
          <w:tcPr>
            <w:tcW w:w="1233" w:type="dxa"/>
            <w:shd w:val="clear" w:color="auto" w:fill="D9E2F3"/>
          </w:tcPr>
          <w:p w14:paraId="2064AE73" w14:textId="77777777" w:rsidR="005B01A6" w:rsidRDefault="00000000">
            <w:pPr>
              <w:jc w:val="center"/>
              <w:rPr>
                <w:rFonts w:hint="eastAsia"/>
              </w:rPr>
            </w:pPr>
            <w:r>
              <w:rPr>
                <w:b/>
                <w:sz w:val="18"/>
              </w:rPr>
              <w:t>审计内容</w:t>
            </w:r>
          </w:p>
        </w:tc>
        <w:tc>
          <w:tcPr>
            <w:tcW w:w="1233" w:type="dxa"/>
            <w:shd w:val="clear" w:color="auto" w:fill="D9E2F3"/>
          </w:tcPr>
          <w:p w14:paraId="51853B22" w14:textId="77777777" w:rsidR="005B01A6" w:rsidRDefault="00000000">
            <w:pPr>
              <w:jc w:val="center"/>
              <w:rPr>
                <w:rFonts w:hint="eastAsia"/>
              </w:rPr>
            </w:pPr>
            <w:r>
              <w:rPr>
                <w:b/>
                <w:sz w:val="18"/>
              </w:rPr>
              <w:t>审计方法</w:t>
            </w:r>
          </w:p>
        </w:tc>
        <w:tc>
          <w:tcPr>
            <w:tcW w:w="1233" w:type="dxa"/>
            <w:shd w:val="clear" w:color="auto" w:fill="D9E2F3"/>
          </w:tcPr>
          <w:p w14:paraId="7F3A5A85" w14:textId="77777777" w:rsidR="005B01A6" w:rsidRDefault="00000000">
            <w:pPr>
              <w:jc w:val="center"/>
              <w:rPr>
                <w:rFonts w:hint="eastAsia"/>
              </w:rPr>
            </w:pPr>
            <w:r>
              <w:rPr>
                <w:b/>
                <w:sz w:val="18"/>
              </w:rPr>
              <w:t>输出物</w:t>
            </w:r>
          </w:p>
        </w:tc>
      </w:tr>
      <w:tr w:rsidR="005B01A6" w14:paraId="09507B5A" w14:textId="77777777">
        <w:trPr>
          <w:jc w:val="center"/>
        </w:trPr>
        <w:tc>
          <w:tcPr>
            <w:tcW w:w="1233" w:type="dxa"/>
          </w:tcPr>
          <w:p w14:paraId="76803926" w14:textId="77777777" w:rsidR="005B01A6" w:rsidRDefault="00000000">
            <w:pPr>
              <w:jc w:val="center"/>
              <w:rPr>
                <w:rFonts w:hint="eastAsia"/>
              </w:rPr>
            </w:pPr>
            <w:r>
              <w:rPr>
                <w:sz w:val="18"/>
              </w:rPr>
              <w:t>PA-01</w:t>
            </w:r>
          </w:p>
        </w:tc>
        <w:tc>
          <w:tcPr>
            <w:tcW w:w="1233" w:type="dxa"/>
          </w:tcPr>
          <w:p w14:paraId="301D6775" w14:textId="77777777" w:rsidR="005B01A6" w:rsidRDefault="00000000">
            <w:pPr>
              <w:jc w:val="center"/>
              <w:rPr>
                <w:rFonts w:hint="eastAsia"/>
              </w:rPr>
            </w:pPr>
            <w:r>
              <w:rPr>
                <w:sz w:val="18"/>
              </w:rPr>
              <w:t>过程审计（W4）</w:t>
            </w:r>
          </w:p>
        </w:tc>
        <w:tc>
          <w:tcPr>
            <w:tcW w:w="1233" w:type="dxa"/>
          </w:tcPr>
          <w:p w14:paraId="7316C8B2" w14:textId="77777777" w:rsidR="005B01A6" w:rsidRDefault="00000000">
            <w:pPr>
              <w:jc w:val="center"/>
              <w:rPr>
                <w:rFonts w:hint="eastAsia"/>
              </w:rPr>
            </w:pPr>
            <w:r>
              <w:rPr>
                <w:sz w:val="18"/>
              </w:rPr>
              <w:t>W4周五</w:t>
            </w:r>
          </w:p>
        </w:tc>
        <w:tc>
          <w:tcPr>
            <w:tcW w:w="1233" w:type="dxa"/>
          </w:tcPr>
          <w:p w14:paraId="4C1E42A9" w14:textId="77777777" w:rsidR="005B01A6" w:rsidRDefault="00000000">
            <w:pPr>
              <w:jc w:val="center"/>
              <w:rPr>
                <w:rFonts w:hint="eastAsia"/>
              </w:rPr>
            </w:pPr>
            <w:r>
              <w:rPr>
                <w:sz w:val="18"/>
              </w:rPr>
              <w:t>屈秋实</w:t>
            </w:r>
          </w:p>
        </w:tc>
        <w:tc>
          <w:tcPr>
            <w:tcW w:w="1233" w:type="dxa"/>
          </w:tcPr>
          <w:p w14:paraId="3FF019BF" w14:textId="77777777" w:rsidR="005B01A6" w:rsidRDefault="00000000">
            <w:pPr>
              <w:jc w:val="center"/>
              <w:rPr>
                <w:rFonts w:hint="eastAsia"/>
                <w:lang w:eastAsia="zh-CN"/>
              </w:rPr>
            </w:pPr>
            <w:r>
              <w:rPr>
                <w:sz w:val="18"/>
                <w:lang w:eastAsia="zh-CN"/>
              </w:rPr>
              <w:t>检查开发过程是否符合计划、代码提交规范、文档更新情况</w:t>
            </w:r>
          </w:p>
        </w:tc>
        <w:tc>
          <w:tcPr>
            <w:tcW w:w="1233" w:type="dxa"/>
          </w:tcPr>
          <w:p w14:paraId="791891BF" w14:textId="77777777" w:rsidR="005B01A6" w:rsidRDefault="00000000">
            <w:pPr>
              <w:jc w:val="center"/>
              <w:rPr>
                <w:rFonts w:hint="eastAsia"/>
                <w:lang w:eastAsia="zh-CN"/>
              </w:rPr>
            </w:pPr>
            <w:r>
              <w:rPr>
                <w:sz w:val="18"/>
                <w:lang w:eastAsia="zh-CN"/>
              </w:rPr>
              <w:t>检查Git日志、项目文档</w:t>
            </w:r>
          </w:p>
        </w:tc>
        <w:tc>
          <w:tcPr>
            <w:tcW w:w="1233" w:type="dxa"/>
          </w:tcPr>
          <w:p w14:paraId="3E9C32AA" w14:textId="77777777" w:rsidR="005B01A6" w:rsidRDefault="00000000">
            <w:pPr>
              <w:jc w:val="center"/>
              <w:rPr>
                <w:rFonts w:hint="eastAsia"/>
              </w:rPr>
            </w:pPr>
            <w:r>
              <w:rPr>
                <w:sz w:val="18"/>
              </w:rPr>
              <w:t>过程审计报告</w:t>
            </w:r>
          </w:p>
        </w:tc>
      </w:tr>
      <w:tr w:rsidR="005B01A6" w14:paraId="52572E9E" w14:textId="77777777">
        <w:trPr>
          <w:jc w:val="center"/>
        </w:trPr>
        <w:tc>
          <w:tcPr>
            <w:tcW w:w="1233" w:type="dxa"/>
          </w:tcPr>
          <w:p w14:paraId="6F98EC22" w14:textId="77777777" w:rsidR="005B01A6" w:rsidRDefault="00000000">
            <w:pPr>
              <w:jc w:val="center"/>
              <w:rPr>
                <w:rFonts w:hint="eastAsia"/>
              </w:rPr>
            </w:pPr>
            <w:r>
              <w:rPr>
                <w:sz w:val="18"/>
              </w:rPr>
              <w:t>PA-02</w:t>
            </w:r>
          </w:p>
        </w:tc>
        <w:tc>
          <w:tcPr>
            <w:tcW w:w="1233" w:type="dxa"/>
          </w:tcPr>
          <w:p w14:paraId="58A7B648" w14:textId="77777777" w:rsidR="005B01A6" w:rsidRDefault="00000000">
            <w:pPr>
              <w:jc w:val="center"/>
              <w:rPr>
                <w:rFonts w:hint="eastAsia"/>
              </w:rPr>
            </w:pPr>
            <w:r>
              <w:rPr>
                <w:sz w:val="18"/>
              </w:rPr>
              <w:t>过程审计（W7）</w:t>
            </w:r>
          </w:p>
        </w:tc>
        <w:tc>
          <w:tcPr>
            <w:tcW w:w="1233" w:type="dxa"/>
          </w:tcPr>
          <w:p w14:paraId="3508D195" w14:textId="77777777" w:rsidR="005B01A6" w:rsidRDefault="00000000">
            <w:pPr>
              <w:jc w:val="center"/>
              <w:rPr>
                <w:rFonts w:hint="eastAsia"/>
              </w:rPr>
            </w:pPr>
            <w:r>
              <w:rPr>
                <w:sz w:val="18"/>
              </w:rPr>
              <w:t>W7周五</w:t>
            </w:r>
          </w:p>
        </w:tc>
        <w:tc>
          <w:tcPr>
            <w:tcW w:w="1233" w:type="dxa"/>
          </w:tcPr>
          <w:p w14:paraId="2E5D0A69" w14:textId="77777777" w:rsidR="005B01A6" w:rsidRDefault="00000000">
            <w:pPr>
              <w:jc w:val="center"/>
              <w:rPr>
                <w:rFonts w:hint="eastAsia"/>
              </w:rPr>
            </w:pPr>
            <w:r>
              <w:rPr>
                <w:sz w:val="18"/>
              </w:rPr>
              <w:t>屈秋实</w:t>
            </w:r>
          </w:p>
        </w:tc>
        <w:tc>
          <w:tcPr>
            <w:tcW w:w="1233" w:type="dxa"/>
          </w:tcPr>
          <w:p w14:paraId="42652A59" w14:textId="77777777" w:rsidR="005B01A6" w:rsidRDefault="00000000">
            <w:pPr>
              <w:jc w:val="center"/>
              <w:rPr>
                <w:rFonts w:hint="eastAsia"/>
                <w:lang w:eastAsia="zh-CN"/>
              </w:rPr>
            </w:pPr>
            <w:r>
              <w:rPr>
                <w:sz w:val="18"/>
                <w:lang w:eastAsia="zh-CN"/>
              </w:rPr>
              <w:t>检查代码冻结状态、测试执行情况、缺陷修复进度</w:t>
            </w:r>
          </w:p>
        </w:tc>
        <w:tc>
          <w:tcPr>
            <w:tcW w:w="1233" w:type="dxa"/>
          </w:tcPr>
          <w:p w14:paraId="3E1667C2" w14:textId="77777777" w:rsidR="005B01A6" w:rsidRDefault="00000000">
            <w:pPr>
              <w:jc w:val="center"/>
              <w:rPr>
                <w:rFonts w:hint="eastAsia"/>
                <w:lang w:eastAsia="zh-CN"/>
              </w:rPr>
            </w:pPr>
            <w:r>
              <w:rPr>
                <w:sz w:val="18"/>
                <w:lang w:eastAsia="zh-CN"/>
              </w:rPr>
              <w:t>检查缺陷跟踪系统、测试报告</w:t>
            </w:r>
          </w:p>
        </w:tc>
        <w:tc>
          <w:tcPr>
            <w:tcW w:w="1233" w:type="dxa"/>
          </w:tcPr>
          <w:p w14:paraId="7C9745A1" w14:textId="77777777" w:rsidR="005B01A6" w:rsidRDefault="00000000">
            <w:pPr>
              <w:jc w:val="center"/>
              <w:rPr>
                <w:rFonts w:hint="eastAsia"/>
              </w:rPr>
            </w:pPr>
            <w:r>
              <w:rPr>
                <w:sz w:val="18"/>
              </w:rPr>
              <w:t>过程审计报告</w:t>
            </w:r>
          </w:p>
        </w:tc>
      </w:tr>
      <w:tr w:rsidR="005B01A6" w14:paraId="3E626EB0" w14:textId="77777777">
        <w:trPr>
          <w:jc w:val="center"/>
        </w:trPr>
        <w:tc>
          <w:tcPr>
            <w:tcW w:w="1233" w:type="dxa"/>
          </w:tcPr>
          <w:p w14:paraId="75A44A6C" w14:textId="77777777" w:rsidR="005B01A6" w:rsidRDefault="00000000">
            <w:pPr>
              <w:jc w:val="center"/>
              <w:rPr>
                <w:rFonts w:hint="eastAsia"/>
              </w:rPr>
            </w:pPr>
            <w:r>
              <w:rPr>
                <w:sz w:val="18"/>
              </w:rPr>
              <w:t>PA-03</w:t>
            </w:r>
          </w:p>
        </w:tc>
        <w:tc>
          <w:tcPr>
            <w:tcW w:w="1233" w:type="dxa"/>
          </w:tcPr>
          <w:p w14:paraId="3AC80812" w14:textId="77777777" w:rsidR="005B01A6" w:rsidRDefault="00000000">
            <w:pPr>
              <w:jc w:val="center"/>
              <w:rPr>
                <w:rFonts w:hint="eastAsia"/>
              </w:rPr>
            </w:pPr>
            <w:r>
              <w:rPr>
                <w:sz w:val="18"/>
              </w:rPr>
              <w:t>产品审计</w:t>
            </w:r>
          </w:p>
        </w:tc>
        <w:tc>
          <w:tcPr>
            <w:tcW w:w="1233" w:type="dxa"/>
          </w:tcPr>
          <w:p w14:paraId="26EA77AD" w14:textId="77777777" w:rsidR="005B01A6" w:rsidRDefault="00000000">
            <w:pPr>
              <w:jc w:val="center"/>
              <w:rPr>
                <w:rFonts w:hint="eastAsia"/>
              </w:rPr>
            </w:pPr>
            <w:r>
              <w:rPr>
                <w:sz w:val="18"/>
              </w:rPr>
              <w:t>W9周三</w:t>
            </w:r>
          </w:p>
        </w:tc>
        <w:tc>
          <w:tcPr>
            <w:tcW w:w="1233" w:type="dxa"/>
          </w:tcPr>
          <w:p w14:paraId="0BFDF939" w14:textId="77777777" w:rsidR="005B01A6" w:rsidRDefault="00000000">
            <w:pPr>
              <w:jc w:val="center"/>
              <w:rPr>
                <w:rFonts w:hint="eastAsia"/>
              </w:rPr>
            </w:pPr>
            <w:r>
              <w:rPr>
                <w:sz w:val="18"/>
              </w:rPr>
              <w:t>屈秋实</w:t>
            </w:r>
          </w:p>
        </w:tc>
        <w:tc>
          <w:tcPr>
            <w:tcW w:w="1233" w:type="dxa"/>
          </w:tcPr>
          <w:p w14:paraId="294EBD3A" w14:textId="77777777" w:rsidR="005B01A6" w:rsidRDefault="00000000">
            <w:pPr>
              <w:jc w:val="center"/>
              <w:rPr>
                <w:rFonts w:hint="eastAsia"/>
                <w:lang w:eastAsia="zh-CN"/>
              </w:rPr>
            </w:pPr>
            <w:r>
              <w:rPr>
                <w:sz w:val="18"/>
                <w:lang w:eastAsia="zh-CN"/>
              </w:rPr>
              <w:t>检查交付物完整性、文档一致性、代码与SRS符合度</w:t>
            </w:r>
          </w:p>
        </w:tc>
        <w:tc>
          <w:tcPr>
            <w:tcW w:w="1233" w:type="dxa"/>
          </w:tcPr>
          <w:p w14:paraId="4CBE126A" w14:textId="77777777" w:rsidR="005B01A6" w:rsidRDefault="00000000">
            <w:pPr>
              <w:jc w:val="center"/>
              <w:rPr>
                <w:rFonts w:hint="eastAsia"/>
                <w:lang w:eastAsia="zh-CN"/>
              </w:rPr>
            </w:pPr>
            <w:r>
              <w:rPr>
                <w:sz w:val="18"/>
                <w:lang w:eastAsia="zh-CN"/>
              </w:rPr>
              <w:t>交付物清单核对、代码审查</w:t>
            </w:r>
          </w:p>
        </w:tc>
        <w:tc>
          <w:tcPr>
            <w:tcW w:w="1233" w:type="dxa"/>
          </w:tcPr>
          <w:p w14:paraId="32D55D20" w14:textId="77777777" w:rsidR="005B01A6" w:rsidRDefault="00000000">
            <w:pPr>
              <w:jc w:val="center"/>
              <w:rPr>
                <w:rFonts w:hint="eastAsia"/>
              </w:rPr>
            </w:pPr>
            <w:r>
              <w:rPr>
                <w:sz w:val="18"/>
              </w:rPr>
              <w:t>产品审计报告</w:t>
            </w:r>
          </w:p>
        </w:tc>
      </w:tr>
    </w:tbl>
    <w:p w14:paraId="613D3C83" w14:textId="77777777" w:rsidR="005B01A6" w:rsidRDefault="00000000">
      <w:pPr>
        <w:pStyle w:val="21"/>
      </w:pPr>
      <w:bookmarkStart w:id="65" w:name="_Toc226927575"/>
      <w:r>
        <w:rPr>
          <w:rFonts w:ascii="黑体" w:eastAsia="黑体" w:hAnsi="黑体"/>
        </w:rPr>
        <w:t>6.4 缺陷管理</w:t>
      </w:r>
      <w:bookmarkEnd w:id="65"/>
    </w:p>
    <w:p w14:paraId="054760FC" w14:textId="77777777" w:rsidR="005B01A6" w:rsidRDefault="00000000">
      <w:pPr>
        <w:pStyle w:val="31"/>
      </w:pPr>
      <w:bookmarkStart w:id="66" w:name="_Toc226927576"/>
      <w:r>
        <w:rPr>
          <w:rFonts w:ascii="黑体" w:eastAsia="黑体" w:hAnsi="黑体"/>
        </w:rPr>
        <w:t>6.4.1 缺陷严重级别定义</w:t>
      </w:r>
      <w:bookmarkEnd w:id="66"/>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3EE2C08C" w14:textId="77777777">
        <w:trPr>
          <w:jc w:val="center"/>
        </w:trPr>
        <w:tc>
          <w:tcPr>
            <w:tcW w:w="1727" w:type="dxa"/>
            <w:shd w:val="clear" w:color="auto" w:fill="D9E2F3"/>
          </w:tcPr>
          <w:p w14:paraId="1E604C89" w14:textId="77777777" w:rsidR="005B01A6" w:rsidRDefault="00000000">
            <w:pPr>
              <w:jc w:val="center"/>
              <w:rPr>
                <w:rFonts w:hint="eastAsia"/>
              </w:rPr>
            </w:pPr>
            <w:r>
              <w:rPr>
                <w:b/>
                <w:sz w:val="18"/>
              </w:rPr>
              <w:t>级别</w:t>
            </w:r>
          </w:p>
        </w:tc>
        <w:tc>
          <w:tcPr>
            <w:tcW w:w="1727" w:type="dxa"/>
            <w:shd w:val="clear" w:color="auto" w:fill="D9E2F3"/>
          </w:tcPr>
          <w:p w14:paraId="6F64E4F4" w14:textId="77777777" w:rsidR="005B01A6" w:rsidRDefault="00000000">
            <w:pPr>
              <w:jc w:val="center"/>
              <w:rPr>
                <w:rFonts w:hint="eastAsia"/>
              </w:rPr>
            </w:pPr>
            <w:r>
              <w:rPr>
                <w:b/>
                <w:sz w:val="18"/>
              </w:rPr>
              <w:t>名称</w:t>
            </w:r>
          </w:p>
        </w:tc>
        <w:tc>
          <w:tcPr>
            <w:tcW w:w="1727" w:type="dxa"/>
            <w:shd w:val="clear" w:color="auto" w:fill="D9E2F3"/>
          </w:tcPr>
          <w:p w14:paraId="0CB065E5" w14:textId="77777777" w:rsidR="005B01A6" w:rsidRDefault="00000000">
            <w:pPr>
              <w:jc w:val="center"/>
              <w:rPr>
                <w:rFonts w:hint="eastAsia"/>
              </w:rPr>
            </w:pPr>
            <w:r>
              <w:rPr>
                <w:b/>
                <w:sz w:val="18"/>
              </w:rPr>
              <w:t>定义</w:t>
            </w:r>
          </w:p>
        </w:tc>
        <w:tc>
          <w:tcPr>
            <w:tcW w:w="1727" w:type="dxa"/>
            <w:shd w:val="clear" w:color="auto" w:fill="D9E2F3"/>
          </w:tcPr>
          <w:p w14:paraId="6641C267" w14:textId="77777777" w:rsidR="005B01A6" w:rsidRDefault="00000000">
            <w:pPr>
              <w:jc w:val="center"/>
              <w:rPr>
                <w:rFonts w:hint="eastAsia"/>
              </w:rPr>
            </w:pPr>
            <w:r>
              <w:rPr>
                <w:b/>
                <w:sz w:val="18"/>
              </w:rPr>
              <w:t>修复时限</w:t>
            </w:r>
          </w:p>
        </w:tc>
        <w:tc>
          <w:tcPr>
            <w:tcW w:w="1727" w:type="dxa"/>
            <w:shd w:val="clear" w:color="auto" w:fill="D9E2F3"/>
          </w:tcPr>
          <w:p w14:paraId="03CBDCD0" w14:textId="77777777" w:rsidR="005B01A6" w:rsidRDefault="00000000">
            <w:pPr>
              <w:jc w:val="center"/>
              <w:rPr>
                <w:rFonts w:hint="eastAsia"/>
              </w:rPr>
            </w:pPr>
            <w:r>
              <w:rPr>
                <w:b/>
                <w:sz w:val="18"/>
              </w:rPr>
              <w:t>示例</w:t>
            </w:r>
          </w:p>
        </w:tc>
      </w:tr>
      <w:tr w:rsidR="005B01A6" w14:paraId="39C9E6C0" w14:textId="77777777">
        <w:trPr>
          <w:jc w:val="center"/>
        </w:trPr>
        <w:tc>
          <w:tcPr>
            <w:tcW w:w="1727" w:type="dxa"/>
          </w:tcPr>
          <w:p w14:paraId="1C01A26A" w14:textId="77777777" w:rsidR="005B01A6" w:rsidRDefault="00000000">
            <w:pPr>
              <w:jc w:val="center"/>
              <w:rPr>
                <w:rFonts w:hint="eastAsia"/>
              </w:rPr>
            </w:pPr>
            <w:r>
              <w:rPr>
                <w:sz w:val="18"/>
              </w:rPr>
              <w:t>S1</w:t>
            </w:r>
          </w:p>
        </w:tc>
        <w:tc>
          <w:tcPr>
            <w:tcW w:w="1727" w:type="dxa"/>
          </w:tcPr>
          <w:p w14:paraId="05C07109" w14:textId="77777777" w:rsidR="005B01A6" w:rsidRDefault="00000000">
            <w:pPr>
              <w:jc w:val="center"/>
              <w:rPr>
                <w:rFonts w:hint="eastAsia"/>
              </w:rPr>
            </w:pPr>
            <w:r>
              <w:rPr>
                <w:sz w:val="18"/>
              </w:rPr>
              <w:t>致命</w:t>
            </w:r>
          </w:p>
        </w:tc>
        <w:tc>
          <w:tcPr>
            <w:tcW w:w="1727" w:type="dxa"/>
          </w:tcPr>
          <w:p w14:paraId="42BD2669" w14:textId="77777777" w:rsidR="005B01A6" w:rsidRDefault="00000000">
            <w:pPr>
              <w:jc w:val="center"/>
              <w:rPr>
                <w:rFonts w:hint="eastAsia"/>
                <w:lang w:eastAsia="zh-CN"/>
              </w:rPr>
            </w:pPr>
            <w:r>
              <w:rPr>
                <w:sz w:val="18"/>
                <w:lang w:eastAsia="zh-CN"/>
              </w:rPr>
              <w:t>系统崩溃、数据丢失、安全漏洞</w:t>
            </w:r>
          </w:p>
        </w:tc>
        <w:tc>
          <w:tcPr>
            <w:tcW w:w="1727" w:type="dxa"/>
          </w:tcPr>
          <w:p w14:paraId="6D775033" w14:textId="77777777" w:rsidR="005B01A6" w:rsidRDefault="00000000">
            <w:pPr>
              <w:jc w:val="center"/>
              <w:rPr>
                <w:rFonts w:hint="eastAsia"/>
              </w:rPr>
            </w:pPr>
            <w:r>
              <w:rPr>
                <w:sz w:val="18"/>
              </w:rPr>
              <w:t>4小时内</w:t>
            </w:r>
          </w:p>
        </w:tc>
        <w:tc>
          <w:tcPr>
            <w:tcW w:w="1727" w:type="dxa"/>
          </w:tcPr>
          <w:p w14:paraId="154CAE5D" w14:textId="77777777" w:rsidR="005B01A6" w:rsidRDefault="00000000">
            <w:pPr>
              <w:jc w:val="center"/>
              <w:rPr>
                <w:rFonts w:hint="eastAsia"/>
                <w:lang w:eastAsia="zh-CN"/>
              </w:rPr>
            </w:pPr>
            <w:r>
              <w:rPr>
                <w:sz w:val="18"/>
                <w:lang w:eastAsia="zh-CN"/>
              </w:rPr>
              <w:t>数据库连接池耗尽导致系统不可用</w:t>
            </w:r>
          </w:p>
        </w:tc>
      </w:tr>
      <w:tr w:rsidR="005B01A6" w14:paraId="1F75CB98" w14:textId="77777777">
        <w:trPr>
          <w:jc w:val="center"/>
        </w:trPr>
        <w:tc>
          <w:tcPr>
            <w:tcW w:w="1727" w:type="dxa"/>
          </w:tcPr>
          <w:p w14:paraId="11A619BC" w14:textId="77777777" w:rsidR="005B01A6" w:rsidRDefault="00000000">
            <w:pPr>
              <w:jc w:val="center"/>
              <w:rPr>
                <w:rFonts w:hint="eastAsia"/>
              </w:rPr>
            </w:pPr>
            <w:r>
              <w:rPr>
                <w:sz w:val="18"/>
              </w:rPr>
              <w:t>S2</w:t>
            </w:r>
          </w:p>
        </w:tc>
        <w:tc>
          <w:tcPr>
            <w:tcW w:w="1727" w:type="dxa"/>
          </w:tcPr>
          <w:p w14:paraId="2C360DCD" w14:textId="77777777" w:rsidR="005B01A6" w:rsidRDefault="00000000">
            <w:pPr>
              <w:jc w:val="center"/>
              <w:rPr>
                <w:rFonts w:hint="eastAsia"/>
              </w:rPr>
            </w:pPr>
            <w:r>
              <w:rPr>
                <w:sz w:val="18"/>
              </w:rPr>
              <w:t>严重</w:t>
            </w:r>
          </w:p>
        </w:tc>
        <w:tc>
          <w:tcPr>
            <w:tcW w:w="1727" w:type="dxa"/>
          </w:tcPr>
          <w:p w14:paraId="30BC3668" w14:textId="77777777" w:rsidR="005B01A6" w:rsidRDefault="00000000">
            <w:pPr>
              <w:jc w:val="center"/>
              <w:rPr>
                <w:rFonts w:hint="eastAsia"/>
                <w:lang w:eastAsia="zh-CN"/>
              </w:rPr>
            </w:pPr>
            <w:r>
              <w:rPr>
                <w:sz w:val="18"/>
                <w:lang w:eastAsia="zh-CN"/>
              </w:rPr>
              <w:t>核心功能不可用、红线规则失效</w:t>
            </w:r>
          </w:p>
        </w:tc>
        <w:tc>
          <w:tcPr>
            <w:tcW w:w="1727" w:type="dxa"/>
          </w:tcPr>
          <w:p w14:paraId="3F8011D1" w14:textId="77777777" w:rsidR="005B01A6" w:rsidRDefault="00000000">
            <w:pPr>
              <w:jc w:val="center"/>
              <w:rPr>
                <w:rFonts w:hint="eastAsia"/>
              </w:rPr>
            </w:pPr>
            <w:r>
              <w:rPr>
                <w:sz w:val="18"/>
              </w:rPr>
              <w:t>24小时内</w:t>
            </w:r>
          </w:p>
        </w:tc>
        <w:tc>
          <w:tcPr>
            <w:tcW w:w="1727" w:type="dxa"/>
          </w:tcPr>
          <w:p w14:paraId="2F385731" w14:textId="77777777" w:rsidR="005B01A6" w:rsidRDefault="00000000">
            <w:pPr>
              <w:jc w:val="center"/>
              <w:rPr>
                <w:rFonts w:hint="eastAsia"/>
                <w:lang w:eastAsia="zh-CN"/>
              </w:rPr>
            </w:pPr>
            <w:r>
              <w:rPr>
                <w:sz w:val="18"/>
                <w:lang w:eastAsia="zh-CN"/>
              </w:rPr>
              <w:t>BR-07省级数据修改未记录审计日志</w:t>
            </w:r>
          </w:p>
        </w:tc>
      </w:tr>
      <w:tr w:rsidR="005B01A6" w14:paraId="3AAAC219" w14:textId="77777777">
        <w:trPr>
          <w:jc w:val="center"/>
        </w:trPr>
        <w:tc>
          <w:tcPr>
            <w:tcW w:w="1727" w:type="dxa"/>
          </w:tcPr>
          <w:p w14:paraId="05104310" w14:textId="77777777" w:rsidR="005B01A6" w:rsidRDefault="00000000">
            <w:pPr>
              <w:jc w:val="center"/>
              <w:rPr>
                <w:rFonts w:hint="eastAsia"/>
              </w:rPr>
            </w:pPr>
            <w:r>
              <w:rPr>
                <w:sz w:val="18"/>
              </w:rPr>
              <w:t>S3</w:t>
            </w:r>
          </w:p>
        </w:tc>
        <w:tc>
          <w:tcPr>
            <w:tcW w:w="1727" w:type="dxa"/>
          </w:tcPr>
          <w:p w14:paraId="5BE9832B" w14:textId="77777777" w:rsidR="005B01A6" w:rsidRDefault="00000000">
            <w:pPr>
              <w:jc w:val="center"/>
              <w:rPr>
                <w:rFonts w:hint="eastAsia"/>
              </w:rPr>
            </w:pPr>
            <w:r>
              <w:rPr>
                <w:sz w:val="18"/>
              </w:rPr>
              <w:t>一般</w:t>
            </w:r>
          </w:p>
        </w:tc>
        <w:tc>
          <w:tcPr>
            <w:tcW w:w="1727" w:type="dxa"/>
          </w:tcPr>
          <w:p w14:paraId="2859F7F7" w14:textId="77777777" w:rsidR="005B01A6" w:rsidRDefault="00000000">
            <w:pPr>
              <w:jc w:val="center"/>
              <w:rPr>
                <w:rFonts w:hint="eastAsia"/>
                <w:lang w:eastAsia="zh-CN"/>
              </w:rPr>
            </w:pPr>
            <w:r>
              <w:rPr>
                <w:sz w:val="18"/>
                <w:lang w:eastAsia="zh-CN"/>
              </w:rPr>
              <w:t>非核心功能异常、性能不达标</w:t>
            </w:r>
          </w:p>
        </w:tc>
        <w:tc>
          <w:tcPr>
            <w:tcW w:w="1727" w:type="dxa"/>
          </w:tcPr>
          <w:p w14:paraId="1E8A956D" w14:textId="77777777" w:rsidR="005B01A6" w:rsidRDefault="00000000">
            <w:pPr>
              <w:jc w:val="center"/>
              <w:rPr>
                <w:rFonts w:hint="eastAsia"/>
              </w:rPr>
            </w:pPr>
            <w:r>
              <w:rPr>
                <w:sz w:val="18"/>
              </w:rPr>
              <w:t>3个工作日内</w:t>
            </w:r>
          </w:p>
        </w:tc>
        <w:tc>
          <w:tcPr>
            <w:tcW w:w="1727" w:type="dxa"/>
          </w:tcPr>
          <w:p w14:paraId="45933024" w14:textId="77777777" w:rsidR="005B01A6" w:rsidRDefault="00000000">
            <w:pPr>
              <w:jc w:val="center"/>
              <w:rPr>
                <w:rFonts w:hint="eastAsia"/>
                <w:lang w:eastAsia="zh-CN"/>
              </w:rPr>
            </w:pPr>
            <w:r>
              <w:rPr>
                <w:sz w:val="18"/>
                <w:lang w:eastAsia="zh-CN"/>
              </w:rPr>
              <w:t>数据导出Excel格式错乱</w:t>
            </w:r>
          </w:p>
        </w:tc>
      </w:tr>
      <w:tr w:rsidR="005B01A6" w14:paraId="4D7434BC" w14:textId="77777777">
        <w:trPr>
          <w:jc w:val="center"/>
        </w:trPr>
        <w:tc>
          <w:tcPr>
            <w:tcW w:w="1727" w:type="dxa"/>
          </w:tcPr>
          <w:p w14:paraId="43E51DF0" w14:textId="77777777" w:rsidR="005B01A6" w:rsidRDefault="00000000">
            <w:pPr>
              <w:jc w:val="center"/>
              <w:rPr>
                <w:rFonts w:hint="eastAsia"/>
              </w:rPr>
            </w:pPr>
            <w:r>
              <w:rPr>
                <w:sz w:val="18"/>
              </w:rPr>
              <w:t>S4</w:t>
            </w:r>
          </w:p>
        </w:tc>
        <w:tc>
          <w:tcPr>
            <w:tcW w:w="1727" w:type="dxa"/>
          </w:tcPr>
          <w:p w14:paraId="47BA4665" w14:textId="77777777" w:rsidR="005B01A6" w:rsidRDefault="00000000">
            <w:pPr>
              <w:jc w:val="center"/>
              <w:rPr>
                <w:rFonts w:hint="eastAsia"/>
              </w:rPr>
            </w:pPr>
            <w:r>
              <w:rPr>
                <w:sz w:val="18"/>
              </w:rPr>
              <w:t>轻微</w:t>
            </w:r>
          </w:p>
        </w:tc>
        <w:tc>
          <w:tcPr>
            <w:tcW w:w="1727" w:type="dxa"/>
          </w:tcPr>
          <w:p w14:paraId="502B7219" w14:textId="77777777" w:rsidR="005B01A6" w:rsidRDefault="00000000">
            <w:pPr>
              <w:jc w:val="center"/>
              <w:rPr>
                <w:rFonts w:hint="eastAsia"/>
                <w:lang w:eastAsia="zh-CN"/>
              </w:rPr>
            </w:pPr>
            <w:r>
              <w:rPr>
                <w:sz w:val="18"/>
                <w:lang w:eastAsia="zh-CN"/>
              </w:rPr>
              <w:t>UI显示问题、文字错误、体验优化</w:t>
            </w:r>
          </w:p>
        </w:tc>
        <w:tc>
          <w:tcPr>
            <w:tcW w:w="1727" w:type="dxa"/>
          </w:tcPr>
          <w:p w14:paraId="2DC50805" w14:textId="77777777" w:rsidR="005B01A6" w:rsidRDefault="00000000">
            <w:pPr>
              <w:jc w:val="center"/>
              <w:rPr>
                <w:rFonts w:hint="eastAsia"/>
              </w:rPr>
            </w:pPr>
            <w:r>
              <w:rPr>
                <w:sz w:val="18"/>
              </w:rPr>
              <w:t>下版本修复</w:t>
            </w:r>
          </w:p>
        </w:tc>
        <w:tc>
          <w:tcPr>
            <w:tcW w:w="1727" w:type="dxa"/>
          </w:tcPr>
          <w:p w14:paraId="7AD1609C" w14:textId="77777777" w:rsidR="005B01A6" w:rsidRDefault="00000000">
            <w:pPr>
              <w:jc w:val="center"/>
              <w:rPr>
                <w:rFonts w:hint="eastAsia"/>
                <w:lang w:eastAsia="zh-CN"/>
              </w:rPr>
            </w:pPr>
            <w:r>
              <w:rPr>
                <w:sz w:val="18"/>
                <w:lang w:eastAsia="zh-CN"/>
              </w:rPr>
              <w:t>按钮颜色与设计稿不一致</w:t>
            </w:r>
          </w:p>
        </w:tc>
      </w:tr>
    </w:tbl>
    <w:p w14:paraId="7E17F812" w14:textId="77777777" w:rsidR="005B01A6" w:rsidRDefault="00000000">
      <w:pPr>
        <w:pStyle w:val="31"/>
      </w:pPr>
      <w:bookmarkStart w:id="67" w:name="_Toc226927577"/>
      <w:r>
        <w:rPr>
          <w:rFonts w:ascii="黑体" w:eastAsia="黑体" w:hAnsi="黑体"/>
        </w:rPr>
        <w:t>6.4.2 缺陷状态流转</w:t>
      </w:r>
      <w:bookmarkEnd w:id="67"/>
    </w:p>
    <w:tbl>
      <w:tblPr>
        <w:tblStyle w:val="aff1"/>
        <w:tblW w:w="0" w:type="auto"/>
        <w:jc w:val="center"/>
        <w:tblLook w:val="04A0" w:firstRow="1" w:lastRow="0" w:firstColumn="1" w:lastColumn="0" w:noHBand="0" w:noVBand="1"/>
      </w:tblPr>
      <w:tblGrid>
        <w:gridCol w:w="2158"/>
        <w:gridCol w:w="2158"/>
        <w:gridCol w:w="2158"/>
        <w:gridCol w:w="2158"/>
      </w:tblGrid>
      <w:tr w:rsidR="005B01A6" w14:paraId="38D151D8" w14:textId="77777777">
        <w:trPr>
          <w:jc w:val="center"/>
        </w:trPr>
        <w:tc>
          <w:tcPr>
            <w:tcW w:w="2158" w:type="dxa"/>
            <w:shd w:val="clear" w:color="auto" w:fill="D9E2F3"/>
          </w:tcPr>
          <w:p w14:paraId="7894BA54" w14:textId="77777777" w:rsidR="005B01A6" w:rsidRDefault="00000000">
            <w:pPr>
              <w:jc w:val="center"/>
              <w:rPr>
                <w:rFonts w:hint="eastAsia"/>
              </w:rPr>
            </w:pPr>
            <w:r>
              <w:rPr>
                <w:b/>
                <w:sz w:val="18"/>
              </w:rPr>
              <w:t>状态</w:t>
            </w:r>
          </w:p>
        </w:tc>
        <w:tc>
          <w:tcPr>
            <w:tcW w:w="2158" w:type="dxa"/>
            <w:shd w:val="clear" w:color="auto" w:fill="D9E2F3"/>
          </w:tcPr>
          <w:p w14:paraId="7CBD2904" w14:textId="77777777" w:rsidR="005B01A6" w:rsidRDefault="00000000">
            <w:pPr>
              <w:jc w:val="center"/>
              <w:rPr>
                <w:rFonts w:hint="eastAsia"/>
              </w:rPr>
            </w:pPr>
            <w:r>
              <w:rPr>
                <w:b/>
                <w:sz w:val="18"/>
              </w:rPr>
              <w:t>说明</w:t>
            </w:r>
          </w:p>
        </w:tc>
        <w:tc>
          <w:tcPr>
            <w:tcW w:w="2158" w:type="dxa"/>
            <w:shd w:val="clear" w:color="auto" w:fill="D9E2F3"/>
          </w:tcPr>
          <w:p w14:paraId="7FDB6C12" w14:textId="77777777" w:rsidR="005B01A6" w:rsidRDefault="00000000">
            <w:pPr>
              <w:jc w:val="center"/>
              <w:rPr>
                <w:rFonts w:hint="eastAsia"/>
              </w:rPr>
            </w:pPr>
            <w:r>
              <w:rPr>
                <w:b/>
                <w:sz w:val="18"/>
              </w:rPr>
              <w:t>操作人</w:t>
            </w:r>
          </w:p>
        </w:tc>
        <w:tc>
          <w:tcPr>
            <w:tcW w:w="2158" w:type="dxa"/>
            <w:shd w:val="clear" w:color="auto" w:fill="D9E2F3"/>
          </w:tcPr>
          <w:p w14:paraId="1FCDE4DA" w14:textId="77777777" w:rsidR="005B01A6" w:rsidRDefault="00000000">
            <w:pPr>
              <w:jc w:val="center"/>
              <w:rPr>
                <w:rFonts w:hint="eastAsia"/>
              </w:rPr>
            </w:pPr>
            <w:r>
              <w:rPr>
                <w:b/>
                <w:sz w:val="18"/>
              </w:rPr>
              <w:t>流转条件</w:t>
            </w:r>
          </w:p>
        </w:tc>
      </w:tr>
      <w:tr w:rsidR="005B01A6" w14:paraId="5B52E751" w14:textId="77777777">
        <w:trPr>
          <w:jc w:val="center"/>
        </w:trPr>
        <w:tc>
          <w:tcPr>
            <w:tcW w:w="2158" w:type="dxa"/>
          </w:tcPr>
          <w:p w14:paraId="513D8C5B" w14:textId="77777777" w:rsidR="005B01A6" w:rsidRDefault="00000000">
            <w:pPr>
              <w:jc w:val="center"/>
              <w:rPr>
                <w:rFonts w:hint="eastAsia"/>
              </w:rPr>
            </w:pPr>
            <w:r>
              <w:rPr>
                <w:sz w:val="18"/>
              </w:rPr>
              <w:t>新建</w:t>
            </w:r>
          </w:p>
        </w:tc>
        <w:tc>
          <w:tcPr>
            <w:tcW w:w="2158" w:type="dxa"/>
          </w:tcPr>
          <w:p w14:paraId="413E6470" w14:textId="77777777" w:rsidR="005B01A6" w:rsidRDefault="00000000">
            <w:pPr>
              <w:jc w:val="center"/>
              <w:rPr>
                <w:rFonts w:hint="eastAsia"/>
              </w:rPr>
            </w:pPr>
            <w:r>
              <w:rPr>
                <w:sz w:val="18"/>
              </w:rPr>
              <w:t>测试人员提交缺陷</w:t>
            </w:r>
          </w:p>
        </w:tc>
        <w:tc>
          <w:tcPr>
            <w:tcW w:w="2158" w:type="dxa"/>
          </w:tcPr>
          <w:p w14:paraId="119FED50" w14:textId="77777777" w:rsidR="005B01A6" w:rsidRDefault="00000000">
            <w:pPr>
              <w:jc w:val="center"/>
              <w:rPr>
                <w:rFonts w:hint="eastAsia"/>
              </w:rPr>
            </w:pPr>
            <w:r>
              <w:rPr>
                <w:sz w:val="18"/>
              </w:rPr>
              <w:t>测试人员</w:t>
            </w:r>
          </w:p>
        </w:tc>
        <w:tc>
          <w:tcPr>
            <w:tcW w:w="2158" w:type="dxa"/>
          </w:tcPr>
          <w:p w14:paraId="3F5FDA9F" w14:textId="77777777" w:rsidR="005B01A6" w:rsidRDefault="00000000">
            <w:pPr>
              <w:jc w:val="center"/>
              <w:rPr>
                <w:rFonts w:hint="eastAsia"/>
              </w:rPr>
            </w:pPr>
            <w:r>
              <w:rPr>
                <w:sz w:val="18"/>
              </w:rPr>
              <w:t>发现并记录缺陷</w:t>
            </w:r>
          </w:p>
        </w:tc>
      </w:tr>
      <w:tr w:rsidR="005B01A6" w14:paraId="7B1DD9CE" w14:textId="77777777">
        <w:trPr>
          <w:jc w:val="center"/>
        </w:trPr>
        <w:tc>
          <w:tcPr>
            <w:tcW w:w="2158" w:type="dxa"/>
          </w:tcPr>
          <w:p w14:paraId="1680FB4D" w14:textId="77777777" w:rsidR="005B01A6" w:rsidRDefault="00000000">
            <w:pPr>
              <w:jc w:val="center"/>
              <w:rPr>
                <w:rFonts w:hint="eastAsia"/>
              </w:rPr>
            </w:pPr>
            <w:r>
              <w:rPr>
                <w:sz w:val="18"/>
              </w:rPr>
              <w:t>已确认</w:t>
            </w:r>
          </w:p>
        </w:tc>
        <w:tc>
          <w:tcPr>
            <w:tcW w:w="2158" w:type="dxa"/>
          </w:tcPr>
          <w:p w14:paraId="6D356986" w14:textId="77777777" w:rsidR="005B01A6" w:rsidRDefault="00000000">
            <w:pPr>
              <w:jc w:val="center"/>
              <w:rPr>
                <w:rFonts w:hint="eastAsia"/>
                <w:lang w:eastAsia="zh-CN"/>
              </w:rPr>
            </w:pPr>
            <w:r>
              <w:rPr>
                <w:sz w:val="18"/>
                <w:lang w:eastAsia="zh-CN"/>
              </w:rPr>
              <w:t>开发人员确认缺陷存在</w:t>
            </w:r>
          </w:p>
        </w:tc>
        <w:tc>
          <w:tcPr>
            <w:tcW w:w="2158" w:type="dxa"/>
          </w:tcPr>
          <w:p w14:paraId="351E2E7E" w14:textId="77777777" w:rsidR="005B01A6" w:rsidRDefault="00000000">
            <w:pPr>
              <w:jc w:val="center"/>
              <w:rPr>
                <w:rFonts w:hint="eastAsia"/>
              </w:rPr>
            </w:pPr>
            <w:r>
              <w:rPr>
                <w:sz w:val="18"/>
              </w:rPr>
              <w:t>开发人员</w:t>
            </w:r>
          </w:p>
        </w:tc>
        <w:tc>
          <w:tcPr>
            <w:tcW w:w="2158" w:type="dxa"/>
          </w:tcPr>
          <w:p w14:paraId="61EA7881" w14:textId="77777777" w:rsidR="005B01A6" w:rsidRDefault="00000000">
            <w:pPr>
              <w:jc w:val="center"/>
              <w:rPr>
                <w:rFonts w:hint="eastAsia"/>
              </w:rPr>
            </w:pPr>
            <w:r>
              <w:rPr>
                <w:sz w:val="18"/>
              </w:rPr>
              <w:t>复现缺陷</w:t>
            </w:r>
          </w:p>
        </w:tc>
      </w:tr>
      <w:tr w:rsidR="005B01A6" w14:paraId="195A0EFF" w14:textId="77777777">
        <w:trPr>
          <w:jc w:val="center"/>
        </w:trPr>
        <w:tc>
          <w:tcPr>
            <w:tcW w:w="2158" w:type="dxa"/>
          </w:tcPr>
          <w:p w14:paraId="4339B816" w14:textId="77777777" w:rsidR="005B01A6" w:rsidRDefault="00000000">
            <w:pPr>
              <w:jc w:val="center"/>
              <w:rPr>
                <w:rFonts w:hint="eastAsia"/>
              </w:rPr>
            </w:pPr>
            <w:r>
              <w:rPr>
                <w:sz w:val="18"/>
              </w:rPr>
              <w:t>修复中</w:t>
            </w:r>
          </w:p>
        </w:tc>
        <w:tc>
          <w:tcPr>
            <w:tcW w:w="2158" w:type="dxa"/>
          </w:tcPr>
          <w:p w14:paraId="1857EE66" w14:textId="77777777" w:rsidR="005B01A6" w:rsidRDefault="00000000">
            <w:pPr>
              <w:jc w:val="center"/>
              <w:rPr>
                <w:rFonts w:hint="eastAsia"/>
              </w:rPr>
            </w:pPr>
            <w:r>
              <w:rPr>
                <w:sz w:val="18"/>
              </w:rPr>
              <w:t>开发人员正在修复</w:t>
            </w:r>
          </w:p>
        </w:tc>
        <w:tc>
          <w:tcPr>
            <w:tcW w:w="2158" w:type="dxa"/>
          </w:tcPr>
          <w:p w14:paraId="006180B2" w14:textId="77777777" w:rsidR="005B01A6" w:rsidRDefault="00000000">
            <w:pPr>
              <w:jc w:val="center"/>
              <w:rPr>
                <w:rFonts w:hint="eastAsia"/>
              </w:rPr>
            </w:pPr>
            <w:r>
              <w:rPr>
                <w:sz w:val="18"/>
              </w:rPr>
              <w:t>开发人员</w:t>
            </w:r>
          </w:p>
        </w:tc>
        <w:tc>
          <w:tcPr>
            <w:tcW w:w="2158" w:type="dxa"/>
          </w:tcPr>
          <w:p w14:paraId="3792E4A3" w14:textId="77777777" w:rsidR="005B01A6" w:rsidRDefault="00000000">
            <w:pPr>
              <w:jc w:val="center"/>
              <w:rPr>
                <w:rFonts w:hint="eastAsia"/>
              </w:rPr>
            </w:pPr>
            <w:r>
              <w:rPr>
                <w:sz w:val="18"/>
              </w:rPr>
              <w:t>开始编码修复</w:t>
            </w:r>
          </w:p>
        </w:tc>
      </w:tr>
      <w:tr w:rsidR="005B01A6" w14:paraId="637ABBE0" w14:textId="77777777">
        <w:trPr>
          <w:jc w:val="center"/>
        </w:trPr>
        <w:tc>
          <w:tcPr>
            <w:tcW w:w="2158" w:type="dxa"/>
          </w:tcPr>
          <w:p w14:paraId="2EFDFCF8" w14:textId="77777777" w:rsidR="005B01A6" w:rsidRDefault="00000000">
            <w:pPr>
              <w:jc w:val="center"/>
              <w:rPr>
                <w:rFonts w:hint="eastAsia"/>
              </w:rPr>
            </w:pPr>
            <w:r>
              <w:rPr>
                <w:sz w:val="18"/>
              </w:rPr>
              <w:lastRenderedPageBreak/>
              <w:t>已修复</w:t>
            </w:r>
          </w:p>
        </w:tc>
        <w:tc>
          <w:tcPr>
            <w:tcW w:w="2158" w:type="dxa"/>
          </w:tcPr>
          <w:p w14:paraId="60DE6FA3" w14:textId="77777777" w:rsidR="005B01A6" w:rsidRDefault="00000000">
            <w:pPr>
              <w:jc w:val="center"/>
              <w:rPr>
                <w:rFonts w:hint="eastAsia"/>
                <w:lang w:eastAsia="zh-CN"/>
              </w:rPr>
            </w:pPr>
            <w:r>
              <w:rPr>
                <w:sz w:val="18"/>
                <w:lang w:eastAsia="zh-CN"/>
              </w:rPr>
              <w:t>开发人员提交修复代码</w:t>
            </w:r>
          </w:p>
        </w:tc>
        <w:tc>
          <w:tcPr>
            <w:tcW w:w="2158" w:type="dxa"/>
          </w:tcPr>
          <w:p w14:paraId="506DAD3C" w14:textId="77777777" w:rsidR="005B01A6" w:rsidRDefault="00000000">
            <w:pPr>
              <w:jc w:val="center"/>
              <w:rPr>
                <w:rFonts w:hint="eastAsia"/>
              </w:rPr>
            </w:pPr>
            <w:r>
              <w:rPr>
                <w:sz w:val="18"/>
              </w:rPr>
              <w:t>开发人员</w:t>
            </w:r>
          </w:p>
        </w:tc>
        <w:tc>
          <w:tcPr>
            <w:tcW w:w="2158" w:type="dxa"/>
          </w:tcPr>
          <w:p w14:paraId="1A9BBBA7" w14:textId="77777777" w:rsidR="005B01A6" w:rsidRDefault="00000000">
            <w:pPr>
              <w:jc w:val="center"/>
              <w:rPr>
                <w:rFonts w:hint="eastAsia"/>
              </w:rPr>
            </w:pPr>
            <w:r>
              <w:rPr>
                <w:sz w:val="18"/>
              </w:rPr>
              <w:t>代码合并至develop</w:t>
            </w:r>
          </w:p>
        </w:tc>
      </w:tr>
      <w:tr w:rsidR="005B01A6" w14:paraId="086B78EA" w14:textId="77777777">
        <w:trPr>
          <w:jc w:val="center"/>
        </w:trPr>
        <w:tc>
          <w:tcPr>
            <w:tcW w:w="2158" w:type="dxa"/>
          </w:tcPr>
          <w:p w14:paraId="768661C7" w14:textId="77777777" w:rsidR="005B01A6" w:rsidRDefault="00000000">
            <w:pPr>
              <w:jc w:val="center"/>
              <w:rPr>
                <w:rFonts w:hint="eastAsia"/>
              </w:rPr>
            </w:pPr>
            <w:r>
              <w:rPr>
                <w:sz w:val="18"/>
              </w:rPr>
              <w:t>验证中</w:t>
            </w:r>
          </w:p>
        </w:tc>
        <w:tc>
          <w:tcPr>
            <w:tcW w:w="2158" w:type="dxa"/>
          </w:tcPr>
          <w:p w14:paraId="1C621498" w14:textId="77777777" w:rsidR="005B01A6" w:rsidRDefault="00000000">
            <w:pPr>
              <w:jc w:val="center"/>
              <w:rPr>
                <w:rFonts w:hint="eastAsia"/>
              </w:rPr>
            </w:pPr>
            <w:r>
              <w:rPr>
                <w:sz w:val="18"/>
              </w:rPr>
              <w:t>测试人员回归验证</w:t>
            </w:r>
          </w:p>
        </w:tc>
        <w:tc>
          <w:tcPr>
            <w:tcW w:w="2158" w:type="dxa"/>
          </w:tcPr>
          <w:p w14:paraId="79BCC416" w14:textId="77777777" w:rsidR="005B01A6" w:rsidRDefault="00000000">
            <w:pPr>
              <w:jc w:val="center"/>
              <w:rPr>
                <w:rFonts w:hint="eastAsia"/>
              </w:rPr>
            </w:pPr>
            <w:r>
              <w:rPr>
                <w:sz w:val="18"/>
              </w:rPr>
              <w:t>测试人员</w:t>
            </w:r>
          </w:p>
        </w:tc>
        <w:tc>
          <w:tcPr>
            <w:tcW w:w="2158" w:type="dxa"/>
          </w:tcPr>
          <w:p w14:paraId="59BB7B06" w14:textId="77777777" w:rsidR="005B01A6" w:rsidRDefault="00000000">
            <w:pPr>
              <w:jc w:val="center"/>
              <w:rPr>
                <w:rFonts w:hint="eastAsia"/>
              </w:rPr>
            </w:pPr>
            <w:r>
              <w:rPr>
                <w:sz w:val="18"/>
              </w:rPr>
              <w:t>部署修复版本</w:t>
            </w:r>
          </w:p>
        </w:tc>
      </w:tr>
      <w:tr w:rsidR="005B01A6" w14:paraId="1D79E849" w14:textId="77777777">
        <w:trPr>
          <w:jc w:val="center"/>
        </w:trPr>
        <w:tc>
          <w:tcPr>
            <w:tcW w:w="2158" w:type="dxa"/>
          </w:tcPr>
          <w:p w14:paraId="1E0A536B" w14:textId="77777777" w:rsidR="005B01A6" w:rsidRDefault="00000000">
            <w:pPr>
              <w:jc w:val="center"/>
              <w:rPr>
                <w:rFonts w:hint="eastAsia"/>
              </w:rPr>
            </w:pPr>
            <w:r>
              <w:rPr>
                <w:sz w:val="18"/>
              </w:rPr>
              <w:t>已关闭</w:t>
            </w:r>
          </w:p>
        </w:tc>
        <w:tc>
          <w:tcPr>
            <w:tcW w:w="2158" w:type="dxa"/>
          </w:tcPr>
          <w:p w14:paraId="0D2F025F" w14:textId="77777777" w:rsidR="005B01A6" w:rsidRDefault="00000000">
            <w:pPr>
              <w:jc w:val="center"/>
              <w:rPr>
                <w:rFonts w:hint="eastAsia"/>
              </w:rPr>
            </w:pPr>
            <w:r>
              <w:rPr>
                <w:sz w:val="18"/>
              </w:rPr>
              <w:t>验证通过，缺陷关闭</w:t>
            </w:r>
          </w:p>
        </w:tc>
        <w:tc>
          <w:tcPr>
            <w:tcW w:w="2158" w:type="dxa"/>
          </w:tcPr>
          <w:p w14:paraId="5F7AA976" w14:textId="77777777" w:rsidR="005B01A6" w:rsidRDefault="00000000">
            <w:pPr>
              <w:jc w:val="center"/>
              <w:rPr>
                <w:rFonts w:hint="eastAsia"/>
              </w:rPr>
            </w:pPr>
            <w:r>
              <w:rPr>
                <w:sz w:val="18"/>
              </w:rPr>
              <w:t>测试人员</w:t>
            </w:r>
          </w:p>
        </w:tc>
        <w:tc>
          <w:tcPr>
            <w:tcW w:w="2158" w:type="dxa"/>
          </w:tcPr>
          <w:p w14:paraId="7FC4017C" w14:textId="77777777" w:rsidR="005B01A6" w:rsidRDefault="00000000">
            <w:pPr>
              <w:jc w:val="center"/>
              <w:rPr>
                <w:rFonts w:hint="eastAsia"/>
              </w:rPr>
            </w:pPr>
            <w:r>
              <w:rPr>
                <w:sz w:val="18"/>
              </w:rPr>
              <w:t>回归测试通过</w:t>
            </w:r>
          </w:p>
        </w:tc>
      </w:tr>
      <w:tr w:rsidR="005B01A6" w14:paraId="0CC92671" w14:textId="77777777">
        <w:trPr>
          <w:jc w:val="center"/>
        </w:trPr>
        <w:tc>
          <w:tcPr>
            <w:tcW w:w="2158" w:type="dxa"/>
          </w:tcPr>
          <w:p w14:paraId="68D10445" w14:textId="77777777" w:rsidR="005B01A6" w:rsidRDefault="00000000">
            <w:pPr>
              <w:jc w:val="center"/>
              <w:rPr>
                <w:rFonts w:hint="eastAsia"/>
              </w:rPr>
            </w:pPr>
            <w:r>
              <w:rPr>
                <w:sz w:val="18"/>
              </w:rPr>
              <w:t>重新打开</w:t>
            </w:r>
          </w:p>
        </w:tc>
        <w:tc>
          <w:tcPr>
            <w:tcW w:w="2158" w:type="dxa"/>
          </w:tcPr>
          <w:p w14:paraId="359DBD68" w14:textId="77777777" w:rsidR="005B01A6" w:rsidRDefault="00000000">
            <w:pPr>
              <w:jc w:val="center"/>
              <w:rPr>
                <w:rFonts w:hint="eastAsia"/>
                <w:lang w:eastAsia="zh-CN"/>
              </w:rPr>
            </w:pPr>
            <w:r>
              <w:rPr>
                <w:sz w:val="18"/>
                <w:lang w:eastAsia="zh-CN"/>
              </w:rPr>
              <w:t>验证失败，缺陷重新激活</w:t>
            </w:r>
          </w:p>
        </w:tc>
        <w:tc>
          <w:tcPr>
            <w:tcW w:w="2158" w:type="dxa"/>
          </w:tcPr>
          <w:p w14:paraId="7F781FA9" w14:textId="77777777" w:rsidR="005B01A6" w:rsidRDefault="00000000">
            <w:pPr>
              <w:jc w:val="center"/>
              <w:rPr>
                <w:rFonts w:hint="eastAsia"/>
              </w:rPr>
            </w:pPr>
            <w:r>
              <w:rPr>
                <w:sz w:val="18"/>
              </w:rPr>
              <w:t>测试人员</w:t>
            </w:r>
          </w:p>
        </w:tc>
        <w:tc>
          <w:tcPr>
            <w:tcW w:w="2158" w:type="dxa"/>
          </w:tcPr>
          <w:p w14:paraId="3E639147" w14:textId="77777777" w:rsidR="005B01A6" w:rsidRDefault="00000000">
            <w:pPr>
              <w:jc w:val="center"/>
              <w:rPr>
                <w:rFonts w:hint="eastAsia"/>
              </w:rPr>
            </w:pPr>
            <w:r>
              <w:rPr>
                <w:sz w:val="18"/>
              </w:rPr>
              <w:t>回归测试失败</w:t>
            </w:r>
          </w:p>
        </w:tc>
      </w:tr>
    </w:tbl>
    <w:p w14:paraId="1BD461C5" w14:textId="77777777" w:rsidR="005B01A6" w:rsidRDefault="00000000">
      <w:pPr>
        <w:pStyle w:val="31"/>
      </w:pPr>
      <w:bookmarkStart w:id="68" w:name="_Toc226927578"/>
      <w:r>
        <w:rPr>
          <w:rFonts w:ascii="黑体" w:eastAsia="黑体" w:hAnsi="黑体"/>
        </w:rPr>
        <w:t>6.4.3 缺陷度量指标</w:t>
      </w:r>
      <w:bookmarkEnd w:id="68"/>
    </w:p>
    <w:tbl>
      <w:tblPr>
        <w:tblStyle w:val="aff1"/>
        <w:tblW w:w="0" w:type="auto"/>
        <w:jc w:val="center"/>
        <w:tblLook w:val="04A0" w:firstRow="1" w:lastRow="0" w:firstColumn="1" w:lastColumn="0" w:noHBand="0" w:noVBand="1"/>
      </w:tblPr>
      <w:tblGrid>
        <w:gridCol w:w="2158"/>
        <w:gridCol w:w="2158"/>
        <w:gridCol w:w="2158"/>
        <w:gridCol w:w="2158"/>
      </w:tblGrid>
      <w:tr w:rsidR="005B01A6" w14:paraId="2FBBC96B" w14:textId="77777777">
        <w:trPr>
          <w:jc w:val="center"/>
        </w:trPr>
        <w:tc>
          <w:tcPr>
            <w:tcW w:w="2158" w:type="dxa"/>
            <w:shd w:val="clear" w:color="auto" w:fill="D9E2F3"/>
          </w:tcPr>
          <w:p w14:paraId="3DB77631" w14:textId="77777777" w:rsidR="005B01A6" w:rsidRDefault="00000000">
            <w:pPr>
              <w:jc w:val="center"/>
              <w:rPr>
                <w:rFonts w:hint="eastAsia"/>
              </w:rPr>
            </w:pPr>
            <w:r>
              <w:rPr>
                <w:b/>
                <w:sz w:val="18"/>
              </w:rPr>
              <w:t>度量指标</w:t>
            </w:r>
          </w:p>
        </w:tc>
        <w:tc>
          <w:tcPr>
            <w:tcW w:w="2158" w:type="dxa"/>
            <w:shd w:val="clear" w:color="auto" w:fill="D9E2F3"/>
          </w:tcPr>
          <w:p w14:paraId="423E1569" w14:textId="77777777" w:rsidR="005B01A6" w:rsidRDefault="00000000">
            <w:pPr>
              <w:jc w:val="center"/>
              <w:rPr>
                <w:rFonts w:hint="eastAsia"/>
              </w:rPr>
            </w:pPr>
            <w:r>
              <w:rPr>
                <w:b/>
                <w:sz w:val="18"/>
              </w:rPr>
              <w:t>计算方法</w:t>
            </w:r>
          </w:p>
        </w:tc>
        <w:tc>
          <w:tcPr>
            <w:tcW w:w="2158" w:type="dxa"/>
            <w:shd w:val="clear" w:color="auto" w:fill="D9E2F3"/>
          </w:tcPr>
          <w:p w14:paraId="62C82E4A" w14:textId="77777777" w:rsidR="005B01A6" w:rsidRDefault="00000000">
            <w:pPr>
              <w:jc w:val="center"/>
              <w:rPr>
                <w:rFonts w:hint="eastAsia"/>
              </w:rPr>
            </w:pPr>
            <w:r>
              <w:rPr>
                <w:b/>
                <w:sz w:val="18"/>
              </w:rPr>
              <w:t>目标值</w:t>
            </w:r>
          </w:p>
        </w:tc>
        <w:tc>
          <w:tcPr>
            <w:tcW w:w="2158" w:type="dxa"/>
            <w:shd w:val="clear" w:color="auto" w:fill="D9E2F3"/>
          </w:tcPr>
          <w:p w14:paraId="34A4C239" w14:textId="77777777" w:rsidR="005B01A6" w:rsidRDefault="00000000">
            <w:pPr>
              <w:jc w:val="center"/>
              <w:rPr>
                <w:rFonts w:hint="eastAsia"/>
              </w:rPr>
            </w:pPr>
            <w:r>
              <w:rPr>
                <w:b/>
                <w:sz w:val="18"/>
              </w:rPr>
              <w:t>统计频率</w:t>
            </w:r>
          </w:p>
        </w:tc>
      </w:tr>
      <w:tr w:rsidR="005B01A6" w14:paraId="143A1900" w14:textId="77777777">
        <w:trPr>
          <w:jc w:val="center"/>
        </w:trPr>
        <w:tc>
          <w:tcPr>
            <w:tcW w:w="2158" w:type="dxa"/>
          </w:tcPr>
          <w:p w14:paraId="522AD700" w14:textId="77777777" w:rsidR="005B01A6" w:rsidRDefault="00000000">
            <w:pPr>
              <w:jc w:val="center"/>
              <w:rPr>
                <w:rFonts w:hint="eastAsia"/>
              </w:rPr>
            </w:pPr>
            <w:r>
              <w:rPr>
                <w:sz w:val="18"/>
              </w:rPr>
              <w:t>缺陷发现率</w:t>
            </w:r>
          </w:p>
        </w:tc>
        <w:tc>
          <w:tcPr>
            <w:tcW w:w="2158" w:type="dxa"/>
          </w:tcPr>
          <w:p w14:paraId="5086FFA1" w14:textId="77777777" w:rsidR="005B01A6" w:rsidRDefault="00000000">
            <w:pPr>
              <w:jc w:val="center"/>
              <w:rPr>
                <w:rFonts w:hint="eastAsia"/>
                <w:lang w:eastAsia="zh-CN"/>
              </w:rPr>
            </w:pPr>
            <w:r>
              <w:rPr>
                <w:sz w:val="18"/>
                <w:lang w:eastAsia="zh-CN"/>
              </w:rPr>
              <w:t>每周新增缺陷数/每周测试执行人天</w:t>
            </w:r>
          </w:p>
        </w:tc>
        <w:tc>
          <w:tcPr>
            <w:tcW w:w="2158" w:type="dxa"/>
          </w:tcPr>
          <w:p w14:paraId="66099B27" w14:textId="77777777" w:rsidR="005B01A6" w:rsidRDefault="00000000">
            <w:pPr>
              <w:jc w:val="center"/>
              <w:rPr>
                <w:rFonts w:hint="eastAsia"/>
              </w:rPr>
            </w:pPr>
            <w:r>
              <w:rPr>
                <w:sz w:val="18"/>
              </w:rPr>
              <w:t>≤3个/人天</w:t>
            </w:r>
          </w:p>
        </w:tc>
        <w:tc>
          <w:tcPr>
            <w:tcW w:w="2158" w:type="dxa"/>
          </w:tcPr>
          <w:p w14:paraId="199214F1" w14:textId="77777777" w:rsidR="005B01A6" w:rsidRDefault="00000000">
            <w:pPr>
              <w:jc w:val="center"/>
              <w:rPr>
                <w:rFonts w:hint="eastAsia"/>
              </w:rPr>
            </w:pPr>
            <w:r>
              <w:rPr>
                <w:sz w:val="18"/>
              </w:rPr>
              <w:t>每周</w:t>
            </w:r>
          </w:p>
        </w:tc>
      </w:tr>
      <w:tr w:rsidR="005B01A6" w14:paraId="4D806A87" w14:textId="77777777">
        <w:trPr>
          <w:jc w:val="center"/>
        </w:trPr>
        <w:tc>
          <w:tcPr>
            <w:tcW w:w="2158" w:type="dxa"/>
          </w:tcPr>
          <w:p w14:paraId="13DDD85D" w14:textId="77777777" w:rsidR="005B01A6" w:rsidRDefault="00000000">
            <w:pPr>
              <w:jc w:val="center"/>
              <w:rPr>
                <w:rFonts w:hint="eastAsia"/>
              </w:rPr>
            </w:pPr>
            <w:r>
              <w:rPr>
                <w:sz w:val="18"/>
              </w:rPr>
              <w:t>缺陷修复率</w:t>
            </w:r>
          </w:p>
        </w:tc>
        <w:tc>
          <w:tcPr>
            <w:tcW w:w="2158" w:type="dxa"/>
          </w:tcPr>
          <w:p w14:paraId="40C22693" w14:textId="77777777" w:rsidR="005B01A6" w:rsidRDefault="00000000">
            <w:pPr>
              <w:jc w:val="center"/>
              <w:rPr>
                <w:rFonts w:hint="eastAsia"/>
                <w:lang w:eastAsia="zh-CN"/>
              </w:rPr>
            </w:pPr>
            <w:r>
              <w:rPr>
                <w:sz w:val="18"/>
                <w:lang w:eastAsia="zh-CN"/>
              </w:rPr>
              <w:t>已修复缺陷数/总缺陷数×100%</w:t>
            </w:r>
          </w:p>
        </w:tc>
        <w:tc>
          <w:tcPr>
            <w:tcW w:w="2158" w:type="dxa"/>
          </w:tcPr>
          <w:p w14:paraId="734EB77B" w14:textId="77777777" w:rsidR="005B01A6" w:rsidRDefault="00000000">
            <w:pPr>
              <w:jc w:val="center"/>
              <w:rPr>
                <w:rFonts w:hint="eastAsia"/>
              </w:rPr>
            </w:pPr>
            <w:r>
              <w:rPr>
                <w:sz w:val="18"/>
              </w:rPr>
              <w:t>≥95%（S1+S2）</w:t>
            </w:r>
          </w:p>
        </w:tc>
        <w:tc>
          <w:tcPr>
            <w:tcW w:w="2158" w:type="dxa"/>
          </w:tcPr>
          <w:p w14:paraId="2DE1E0F9" w14:textId="77777777" w:rsidR="005B01A6" w:rsidRDefault="00000000">
            <w:pPr>
              <w:jc w:val="center"/>
              <w:rPr>
                <w:rFonts w:hint="eastAsia"/>
              </w:rPr>
            </w:pPr>
            <w:r>
              <w:rPr>
                <w:sz w:val="18"/>
              </w:rPr>
              <w:t>每周</w:t>
            </w:r>
          </w:p>
        </w:tc>
      </w:tr>
      <w:tr w:rsidR="005B01A6" w14:paraId="6534FD08" w14:textId="77777777">
        <w:trPr>
          <w:jc w:val="center"/>
        </w:trPr>
        <w:tc>
          <w:tcPr>
            <w:tcW w:w="2158" w:type="dxa"/>
          </w:tcPr>
          <w:p w14:paraId="52838E1D" w14:textId="77777777" w:rsidR="005B01A6" w:rsidRDefault="00000000">
            <w:pPr>
              <w:jc w:val="center"/>
              <w:rPr>
                <w:rFonts w:hint="eastAsia"/>
              </w:rPr>
            </w:pPr>
            <w:r>
              <w:rPr>
                <w:sz w:val="18"/>
              </w:rPr>
              <w:t>缺陷 reopen 率</w:t>
            </w:r>
          </w:p>
        </w:tc>
        <w:tc>
          <w:tcPr>
            <w:tcW w:w="2158" w:type="dxa"/>
          </w:tcPr>
          <w:p w14:paraId="1BEFDCE8" w14:textId="77777777" w:rsidR="005B01A6" w:rsidRDefault="00000000">
            <w:pPr>
              <w:jc w:val="center"/>
              <w:rPr>
                <w:rFonts w:hint="eastAsia"/>
                <w:lang w:eastAsia="zh-CN"/>
              </w:rPr>
            </w:pPr>
            <w:r>
              <w:rPr>
                <w:sz w:val="18"/>
                <w:lang w:eastAsia="zh-CN"/>
              </w:rPr>
              <w:t>重新打开缺陷数/已修复缺陷数×100%</w:t>
            </w:r>
          </w:p>
        </w:tc>
        <w:tc>
          <w:tcPr>
            <w:tcW w:w="2158" w:type="dxa"/>
          </w:tcPr>
          <w:p w14:paraId="5BFA791C" w14:textId="77777777" w:rsidR="005B01A6" w:rsidRDefault="00000000">
            <w:pPr>
              <w:jc w:val="center"/>
              <w:rPr>
                <w:rFonts w:hint="eastAsia"/>
              </w:rPr>
            </w:pPr>
            <w:r>
              <w:rPr>
                <w:sz w:val="18"/>
              </w:rPr>
              <w:t>≤5%</w:t>
            </w:r>
          </w:p>
        </w:tc>
        <w:tc>
          <w:tcPr>
            <w:tcW w:w="2158" w:type="dxa"/>
          </w:tcPr>
          <w:p w14:paraId="3305164B" w14:textId="77777777" w:rsidR="005B01A6" w:rsidRDefault="00000000">
            <w:pPr>
              <w:jc w:val="center"/>
              <w:rPr>
                <w:rFonts w:hint="eastAsia"/>
              </w:rPr>
            </w:pPr>
            <w:r>
              <w:rPr>
                <w:sz w:val="18"/>
              </w:rPr>
              <w:t>每周</w:t>
            </w:r>
          </w:p>
        </w:tc>
      </w:tr>
      <w:tr w:rsidR="005B01A6" w14:paraId="2DB6BD68" w14:textId="77777777">
        <w:trPr>
          <w:jc w:val="center"/>
        </w:trPr>
        <w:tc>
          <w:tcPr>
            <w:tcW w:w="2158" w:type="dxa"/>
          </w:tcPr>
          <w:p w14:paraId="3CDC082E" w14:textId="77777777" w:rsidR="005B01A6" w:rsidRDefault="00000000">
            <w:pPr>
              <w:jc w:val="center"/>
              <w:rPr>
                <w:rFonts w:hint="eastAsia"/>
              </w:rPr>
            </w:pPr>
            <w:r>
              <w:rPr>
                <w:sz w:val="18"/>
              </w:rPr>
              <w:t>缺陷关闭周期</w:t>
            </w:r>
          </w:p>
        </w:tc>
        <w:tc>
          <w:tcPr>
            <w:tcW w:w="2158" w:type="dxa"/>
          </w:tcPr>
          <w:p w14:paraId="6032923E" w14:textId="77777777" w:rsidR="005B01A6" w:rsidRDefault="00000000">
            <w:pPr>
              <w:jc w:val="center"/>
              <w:rPr>
                <w:rFonts w:hint="eastAsia"/>
                <w:lang w:eastAsia="zh-CN"/>
              </w:rPr>
            </w:pPr>
            <w:r>
              <w:rPr>
                <w:sz w:val="18"/>
                <w:lang w:eastAsia="zh-CN"/>
              </w:rPr>
              <w:t>缺陷从新建到关闭的平均天数</w:t>
            </w:r>
          </w:p>
        </w:tc>
        <w:tc>
          <w:tcPr>
            <w:tcW w:w="2158" w:type="dxa"/>
          </w:tcPr>
          <w:p w14:paraId="0F2143F2" w14:textId="77777777" w:rsidR="005B01A6" w:rsidRDefault="00000000">
            <w:pPr>
              <w:jc w:val="center"/>
              <w:rPr>
                <w:rFonts w:hint="eastAsia"/>
              </w:rPr>
            </w:pPr>
            <w:r>
              <w:rPr>
                <w:sz w:val="18"/>
              </w:rPr>
              <w:t>S1≤1天,S2≤3天</w:t>
            </w:r>
          </w:p>
        </w:tc>
        <w:tc>
          <w:tcPr>
            <w:tcW w:w="2158" w:type="dxa"/>
          </w:tcPr>
          <w:p w14:paraId="0A385237" w14:textId="77777777" w:rsidR="005B01A6" w:rsidRDefault="00000000">
            <w:pPr>
              <w:jc w:val="center"/>
              <w:rPr>
                <w:rFonts w:hint="eastAsia"/>
              </w:rPr>
            </w:pPr>
            <w:r>
              <w:rPr>
                <w:sz w:val="18"/>
              </w:rPr>
              <w:t>每周</w:t>
            </w:r>
          </w:p>
        </w:tc>
      </w:tr>
    </w:tbl>
    <w:p w14:paraId="568D05D0" w14:textId="77777777" w:rsidR="005B01A6" w:rsidRDefault="00000000">
      <w:pPr>
        <w:pStyle w:val="21"/>
      </w:pPr>
      <w:bookmarkStart w:id="69" w:name="_Toc226927579"/>
      <w:r>
        <w:rPr>
          <w:rFonts w:ascii="黑体" w:eastAsia="黑体" w:hAnsi="黑体"/>
        </w:rPr>
        <w:t>6.5 质量度量与报告</w:t>
      </w:r>
      <w:bookmarkEnd w:id="6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1B76D96A" w14:textId="77777777">
        <w:trPr>
          <w:jc w:val="center"/>
        </w:trPr>
        <w:tc>
          <w:tcPr>
            <w:tcW w:w="1727" w:type="dxa"/>
            <w:shd w:val="clear" w:color="auto" w:fill="D9E2F3"/>
          </w:tcPr>
          <w:p w14:paraId="7B24DDE4" w14:textId="77777777" w:rsidR="005B01A6" w:rsidRDefault="00000000">
            <w:pPr>
              <w:jc w:val="center"/>
              <w:rPr>
                <w:rFonts w:hint="eastAsia"/>
              </w:rPr>
            </w:pPr>
            <w:r>
              <w:rPr>
                <w:b/>
                <w:sz w:val="18"/>
              </w:rPr>
              <w:t>报告名称</w:t>
            </w:r>
          </w:p>
        </w:tc>
        <w:tc>
          <w:tcPr>
            <w:tcW w:w="1727" w:type="dxa"/>
            <w:shd w:val="clear" w:color="auto" w:fill="D9E2F3"/>
          </w:tcPr>
          <w:p w14:paraId="50617228" w14:textId="77777777" w:rsidR="005B01A6" w:rsidRDefault="00000000">
            <w:pPr>
              <w:jc w:val="center"/>
              <w:rPr>
                <w:rFonts w:hint="eastAsia"/>
              </w:rPr>
            </w:pPr>
            <w:r>
              <w:rPr>
                <w:b/>
                <w:sz w:val="18"/>
              </w:rPr>
              <w:t>报告周期</w:t>
            </w:r>
          </w:p>
        </w:tc>
        <w:tc>
          <w:tcPr>
            <w:tcW w:w="1727" w:type="dxa"/>
            <w:shd w:val="clear" w:color="auto" w:fill="D9E2F3"/>
          </w:tcPr>
          <w:p w14:paraId="45654BF6" w14:textId="77777777" w:rsidR="005B01A6" w:rsidRDefault="00000000">
            <w:pPr>
              <w:jc w:val="center"/>
              <w:rPr>
                <w:rFonts w:hint="eastAsia"/>
              </w:rPr>
            </w:pPr>
            <w:r>
              <w:rPr>
                <w:b/>
                <w:sz w:val="18"/>
              </w:rPr>
              <w:t>编制人</w:t>
            </w:r>
          </w:p>
        </w:tc>
        <w:tc>
          <w:tcPr>
            <w:tcW w:w="1727" w:type="dxa"/>
            <w:shd w:val="clear" w:color="auto" w:fill="D9E2F3"/>
          </w:tcPr>
          <w:p w14:paraId="5A1FF7A1" w14:textId="77777777" w:rsidR="005B01A6" w:rsidRDefault="00000000">
            <w:pPr>
              <w:jc w:val="center"/>
              <w:rPr>
                <w:rFonts w:hint="eastAsia"/>
              </w:rPr>
            </w:pPr>
            <w:r>
              <w:rPr>
                <w:b/>
                <w:sz w:val="18"/>
              </w:rPr>
              <w:t>主要内容</w:t>
            </w:r>
          </w:p>
        </w:tc>
        <w:tc>
          <w:tcPr>
            <w:tcW w:w="1727" w:type="dxa"/>
            <w:shd w:val="clear" w:color="auto" w:fill="D9E2F3"/>
          </w:tcPr>
          <w:p w14:paraId="176BBE79" w14:textId="77777777" w:rsidR="005B01A6" w:rsidRDefault="00000000">
            <w:pPr>
              <w:jc w:val="center"/>
              <w:rPr>
                <w:rFonts w:hint="eastAsia"/>
              </w:rPr>
            </w:pPr>
            <w:r>
              <w:rPr>
                <w:b/>
                <w:sz w:val="18"/>
              </w:rPr>
              <w:t>分发对象</w:t>
            </w:r>
          </w:p>
        </w:tc>
      </w:tr>
      <w:tr w:rsidR="005B01A6" w14:paraId="663361EA" w14:textId="77777777">
        <w:trPr>
          <w:jc w:val="center"/>
        </w:trPr>
        <w:tc>
          <w:tcPr>
            <w:tcW w:w="1727" w:type="dxa"/>
          </w:tcPr>
          <w:p w14:paraId="397F667D" w14:textId="77777777" w:rsidR="005B01A6" w:rsidRDefault="00000000">
            <w:pPr>
              <w:jc w:val="center"/>
              <w:rPr>
                <w:rFonts w:hint="eastAsia"/>
              </w:rPr>
            </w:pPr>
            <w:r>
              <w:rPr>
                <w:sz w:val="18"/>
              </w:rPr>
              <w:t>质量周报</w:t>
            </w:r>
          </w:p>
        </w:tc>
        <w:tc>
          <w:tcPr>
            <w:tcW w:w="1727" w:type="dxa"/>
          </w:tcPr>
          <w:p w14:paraId="678B9EFA" w14:textId="77777777" w:rsidR="005B01A6" w:rsidRDefault="00000000">
            <w:pPr>
              <w:jc w:val="center"/>
              <w:rPr>
                <w:rFonts w:hint="eastAsia"/>
              </w:rPr>
            </w:pPr>
            <w:r>
              <w:rPr>
                <w:sz w:val="18"/>
              </w:rPr>
              <w:t>每周</w:t>
            </w:r>
          </w:p>
        </w:tc>
        <w:tc>
          <w:tcPr>
            <w:tcW w:w="1727" w:type="dxa"/>
          </w:tcPr>
          <w:p w14:paraId="725EC74A" w14:textId="77777777" w:rsidR="005B01A6" w:rsidRDefault="00000000">
            <w:pPr>
              <w:jc w:val="center"/>
              <w:rPr>
                <w:rFonts w:hint="eastAsia"/>
              </w:rPr>
            </w:pPr>
            <w:r>
              <w:rPr>
                <w:sz w:val="18"/>
              </w:rPr>
              <w:t>杨海天</w:t>
            </w:r>
          </w:p>
        </w:tc>
        <w:tc>
          <w:tcPr>
            <w:tcW w:w="1727" w:type="dxa"/>
          </w:tcPr>
          <w:p w14:paraId="3910665B" w14:textId="77777777" w:rsidR="005B01A6" w:rsidRDefault="00000000">
            <w:pPr>
              <w:jc w:val="center"/>
              <w:rPr>
                <w:rFonts w:hint="eastAsia"/>
                <w:lang w:eastAsia="zh-CN"/>
              </w:rPr>
            </w:pPr>
            <w:r>
              <w:rPr>
                <w:sz w:val="18"/>
                <w:lang w:eastAsia="zh-CN"/>
              </w:rPr>
              <w:t>测试进度、缺陷统计、质量指标、风险提示</w:t>
            </w:r>
          </w:p>
        </w:tc>
        <w:tc>
          <w:tcPr>
            <w:tcW w:w="1727" w:type="dxa"/>
          </w:tcPr>
          <w:p w14:paraId="4533904B" w14:textId="77777777" w:rsidR="005B01A6" w:rsidRDefault="00000000">
            <w:pPr>
              <w:jc w:val="center"/>
              <w:rPr>
                <w:rFonts w:hint="eastAsia"/>
              </w:rPr>
            </w:pPr>
            <w:r>
              <w:rPr>
                <w:sz w:val="18"/>
              </w:rPr>
              <w:t>全体成员</w:t>
            </w:r>
          </w:p>
        </w:tc>
      </w:tr>
      <w:tr w:rsidR="005B01A6" w14:paraId="54702ECF" w14:textId="77777777">
        <w:trPr>
          <w:jc w:val="center"/>
        </w:trPr>
        <w:tc>
          <w:tcPr>
            <w:tcW w:w="1727" w:type="dxa"/>
          </w:tcPr>
          <w:p w14:paraId="5C403196" w14:textId="77777777" w:rsidR="005B01A6" w:rsidRDefault="00000000">
            <w:pPr>
              <w:jc w:val="center"/>
              <w:rPr>
                <w:rFonts w:hint="eastAsia"/>
              </w:rPr>
            </w:pPr>
            <w:r>
              <w:rPr>
                <w:sz w:val="18"/>
              </w:rPr>
              <w:t>评审报告</w:t>
            </w:r>
          </w:p>
        </w:tc>
        <w:tc>
          <w:tcPr>
            <w:tcW w:w="1727" w:type="dxa"/>
          </w:tcPr>
          <w:p w14:paraId="25BB30B2" w14:textId="77777777" w:rsidR="005B01A6" w:rsidRDefault="00000000">
            <w:pPr>
              <w:jc w:val="center"/>
              <w:rPr>
                <w:rFonts w:hint="eastAsia"/>
              </w:rPr>
            </w:pPr>
            <w:r>
              <w:rPr>
                <w:sz w:val="18"/>
              </w:rPr>
              <w:t>评审后1天</w:t>
            </w:r>
          </w:p>
        </w:tc>
        <w:tc>
          <w:tcPr>
            <w:tcW w:w="1727" w:type="dxa"/>
          </w:tcPr>
          <w:p w14:paraId="1947D10B" w14:textId="77777777" w:rsidR="005B01A6" w:rsidRDefault="00000000">
            <w:pPr>
              <w:jc w:val="center"/>
              <w:rPr>
                <w:rFonts w:hint="eastAsia"/>
              </w:rPr>
            </w:pPr>
            <w:r>
              <w:rPr>
                <w:sz w:val="18"/>
              </w:rPr>
              <w:t>评审主持人</w:t>
            </w:r>
          </w:p>
        </w:tc>
        <w:tc>
          <w:tcPr>
            <w:tcW w:w="1727" w:type="dxa"/>
          </w:tcPr>
          <w:p w14:paraId="732B4532" w14:textId="77777777" w:rsidR="005B01A6" w:rsidRDefault="00000000">
            <w:pPr>
              <w:jc w:val="center"/>
              <w:rPr>
                <w:rFonts w:hint="eastAsia"/>
                <w:lang w:eastAsia="zh-CN"/>
              </w:rPr>
            </w:pPr>
            <w:r>
              <w:rPr>
                <w:sz w:val="18"/>
                <w:lang w:eastAsia="zh-CN"/>
              </w:rPr>
              <w:t>评审问题清单、评审结论</w:t>
            </w:r>
          </w:p>
        </w:tc>
        <w:tc>
          <w:tcPr>
            <w:tcW w:w="1727" w:type="dxa"/>
          </w:tcPr>
          <w:p w14:paraId="5E0A83D3" w14:textId="77777777" w:rsidR="005B01A6" w:rsidRDefault="00000000">
            <w:pPr>
              <w:jc w:val="center"/>
              <w:rPr>
                <w:rFonts w:hint="eastAsia"/>
              </w:rPr>
            </w:pPr>
            <w:r>
              <w:rPr>
                <w:sz w:val="18"/>
              </w:rPr>
              <w:t>相关成员</w:t>
            </w:r>
          </w:p>
        </w:tc>
      </w:tr>
      <w:tr w:rsidR="005B01A6" w14:paraId="5545665B" w14:textId="77777777">
        <w:trPr>
          <w:jc w:val="center"/>
        </w:trPr>
        <w:tc>
          <w:tcPr>
            <w:tcW w:w="1727" w:type="dxa"/>
          </w:tcPr>
          <w:p w14:paraId="6EC0B062" w14:textId="77777777" w:rsidR="005B01A6" w:rsidRDefault="00000000">
            <w:pPr>
              <w:jc w:val="center"/>
              <w:rPr>
                <w:rFonts w:hint="eastAsia"/>
              </w:rPr>
            </w:pPr>
            <w:r>
              <w:rPr>
                <w:sz w:val="18"/>
              </w:rPr>
              <w:t>测试报告</w:t>
            </w:r>
          </w:p>
        </w:tc>
        <w:tc>
          <w:tcPr>
            <w:tcW w:w="1727" w:type="dxa"/>
          </w:tcPr>
          <w:p w14:paraId="713BA319" w14:textId="77777777" w:rsidR="005B01A6" w:rsidRDefault="00000000">
            <w:pPr>
              <w:jc w:val="center"/>
              <w:rPr>
                <w:rFonts w:hint="eastAsia"/>
              </w:rPr>
            </w:pPr>
            <w:r>
              <w:rPr>
                <w:sz w:val="18"/>
              </w:rPr>
              <w:t>测试阶段结束</w:t>
            </w:r>
          </w:p>
        </w:tc>
        <w:tc>
          <w:tcPr>
            <w:tcW w:w="1727" w:type="dxa"/>
          </w:tcPr>
          <w:p w14:paraId="17ECEDE5" w14:textId="77777777" w:rsidR="005B01A6" w:rsidRDefault="00000000">
            <w:pPr>
              <w:jc w:val="center"/>
              <w:rPr>
                <w:rFonts w:hint="eastAsia"/>
              </w:rPr>
            </w:pPr>
            <w:r>
              <w:rPr>
                <w:sz w:val="18"/>
              </w:rPr>
              <w:t>杨海天</w:t>
            </w:r>
          </w:p>
        </w:tc>
        <w:tc>
          <w:tcPr>
            <w:tcW w:w="1727" w:type="dxa"/>
          </w:tcPr>
          <w:p w14:paraId="776F2EBF" w14:textId="77777777" w:rsidR="005B01A6" w:rsidRDefault="00000000">
            <w:pPr>
              <w:jc w:val="center"/>
              <w:rPr>
                <w:rFonts w:hint="eastAsia"/>
                <w:lang w:eastAsia="zh-CN"/>
              </w:rPr>
            </w:pPr>
            <w:r>
              <w:rPr>
                <w:sz w:val="18"/>
                <w:lang w:eastAsia="zh-CN"/>
              </w:rPr>
              <w:t>测试覆盖率、通过率、缺陷分析、质量评估</w:t>
            </w:r>
          </w:p>
        </w:tc>
        <w:tc>
          <w:tcPr>
            <w:tcW w:w="1727" w:type="dxa"/>
          </w:tcPr>
          <w:p w14:paraId="7F615D4E" w14:textId="77777777" w:rsidR="005B01A6" w:rsidRDefault="00000000">
            <w:pPr>
              <w:jc w:val="center"/>
              <w:rPr>
                <w:rFonts w:hint="eastAsia"/>
              </w:rPr>
            </w:pPr>
            <w:r>
              <w:rPr>
                <w:sz w:val="18"/>
              </w:rPr>
              <w:t>全体成员</w:t>
            </w:r>
          </w:p>
        </w:tc>
      </w:tr>
      <w:tr w:rsidR="005B01A6" w14:paraId="42B4222A" w14:textId="77777777">
        <w:trPr>
          <w:jc w:val="center"/>
        </w:trPr>
        <w:tc>
          <w:tcPr>
            <w:tcW w:w="1727" w:type="dxa"/>
          </w:tcPr>
          <w:p w14:paraId="627495FC" w14:textId="77777777" w:rsidR="005B01A6" w:rsidRDefault="00000000">
            <w:pPr>
              <w:jc w:val="center"/>
              <w:rPr>
                <w:rFonts w:hint="eastAsia"/>
              </w:rPr>
            </w:pPr>
            <w:r>
              <w:rPr>
                <w:sz w:val="18"/>
              </w:rPr>
              <w:t>质量总结报告</w:t>
            </w:r>
          </w:p>
        </w:tc>
        <w:tc>
          <w:tcPr>
            <w:tcW w:w="1727" w:type="dxa"/>
          </w:tcPr>
          <w:p w14:paraId="2DAAD816" w14:textId="77777777" w:rsidR="005B01A6" w:rsidRDefault="00000000">
            <w:pPr>
              <w:jc w:val="center"/>
              <w:rPr>
                <w:rFonts w:hint="eastAsia"/>
              </w:rPr>
            </w:pPr>
            <w:r>
              <w:rPr>
                <w:sz w:val="18"/>
              </w:rPr>
              <w:t>项目结束</w:t>
            </w:r>
          </w:p>
        </w:tc>
        <w:tc>
          <w:tcPr>
            <w:tcW w:w="1727" w:type="dxa"/>
          </w:tcPr>
          <w:p w14:paraId="0E30A148" w14:textId="77777777" w:rsidR="005B01A6" w:rsidRDefault="00000000">
            <w:pPr>
              <w:jc w:val="center"/>
              <w:rPr>
                <w:rFonts w:hint="eastAsia"/>
              </w:rPr>
            </w:pPr>
            <w:r>
              <w:rPr>
                <w:sz w:val="18"/>
              </w:rPr>
              <w:t>杨海天</w:t>
            </w:r>
          </w:p>
        </w:tc>
        <w:tc>
          <w:tcPr>
            <w:tcW w:w="1727" w:type="dxa"/>
          </w:tcPr>
          <w:p w14:paraId="7AA80019" w14:textId="77777777" w:rsidR="005B01A6" w:rsidRDefault="00000000">
            <w:pPr>
              <w:jc w:val="center"/>
              <w:rPr>
                <w:rFonts w:hint="eastAsia"/>
                <w:lang w:eastAsia="zh-CN"/>
              </w:rPr>
            </w:pPr>
            <w:r>
              <w:rPr>
                <w:sz w:val="18"/>
                <w:lang w:eastAsia="zh-CN"/>
              </w:rPr>
              <w:t>质量目标达成情况、经验教训</w:t>
            </w:r>
          </w:p>
        </w:tc>
        <w:tc>
          <w:tcPr>
            <w:tcW w:w="1727" w:type="dxa"/>
          </w:tcPr>
          <w:p w14:paraId="1A18C116" w14:textId="77777777" w:rsidR="005B01A6" w:rsidRDefault="00000000">
            <w:pPr>
              <w:jc w:val="center"/>
              <w:rPr>
                <w:rFonts w:hint="eastAsia"/>
              </w:rPr>
            </w:pPr>
            <w:r>
              <w:rPr>
                <w:sz w:val="18"/>
              </w:rPr>
              <w:t>全体成员</w:t>
            </w:r>
          </w:p>
        </w:tc>
      </w:tr>
    </w:tbl>
    <w:p w14:paraId="138F6F71" w14:textId="77777777" w:rsidR="005B01A6" w:rsidRDefault="00000000">
      <w:pPr>
        <w:rPr>
          <w:rFonts w:hint="eastAsia"/>
        </w:rPr>
      </w:pPr>
      <w:r>
        <w:br w:type="page"/>
      </w:r>
    </w:p>
    <w:p w14:paraId="00B2EECA" w14:textId="77777777" w:rsidR="005B01A6" w:rsidRDefault="00000000">
      <w:pPr>
        <w:pStyle w:val="1"/>
      </w:pPr>
      <w:bookmarkStart w:id="70" w:name="_Toc226927580"/>
      <w:r>
        <w:rPr>
          <w:rFonts w:ascii="黑体" w:eastAsia="黑体" w:hAnsi="黑体"/>
        </w:rPr>
        <w:lastRenderedPageBreak/>
        <w:t>第七章 配置管理计划</w:t>
      </w:r>
      <w:bookmarkEnd w:id="70"/>
    </w:p>
    <w:p w14:paraId="6B7F595A" w14:textId="77777777" w:rsidR="005B01A6" w:rsidRDefault="00000000">
      <w:pPr>
        <w:pStyle w:val="21"/>
      </w:pPr>
      <w:bookmarkStart w:id="71" w:name="_Toc226927581"/>
      <w:r>
        <w:rPr>
          <w:rFonts w:ascii="黑体" w:eastAsia="黑体" w:hAnsi="黑体"/>
        </w:rPr>
        <w:t>7.1 配置管理角色与职责</w:t>
      </w:r>
      <w:bookmarkEnd w:id="71"/>
    </w:p>
    <w:tbl>
      <w:tblPr>
        <w:tblStyle w:val="aff1"/>
        <w:tblW w:w="0" w:type="auto"/>
        <w:jc w:val="center"/>
        <w:tblLook w:val="04A0" w:firstRow="1" w:lastRow="0" w:firstColumn="1" w:lastColumn="0" w:noHBand="0" w:noVBand="1"/>
      </w:tblPr>
      <w:tblGrid>
        <w:gridCol w:w="2158"/>
        <w:gridCol w:w="2158"/>
        <w:gridCol w:w="2158"/>
        <w:gridCol w:w="2158"/>
      </w:tblGrid>
      <w:tr w:rsidR="005B01A6" w14:paraId="01D6B409" w14:textId="77777777">
        <w:trPr>
          <w:jc w:val="center"/>
        </w:trPr>
        <w:tc>
          <w:tcPr>
            <w:tcW w:w="2158" w:type="dxa"/>
            <w:shd w:val="clear" w:color="auto" w:fill="D9E2F3"/>
          </w:tcPr>
          <w:p w14:paraId="0F93C4B7" w14:textId="77777777" w:rsidR="005B01A6" w:rsidRDefault="00000000">
            <w:pPr>
              <w:jc w:val="center"/>
              <w:rPr>
                <w:rFonts w:hint="eastAsia"/>
              </w:rPr>
            </w:pPr>
            <w:r>
              <w:rPr>
                <w:b/>
                <w:sz w:val="18"/>
              </w:rPr>
              <w:t>角色</w:t>
            </w:r>
          </w:p>
        </w:tc>
        <w:tc>
          <w:tcPr>
            <w:tcW w:w="2158" w:type="dxa"/>
            <w:shd w:val="clear" w:color="auto" w:fill="D9E2F3"/>
          </w:tcPr>
          <w:p w14:paraId="32EE589A" w14:textId="77777777" w:rsidR="005B01A6" w:rsidRDefault="00000000">
            <w:pPr>
              <w:jc w:val="center"/>
              <w:rPr>
                <w:rFonts w:hint="eastAsia"/>
              </w:rPr>
            </w:pPr>
            <w:r>
              <w:rPr>
                <w:b/>
                <w:sz w:val="18"/>
              </w:rPr>
              <w:t>姓名</w:t>
            </w:r>
          </w:p>
        </w:tc>
        <w:tc>
          <w:tcPr>
            <w:tcW w:w="2158" w:type="dxa"/>
            <w:shd w:val="clear" w:color="auto" w:fill="D9E2F3"/>
          </w:tcPr>
          <w:p w14:paraId="7CC9E7A7" w14:textId="77777777" w:rsidR="005B01A6" w:rsidRDefault="00000000">
            <w:pPr>
              <w:jc w:val="center"/>
              <w:rPr>
                <w:rFonts w:hint="eastAsia"/>
              </w:rPr>
            </w:pPr>
            <w:r>
              <w:rPr>
                <w:b/>
                <w:sz w:val="18"/>
              </w:rPr>
              <w:t>职责</w:t>
            </w:r>
          </w:p>
        </w:tc>
        <w:tc>
          <w:tcPr>
            <w:tcW w:w="2158" w:type="dxa"/>
            <w:shd w:val="clear" w:color="auto" w:fill="D9E2F3"/>
          </w:tcPr>
          <w:p w14:paraId="68C8FE75" w14:textId="77777777" w:rsidR="005B01A6" w:rsidRDefault="00000000">
            <w:pPr>
              <w:jc w:val="center"/>
              <w:rPr>
                <w:rFonts w:hint="eastAsia"/>
              </w:rPr>
            </w:pPr>
            <w:r>
              <w:rPr>
                <w:b/>
                <w:sz w:val="18"/>
              </w:rPr>
              <w:t>权限</w:t>
            </w:r>
          </w:p>
        </w:tc>
      </w:tr>
      <w:tr w:rsidR="005B01A6" w14:paraId="55483076" w14:textId="77777777">
        <w:trPr>
          <w:jc w:val="center"/>
        </w:trPr>
        <w:tc>
          <w:tcPr>
            <w:tcW w:w="2158" w:type="dxa"/>
          </w:tcPr>
          <w:p w14:paraId="24C57578" w14:textId="77777777" w:rsidR="005B01A6" w:rsidRDefault="00000000">
            <w:pPr>
              <w:jc w:val="center"/>
              <w:rPr>
                <w:rFonts w:hint="eastAsia"/>
              </w:rPr>
            </w:pPr>
            <w:r>
              <w:rPr>
                <w:sz w:val="18"/>
              </w:rPr>
              <w:t>配置管理员</w:t>
            </w:r>
          </w:p>
        </w:tc>
        <w:tc>
          <w:tcPr>
            <w:tcW w:w="2158" w:type="dxa"/>
          </w:tcPr>
          <w:p w14:paraId="463838EA" w14:textId="77777777" w:rsidR="005B01A6" w:rsidRDefault="00000000">
            <w:pPr>
              <w:jc w:val="center"/>
              <w:rPr>
                <w:rFonts w:hint="eastAsia"/>
              </w:rPr>
            </w:pPr>
            <w:r>
              <w:rPr>
                <w:sz w:val="18"/>
              </w:rPr>
              <w:t>杨圣辉</w:t>
            </w:r>
          </w:p>
        </w:tc>
        <w:tc>
          <w:tcPr>
            <w:tcW w:w="2158" w:type="dxa"/>
          </w:tcPr>
          <w:p w14:paraId="75EC3BF3" w14:textId="77777777" w:rsidR="005B01A6" w:rsidRDefault="00000000">
            <w:pPr>
              <w:jc w:val="center"/>
              <w:rPr>
                <w:rFonts w:hint="eastAsia"/>
                <w:lang w:eastAsia="zh-CN"/>
              </w:rPr>
            </w:pPr>
            <w:r>
              <w:rPr>
                <w:sz w:val="18"/>
                <w:lang w:eastAsia="zh-CN"/>
              </w:rPr>
              <w:t>配置库维护、基线管理、变更控制流程执行、版本发布管理</w:t>
            </w:r>
          </w:p>
        </w:tc>
        <w:tc>
          <w:tcPr>
            <w:tcW w:w="2158" w:type="dxa"/>
          </w:tcPr>
          <w:p w14:paraId="02C4DC68" w14:textId="77777777" w:rsidR="005B01A6" w:rsidRDefault="00000000">
            <w:pPr>
              <w:jc w:val="center"/>
              <w:rPr>
                <w:rFonts w:hint="eastAsia"/>
              </w:rPr>
            </w:pPr>
            <w:r>
              <w:rPr>
                <w:sz w:val="18"/>
              </w:rPr>
              <w:t>GitLab Maintainer权限</w:t>
            </w:r>
          </w:p>
        </w:tc>
      </w:tr>
      <w:tr w:rsidR="005B01A6" w14:paraId="28212F58" w14:textId="77777777">
        <w:trPr>
          <w:jc w:val="center"/>
        </w:trPr>
        <w:tc>
          <w:tcPr>
            <w:tcW w:w="2158" w:type="dxa"/>
          </w:tcPr>
          <w:p w14:paraId="4D77FEED" w14:textId="77777777" w:rsidR="005B01A6" w:rsidRDefault="00000000">
            <w:pPr>
              <w:jc w:val="center"/>
              <w:rPr>
                <w:rFonts w:hint="eastAsia"/>
              </w:rPr>
            </w:pPr>
            <w:r>
              <w:rPr>
                <w:sz w:val="18"/>
              </w:rPr>
              <w:t>CCB主席</w:t>
            </w:r>
          </w:p>
        </w:tc>
        <w:tc>
          <w:tcPr>
            <w:tcW w:w="2158" w:type="dxa"/>
          </w:tcPr>
          <w:p w14:paraId="0F7BB5B3" w14:textId="77777777" w:rsidR="005B01A6" w:rsidRDefault="00000000">
            <w:pPr>
              <w:jc w:val="center"/>
              <w:rPr>
                <w:rFonts w:hint="eastAsia"/>
              </w:rPr>
            </w:pPr>
            <w:r>
              <w:rPr>
                <w:sz w:val="18"/>
              </w:rPr>
              <w:t>屈秋实</w:t>
            </w:r>
          </w:p>
        </w:tc>
        <w:tc>
          <w:tcPr>
            <w:tcW w:w="2158" w:type="dxa"/>
          </w:tcPr>
          <w:p w14:paraId="17F64136" w14:textId="77777777" w:rsidR="005B01A6" w:rsidRDefault="00000000">
            <w:pPr>
              <w:jc w:val="center"/>
              <w:rPr>
                <w:rFonts w:hint="eastAsia"/>
                <w:lang w:eastAsia="zh-CN"/>
              </w:rPr>
            </w:pPr>
            <w:r>
              <w:rPr>
                <w:sz w:val="18"/>
                <w:lang w:eastAsia="zh-CN"/>
              </w:rPr>
              <w:t>评审变更申请、批准/拒绝变更、评估变更影响</w:t>
            </w:r>
          </w:p>
        </w:tc>
        <w:tc>
          <w:tcPr>
            <w:tcW w:w="2158" w:type="dxa"/>
          </w:tcPr>
          <w:p w14:paraId="5D307C66" w14:textId="77777777" w:rsidR="005B01A6" w:rsidRDefault="00000000">
            <w:pPr>
              <w:jc w:val="center"/>
              <w:rPr>
                <w:rFonts w:hint="eastAsia"/>
              </w:rPr>
            </w:pPr>
            <w:r>
              <w:rPr>
                <w:sz w:val="18"/>
              </w:rPr>
              <w:t>最终审批权</w:t>
            </w:r>
          </w:p>
        </w:tc>
      </w:tr>
      <w:tr w:rsidR="005B01A6" w14:paraId="19901C74" w14:textId="77777777">
        <w:trPr>
          <w:jc w:val="center"/>
        </w:trPr>
        <w:tc>
          <w:tcPr>
            <w:tcW w:w="2158" w:type="dxa"/>
          </w:tcPr>
          <w:p w14:paraId="1C221817" w14:textId="77777777" w:rsidR="005B01A6" w:rsidRDefault="00000000">
            <w:pPr>
              <w:jc w:val="center"/>
              <w:rPr>
                <w:rFonts w:hint="eastAsia"/>
              </w:rPr>
            </w:pPr>
            <w:r>
              <w:rPr>
                <w:sz w:val="18"/>
              </w:rPr>
              <w:t>CCB成员</w:t>
            </w:r>
          </w:p>
        </w:tc>
        <w:tc>
          <w:tcPr>
            <w:tcW w:w="2158" w:type="dxa"/>
          </w:tcPr>
          <w:p w14:paraId="6302EB04" w14:textId="77777777" w:rsidR="005B01A6" w:rsidRDefault="00000000">
            <w:pPr>
              <w:jc w:val="center"/>
              <w:rPr>
                <w:rFonts w:hint="eastAsia"/>
              </w:rPr>
            </w:pPr>
            <w:r>
              <w:rPr>
                <w:sz w:val="18"/>
              </w:rPr>
              <w:t>程逸雷、杨海天</w:t>
            </w:r>
          </w:p>
        </w:tc>
        <w:tc>
          <w:tcPr>
            <w:tcW w:w="2158" w:type="dxa"/>
          </w:tcPr>
          <w:p w14:paraId="01FEEF4B" w14:textId="77777777" w:rsidR="005B01A6" w:rsidRDefault="00000000">
            <w:pPr>
              <w:jc w:val="center"/>
              <w:rPr>
                <w:rFonts w:hint="eastAsia"/>
                <w:lang w:eastAsia="zh-CN"/>
              </w:rPr>
            </w:pPr>
            <w:r>
              <w:rPr>
                <w:sz w:val="18"/>
                <w:lang w:eastAsia="zh-CN"/>
              </w:rPr>
              <w:t>参与变更评审、提供技术/质量影响评估</w:t>
            </w:r>
          </w:p>
        </w:tc>
        <w:tc>
          <w:tcPr>
            <w:tcW w:w="2158" w:type="dxa"/>
          </w:tcPr>
          <w:p w14:paraId="2C2EC6DF" w14:textId="77777777" w:rsidR="005B01A6" w:rsidRDefault="00000000">
            <w:pPr>
              <w:jc w:val="center"/>
              <w:rPr>
                <w:rFonts w:hint="eastAsia"/>
              </w:rPr>
            </w:pPr>
            <w:r>
              <w:rPr>
                <w:sz w:val="18"/>
              </w:rPr>
              <w:t>评审权</w:t>
            </w:r>
          </w:p>
        </w:tc>
      </w:tr>
    </w:tbl>
    <w:p w14:paraId="48A0448A" w14:textId="77777777" w:rsidR="005B01A6" w:rsidRDefault="00000000">
      <w:pPr>
        <w:pStyle w:val="21"/>
      </w:pPr>
      <w:bookmarkStart w:id="72" w:name="_Toc226927582"/>
      <w:r>
        <w:rPr>
          <w:rFonts w:ascii="黑体" w:eastAsia="黑体" w:hAnsi="黑体"/>
        </w:rPr>
        <w:t>7.2 配置项识别</w:t>
      </w:r>
      <w:bookmarkEnd w:id="72"/>
    </w:p>
    <w:tbl>
      <w:tblPr>
        <w:tblStyle w:val="aff1"/>
        <w:tblW w:w="0" w:type="auto"/>
        <w:jc w:val="center"/>
        <w:tblLook w:val="04A0" w:firstRow="1" w:lastRow="0" w:firstColumn="1" w:lastColumn="0" w:noHBand="0" w:noVBand="1"/>
      </w:tblPr>
      <w:tblGrid>
        <w:gridCol w:w="1383"/>
        <w:gridCol w:w="1404"/>
        <w:gridCol w:w="1377"/>
        <w:gridCol w:w="1926"/>
        <w:gridCol w:w="1377"/>
        <w:gridCol w:w="1383"/>
      </w:tblGrid>
      <w:tr w:rsidR="005B01A6" w14:paraId="2C457D27" w14:textId="77777777">
        <w:trPr>
          <w:jc w:val="center"/>
        </w:trPr>
        <w:tc>
          <w:tcPr>
            <w:tcW w:w="1439" w:type="dxa"/>
            <w:shd w:val="clear" w:color="auto" w:fill="D9E2F3"/>
          </w:tcPr>
          <w:p w14:paraId="47723707" w14:textId="77777777" w:rsidR="005B01A6" w:rsidRDefault="00000000">
            <w:pPr>
              <w:jc w:val="center"/>
              <w:rPr>
                <w:rFonts w:hint="eastAsia"/>
              </w:rPr>
            </w:pPr>
            <w:r>
              <w:rPr>
                <w:b/>
                <w:sz w:val="18"/>
              </w:rPr>
              <w:t>配置项编号</w:t>
            </w:r>
          </w:p>
        </w:tc>
        <w:tc>
          <w:tcPr>
            <w:tcW w:w="1439" w:type="dxa"/>
            <w:shd w:val="clear" w:color="auto" w:fill="D9E2F3"/>
          </w:tcPr>
          <w:p w14:paraId="03B5D9AB" w14:textId="77777777" w:rsidR="005B01A6" w:rsidRDefault="00000000">
            <w:pPr>
              <w:jc w:val="center"/>
              <w:rPr>
                <w:rFonts w:hint="eastAsia"/>
              </w:rPr>
            </w:pPr>
            <w:r>
              <w:rPr>
                <w:b/>
                <w:sz w:val="18"/>
              </w:rPr>
              <w:t>配置项名称</w:t>
            </w:r>
          </w:p>
        </w:tc>
        <w:tc>
          <w:tcPr>
            <w:tcW w:w="1439" w:type="dxa"/>
            <w:shd w:val="clear" w:color="auto" w:fill="D9E2F3"/>
          </w:tcPr>
          <w:p w14:paraId="726C2B97" w14:textId="77777777" w:rsidR="005B01A6" w:rsidRDefault="00000000">
            <w:pPr>
              <w:jc w:val="center"/>
              <w:rPr>
                <w:rFonts w:hint="eastAsia"/>
              </w:rPr>
            </w:pPr>
            <w:r>
              <w:rPr>
                <w:b/>
                <w:sz w:val="18"/>
              </w:rPr>
              <w:t>配置项类型</w:t>
            </w:r>
          </w:p>
        </w:tc>
        <w:tc>
          <w:tcPr>
            <w:tcW w:w="1439" w:type="dxa"/>
            <w:shd w:val="clear" w:color="auto" w:fill="D9E2F3"/>
          </w:tcPr>
          <w:p w14:paraId="3AD14215" w14:textId="77777777" w:rsidR="005B01A6" w:rsidRDefault="00000000">
            <w:pPr>
              <w:jc w:val="center"/>
              <w:rPr>
                <w:rFonts w:hint="eastAsia"/>
              </w:rPr>
            </w:pPr>
            <w:r>
              <w:rPr>
                <w:b/>
                <w:sz w:val="18"/>
              </w:rPr>
              <w:t>存储位置</w:t>
            </w:r>
          </w:p>
        </w:tc>
        <w:tc>
          <w:tcPr>
            <w:tcW w:w="1439" w:type="dxa"/>
            <w:shd w:val="clear" w:color="auto" w:fill="D9E2F3"/>
          </w:tcPr>
          <w:p w14:paraId="08E0EDC8" w14:textId="77777777" w:rsidR="005B01A6" w:rsidRDefault="00000000">
            <w:pPr>
              <w:jc w:val="center"/>
              <w:rPr>
                <w:rFonts w:hint="eastAsia"/>
              </w:rPr>
            </w:pPr>
            <w:r>
              <w:rPr>
                <w:b/>
                <w:sz w:val="18"/>
              </w:rPr>
              <w:t>基线归属</w:t>
            </w:r>
          </w:p>
        </w:tc>
        <w:tc>
          <w:tcPr>
            <w:tcW w:w="1439" w:type="dxa"/>
            <w:shd w:val="clear" w:color="auto" w:fill="D9E2F3"/>
          </w:tcPr>
          <w:p w14:paraId="380ED671" w14:textId="77777777" w:rsidR="005B01A6" w:rsidRDefault="00000000">
            <w:pPr>
              <w:jc w:val="center"/>
              <w:rPr>
                <w:rFonts w:hint="eastAsia"/>
              </w:rPr>
            </w:pPr>
            <w:r>
              <w:rPr>
                <w:b/>
                <w:sz w:val="18"/>
              </w:rPr>
              <w:t>版本策略</w:t>
            </w:r>
          </w:p>
        </w:tc>
      </w:tr>
      <w:tr w:rsidR="005B01A6" w14:paraId="3CD21D4F" w14:textId="77777777">
        <w:trPr>
          <w:jc w:val="center"/>
        </w:trPr>
        <w:tc>
          <w:tcPr>
            <w:tcW w:w="1439" w:type="dxa"/>
          </w:tcPr>
          <w:p w14:paraId="00DEFB51" w14:textId="77777777" w:rsidR="005B01A6" w:rsidRDefault="00000000">
            <w:pPr>
              <w:jc w:val="center"/>
              <w:rPr>
                <w:rFonts w:hint="eastAsia"/>
              </w:rPr>
            </w:pPr>
            <w:r>
              <w:rPr>
                <w:sz w:val="18"/>
              </w:rPr>
              <w:t>CI-001</w:t>
            </w:r>
          </w:p>
        </w:tc>
        <w:tc>
          <w:tcPr>
            <w:tcW w:w="1439" w:type="dxa"/>
          </w:tcPr>
          <w:p w14:paraId="055C041B" w14:textId="77777777" w:rsidR="005B01A6" w:rsidRDefault="00000000">
            <w:pPr>
              <w:jc w:val="center"/>
              <w:rPr>
                <w:rFonts w:hint="eastAsia"/>
                <w:lang w:eastAsia="zh-CN"/>
              </w:rPr>
            </w:pPr>
            <w:r>
              <w:rPr>
                <w:sz w:val="18"/>
                <w:lang w:eastAsia="zh-CN"/>
              </w:rPr>
              <w:t>软件需求规格说明书（SRS）</w:t>
            </w:r>
          </w:p>
        </w:tc>
        <w:tc>
          <w:tcPr>
            <w:tcW w:w="1439" w:type="dxa"/>
          </w:tcPr>
          <w:p w14:paraId="361643B2" w14:textId="77777777" w:rsidR="005B01A6" w:rsidRDefault="00000000">
            <w:pPr>
              <w:jc w:val="center"/>
              <w:rPr>
                <w:rFonts w:hint="eastAsia"/>
              </w:rPr>
            </w:pPr>
            <w:r>
              <w:rPr>
                <w:sz w:val="18"/>
              </w:rPr>
              <w:t>文档</w:t>
            </w:r>
          </w:p>
        </w:tc>
        <w:tc>
          <w:tcPr>
            <w:tcW w:w="1439" w:type="dxa"/>
          </w:tcPr>
          <w:p w14:paraId="0F2FD85E" w14:textId="77777777" w:rsidR="005B01A6" w:rsidRDefault="00000000">
            <w:pPr>
              <w:jc w:val="center"/>
              <w:rPr>
                <w:rFonts w:hint="eastAsia"/>
              </w:rPr>
            </w:pPr>
            <w:r>
              <w:rPr>
                <w:sz w:val="18"/>
              </w:rPr>
              <w:t>/docs/requirements/</w:t>
            </w:r>
          </w:p>
        </w:tc>
        <w:tc>
          <w:tcPr>
            <w:tcW w:w="1439" w:type="dxa"/>
          </w:tcPr>
          <w:p w14:paraId="398C5A6D" w14:textId="77777777" w:rsidR="005B01A6" w:rsidRDefault="00000000">
            <w:pPr>
              <w:jc w:val="center"/>
              <w:rPr>
                <w:rFonts w:hint="eastAsia"/>
              </w:rPr>
            </w:pPr>
            <w:r>
              <w:rPr>
                <w:sz w:val="18"/>
              </w:rPr>
              <w:t>需求基线</w:t>
            </w:r>
          </w:p>
        </w:tc>
        <w:tc>
          <w:tcPr>
            <w:tcW w:w="1439" w:type="dxa"/>
          </w:tcPr>
          <w:p w14:paraId="5875DDFD" w14:textId="77777777" w:rsidR="005B01A6" w:rsidRDefault="00000000">
            <w:pPr>
              <w:jc w:val="center"/>
              <w:rPr>
                <w:rFonts w:hint="eastAsia"/>
              </w:rPr>
            </w:pPr>
            <w:r>
              <w:rPr>
                <w:sz w:val="18"/>
              </w:rPr>
              <w:t>手动版本管理</w:t>
            </w:r>
          </w:p>
        </w:tc>
      </w:tr>
      <w:tr w:rsidR="005B01A6" w14:paraId="15A5A109" w14:textId="77777777">
        <w:trPr>
          <w:jc w:val="center"/>
        </w:trPr>
        <w:tc>
          <w:tcPr>
            <w:tcW w:w="1439" w:type="dxa"/>
          </w:tcPr>
          <w:p w14:paraId="63BB36D7" w14:textId="77777777" w:rsidR="005B01A6" w:rsidRDefault="00000000">
            <w:pPr>
              <w:jc w:val="center"/>
              <w:rPr>
                <w:rFonts w:hint="eastAsia"/>
              </w:rPr>
            </w:pPr>
            <w:r>
              <w:rPr>
                <w:sz w:val="18"/>
              </w:rPr>
              <w:t>CI-002</w:t>
            </w:r>
          </w:p>
        </w:tc>
        <w:tc>
          <w:tcPr>
            <w:tcW w:w="1439" w:type="dxa"/>
          </w:tcPr>
          <w:p w14:paraId="2033B976" w14:textId="77777777" w:rsidR="005B01A6" w:rsidRDefault="00000000">
            <w:pPr>
              <w:jc w:val="center"/>
              <w:rPr>
                <w:rFonts w:hint="eastAsia"/>
              </w:rPr>
            </w:pPr>
            <w:r>
              <w:rPr>
                <w:sz w:val="18"/>
              </w:rPr>
              <w:t>系统架构设计文档</w:t>
            </w:r>
          </w:p>
        </w:tc>
        <w:tc>
          <w:tcPr>
            <w:tcW w:w="1439" w:type="dxa"/>
          </w:tcPr>
          <w:p w14:paraId="7B5EB829" w14:textId="77777777" w:rsidR="005B01A6" w:rsidRDefault="00000000">
            <w:pPr>
              <w:jc w:val="center"/>
              <w:rPr>
                <w:rFonts w:hint="eastAsia"/>
              </w:rPr>
            </w:pPr>
            <w:r>
              <w:rPr>
                <w:sz w:val="18"/>
              </w:rPr>
              <w:t>文档</w:t>
            </w:r>
          </w:p>
        </w:tc>
        <w:tc>
          <w:tcPr>
            <w:tcW w:w="1439" w:type="dxa"/>
          </w:tcPr>
          <w:p w14:paraId="7BCBE3FE" w14:textId="77777777" w:rsidR="005B01A6" w:rsidRDefault="00000000">
            <w:pPr>
              <w:jc w:val="center"/>
              <w:rPr>
                <w:rFonts w:hint="eastAsia"/>
              </w:rPr>
            </w:pPr>
            <w:r>
              <w:rPr>
                <w:sz w:val="18"/>
              </w:rPr>
              <w:t>/docs/design/</w:t>
            </w:r>
          </w:p>
        </w:tc>
        <w:tc>
          <w:tcPr>
            <w:tcW w:w="1439" w:type="dxa"/>
          </w:tcPr>
          <w:p w14:paraId="57F68514" w14:textId="77777777" w:rsidR="005B01A6" w:rsidRDefault="00000000">
            <w:pPr>
              <w:jc w:val="center"/>
              <w:rPr>
                <w:rFonts w:hint="eastAsia"/>
              </w:rPr>
            </w:pPr>
            <w:r>
              <w:rPr>
                <w:sz w:val="18"/>
              </w:rPr>
              <w:t>设计基线</w:t>
            </w:r>
          </w:p>
        </w:tc>
        <w:tc>
          <w:tcPr>
            <w:tcW w:w="1439" w:type="dxa"/>
          </w:tcPr>
          <w:p w14:paraId="275C2935" w14:textId="77777777" w:rsidR="005B01A6" w:rsidRDefault="00000000">
            <w:pPr>
              <w:jc w:val="center"/>
              <w:rPr>
                <w:rFonts w:hint="eastAsia"/>
              </w:rPr>
            </w:pPr>
            <w:r>
              <w:rPr>
                <w:sz w:val="18"/>
              </w:rPr>
              <w:t>手动版本管理</w:t>
            </w:r>
          </w:p>
        </w:tc>
      </w:tr>
      <w:tr w:rsidR="005B01A6" w14:paraId="39DC9209" w14:textId="77777777">
        <w:trPr>
          <w:jc w:val="center"/>
        </w:trPr>
        <w:tc>
          <w:tcPr>
            <w:tcW w:w="1439" w:type="dxa"/>
          </w:tcPr>
          <w:p w14:paraId="0E1F9463" w14:textId="77777777" w:rsidR="005B01A6" w:rsidRDefault="00000000">
            <w:pPr>
              <w:jc w:val="center"/>
              <w:rPr>
                <w:rFonts w:hint="eastAsia"/>
              </w:rPr>
            </w:pPr>
            <w:r>
              <w:rPr>
                <w:sz w:val="18"/>
              </w:rPr>
              <w:t>CI-003</w:t>
            </w:r>
          </w:p>
        </w:tc>
        <w:tc>
          <w:tcPr>
            <w:tcW w:w="1439" w:type="dxa"/>
          </w:tcPr>
          <w:p w14:paraId="6C8C63B1" w14:textId="77777777" w:rsidR="005B01A6" w:rsidRDefault="00000000">
            <w:pPr>
              <w:jc w:val="center"/>
              <w:rPr>
                <w:rFonts w:hint="eastAsia"/>
              </w:rPr>
            </w:pPr>
            <w:r>
              <w:rPr>
                <w:sz w:val="18"/>
              </w:rPr>
              <w:t>数据库设计文档</w:t>
            </w:r>
          </w:p>
        </w:tc>
        <w:tc>
          <w:tcPr>
            <w:tcW w:w="1439" w:type="dxa"/>
          </w:tcPr>
          <w:p w14:paraId="60D97350" w14:textId="77777777" w:rsidR="005B01A6" w:rsidRDefault="00000000">
            <w:pPr>
              <w:jc w:val="center"/>
              <w:rPr>
                <w:rFonts w:hint="eastAsia"/>
              </w:rPr>
            </w:pPr>
            <w:r>
              <w:rPr>
                <w:sz w:val="18"/>
              </w:rPr>
              <w:t>文档</w:t>
            </w:r>
          </w:p>
        </w:tc>
        <w:tc>
          <w:tcPr>
            <w:tcW w:w="1439" w:type="dxa"/>
          </w:tcPr>
          <w:p w14:paraId="1129A134" w14:textId="77777777" w:rsidR="005B01A6" w:rsidRDefault="00000000">
            <w:pPr>
              <w:jc w:val="center"/>
              <w:rPr>
                <w:rFonts w:hint="eastAsia"/>
              </w:rPr>
            </w:pPr>
            <w:r>
              <w:rPr>
                <w:sz w:val="18"/>
              </w:rPr>
              <w:t>/docs/design/</w:t>
            </w:r>
          </w:p>
        </w:tc>
        <w:tc>
          <w:tcPr>
            <w:tcW w:w="1439" w:type="dxa"/>
          </w:tcPr>
          <w:p w14:paraId="0519F2E7" w14:textId="77777777" w:rsidR="005B01A6" w:rsidRDefault="00000000">
            <w:pPr>
              <w:jc w:val="center"/>
              <w:rPr>
                <w:rFonts w:hint="eastAsia"/>
              </w:rPr>
            </w:pPr>
            <w:r>
              <w:rPr>
                <w:sz w:val="18"/>
              </w:rPr>
              <w:t>设计基线</w:t>
            </w:r>
          </w:p>
        </w:tc>
        <w:tc>
          <w:tcPr>
            <w:tcW w:w="1439" w:type="dxa"/>
          </w:tcPr>
          <w:p w14:paraId="4F88456F" w14:textId="77777777" w:rsidR="005B01A6" w:rsidRDefault="00000000">
            <w:pPr>
              <w:jc w:val="center"/>
              <w:rPr>
                <w:rFonts w:hint="eastAsia"/>
              </w:rPr>
            </w:pPr>
            <w:r>
              <w:rPr>
                <w:sz w:val="18"/>
              </w:rPr>
              <w:t>手动版本管理</w:t>
            </w:r>
          </w:p>
        </w:tc>
      </w:tr>
      <w:tr w:rsidR="005B01A6" w14:paraId="06957FBA" w14:textId="77777777">
        <w:trPr>
          <w:jc w:val="center"/>
        </w:trPr>
        <w:tc>
          <w:tcPr>
            <w:tcW w:w="1439" w:type="dxa"/>
          </w:tcPr>
          <w:p w14:paraId="5DDB2D86" w14:textId="77777777" w:rsidR="005B01A6" w:rsidRDefault="00000000">
            <w:pPr>
              <w:jc w:val="center"/>
              <w:rPr>
                <w:rFonts w:hint="eastAsia"/>
              </w:rPr>
            </w:pPr>
            <w:r>
              <w:rPr>
                <w:sz w:val="18"/>
              </w:rPr>
              <w:t>CI-004</w:t>
            </w:r>
          </w:p>
        </w:tc>
        <w:tc>
          <w:tcPr>
            <w:tcW w:w="1439" w:type="dxa"/>
          </w:tcPr>
          <w:p w14:paraId="3C6E47BE" w14:textId="77777777" w:rsidR="005B01A6" w:rsidRDefault="00000000">
            <w:pPr>
              <w:jc w:val="center"/>
              <w:rPr>
                <w:rFonts w:hint="eastAsia"/>
              </w:rPr>
            </w:pPr>
            <w:r>
              <w:rPr>
                <w:sz w:val="18"/>
              </w:rPr>
              <w:t>UI原型设计稿</w:t>
            </w:r>
          </w:p>
        </w:tc>
        <w:tc>
          <w:tcPr>
            <w:tcW w:w="1439" w:type="dxa"/>
          </w:tcPr>
          <w:p w14:paraId="6DC32A99" w14:textId="77777777" w:rsidR="005B01A6" w:rsidRDefault="00000000">
            <w:pPr>
              <w:jc w:val="center"/>
              <w:rPr>
                <w:rFonts w:hint="eastAsia"/>
              </w:rPr>
            </w:pPr>
            <w:r>
              <w:rPr>
                <w:sz w:val="18"/>
              </w:rPr>
              <w:t>文档</w:t>
            </w:r>
          </w:p>
        </w:tc>
        <w:tc>
          <w:tcPr>
            <w:tcW w:w="1439" w:type="dxa"/>
          </w:tcPr>
          <w:p w14:paraId="734622F8" w14:textId="77777777" w:rsidR="005B01A6" w:rsidRDefault="00000000">
            <w:pPr>
              <w:jc w:val="center"/>
              <w:rPr>
                <w:rFonts w:hint="eastAsia"/>
              </w:rPr>
            </w:pPr>
            <w:r>
              <w:rPr>
                <w:sz w:val="18"/>
              </w:rPr>
              <w:t>/docs/design/</w:t>
            </w:r>
          </w:p>
        </w:tc>
        <w:tc>
          <w:tcPr>
            <w:tcW w:w="1439" w:type="dxa"/>
          </w:tcPr>
          <w:p w14:paraId="64B879CE" w14:textId="77777777" w:rsidR="005B01A6" w:rsidRDefault="00000000">
            <w:pPr>
              <w:jc w:val="center"/>
              <w:rPr>
                <w:rFonts w:hint="eastAsia"/>
              </w:rPr>
            </w:pPr>
            <w:r>
              <w:rPr>
                <w:sz w:val="18"/>
              </w:rPr>
              <w:t>设计基线</w:t>
            </w:r>
          </w:p>
        </w:tc>
        <w:tc>
          <w:tcPr>
            <w:tcW w:w="1439" w:type="dxa"/>
          </w:tcPr>
          <w:p w14:paraId="1425BB77" w14:textId="77777777" w:rsidR="005B01A6" w:rsidRDefault="00000000">
            <w:pPr>
              <w:jc w:val="center"/>
              <w:rPr>
                <w:rFonts w:hint="eastAsia"/>
              </w:rPr>
            </w:pPr>
            <w:r>
              <w:rPr>
                <w:sz w:val="18"/>
              </w:rPr>
              <w:t>手动版本管理</w:t>
            </w:r>
          </w:p>
        </w:tc>
      </w:tr>
      <w:tr w:rsidR="005B01A6" w14:paraId="3B312107" w14:textId="77777777">
        <w:trPr>
          <w:jc w:val="center"/>
        </w:trPr>
        <w:tc>
          <w:tcPr>
            <w:tcW w:w="1439" w:type="dxa"/>
          </w:tcPr>
          <w:p w14:paraId="3051BE97" w14:textId="77777777" w:rsidR="005B01A6" w:rsidRDefault="00000000">
            <w:pPr>
              <w:jc w:val="center"/>
              <w:rPr>
                <w:rFonts w:hint="eastAsia"/>
              </w:rPr>
            </w:pPr>
            <w:r>
              <w:rPr>
                <w:sz w:val="18"/>
              </w:rPr>
              <w:t>CI-005</w:t>
            </w:r>
          </w:p>
        </w:tc>
        <w:tc>
          <w:tcPr>
            <w:tcW w:w="1439" w:type="dxa"/>
          </w:tcPr>
          <w:p w14:paraId="4B096D4A" w14:textId="77777777" w:rsidR="005B01A6" w:rsidRDefault="00000000">
            <w:pPr>
              <w:jc w:val="center"/>
              <w:rPr>
                <w:rFonts w:hint="eastAsia"/>
              </w:rPr>
            </w:pPr>
            <w:r>
              <w:rPr>
                <w:sz w:val="18"/>
              </w:rPr>
              <w:t>项目计划书</w:t>
            </w:r>
          </w:p>
        </w:tc>
        <w:tc>
          <w:tcPr>
            <w:tcW w:w="1439" w:type="dxa"/>
          </w:tcPr>
          <w:p w14:paraId="43B27FD5" w14:textId="77777777" w:rsidR="005B01A6" w:rsidRDefault="00000000">
            <w:pPr>
              <w:jc w:val="center"/>
              <w:rPr>
                <w:rFonts w:hint="eastAsia"/>
              </w:rPr>
            </w:pPr>
            <w:r>
              <w:rPr>
                <w:sz w:val="18"/>
              </w:rPr>
              <w:t>文档</w:t>
            </w:r>
          </w:p>
        </w:tc>
        <w:tc>
          <w:tcPr>
            <w:tcW w:w="1439" w:type="dxa"/>
          </w:tcPr>
          <w:p w14:paraId="31DEE0F3" w14:textId="77777777" w:rsidR="005B01A6" w:rsidRDefault="00000000">
            <w:pPr>
              <w:jc w:val="center"/>
              <w:rPr>
                <w:rFonts w:hint="eastAsia"/>
              </w:rPr>
            </w:pPr>
            <w:r>
              <w:rPr>
                <w:sz w:val="18"/>
              </w:rPr>
              <w:t>/docs/management/</w:t>
            </w:r>
          </w:p>
        </w:tc>
        <w:tc>
          <w:tcPr>
            <w:tcW w:w="1439" w:type="dxa"/>
          </w:tcPr>
          <w:p w14:paraId="4E68AA8F" w14:textId="77777777" w:rsidR="005B01A6" w:rsidRDefault="00000000">
            <w:pPr>
              <w:jc w:val="center"/>
              <w:rPr>
                <w:rFonts w:hint="eastAsia"/>
              </w:rPr>
            </w:pPr>
            <w:r>
              <w:rPr>
                <w:sz w:val="18"/>
              </w:rPr>
              <w:t>计划基线</w:t>
            </w:r>
          </w:p>
        </w:tc>
        <w:tc>
          <w:tcPr>
            <w:tcW w:w="1439" w:type="dxa"/>
          </w:tcPr>
          <w:p w14:paraId="20641973" w14:textId="77777777" w:rsidR="005B01A6" w:rsidRDefault="00000000">
            <w:pPr>
              <w:jc w:val="center"/>
              <w:rPr>
                <w:rFonts w:hint="eastAsia"/>
              </w:rPr>
            </w:pPr>
            <w:r>
              <w:rPr>
                <w:sz w:val="18"/>
              </w:rPr>
              <w:t>手动版本管理</w:t>
            </w:r>
          </w:p>
        </w:tc>
      </w:tr>
      <w:tr w:rsidR="005B01A6" w14:paraId="7648F835" w14:textId="77777777">
        <w:trPr>
          <w:jc w:val="center"/>
        </w:trPr>
        <w:tc>
          <w:tcPr>
            <w:tcW w:w="1439" w:type="dxa"/>
          </w:tcPr>
          <w:p w14:paraId="66CCD19F" w14:textId="77777777" w:rsidR="005B01A6" w:rsidRDefault="00000000">
            <w:pPr>
              <w:jc w:val="center"/>
              <w:rPr>
                <w:rFonts w:hint="eastAsia"/>
              </w:rPr>
            </w:pPr>
            <w:r>
              <w:rPr>
                <w:sz w:val="18"/>
              </w:rPr>
              <w:t>CI-006</w:t>
            </w:r>
          </w:p>
        </w:tc>
        <w:tc>
          <w:tcPr>
            <w:tcW w:w="1439" w:type="dxa"/>
          </w:tcPr>
          <w:p w14:paraId="5A92B6EC" w14:textId="77777777" w:rsidR="005B01A6" w:rsidRDefault="00000000">
            <w:pPr>
              <w:jc w:val="center"/>
              <w:rPr>
                <w:rFonts w:hint="eastAsia"/>
              </w:rPr>
            </w:pPr>
            <w:r>
              <w:rPr>
                <w:sz w:val="18"/>
              </w:rPr>
              <w:t>前端源代码</w:t>
            </w:r>
          </w:p>
        </w:tc>
        <w:tc>
          <w:tcPr>
            <w:tcW w:w="1439" w:type="dxa"/>
          </w:tcPr>
          <w:p w14:paraId="498066BB" w14:textId="77777777" w:rsidR="005B01A6" w:rsidRDefault="00000000">
            <w:pPr>
              <w:jc w:val="center"/>
              <w:rPr>
                <w:rFonts w:hint="eastAsia"/>
              </w:rPr>
            </w:pPr>
            <w:r>
              <w:rPr>
                <w:sz w:val="18"/>
              </w:rPr>
              <w:t>代码</w:t>
            </w:r>
          </w:p>
        </w:tc>
        <w:tc>
          <w:tcPr>
            <w:tcW w:w="1439" w:type="dxa"/>
          </w:tcPr>
          <w:p w14:paraId="5DF1FC75" w14:textId="77777777" w:rsidR="005B01A6" w:rsidRDefault="00000000">
            <w:pPr>
              <w:jc w:val="center"/>
              <w:rPr>
                <w:rFonts w:hint="eastAsia"/>
              </w:rPr>
            </w:pPr>
            <w:r>
              <w:rPr>
                <w:sz w:val="18"/>
              </w:rPr>
              <w:t>/src/frontend/</w:t>
            </w:r>
          </w:p>
        </w:tc>
        <w:tc>
          <w:tcPr>
            <w:tcW w:w="1439" w:type="dxa"/>
          </w:tcPr>
          <w:p w14:paraId="276EFD41" w14:textId="77777777" w:rsidR="005B01A6" w:rsidRDefault="00000000">
            <w:pPr>
              <w:jc w:val="center"/>
              <w:rPr>
                <w:rFonts w:hint="eastAsia"/>
              </w:rPr>
            </w:pPr>
            <w:r>
              <w:rPr>
                <w:sz w:val="18"/>
              </w:rPr>
              <w:t>产品基线</w:t>
            </w:r>
          </w:p>
        </w:tc>
        <w:tc>
          <w:tcPr>
            <w:tcW w:w="1439" w:type="dxa"/>
          </w:tcPr>
          <w:p w14:paraId="67F67DE7" w14:textId="77777777" w:rsidR="005B01A6" w:rsidRDefault="00000000">
            <w:pPr>
              <w:jc w:val="center"/>
              <w:rPr>
                <w:rFonts w:hint="eastAsia"/>
              </w:rPr>
            </w:pPr>
            <w:r>
              <w:rPr>
                <w:sz w:val="18"/>
              </w:rPr>
              <w:t>Git版本控制</w:t>
            </w:r>
          </w:p>
        </w:tc>
      </w:tr>
      <w:tr w:rsidR="005B01A6" w14:paraId="7B1D950C" w14:textId="77777777">
        <w:trPr>
          <w:jc w:val="center"/>
        </w:trPr>
        <w:tc>
          <w:tcPr>
            <w:tcW w:w="1439" w:type="dxa"/>
          </w:tcPr>
          <w:p w14:paraId="6866FBAB" w14:textId="77777777" w:rsidR="005B01A6" w:rsidRDefault="00000000">
            <w:pPr>
              <w:jc w:val="center"/>
              <w:rPr>
                <w:rFonts w:hint="eastAsia"/>
              </w:rPr>
            </w:pPr>
            <w:r>
              <w:rPr>
                <w:sz w:val="18"/>
              </w:rPr>
              <w:t>CI-007</w:t>
            </w:r>
          </w:p>
        </w:tc>
        <w:tc>
          <w:tcPr>
            <w:tcW w:w="1439" w:type="dxa"/>
          </w:tcPr>
          <w:p w14:paraId="51D1B70C" w14:textId="77777777" w:rsidR="005B01A6" w:rsidRDefault="00000000">
            <w:pPr>
              <w:jc w:val="center"/>
              <w:rPr>
                <w:rFonts w:hint="eastAsia"/>
              </w:rPr>
            </w:pPr>
            <w:r>
              <w:rPr>
                <w:sz w:val="18"/>
              </w:rPr>
              <w:t>后端源代码</w:t>
            </w:r>
          </w:p>
        </w:tc>
        <w:tc>
          <w:tcPr>
            <w:tcW w:w="1439" w:type="dxa"/>
          </w:tcPr>
          <w:p w14:paraId="75681EB9" w14:textId="77777777" w:rsidR="005B01A6" w:rsidRDefault="00000000">
            <w:pPr>
              <w:jc w:val="center"/>
              <w:rPr>
                <w:rFonts w:hint="eastAsia"/>
              </w:rPr>
            </w:pPr>
            <w:r>
              <w:rPr>
                <w:sz w:val="18"/>
              </w:rPr>
              <w:t>代码</w:t>
            </w:r>
          </w:p>
        </w:tc>
        <w:tc>
          <w:tcPr>
            <w:tcW w:w="1439" w:type="dxa"/>
          </w:tcPr>
          <w:p w14:paraId="366F9778" w14:textId="77777777" w:rsidR="005B01A6" w:rsidRDefault="00000000">
            <w:pPr>
              <w:jc w:val="center"/>
              <w:rPr>
                <w:rFonts w:hint="eastAsia"/>
              </w:rPr>
            </w:pPr>
            <w:r>
              <w:rPr>
                <w:sz w:val="18"/>
              </w:rPr>
              <w:t>/src/backend/</w:t>
            </w:r>
          </w:p>
        </w:tc>
        <w:tc>
          <w:tcPr>
            <w:tcW w:w="1439" w:type="dxa"/>
          </w:tcPr>
          <w:p w14:paraId="72129E99" w14:textId="77777777" w:rsidR="005B01A6" w:rsidRDefault="00000000">
            <w:pPr>
              <w:jc w:val="center"/>
              <w:rPr>
                <w:rFonts w:hint="eastAsia"/>
              </w:rPr>
            </w:pPr>
            <w:r>
              <w:rPr>
                <w:sz w:val="18"/>
              </w:rPr>
              <w:t>产品基线</w:t>
            </w:r>
          </w:p>
        </w:tc>
        <w:tc>
          <w:tcPr>
            <w:tcW w:w="1439" w:type="dxa"/>
          </w:tcPr>
          <w:p w14:paraId="4F5B42C6" w14:textId="77777777" w:rsidR="005B01A6" w:rsidRDefault="00000000">
            <w:pPr>
              <w:jc w:val="center"/>
              <w:rPr>
                <w:rFonts w:hint="eastAsia"/>
              </w:rPr>
            </w:pPr>
            <w:r>
              <w:rPr>
                <w:sz w:val="18"/>
              </w:rPr>
              <w:t>Git版本控制</w:t>
            </w:r>
          </w:p>
        </w:tc>
      </w:tr>
      <w:tr w:rsidR="005B01A6" w14:paraId="41C0396E" w14:textId="77777777">
        <w:trPr>
          <w:jc w:val="center"/>
        </w:trPr>
        <w:tc>
          <w:tcPr>
            <w:tcW w:w="1439" w:type="dxa"/>
          </w:tcPr>
          <w:p w14:paraId="38EBD583" w14:textId="77777777" w:rsidR="005B01A6" w:rsidRDefault="00000000">
            <w:pPr>
              <w:jc w:val="center"/>
              <w:rPr>
                <w:rFonts w:hint="eastAsia"/>
              </w:rPr>
            </w:pPr>
            <w:r>
              <w:rPr>
                <w:sz w:val="18"/>
              </w:rPr>
              <w:t>CI-008</w:t>
            </w:r>
          </w:p>
        </w:tc>
        <w:tc>
          <w:tcPr>
            <w:tcW w:w="1439" w:type="dxa"/>
          </w:tcPr>
          <w:p w14:paraId="4A6AC8A6" w14:textId="77777777" w:rsidR="005B01A6" w:rsidRDefault="00000000">
            <w:pPr>
              <w:jc w:val="center"/>
              <w:rPr>
                <w:rFonts w:hint="eastAsia"/>
              </w:rPr>
            </w:pPr>
            <w:r>
              <w:rPr>
                <w:sz w:val="18"/>
              </w:rPr>
              <w:t>数据库DDL脚本</w:t>
            </w:r>
          </w:p>
        </w:tc>
        <w:tc>
          <w:tcPr>
            <w:tcW w:w="1439" w:type="dxa"/>
          </w:tcPr>
          <w:p w14:paraId="7DA05BC5" w14:textId="77777777" w:rsidR="005B01A6" w:rsidRDefault="00000000">
            <w:pPr>
              <w:jc w:val="center"/>
              <w:rPr>
                <w:rFonts w:hint="eastAsia"/>
              </w:rPr>
            </w:pPr>
            <w:r>
              <w:rPr>
                <w:sz w:val="18"/>
              </w:rPr>
              <w:t>代码</w:t>
            </w:r>
          </w:p>
        </w:tc>
        <w:tc>
          <w:tcPr>
            <w:tcW w:w="1439" w:type="dxa"/>
          </w:tcPr>
          <w:p w14:paraId="0BEDA21C" w14:textId="77777777" w:rsidR="005B01A6" w:rsidRDefault="00000000">
            <w:pPr>
              <w:jc w:val="center"/>
              <w:rPr>
                <w:rFonts w:hint="eastAsia"/>
              </w:rPr>
            </w:pPr>
            <w:r>
              <w:rPr>
                <w:sz w:val="18"/>
              </w:rPr>
              <w:t>/src/database/</w:t>
            </w:r>
          </w:p>
        </w:tc>
        <w:tc>
          <w:tcPr>
            <w:tcW w:w="1439" w:type="dxa"/>
          </w:tcPr>
          <w:p w14:paraId="3670C44B" w14:textId="77777777" w:rsidR="005B01A6" w:rsidRDefault="00000000">
            <w:pPr>
              <w:jc w:val="center"/>
              <w:rPr>
                <w:rFonts w:hint="eastAsia"/>
              </w:rPr>
            </w:pPr>
            <w:r>
              <w:rPr>
                <w:sz w:val="18"/>
              </w:rPr>
              <w:t>产品基线</w:t>
            </w:r>
          </w:p>
        </w:tc>
        <w:tc>
          <w:tcPr>
            <w:tcW w:w="1439" w:type="dxa"/>
          </w:tcPr>
          <w:p w14:paraId="1F274CF6" w14:textId="77777777" w:rsidR="005B01A6" w:rsidRDefault="00000000">
            <w:pPr>
              <w:jc w:val="center"/>
              <w:rPr>
                <w:rFonts w:hint="eastAsia"/>
              </w:rPr>
            </w:pPr>
            <w:r>
              <w:rPr>
                <w:sz w:val="18"/>
              </w:rPr>
              <w:t>Git版本控制</w:t>
            </w:r>
          </w:p>
        </w:tc>
      </w:tr>
      <w:tr w:rsidR="005B01A6" w14:paraId="56467680" w14:textId="77777777">
        <w:trPr>
          <w:jc w:val="center"/>
        </w:trPr>
        <w:tc>
          <w:tcPr>
            <w:tcW w:w="1439" w:type="dxa"/>
          </w:tcPr>
          <w:p w14:paraId="0668166B" w14:textId="77777777" w:rsidR="005B01A6" w:rsidRDefault="00000000">
            <w:pPr>
              <w:jc w:val="center"/>
              <w:rPr>
                <w:rFonts w:hint="eastAsia"/>
              </w:rPr>
            </w:pPr>
            <w:r>
              <w:rPr>
                <w:sz w:val="18"/>
              </w:rPr>
              <w:t>CI-009</w:t>
            </w:r>
          </w:p>
        </w:tc>
        <w:tc>
          <w:tcPr>
            <w:tcW w:w="1439" w:type="dxa"/>
          </w:tcPr>
          <w:p w14:paraId="6230B819" w14:textId="77777777" w:rsidR="005B01A6" w:rsidRDefault="00000000">
            <w:pPr>
              <w:jc w:val="center"/>
              <w:rPr>
                <w:rFonts w:hint="eastAsia"/>
              </w:rPr>
            </w:pPr>
            <w:r>
              <w:rPr>
                <w:sz w:val="18"/>
              </w:rPr>
              <w:t>测试用例</w:t>
            </w:r>
          </w:p>
        </w:tc>
        <w:tc>
          <w:tcPr>
            <w:tcW w:w="1439" w:type="dxa"/>
          </w:tcPr>
          <w:p w14:paraId="02137DE3" w14:textId="77777777" w:rsidR="005B01A6" w:rsidRDefault="00000000">
            <w:pPr>
              <w:jc w:val="center"/>
              <w:rPr>
                <w:rFonts w:hint="eastAsia"/>
              </w:rPr>
            </w:pPr>
            <w:r>
              <w:rPr>
                <w:sz w:val="18"/>
              </w:rPr>
              <w:t>文档</w:t>
            </w:r>
          </w:p>
        </w:tc>
        <w:tc>
          <w:tcPr>
            <w:tcW w:w="1439" w:type="dxa"/>
          </w:tcPr>
          <w:p w14:paraId="40D12908" w14:textId="77777777" w:rsidR="005B01A6" w:rsidRDefault="00000000">
            <w:pPr>
              <w:jc w:val="center"/>
              <w:rPr>
                <w:rFonts w:hint="eastAsia"/>
              </w:rPr>
            </w:pPr>
            <w:r>
              <w:rPr>
                <w:sz w:val="18"/>
              </w:rPr>
              <w:t>/docs/test/</w:t>
            </w:r>
          </w:p>
        </w:tc>
        <w:tc>
          <w:tcPr>
            <w:tcW w:w="1439" w:type="dxa"/>
          </w:tcPr>
          <w:p w14:paraId="33200142" w14:textId="77777777" w:rsidR="005B01A6" w:rsidRDefault="00000000">
            <w:pPr>
              <w:jc w:val="center"/>
              <w:rPr>
                <w:rFonts w:hint="eastAsia"/>
              </w:rPr>
            </w:pPr>
            <w:r>
              <w:rPr>
                <w:sz w:val="18"/>
              </w:rPr>
              <w:t>测试基线</w:t>
            </w:r>
          </w:p>
        </w:tc>
        <w:tc>
          <w:tcPr>
            <w:tcW w:w="1439" w:type="dxa"/>
          </w:tcPr>
          <w:p w14:paraId="6DDD1A4A" w14:textId="77777777" w:rsidR="005B01A6" w:rsidRDefault="00000000">
            <w:pPr>
              <w:jc w:val="center"/>
              <w:rPr>
                <w:rFonts w:hint="eastAsia"/>
              </w:rPr>
            </w:pPr>
            <w:r>
              <w:rPr>
                <w:sz w:val="18"/>
              </w:rPr>
              <w:t>手动版本管理</w:t>
            </w:r>
          </w:p>
        </w:tc>
      </w:tr>
      <w:tr w:rsidR="005B01A6" w14:paraId="06EC7170" w14:textId="77777777">
        <w:trPr>
          <w:jc w:val="center"/>
        </w:trPr>
        <w:tc>
          <w:tcPr>
            <w:tcW w:w="1439" w:type="dxa"/>
          </w:tcPr>
          <w:p w14:paraId="683D02CF" w14:textId="77777777" w:rsidR="005B01A6" w:rsidRDefault="00000000">
            <w:pPr>
              <w:jc w:val="center"/>
              <w:rPr>
                <w:rFonts w:hint="eastAsia"/>
              </w:rPr>
            </w:pPr>
            <w:r>
              <w:rPr>
                <w:sz w:val="18"/>
              </w:rPr>
              <w:t>CI-010</w:t>
            </w:r>
          </w:p>
        </w:tc>
        <w:tc>
          <w:tcPr>
            <w:tcW w:w="1439" w:type="dxa"/>
          </w:tcPr>
          <w:p w14:paraId="07A1B823" w14:textId="77777777" w:rsidR="005B01A6" w:rsidRDefault="00000000">
            <w:pPr>
              <w:jc w:val="center"/>
              <w:rPr>
                <w:rFonts w:hint="eastAsia"/>
              </w:rPr>
            </w:pPr>
            <w:r>
              <w:rPr>
                <w:sz w:val="18"/>
              </w:rPr>
              <w:t>测试报告</w:t>
            </w:r>
          </w:p>
        </w:tc>
        <w:tc>
          <w:tcPr>
            <w:tcW w:w="1439" w:type="dxa"/>
          </w:tcPr>
          <w:p w14:paraId="6221D0A2" w14:textId="77777777" w:rsidR="005B01A6" w:rsidRDefault="00000000">
            <w:pPr>
              <w:jc w:val="center"/>
              <w:rPr>
                <w:rFonts w:hint="eastAsia"/>
              </w:rPr>
            </w:pPr>
            <w:r>
              <w:rPr>
                <w:sz w:val="18"/>
              </w:rPr>
              <w:t>文档</w:t>
            </w:r>
          </w:p>
        </w:tc>
        <w:tc>
          <w:tcPr>
            <w:tcW w:w="1439" w:type="dxa"/>
          </w:tcPr>
          <w:p w14:paraId="464DC05A" w14:textId="77777777" w:rsidR="005B01A6" w:rsidRDefault="00000000">
            <w:pPr>
              <w:jc w:val="center"/>
              <w:rPr>
                <w:rFonts w:hint="eastAsia"/>
              </w:rPr>
            </w:pPr>
            <w:r>
              <w:rPr>
                <w:sz w:val="18"/>
              </w:rPr>
              <w:t>/docs/test/</w:t>
            </w:r>
          </w:p>
        </w:tc>
        <w:tc>
          <w:tcPr>
            <w:tcW w:w="1439" w:type="dxa"/>
          </w:tcPr>
          <w:p w14:paraId="2FD90CF2" w14:textId="77777777" w:rsidR="005B01A6" w:rsidRDefault="00000000">
            <w:pPr>
              <w:jc w:val="center"/>
              <w:rPr>
                <w:rFonts w:hint="eastAsia"/>
              </w:rPr>
            </w:pPr>
            <w:r>
              <w:rPr>
                <w:sz w:val="18"/>
              </w:rPr>
              <w:t>产品基线</w:t>
            </w:r>
          </w:p>
        </w:tc>
        <w:tc>
          <w:tcPr>
            <w:tcW w:w="1439" w:type="dxa"/>
          </w:tcPr>
          <w:p w14:paraId="34D267FF" w14:textId="77777777" w:rsidR="005B01A6" w:rsidRDefault="00000000">
            <w:pPr>
              <w:jc w:val="center"/>
              <w:rPr>
                <w:rFonts w:hint="eastAsia"/>
              </w:rPr>
            </w:pPr>
            <w:r>
              <w:rPr>
                <w:sz w:val="18"/>
              </w:rPr>
              <w:t>手动版本管理</w:t>
            </w:r>
          </w:p>
        </w:tc>
      </w:tr>
      <w:tr w:rsidR="005B01A6" w14:paraId="5082DA9C" w14:textId="77777777">
        <w:trPr>
          <w:jc w:val="center"/>
        </w:trPr>
        <w:tc>
          <w:tcPr>
            <w:tcW w:w="1439" w:type="dxa"/>
          </w:tcPr>
          <w:p w14:paraId="37C89A53" w14:textId="77777777" w:rsidR="005B01A6" w:rsidRDefault="00000000">
            <w:pPr>
              <w:jc w:val="center"/>
              <w:rPr>
                <w:rFonts w:hint="eastAsia"/>
              </w:rPr>
            </w:pPr>
            <w:r>
              <w:rPr>
                <w:sz w:val="18"/>
              </w:rPr>
              <w:t>CI-011</w:t>
            </w:r>
          </w:p>
        </w:tc>
        <w:tc>
          <w:tcPr>
            <w:tcW w:w="1439" w:type="dxa"/>
          </w:tcPr>
          <w:p w14:paraId="25D52451" w14:textId="77777777" w:rsidR="005B01A6" w:rsidRDefault="00000000">
            <w:pPr>
              <w:jc w:val="center"/>
              <w:rPr>
                <w:rFonts w:hint="eastAsia"/>
              </w:rPr>
            </w:pPr>
            <w:r>
              <w:rPr>
                <w:sz w:val="18"/>
              </w:rPr>
              <w:t>用户操作手册</w:t>
            </w:r>
          </w:p>
        </w:tc>
        <w:tc>
          <w:tcPr>
            <w:tcW w:w="1439" w:type="dxa"/>
          </w:tcPr>
          <w:p w14:paraId="7CDEF9CF" w14:textId="77777777" w:rsidR="005B01A6" w:rsidRDefault="00000000">
            <w:pPr>
              <w:jc w:val="center"/>
              <w:rPr>
                <w:rFonts w:hint="eastAsia"/>
              </w:rPr>
            </w:pPr>
            <w:r>
              <w:rPr>
                <w:sz w:val="18"/>
              </w:rPr>
              <w:t>文档</w:t>
            </w:r>
          </w:p>
        </w:tc>
        <w:tc>
          <w:tcPr>
            <w:tcW w:w="1439" w:type="dxa"/>
          </w:tcPr>
          <w:p w14:paraId="112277DB" w14:textId="77777777" w:rsidR="005B01A6" w:rsidRDefault="00000000">
            <w:pPr>
              <w:jc w:val="center"/>
              <w:rPr>
                <w:rFonts w:hint="eastAsia"/>
              </w:rPr>
            </w:pPr>
            <w:r>
              <w:rPr>
                <w:sz w:val="18"/>
              </w:rPr>
              <w:t>/docs/user/</w:t>
            </w:r>
          </w:p>
        </w:tc>
        <w:tc>
          <w:tcPr>
            <w:tcW w:w="1439" w:type="dxa"/>
          </w:tcPr>
          <w:p w14:paraId="725CD78F" w14:textId="77777777" w:rsidR="005B01A6" w:rsidRDefault="00000000">
            <w:pPr>
              <w:jc w:val="center"/>
              <w:rPr>
                <w:rFonts w:hint="eastAsia"/>
              </w:rPr>
            </w:pPr>
            <w:r>
              <w:rPr>
                <w:sz w:val="18"/>
              </w:rPr>
              <w:t>产品基线</w:t>
            </w:r>
          </w:p>
        </w:tc>
        <w:tc>
          <w:tcPr>
            <w:tcW w:w="1439" w:type="dxa"/>
          </w:tcPr>
          <w:p w14:paraId="6EC68255" w14:textId="77777777" w:rsidR="005B01A6" w:rsidRDefault="00000000">
            <w:pPr>
              <w:jc w:val="center"/>
              <w:rPr>
                <w:rFonts w:hint="eastAsia"/>
              </w:rPr>
            </w:pPr>
            <w:r>
              <w:rPr>
                <w:sz w:val="18"/>
              </w:rPr>
              <w:t>手动版本管理</w:t>
            </w:r>
          </w:p>
        </w:tc>
      </w:tr>
      <w:tr w:rsidR="005B01A6" w14:paraId="563DFE81" w14:textId="77777777">
        <w:trPr>
          <w:jc w:val="center"/>
        </w:trPr>
        <w:tc>
          <w:tcPr>
            <w:tcW w:w="1439" w:type="dxa"/>
          </w:tcPr>
          <w:p w14:paraId="47096385" w14:textId="77777777" w:rsidR="005B01A6" w:rsidRDefault="00000000">
            <w:pPr>
              <w:jc w:val="center"/>
              <w:rPr>
                <w:rFonts w:hint="eastAsia"/>
              </w:rPr>
            </w:pPr>
            <w:r>
              <w:rPr>
                <w:sz w:val="18"/>
              </w:rPr>
              <w:t>CI-012</w:t>
            </w:r>
          </w:p>
        </w:tc>
        <w:tc>
          <w:tcPr>
            <w:tcW w:w="1439" w:type="dxa"/>
          </w:tcPr>
          <w:p w14:paraId="4E3BBEC8" w14:textId="77777777" w:rsidR="005B01A6" w:rsidRDefault="00000000">
            <w:pPr>
              <w:jc w:val="center"/>
              <w:rPr>
                <w:rFonts w:hint="eastAsia"/>
              </w:rPr>
            </w:pPr>
            <w:r>
              <w:rPr>
                <w:sz w:val="18"/>
              </w:rPr>
              <w:t>部署脚本与配置</w:t>
            </w:r>
          </w:p>
        </w:tc>
        <w:tc>
          <w:tcPr>
            <w:tcW w:w="1439" w:type="dxa"/>
          </w:tcPr>
          <w:p w14:paraId="6512D3D9" w14:textId="77777777" w:rsidR="005B01A6" w:rsidRDefault="00000000">
            <w:pPr>
              <w:jc w:val="center"/>
              <w:rPr>
                <w:rFonts w:hint="eastAsia"/>
              </w:rPr>
            </w:pPr>
            <w:r>
              <w:rPr>
                <w:sz w:val="18"/>
              </w:rPr>
              <w:t>代码</w:t>
            </w:r>
          </w:p>
        </w:tc>
        <w:tc>
          <w:tcPr>
            <w:tcW w:w="1439" w:type="dxa"/>
          </w:tcPr>
          <w:p w14:paraId="1E5619D4" w14:textId="77777777" w:rsidR="005B01A6" w:rsidRDefault="00000000">
            <w:pPr>
              <w:jc w:val="center"/>
              <w:rPr>
                <w:rFonts w:hint="eastAsia"/>
              </w:rPr>
            </w:pPr>
            <w:r>
              <w:rPr>
                <w:sz w:val="18"/>
              </w:rPr>
              <w:t>/deploy/</w:t>
            </w:r>
          </w:p>
        </w:tc>
        <w:tc>
          <w:tcPr>
            <w:tcW w:w="1439" w:type="dxa"/>
          </w:tcPr>
          <w:p w14:paraId="6829A65E" w14:textId="77777777" w:rsidR="005B01A6" w:rsidRDefault="00000000">
            <w:pPr>
              <w:jc w:val="center"/>
              <w:rPr>
                <w:rFonts w:hint="eastAsia"/>
              </w:rPr>
            </w:pPr>
            <w:r>
              <w:rPr>
                <w:sz w:val="18"/>
              </w:rPr>
              <w:t>产品基线</w:t>
            </w:r>
          </w:p>
        </w:tc>
        <w:tc>
          <w:tcPr>
            <w:tcW w:w="1439" w:type="dxa"/>
          </w:tcPr>
          <w:p w14:paraId="20E04183" w14:textId="77777777" w:rsidR="005B01A6" w:rsidRDefault="00000000">
            <w:pPr>
              <w:jc w:val="center"/>
              <w:rPr>
                <w:rFonts w:hint="eastAsia"/>
              </w:rPr>
            </w:pPr>
            <w:r>
              <w:rPr>
                <w:sz w:val="18"/>
              </w:rPr>
              <w:t>Git版本控制</w:t>
            </w:r>
          </w:p>
        </w:tc>
      </w:tr>
    </w:tbl>
    <w:p w14:paraId="23597262" w14:textId="77777777" w:rsidR="005B01A6" w:rsidRDefault="00000000">
      <w:pPr>
        <w:pStyle w:val="21"/>
      </w:pPr>
      <w:bookmarkStart w:id="73" w:name="_Toc226927583"/>
      <w:r>
        <w:rPr>
          <w:rFonts w:ascii="黑体" w:eastAsia="黑体" w:hAnsi="黑体"/>
        </w:rPr>
        <w:t>7.3 基线计划</w:t>
      </w:r>
      <w:bookmarkEnd w:id="73"/>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72673B6C" w14:textId="77777777">
        <w:trPr>
          <w:jc w:val="center"/>
        </w:trPr>
        <w:tc>
          <w:tcPr>
            <w:tcW w:w="1439" w:type="dxa"/>
            <w:shd w:val="clear" w:color="auto" w:fill="D9E2F3"/>
          </w:tcPr>
          <w:p w14:paraId="3985D313" w14:textId="77777777" w:rsidR="005B01A6" w:rsidRDefault="00000000">
            <w:pPr>
              <w:jc w:val="center"/>
              <w:rPr>
                <w:rFonts w:hint="eastAsia"/>
              </w:rPr>
            </w:pPr>
            <w:r>
              <w:rPr>
                <w:b/>
                <w:sz w:val="18"/>
              </w:rPr>
              <w:t>基线编号</w:t>
            </w:r>
          </w:p>
        </w:tc>
        <w:tc>
          <w:tcPr>
            <w:tcW w:w="1439" w:type="dxa"/>
            <w:shd w:val="clear" w:color="auto" w:fill="D9E2F3"/>
          </w:tcPr>
          <w:p w14:paraId="5DFF3F97" w14:textId="77777777" w:rsidR="005B01A6" w:rsidRDefault="00000000">
            <w:pPr>
              <w:jc w:val="center"/>
              <w:rPr>
                <w:rFonts w:hint="eastAsia"/>
              </w:rPr>
            </w:pPr>
            <w:r>
              <w:rPr>
                <w:b/>
                <w:sz w:val="18"/>
              </w:rPr>
              <w:t>基线名称</w:t>
            </w:r>
          </w:p>
        </w:tc>
        <w:tc>
          <w:tcPr>
            <w:tcW w:w="1439" w:type="dxa"/>
            <w:shd w:val="clear" w:color="auto" w:fill="D9E2F3"/>
          </w:tcPr>
          <w:p w14:paraId="24376CD5" w14:textId="77777777" w:rsidR="005B01A6" w:rsidRDefault="00000000">
            <w:pPr>
              <w:jc w:val="center"/>
              <w:rPr>
                <w:rFonts w:hint="eastAsia"/>
              </w:rPr>
            </w:pPr>
            <w:r>
              <w:rPr>
                <w:b/>
                <w:sz w:val="18"/>
              </w:rPr>
              <w:t>建立日期</w:t>
            </w:r>
          </w:p>
        </w:tc>
        <w:tc>
          <w:tcPr>
            <w:tcW w:w="1439" w:type="dxa"/>
            <w:shd w:val="clear" w:color="auto" w:fill="D9E2F3"/>
          </w:tcPr>
          <w:p w14:paraId="7D56ED35" w14:textId="77777777" w:rsidR="005B01A6" w:rsidRDefault="00000000">
            <w:pPr>
              <w:jc w:val="center"/>
              <w:rPr>
                <w:rFonts w:hint="eastAsia"/>
              </w:rPr>
            </w:pPr>
            <w:r>
              <w:rPr>
                <w:b/>
                <w:sz w:val="18"/>
              </w:rPr>
              <w:t>包含配置项</w:t>
            </w:r>
          </w:p>
        </w:tc>
        <w:tc>
          <w:tcPr>
            <w:tcW w:w="1439" w:type="dxa"/>
            <w:shd w:val="clear" w:color="auto" w:fill="D9E2F3"/>
          </w:tcPr>
          <w:p w14:paraId="0AD7158D" w14:textId="77777777" w:rsidR="005B01A6" w:rsidRDefault="00000000">
            <w:pPr>
              <w:jc w:val="center"/>
              <w:rPr>
                <w:rFonts w:hint="eastAsia"/>
              </w:rPr>
            </w:pPr>
            <w:r>
              <w:rPr>
                <w:b/>
                <w:sz w:val="18"/>
              </w:rPr>
              <w:t>审批人</w:t>
            </w:r>
          </w:p>
        </w:tc>
        <w:tc>
          <w:tcPr>
            <w:tcW w:w="1439" w:type="dxa"/>
            <w:shd w:val="clear" w:color="auto" w:fill="D9E2F3"/>
          </w:tcPr>
          <w:p w14:paraId="7862691B" w14:textId="77777777" w:rsidR="005B01A6" w:rsidRDefault="00000000">
            <w:pPr>
              <w:jc w:val="center"/>
              <w:rPr>
                <w:rFonts w:hint="eastAsia"/>
              </w:rPr>
            </w:pPr>
            <w:r>
              <w:rPr>
                <w:b/>
                <w:sz w:val="18"/>
              </w:rPr>
              <w:t>建立条件</w:t>
            </w:r>
          </w:p>
        </w:tc>
      </w:tr>
      <w:tr w:rsidR="005B01A6" w14:paraId="17BA9E8D" w14:textId="77777777">
        <w:trPr>
          <w:jc w:val="center"/>
        </w:trPr>
        <w:tc>
          <w:tcPr>
            <w:tcW w:w="1439" w:type="dxa"/>
          </w:tcPr>
          <w:p w14:paraId="7D5F9FEF" w14:textId="77777777" w:rsidR="005B01A6" w:rsidRDefault="00000000">
            <w:pPr>
              <w:jc w:val="center"/>
              <w:rPr>
                <w:rFonts w:hint="eastAsia"/>
              </w:rPr>
            </w:pPr>
            <w:r>
              <w:rPr>
                <w:sz w:val="18"/>
              </w:rPr>
              <w:t>BL-001</w:t>
            </w:r>
          </w:p>
        </w:tc>
        <w:tc>
          <w:tcPr>
            <w:tcW w:w="1439" w:type="dxa"/>
          </w:tcPr>
          <w:p w14:paraId="58877DD9" w14:textId="77777777" w:rsidR="005B01A6" w:rsidRDefault="00000000">
            <w:pPr>
              <w:jc w:val="center"/>
              <w:rPr>
                <w:rFonts w:hint="eastAsia"/>
              </w:rPr>
            </w:pPr>
            <w:r>
              <w:rPr>
                <w:sz w:val="18"/>
              </w:rPr>
              <w:t>需求基线</w:t>
            </w:r>
          </w:p>
        </w:tc>
        <w:tc>
          <w:tcPr>
            <w:tcW w:w="1439" w:type="dxa"/>
          </w:tcPr>
          <w:p w14:paraId="60F3C892" w14:textId="77777777" w:rsidR="005B01A6" w:rsidRDefault="00000000">
            <w:pPr>
              <w:jc w:val="center"/>
              <w:rPr>
                <w:rFonts w:hint="eastAsia"/>
              </w:rPr>
            </w:pPr>
            <w:r>
              <w:rPr>
                <w:sz w:val="18"/>
              </w:rPr>
              <w:t>2026-03-13</w:t>
            </w:r>
          </w:p>
        </w:tc>
        <w:tc>
          <w:tcPr>
            <w:tcW w:w="1439" w:type="dxa"/>
          </w:tcPr>
          <w:p w14:paraId="0362619C" w14:textId="77777777" w:rsidR="005B01A6" w:rsidRDefault="00000000">
            <w:pPr>
              <w:jc w:val="center"/>
              <w:rPr>
                <w:rFonts w:hint="eastAsia"/>
              </w:rPr>
            </w:pPr>
            <w:r>
              <w:rPr>
                <w:sz w:val="18"/>
              </w:rPr>
              <w:t>CI-001</w:t>
            </w:r>
          </w:p>
        </w:tc>
        <w:tc>
          <w:tcPr>
            <w:tcW w:w="1439" w:type="dxa"/>
          </w:tcPr>
          <w:p w14:paraId="7047459B" w14:textId="77777777" w:rsidR="005B01A6" w:rsidRDefault="00000000">
            <w:pPr>
              <w:jc w:val="center"/>
              <w:rPr>
                <w:rFonts w:hint="eastAsia"/>
              </w:rPr>
            </w:pPr>
            <w:r>
              <w:rPr>
                <w:sz w:val="18"/>
              </w:rPr>
              <w:t>屈秋实</w:t>
            </w:r>
          </w:p>
        </w:tc>
        <w:tc>
          <w:tcPr>
            <w:tcW w:w="1439" w:type="dxa"/>
          </w:tcPr>
          <w:p w14:paraId="79464464" w14:textId="77777777" w:rsidR="005B01A6" w:rsidRDefault="00000000">
            <w:pPr>
              <w:jc w:val="center"/>
              <w:rPr>
                <w:rFonts w:hint="eastAsia"/>
              </w:rPr>
            </w:pPr>
            <w:r>
              <w:rPr>
                <w:sz w:val="18"/>
              </w:rPr>
              <w:t>需求评审通过</w:t>
            </w:r>
          </w:p>
        </w:tc>
      </w:tr>
      <w:tr w:rsidR="005B01A6" w14:paraId="1E61D1DC" w14:textId="77777777">
        <w:trPr>
          <w:jc w:val="center"/>
        </w:trPr>
        <w:tc>
          <w:tcPr>
            <w:tcW w:w="1439" w:type="dxa"/>
          </w:tcPr>
          <w:p w14:paraId="6D614230" w14:textId="77777777" w:rsidR="005B01A6" w:rsidRDefault="00000000">
            <w:pPr>
              <w:jc w:val="center"/>
              <w:rPr>
                <w:rFonts w:hint="eastAsia"/>
              </w:rPr>
            </w:pPr>
            <w:r>
              <w:rPr>
                <w:sz w:val="18"/>
              </w:rPr>
              <w:t>BL-002</w:t>
            </w:r>
          </w:p>
        </w:tc>
        <w:tc>
          <w:tcPr>
            <w:tcW w:w="1439" w:type="dxa"/>
          </w:tcPr>
          <w:p w14:paraId="473529C4" w14:textId="77777777" w:rsidR="005B01A6" w:rsidRDefault="00000000">
            <w:pPr>
              <w:jc w:val="center"/>
              <w:rPr>
                <w:rFonts w:hint="eastAsia"/>
              </w:rPr>
            </w:pPr>
            <w:r>
              <w:rPr>
                <w:sz w:val="18"/>
              </w:rPr>
              <w:t>设计基线</w:t>
            </w:r>
          </w:p>
        </w:tc>
        <w:tc>
          <w:tcPr>
            <w:tcW w:w="1439" w:type="dxa"/>
          </w:tcPr>
          <w:p w14:paraId="5D9027A2" w14:textId="77777777" w:rsidR="005B01A6" w:rsidRDefault="00000000">
            <w:pPr>
              <w:jc w:val="center"/>
              <w:rPr>
                <w:rFonts w:hint="eastAsia"/>
              </w:rPr>
            </w:pPr>
            <w:r>
              <w:rPr>
                <w:sz w:val="18"/>
              </w:rPr>
              <w:t>2026-03-20</w:t>
            </w:r>
          </w:p>
        </w:tc>
        <w:tc>
          <w:tcPr>
            <w:tcW w:w="1439" w:type="dxa"/>
          </w:tcPr>
          <w:p w14:paraId="7E4D4D1C" w14:textId="77777777" w:rsidR="005B01A6" w:rsidRDefault="00000000">
            <w:pPr>
              <w:jc w:val="center"/>
              <w:rPr>
                <w:rFonts w:hint="eastAsia"/>
              </w:rPr>
            </w:pPr>
            <w:r>
              <w:rPr>
                <w:sz w:val="18"/>
              </w:rPr>
              <w:t>CI-002, CI-003, CI-004</w:t>
            </w:r>
          </w:p>
        </w:tc>
        <w:tc>
          <w:tcPr>
            <w:tcW w:w="1439" w:type="dxa"/>
          </w:tcPr>
          <w:p w14:paraId="76943483" w14:textId="77777777" w:rsidR="005B01A6" w:rsidRDefault="00000000">
            <w:pPr>
              <w:jc w:val="center"/>
              <w:rPr>
                <w:rFonts w:hint="eastAsia"/>
              </w:rPr>
            </w:pPr>
            <w:r>
              <w:rPr>
                <w:sz w:val="18"/>
              </w:rPr>
              <w:t>屈秋实</w:t>
            </w:r>
          </w:p>
        </w:tc>
        <w:tc>
          <w:tcPr>
            <w:tcW w:w="1439" w:type="dxa"/>
          </w:tcPr>
          <w:p w14:paraId="2EAF83D8" w14:textId="77777777" w:rsidR="005B01A6" w:rsidRDefault="00000000">
            <w:pPr>
              <w:jc w:val="center"/>
              <w:rPr>
                <w:rFonts w:hint="eastAsia"/>
              </w:rPr>
            </w:pPr>
            <w:r>
              <w:rPr>
                <w:sz w:val="18"/>
              </w:rPr>
              <w:t>设计评审通过</w:t>
            </w:r>
          </w:p>
        </w:tc>
      </w:tr>
      <w:tr w:rsidR="005B01A6" w14:paraId="4D848745" w14:textId="77777777">
        <w:trPr>
          <w:jc w:val="center"/>
        </w:trPr>
        <w:tc>
          <w:tcPr>
            <w:tcW w:w="1439" w:type="dxa"/>
          </w:tcPr>
          <w:p w14:paraId="29BC96FA" w14:textId="77777777" w:rsidR="005B01A6" w:rsidRDefault="00000000">
            <w:pPr>
              <w:jc w:val="center"/>
              <w:rPr>
                <w:rFonts w:hint="eastAsia"/>
              </w:rPr>
            </w:pPr>
            <w:r>
              <w:rPr>
                <w:sz w:val="18"/>
              </w:rPr>
              <w:t>BL-003</w:t>
            </w:r>
          </w:p>
        </w:tc>
        <w:tc>
          <w:tcPr>
            <w:tcW w:w="1439" w:type="dxa"/>
          </w:tcPr>
          <w:p w14:paraId="42F8B52F" w14:textId="77777777" w:rsidR="005B01A6" w:rsidRDefault="00000000">
            <w:pPr>
              <w:jc w:val="center"/>
              <w:rPr>
                <w:rFonts w:hint="eastAsia"/>
              </w:rPr>
            </w:pPr>
            <w:r>
              <w:rPr>
                <w:sz w:val="18"/>
              </w:rPr>
              <w:t>计划基线</w:t>
            </w:r>
          </w:p>
        </w:tc>
        <w:tc>
          <w:tcPr>
            <w:tcW w:w="1439" w:type="dxa"/>
          </w:tcPr>
          <w:p w14:paraId="5A4BA709" w14:textId="77777777" w:rsidR="005B01A6" w:rsidRDefault="00000000">
            <w:pPr>
              <w:jc w:val="center"/>
              <w:rPr>
                <w:rFonts w:hint="eastAsia"/>
              </w:rPr>
            </w:pPr>
            <w:r>
              <w:rPr>
                <w:sz w:val="18"/>
              </w:rPr>
              <w:t>2026-03-08</w:t>
            </w:r>
          </w:p>
        </w:tc>
        <w:tc>
          <w:tcPr>
            <w:tcW w:w="1439" w:type="dxa"/>
          </w:tcPr>
          <w:p w14:paraId="2353F1BE" w14:textId="77777777" w:rsidR="005B01A6" w:rsidRDefault="00000000">
            <w:pPr>
              <w:jc w:val="center"/>
              <w:rPr>
                <w:rFonts w:hint="eastAsia"/>
              </w:rPr>
            </w:pPr>
            <w:r>
              <w:rPr>
                <w:sz w:val="18"/>
              </w:rPr>
              <w:t>CI-005</w:t>
            </w:r>
          </w:p>
        </w:tc>
        <w:tc>
          <w:tcPr>
            <w:tcW w:w="1439" w:type="dxa"/>
          </w:tcPr>
          <w:p w14:paraId="666DC7F5" w14:textId="77777777" w:rsidR="005B01A6" w:rsidRDefault="00000000">
            <w:pPr>
              <w:jc w:val="center"/>
              <w:rPr>
                <w:rFonts w:hint="eastAsia"/>
              </w:rPr>
            </w:pPr>
            <w:r>
              <w:rPr>
                <w:sz w:val="18"/>
              </w:rPr>
              <w:t>屈秋实</w:t>
            </w:r>
          </w:p>
        </w:tc>
        <w:tc>
          <w:tcPr>
            <w:tcW w:w="1439" w:type="dxa"/>
          </w:tcPr>
          <w:p w14:paraId="1C9CFC37" w14:textId="77777777" w:rsidR="005B01A6" w:rsidRDefault="00000000">
            <w:pPr>
              <w:jc w:val="center"/>
              <w:rPr>
                <w:rFonts w:hint="eastAsia"/>
              </w:rPr>
            </w:pPr>
            <w:r>
              <w:rPr>
                <w:sz w:val="18"/>
              </w:rPr>
              <w:t>项目计划评审通过</w:t>
            </w:r>
          </w:p>
        </w:tc>
      </w:tr>
      <w:tr w:rsidR="005B01A6" w14:paraId="559AC3A8" w14:textId="77777777">
        <w:trPr>
          <w:jc w:val="center"/>
        </w:trPr>
        <w:tc>
          <w:tcPr>
            <w:tcW w:w="1439" w:type="dxa"/>
          </w:tcPr>
          <w:p w14:paraId="7046523B" w14:textId="77777777" w:rsidR="005B01A6" w:rsidRDefault="00000000">
            <w:pPr>
              <w:jc w:val="center"/>
              <w:rPr>
                <w:rFonts w:hint="eastAsia"/>
              </w:rPr>
            </w:pPr>
            <w:r>
              <w:rPr>
                <w:sz w:val="18"/>
              </w:rPr>
              <w:t>BL-004</w:t>
            </w:r>
          </w:p>
        </w:tc>
        <w:tc>
          <w:tcPr>
            <w:tcW w:w="1439" w:type="dxa"/>
          </w:tcPr>
          <w:p w14:paraId="54CD9E6A" w14:textId="77777777" w:rsidR="005B01A6" w:rsidRDefault="00000000">
            <w:pPr>
              <w:jc w:val="center"/>
              <w:rPr>
                <w:rFonts w:hint="eastAsia"/>
              </w:rPr>
            </w:pPr>
            <w:r>
              <w:rPr>
                <w:sz w:val="18"/>
              </w:rPr>
              <w:t>产品基线</w:t>
            </w:r>
          </w:p>
        </w:tc>
        <w:tc>
          <w:tcPr>
            <w:tcW w:w="1439" w:type="dxa"/>
          </w:tcPr>
          <w:p w14:paraId="6F432172" w14:textId="77777777" w:rsidR="005B01A6" w:rsidRDefault="00000000">
            <w:pPr>
              <w:jc w:val="center"/>
              <w:rPr>
                <w:rFonts w:hint="eastAsia"/>
              </w:rPr>
            </w:pPr>
            <w:r>
              <w:rPr>
                <w:sz w:val="18"/>
              </w:rPr>
              <w:t>2026-04-20</w:t>
            </w:r>
          </w:p>
        </w:tc>
        <w:tc>
          <w:tcPr>
            <w:tcW w:w="1439" w:type="dxa"/>
          </w:tcPr>
          <w:p w14:paraId="7D67038D" w14:textId="77777777" w:rsidR="005B01A6" w:rsidRDefault="00000000">
            <w:pPr>
              <w:jc w:val="center"/>
              <w:rPr>
                <w:rFonts w:hint="eastAsia"/>
              </w:rPr>
            </w:pPr>
            <w:r>
              <w:rPr>
                <w:sz w:val="18"/>
              </w:rPr>
              <w:t>CI-006至CI-012</w:t>
            </w:r>
          </w:p>
        </w:tc>
        <w:tc>
          <w:tcPr>
            <w:tcW w:w="1439" w:type="dxa"/>
          </w:tcPr>
          <w:p w14:paraId="74004336" w14:textId="77777777" w:rsidR="005B01A6" w:rsidRDefault="00000000">
            <w:pPr>
              <w:jc w:val="center"/>
              <w:rPr>
                <w:rFonts w:hint="eastAsia"/>
              </w:rPr>
            </w:pPr>
            <w:r>
              <w:rPr>
                <w:sz w:val="18"/>
              </w:rPr>
              <w:t>屈秋实</w:t>
            </w:r>
          </w:p>
        </w:tc>
        <w:tc>
          <w:tcPr>
            <w:tcW w:w="1439" w:type="dxa"/>
          </w:tcPr>
          <w:p w14:paraId="491F6CB9" w14:textId="77777777" w:rsidR="005B01A6" w:rsidRDefault="00000000">
            <w:pPr>
              <w:jc w:val="center"/>
              <w:rPr>
                <w:rFonts w:hint="eastAsia"/>
              </w:rPr>
            </w:pPr>
            <w:r>
              <w:rPr>
                <w:sz w:val="18"/>
              </w:rPr>
              <w:t>系统测试通过</w:t>
            </w:r>
          </w:p>
        </w:tc>
      </w:tr>
    </w:tbl>
    <w:p w14:paraId="2D50E4B1" w14:textId="77777777" w:rsidR="005B01A6" w:rsidRDefault="00000000">
      <w:pPr>
        <w:pStyle w:val="21"/>
      </w:pPr>
      <w:bookmarkStart w:id="74" w:name="_Toc226927584"/>
      <w:r>
        <w:rPr>
          <w:rFonts w:ascii="黑体" w:eastAsia="黑体" w:hAnsi="黑体"/>
        </w:rPr>
        <w:t>7.4 变更控制流程</w:t>
      </w:r>
      <w:bookmarkEnd w:id="74"/>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5B1CA9B3" w14:textId="77777777">
        <w:trPr>
          <w:jc w:val="center"/>
        </w:trPr>
        <w:tc>
          <w:tcPr>
            <w:tcW w:w="1439" w:type="dxa"/>
            <w:shd w:val="clear" w:color="auto" w:fill="D9E2F3"/>
          </w:tcPr>
          <w:p w14:paraId="136219EB" w14:textId="77777777" w:rsidR="005B01A6" w:rsidRDefault="00000000">
            <w:pPr>
              <w:jc w:val="center"/>
              <w:rPr>
                <w:rFonts w:hint="eastAsia"/>
              </w:rPr>
            </w:pPr>
            <w:r>
              <w:rPr>
                <w:b/>
                <w:sz w:val="18"/>
              </w:rPr>
              <w:t>步骤</w:t>
            </w:r>
          </w:p>
        </w:tc>
        <w:tc>
          <w:tcPr>
            <w:tcW w:w="1439" w:type="dxa"/>
            <w:shd w:val="clear" w:color="auto" w:fill="D9E2F3"/>
          </w:tcPr>
          <w:p w14:paraId="35890804" w14:textId="77777777" w:rsidR="005B01A6" w:rsidRDefault="00000000">
            <w:pPr>
              <w:jc w:val="center"/>
              <w:rPr>
                <w:rFonts w:hint="eastAsia"/>
              </w:rPr>
            </w:pPr>
            <w:r>
              <w:rPr>
                <w:b/>
                <w:sz w:val="18"/>
              </w:rPr>
              <w:t>执行人</w:t>
            </w:r>
          </w:p>
        </w:tc>
        <w:tc>
          <w:tcPr>
            <w:tcW w:w="1439" w:type="dxa"/>
            <w:shd w:val="clear" w:color="auto" w:fill="D9E2F3"/>
          </w:tcPr>
          <w:p w14:paraId="65054B68" w14:textId="77777777" w:rsidR="005B01A6" w:rsidRDefault="00000000">
            <w:pPr>
              <w:jc w:val="center"/>
              <w:rPr>
                <w:rFonts w:hint="eastAsia"/>
              </w:rPr>
            </w:pPr>
            <w:r>
              <w:rPr>
                <w:b/>
                <w:sz w:val="18"/>
              </w:rPr>
              <w:t>活动描述</w:t>
            </w:r>
          </w:p>
        </w:tc>
        <w:tc>
          <w:tcPr>
            <w:tcW w:w="1439" w:type="dxa"/>
            <w:shd w:val="clear" w:color="auto" w:fill="D9E2F3"/>
          </w:tcPr>
          <w:p w14:paraId="172AB956" w14:textId="77777777" w:rsidR="005B01A6" w:rsidRDefault="00000000">
            <w:pPr>
              <w:jc w:val="center"/>
              <w:rPr>
                <w:rFonts w:hint="eastAsia"/>
              </w:rPr>
            </w:pPr>
            <w:r>
              <w:rPr>
                <w:b/>
                <w:sz w:val="18"/>
              </w:rPr>
              <w:t>输入物</w:t>
            </w:r>
          </w:p>
        </w:tc>
        <w:tc>
          <w:tcPr>
            <w:tcW w:w="1439" w:type="dxa"/>
            <w:shd w:val="clear" w:color="auto" w:fill="D9E2F3"/>
          </w:tcPr>
          <w:p w14:paraId="5D14E8F0" w14:textId="77777777" w:rsidR="005B01A6" w:rsidRDefault="00000000">
            <w:pPr>
              <w:jc w:val="center"/>
              <w:rPr>
                <w:rFonts w:hint="eastAsia"/>
              </w:rPr>
            </w:pPr>
            <w:r>
              <w:rPr>
                <w:b/>
                <w:sz w:val="18"/>
              </w:rPr>
              <w:t>输出物</w:t>
            </w:r>
          </w:p>
        </w:tc>
        <w:tc>
          <w:tcPr>
            <w:tcW w:w="1439" w:type="dxa"/>
            <w:shd w:val="clear" w:color="auto" w:fill="D9E2F3"/>
          </w:tcPr>
          <w:p w14:paraId="06393115" w14:textId="77777777" w:rsidR="005B01A6" w:rsidRDefault="00000000">
            <w:pPr>
              <w:jc w:val="center"/>
              <w:rPr>
                <w:rFonts w:hint="eastAsia"/>
              </w:rPr>
            </w:pPr>
            <w:r>
              <w:rPr>
                <w:b/>
                <w:sz w:val="18"/>
              </w:rPr>
              <w:t>时限</w:t>
            </w:r>
          </w:p>
        </w:tc>
      </w:tr>
      <w:tr w:rsidR="005B01A6" w14:paraId="249D664D" w14:textId="77777777">
        <w:trPr>
          <w:jc w:val="center"/>
        </w:trPr>
        <w:tc>
          <w:tcPr>
            <w:tcW w:w="1439" w:type="dxa"/>
          </w:tcPr>
          <w:p w14:paraId="75A72545" w14:textId="77777777" w:rsidR="005B01A6" w:rsidRDefault="00000000">
            <w:pPr>
              <w:jc w:val="center"/>
              <w:rPr>
                <w:rFonts w:hint="eastAsia"/>
              </w:rPr>
            </w:pPr>
            <w:r>
              <w:rPr>
                <w:sz w:val="18"/>
              </w:rPr>
              <w:t>1.变更申请</w:t>
            </w:r>
          </w:p>
        </w:tc>
        <w:tc>
          <w:tcPr>
            <w:tcW w:w="1439" w:type="dxa"/>
          </w:tcPr>
          <w:p w14:paraId="284DC1D4" w14:textId="77777777" w:rsidR="005B01A6" w:rsidRDefault="00000000">
            <w:pPr>
              <w:jc w:val="center"/>
              <w:rPr>
                <w:rFonts w:hint="eastAsia"/>
              </w:rPr>
            </w:pPr>
            <w:r>
              <w:rPr>
                <w:sz w:val="18"/>
              </w:rPr>
              <w:t>任何人</w:t>
            </w:r>
          </w:p>
        </w:tc>
        <w:tc>
          <w:tcPr>
            <w:tcW w:w="1439" w:type="dxa"/>
          </w:tcPr>
          <w:p w14:paraId="4A119BEF" w14:textId="77777777" w:rsidR="005B01A6" w:rsidRDefault="00000000">
            <w:pPr>
              <w:jc w:val="center"/>
              <w:rPr>
                <w:rFonts w:hint="eastAsia"/>
                <w:lang w:eastAsia="zh-CN"/>
              </w:rPr>
            </w:pPr>
            <w:r>
              <w:rPr>
                <w:sz w:val="18"/>
                <w:lang w:eastAsia="zh-CN"/>
              </w:rPr>
              <w:t>填写《项目变更申请单》，说明变更内容、原因</w:t>
            </w:r>
          </w:p>
        </w:tc>
        <w:tc>
          <w:tcPr>
            <w:tcW w:w="1439" w:type="dxa"/>
          </w:tcPr>
          <w:p w14:paraId="20980953" w14:textId="77777777" w:rsidR="005B01A6" w:rsidRDefault="00000000">
            <w:pPr>
              <w:jc w:val="center"/>
              <w:rPr>
                <w:rFonts w:hint="eastAsia"/>
              </w:rPr>
            </w:pPr>
            <w:r>
              <w:rPr>
                <w:sz w:val="18"/>
              </w:rPr>
              <w:t>变更需求</w:t>
            </w:r>
          </w:p>
        </w:tc>
        <w:tc>
          <w:tcPr>
            <w:tcW w:w="1439" w:type="dxa"/>
          </w:tcPr>
          <w:p w14:paraId="03AA8568" w14:textId="77777777" w:rsidR="005B01A6" w:rsidRDefault="00000000">
            <w:pPr>
              <w:jc w:val="center"/>
              <w:rPr>
                <w:rFonts w:hint="eastAsia"/>
              </w:rPr>
            </w:pPr>
            <w:r>
              <w:rPr>
                <w:sz w:val="18"/>
              </w:rPr>
              <w:t>变更申请单</w:t>
            </w:r>
          </w:p>
        </w:tc>
        <w:tc>
          <w:tcPr>
            <w:tcW w:w="1439" w:type="dxa"/>
          </w:tcPr>
          <w:p w14:paraId="3FCC8880" w14:textId="77777777" w:rsidR="005B01A6" w:rsidRDefault="00000000">
            <w:pPr>
              <w:jc w:val="center"/>
              <w:rPr>
                <w:rFonts w:hint="eastAsia"/>
              </w:rPr>
            </w:pPr>
            <w:r>
              <w:rPr>
                <w:sz w:val="18"/>
              </w:rPr>
              <w:t>1天</w:t>
            </w:r>
          </w:p>
        </w:tc>
      </w:tr>
      <w:tr w:rsidR="005B01A6" w14:paraId="2F1723BD" w14:textId="77777777">
        <w:trPr>
          <w:jc w:val="center"/>
        </w:trPr>
        <w:tc>
          <w:tcPr>
            <w:tcW w:w="1439" w:type="dxa"/>
          </w:tcPr>
          <w:p w14:paraId="456A5C9B" w14:textId="77777777" w:rsidR="005B01A6" w:rsidRDefault="00000000">
            <w:pPr>
              <w:jc w:val="center"/>
              <w:rPr>
                <w:rFonts w:hint="eastAsia"/>
              </w:rPr>
            </w:pPr>
            <w:r>
              <w:rPr>
                <w:sz w:val="18"/>
              </w:rPr>
              <w:t>2.CCB评审</w:t>
            </w:r>
          </w:p>
        </w:tc>
        <w:tc>
          <w:tcPr>
            <w:tcW w:w="1439" w:type="dxa"/>
          </w:tcPr>
          <w:p w14:paraId="1C6F8ED6" w14:textId="77777777" w:rsidR="005B01A6" w:rsidRDefault="00000000">
            <w:pPr>
              <w:jc w:val="center"/>
              <w:rPr>
                <w:rFonts w:hint="eastAsia"/>
              </w:rPr>
            </w:pPr>
            <w:r>
              <w:rPr>
                <w:sz w:val="18"/>
              </w:rPr>
              <w:t>CCB成员</w:t>
            </w:r>
          </w:p>
        </w:tc>
        <w:tc>
          <w:tcPr>
            <w:tcW w:w="1439" w:type="dxa"/>
          </w:tcPr>
          <w:p w14:paraId="7EC76A20" w14:textId="77777777" w:rsidR="005B01A6" w:rsidRDefault="00000000">
            <w:pPr>
              <w:jc w:val="center"/>
              <w:rPr>
                <w:rFonts w:hint="eastAsia"/>
                <w:lang w:eastAsia="zh-CN"/>
              </w:rPr>
            </w:pPr>
            <w:r>
              <w:rPr>
                <w:sz w:val="18"/>
                <w:lang w:eastAsia="zh-CN"/>
              </w:rPr>
              <w:t>评审变更必要性、影响范围、成本/进度</w:t>
            </w:r>
            <w:r>
              <w:rPr>
                <w:sz w:val="18"/>
                <w:lang w:eastAsia="zh-CN"/>
              </w:rPr>
              <w:lastRenderedPageBreak/>
              <w:t>/质量影响</w:t>
            </w:r>
          </w:p>
        </w:tc>
        <w:tc>
          <w:tcPr>
            <w:tcW w:w="1439" w:type="dxa"/>
          </w:tcPr>
          <w:p w14:paraId="433F4B48" w14:textId="77777777" w:rsidR="005B01A6" w:rsidRDefault="00000000">
            <w:pPr>
              <w:jc w:val="center"/>
              <w:rPr>
                <w:rFonts w:hint="eastAsia"/>
              </w:rPr>
            </w:pPr>
            <w:r>
              <w:rPr>
                <w:sz w:val="18"/>
              </w:rPr>
              <w:lastRenderedPageBreak/>
              <w:t>变更申请单</w:t>
            </w:r>
          </w:p>
        </w:tc>
        <w:tc>
          <w:tcPr>
            <w:tcW w:w="1439" w:type="dxa"/>
          </w:tcPr>
          <w:p w14:paraId="6E37D428" w14:textId="77777777" w:rsidR="005B01A6" w:rsidRDefault="00000000">
            <w:pPr>
              <w:jc w:val="center"/>
              <w:rPr>
                <w:rFonts w:hint="eastAsia"/>
              </w:rPr>
            </w:pPr>
            <w:r>
              <w:rPr>
                <w:sz w:val="18"/>
              </w:rPr>
              <w:t>评审记录</w:t>
            </w:r>
          </w:p>
        </w:tc>
        <w:tc>
          <w:tcPr>
            <w:tcW w:w="1439" w:type="dxa"/>
          </w:tcPr>
          <w:p w14:paraId="6ED2FBEA" w14:textId="77777777" w:rsidR="005B01A6" w:rsidRDefault="00000000">
            <w:pPr>
              <w:jc w:val="center"/>
              <w:rPr>
                <w:rFonts w:hint="eastAsia"/>
              </w:rPr>
            </w:pPr>
            <w:r>
              <w:rPr>
                <w:sz w:val="18"/>
              </w:rPr>
              <w:t>A级3天/B级2天/C级1天</w:t>
            </w:r>
          </w:p>
        </w:tc>
      </w:tr>
      <w:tr w:rsidR="005B01A6" w14:paraId="34792D5D" w14:textId="77777777">
        <w:trPr>
          <w:jc w:val="center"/>
        </w:trPr>
        <w:tc>
          <w:tcPr>
            <w:tcW w:w="1439" w:type="dxa"/>
          </w:tcPr>
          <w:p w14:paraId="25C2DA82" w14:textId="77777777" w:rsidR="005B01A6" w:rsidRDefault="00000000">
            <w:pPr>
              <w:jc w:val="center"/>
              <w:rPr>
                <w:rFonts w:hint="eastAsia"/>
              </w:rPr>
            </w:pPr>
            <w:r>
              <w:rPr>
                <w:sz w:val="18"/>
              </w:rPr>
              <w:t>3.影响评估</w:t>
            </w:r>
          </w:p>
        </w:tc>
        <w:tc>
          <w:tcPr>
            <w:tcW w:w="1439" w:type="dxa"/>
          </w:tcPr>
          <w:p w14:paraId="3F4586B1" w14:textId="77777777" w:rsidR="005B01A6" w:rsidRDefault="00000000">
            <w:pPr>
              <w:jc w:val="center"/>
              <w:rPr>
                <w:rFonts w:hint="eastAsia"/>
              </w:rPr>
            </w:pPr>
            <w:r>
              <w:rPr>
                <w:sz w:val="18"/>
              </w:rPr>
              <w:t>相关负责人</w:t>
            </w:r>
          </w:p>
        </w:tc>
        <w:tc>
          <w:tcPr>
            <w:tcW w:w="1439" w:type="dxa"/>
          </w:tcPr>
          <w:p w14:paraId="694D097E" w14:textId="77777777" w:rsidR="005B01A6" w:rsidRDefault="00000000">
            <w:pPr>
              <w:jc w:val="center"/>
              <w:rPr>
                <w:rFonts w:hint="eastAsia"/>
                <w:lang w:eastAsia="zh-CN"/>
              </w:rPr>
            </w:pPr>
            <w:r>
              <w:rPr>
                <w:sz w:val="18"/>
                <w:lang w:eastAsia="zh-CN"/>
              </w:rPr>
              <w:t>评估变更对进度/成本/质量的具体影响</w:t>
            </w:r>
          </w:p>
        </w:tc>
        <w:tc>
          <w:tcPr>
            <w:tcW w:w="1439" w:type="dxa"/>
          </w:tcPr>
          <w:p w14:paraId="4B7214C5" w14:textId="77777777" w:rsidR="005B01A6" w:rsidRDefault="00000000">
            <w:pPr>
              <w:jc w:val="center"/>
              <w:rPr>
                <w:rFonts w:hint="eastAsia"/>
              </w:rPr>
            </w:pPr>
            <w:r>
              <w:rPr>
                <w:sz w:val="18"/>
              </w:rPr>
              <w:t>评审记录</w:t>
            </w:r>
          </w:p>
        </w:tc>
        <w:tc>
          <w:tcPr>
            <w:tcW w:w="1439" w:type="dxa"/>
          </w:tcPr>
          <w:p w14:paraId="729395EA" w14:textId="77777777" w:rsidR="005B01A6" w:rsidRDefault="00000000">
            <w:pPr>
              <w:jc w:val="center"/>
              <w:rPr>
                <w:rFonts w:hint="eastAsia"/>
              </w:rPr>
            </w:pPr>
            <w:r>
              <w:rPr>
                <w:sz w:val="18"/>
              </w:rPr>
              <w:t>影响分析报告</w:t>
            </w:r>
          </w:p>
        </w:tc>
        <w:tc>
          <w:tcPr>
            <w:tcW w:w="1439" w:type="dxa"/>
          </w:tcPr>
          <w:p w14:paraId="22EB35BC" w14:textId="77777777" w:rsidR="005B01A6" w:rsidRDefault="00000000">
            <w:pPr>
              <w:jc w:val="center"/>
              <w:rPr>
                <w:rFonts w:hint="eastAsia"/>
              </w:rPr>
            </w:pPr>
            <w:r>
              <w:rPr>
                <w:sz w:val="18"/>
              </w:rPr>
              <w:t>1天</w:t>
            </w:r>
          </w:p>
        </w:tc>
      </w:tr>
      <w:tr w:rsidR="005B01A6" w14:paraId="528CDCC5" w14:textId="77777777">
        <w:trPr>
          <w:jc w:val="center"/>
        </w:trPr>
        <w:tc>
          <w:tcPr>
            <w:tcW w:w="1439" w:type="dxa"/>
          </w:tcPr>
          <w:p w14:paraId="27CE07E0" w14:textId="77777777" w:rsidR="005B01A6" w:rsidRDefault="00000000">
            <w:pPr>
              <w:jc w:val="center"/>
              <w:rPr>
                <w:rFonts w:hint="eastAsia"/>
              </w:rPr>
            </w:pPr>
            <w:r>
              <w:rPr>
                <w:sz w:val="18"/>
              </w:rPr>
              <w:t>4.批准/拒绝</w:t>
            </w:r>
          </w:p>
        </w:tc>
        <w:tc>
          <w:tcPr>
            <w:tcW w:w="1439" w:type="dxa"/>
          </w:tcPr>
          <w:p w14:paraId="2610F3F8" w14:textId="77777777" w:rsidR="005B01A6" w:rsidRDefault="00000000">
            <w:pPr>
              <w:jc w:val="center"/>
              <w:rPr>
                <w:rFonts w:hint="eastAsia"/>
              </w:rPr>
            </w:pPr>
            <w:r>
              <w:rPr>
                <w:sz w:val="18"/>
              </w:rPr>
              <w:t>CCB主席</w:t>
            </w:r>
          </w:p>
        </w:tc>
        <w:tc>
          <w:tcPr>
            <w:tcW w:w="1439" w:type="dxa"/>
          </w:tcPr>
          <w:p w14:paraId="736C3187" w14:textId="77777777" w:rsidR="005B01A6" w:rsidRDefault="00000000">
            <w:pPr>
              <w:jc w:val="center"/>
              <w:rPr>
                <w:rFonts w:hint="eastAsia"/>
              </w:rPr>
            </w:pPr>
            <w:r>
              <w:rPr>
                <w:sz w:val="18"/>
              </w:rPr>
              <w:t>做出最终决策</w:t>
            </w:r>
          </w:p>
        </w:tc>
        <w:tc>
          <w:tcPr>
            <w:tcW w:w="1439" w:type="dxa"/>
          </w:tcPr>
          <w:p w14:paraId="18B51057" w14:textId="77777777" w:rsidR="005B01A6" w:rsidRDefault="00000000">
            <w:pPr>
              <w:jc w:val="center"/>
              <w:rPr>
                <w:rFonts w:hint="eastAsia"/>
              </w:rPr>
            </w:pPr>
            <w:r>
              <w:rPr>
                <w:sz w:val="18"/>
              </w:rPr>
              <w:t>影响分析报告</w:t>
            </w:r>
          </w:p>
        </w:tc>
        <w:tc>
          <w:tcPr>
            <w:tcW w:w="1439" w:type="dxa"/>
          </w:tcPr>
          <w:p w14:paraId="75409CAA" w14:textId="77777777" w:rsidR="005B01A6" w:rsidRDefault="00000000">
            <w:pPr>
              <w:jc w:val="center"/>
              <w:rPr>
                <w:rFonts w:hint="eastAsia"/>
              </w:rPr>
            </w:pPr>
            <w:r>
              <w:rPr>
                <w:sz w:val="18"/>
              </w:rPr>
              <w:t>批准/拒绝通知</w:t>
            </w:r>
          </w:p>
        </w:tc>
        <w:tc>
          <w:tcPr>
            <w:tcW w:w="1439" w:type="dxa"/>
          </w:tcPr>
          <w:p w14:paraId="4AC71567" w14:textId="77777777" w:rsidR="005B01A6" w:rsidRDefault="00000000">
            <w:pPr>
              <w:jc w:val="center"/>
              <w:rPr>
                <w:rFonts w:hint="eastAsia"/>
              </w:rPr>
            </w:pPr>
            <w:r>
              <w:rPr>
                <w:sz w:val="18"/>
              </w:rPr>
              <w:t>0.5天</w:t>
            </w:r>
          </w:p>
        </w:tc>
      </w:tr>
      <w:tr w:rsidR="005B01A6" w14:paraId="00601BB0" w14:textId="77777777">
        <w:trPr>
          <w:jc w:val="center"/>
        </w:trPr>
        <w:tc>
          <w:tcPr>
            <w:tcW w:w="1439" w:type="dxa"/>
          </w:tcPr>
          <w:p w14:paraId="00FE4EEE" w14:textId="77777777" w:rsidR="005B01A6" w:rsidRDefault="00000000">
            <w:pPr>
              <w:jc w:val="center"/>
              <w:rPr>
                <w:rFonts w:hint="eastAsia"/>
              </w:rPr>
            </w:pPr>
            <w:r>
              <w:rPr>
                <w:sz w:val="18"/>
              </w:rPr>
              <w:t>5.执行变更</w:t>
            </w:r>
          </w:p>
        </w:tc>
        <w:tc>
          <w:tcPr>
            <w:tcW w:w="1439" w:type="dxa"/>
          </w:tcPr>
          <w:p w14:paraId="3726C060" w14:textId="77777777" w:rsidR="005B01A6" w:rsidRDefault="00000000">
            <w:pPr>
              <w:jc w:val="center"/>
              <w:rPr>
                <w:rFonts w:hint="eastAsia"/>
              </w:rPr>
            </w:pPr>
            <w:r>
              <w:rPr>
                <w:sz w:val="18"/>
              </w:rPr>
              <w:t>相关开发人员</w:t>
            </w:r>
          </w:p>
        </w:tc>
        <w:tc>
          <w:tcPr>
            <w:tcW w:w="1439" w:type="dxa"/>
          </w:tcPr>
          <w:p w14:paraId="64AEFA64" w14:textId="77777777" w:rsidR="005B01A6" w:rsidRDefault="00000000">
            <w:pPr>
              <w:jc w:val="center"/>
              <w:rPr>
                <w:rFonts w:hint="eastAsia"/>
                <w:lang w:eastAsia="zh-CN"/>
              </w:rPr>
            </w:pPr>
            <w:r>
              <w:rPr>
                <w:sz w:val="18"/>
                <w:lang w:eastAsia="zh-CN"/>
              </w:rPr>
              <w:t>按批准的变更方案实施修改</w:t>
            </w:r>
          </w:p>
        </w:tc>
        <w:tc>
          <w:tcPr>
            <w:tcW w:w="1439" w:type="dxa"/>
          </w:tcPr>
          <w:p w14:paraId="27C8B9A1" w14:textId="77777777" w:rsidR="005B01A6" w:rsidRDefault="00000000">
            <w:pPr>
              <w:jc w:val="center"/>
              <w:rPr>
                <w:rFonts w:hint="eastAsia"/>
              </w:rPr>
            </w:pPr>
            <w:r>
              <w:rPr>
                <w:sz w:val="18"/>
              </w:rPr>
              <w:t>批准通知</w:t>
            </w:r>
          </w:p>
        </w:tc>
        <w:tc>
          <w:tcPr>
            <w:tcW w:w="1439" w:type="dxa"/>
          </w:tcPr>
          <w:p w14:paraId="5A860D29" w14:textId="77777777" w:rsidR="005B01A6" w:rsidRDefault="00000000">
            <w:pPr>
              <w:jc w:val="center"/>
              <w:rPr>
                <w:rFonts w:hint="eastAsia"/>
              </w:rPr>
            </w:pPr>
            <w:r>
              <w:rPr>
                <w:sz w:val="18"/>
              </w:rPr>
              <w:t>修改后的配置项</w:t>
            </w:r>
          </w:p>
        </w:tc>
        <w:tc>
          <w:tcPr>
            <w:tcW w:w="1439" w:type="dxa"/>
          </w:tcPr>
          <w:p w14:paraId="63B3B629" w14:textId="77777777" w:rsidR="005B01A6" w:rsidRDefault="00000000">
            <w:pPr>
              <w:jc w:val="center"/>
              <w:rPr>
                <w:rFonts w:hint="eastAsia"/>
              </w:rPr>
            </w:pPr>
            <w:r>
              <w:rPr>
                <w:sz w:val="18"/>
              </w:rPr>
              <w:t>按评估工期</w:t>
            </w:r>
          </w:p>
        </w:tc>
      </w:tr>
      <w:tr w:rsidR="005B01A6" w14:paraId="14AB148E" w14:textId="77777777">
        <w:trPr>
          <w:jc w:val="center"/>
        </w:trPr>
        <w:tc>
          <w:tcPr>
            <w:tcW w:w="1439" w:type="dxa"/>
          </w:tcPr>
          <w:p w14:paraId="0212EBC9" w14:textId="77777777" w:rsidR="005B01A6" w:rsidRDefault="00000000">
            <w:pPr>
              <w:jc w:val="center"/>
              <w:rPr>
                <w:rFonts w:hint="eastAsia"/>
              </w:rPr>
            </w:pPr>
            <w:r>
              <w:rPr>
                <w:sz w:val="18"/>
              </w:rPr>
              <w:t>6.验证</w:t>
            </w:r>
          </w:p>
        </w:tc>
        <w:tc>
          <w:tcPr>
            <w:tcW w:w="1439" w:type="dxa"/>
          </w:tcPr>
          <w:p w14:paraId="2AEC1E04" w14:textId="77777777" w:rsidR="005B01A6" w:rsidRDefault="00000000">
            <w:pPr>
              <w:jc w:val="center"/>
              <w:rPr>
                <w:rFonts w:hint="eastAsia"/>
              </w:rPr>
            </w:pPr>
            <w:r>
              <w:rPr>
                <w:sz w:val="18"/>
              </w:rPr>
              <w:t>QA</w:t>
            </w:r>
          </w:p>
        </w:tc>
        <w:tc>
          <w:tcPr>
            <w:tcW w:w="1439" w:type="dxa"/>
          </w:tcPr>
          <w:p w14:paraId="3F4856CF" w14:textId="77777777" w:rsidR="005B01A6" w:rsidRDefault="00000000">
            <w:pPr>
              <w:jc w:val="center"/>
              <w:rPr>
                <w:rFonts w:hint="eastAsia"/>
                <w:lang w:eastAsia="zh-CN"/>
              </w:rPr>
            </w:pPr>
            <w:r>
              <w:rPr>
                <w:sz w:val="18"/>
                <w:lang w:eastAsia="zh-CN"/>
              </w:rPr>
              <w:t>验证变更是否正确实施、是否引入新缺陷</w:t>
            </w:r>
          </w:p>
        </w:tc>
        <w:tc>
          <w:tcPr>
            <w:tcW w:w="1439" w:type="dxa"/>
          </w:tcPr>
          <w:p w14:paraId="55371535" w14:textId="77777777" w:rsidR="005B01A6" w:rsidRDefault="00000000">
            <w:pPr>
              <w:jc w:val="center"/>
              <w:rPr>
                <w:rFonts w:hint="eastAsia"/>
              </w:rPr>
            </w:pPr>
            <w:r>
              <w:rPr>
                <w:sz w:val="18"/>
              </w:rPr>
              <w:t>修改后配置项</w:t>
            </w:r>
          </w:p>
        </w:tc>
        <w:tc>
          <w:tcPr>
            <w:tcW w:w="1439" w:type="dxa"/>
          </w:tcPr>
          <w:p w14:paraId="3D3577DB" w14:textId="77777777" w:rsidR="005B01A6" w:rsidRDefault="00000000">
            <w:pPr>
              <w:jc w:val="center"/>
              <w:rPr>
                <w:rFonts w:hint="eastAsia"/>
              </w:rPr>
            </w:pPr>
            <w:r>
              <w:rPr>
                <w:sz w:val="18"/>
              </w:rPr>
              <w:t>验证报告</w:t>
            </w:r>
          </w:p>
        </w:tc>
        <w:tc>
          <w:tcPr>
            <w:tcW w:w="1439" w:type="dxa"/>
          </w:tcPr>
          <w:p w14:paraId="4743F216" w14:textId="77777777" w:rsidR="005B01A6" w:rsidRDefault="00000000">
            <w:pPr>
              <w:jc w:val="center"/>
              <w:rPr>
                <w:rFonts w:hint="eastAsia"/>
              </w:rPr>
            </w:pPr>
            <w:r>
              <w:rPr>
                <w:sz w:val="18"/>
              </w:rPr>
              <w:t>1天</w:t>
            </w:r>
          </w:p>
        </w:tc>
      </w:tr>
      <w:tr w:rsidR="005B01A6" w14:paraId="4ABAF148" w14:textId="77777777">
        <w:trPr>
          <w:jc w:val="center"/>
        </w:trPr>
        <w:tc>
          <w:tcPr>
            <w:tcW w:w="1439" w:type="dxa"/>
          </w:tcPr>
          <w:p w14:paraId="024047E8" w14:textId="77777777" w:rsidR="005B01A6" w:rsidRDefault="00000000">
            <w:pPr>
              <w:jc w:val="center"/>
              <w:rPr>
                <w:rFonts w:hint="eastAsia"/>
              </w:rPr>
            </w:pPr>
            <w:r>
              <w:rPr>
                <w:sz w:val="18"/>
              </w:rPr>
              <w:t>7.基线更新</w:t>
            </w:r>
          </w:p>
        </w:tc>
        <w:tc>
          <w:tcPr>
            <w:tcW w:w="1439" w:type="dxa"/>
          </w:tcPr>
          <w:p w14:paraId="77134B39" w14:textId="77777777" w:rsidR="005B01A6" w:rsidRDefault="00000000">
            <w:pPr>
              <w:jc w:val="center"/>
              <w:rPr>
                <w:rFonts w:hint="eastAsia"/>
              </w:rPr>
            </w:pPr>
            <w:r>
              <w:rPr>
                <w:sz w:val="18"/>
              </w:rPr>
              <w:t>配置管理员</w:t>
            </w:r>
          </w:p>
        </w:tc>
        <w:tc>
          <w:tcPr>
            <w:tcW w:w="1439" w:type="dxa"/>
          </w:tcPr>
          <w:p w14:paraId="3A39AF8A" w14:textId="77777777" w:rsidR="005B01A6" w:rsidRDefault="00000000">
            <w:pPr>
              <w:jc w:val="center"/>
              <w:rPr>
                <w:rFonts w:hint="eastAsia"/>
              </w:rPr>
            </w:pPr>
            <w:r>
              <w:rPr>
                <w:sz w:val="18"/>
              </w:rPr>
              <w:t>更新受影响的基线</w:t>
            </w:r>
          </w:p>
        </w:tc>
        <w:tc>
          <w:tcPr>
            <w:tcW w:w="1439" w:type="dxa"/>
          </w:tcPr>
          <w:p w14:paraId="521005D7" w14:textId="77777777" w:rsidR="005B01A6" w:rsidRDefault="00000000">
            <w:pPr>
              <w:jc w:val="center"/>
              <w:rPr>
                <w:rFonts w:hint="eastAsia"/>
              </w:rPr>
            </w:pPr>
            <w:r>
              <w:rPr>
                <w:sz w:val="18"/>
              </w:rPr>
              <w:t>验证报告</w:t>
            </w:r>
          </w:p>
        </w:tc>
        <w:tc>
          <w:tcPr>
            <w:tcW w:w="1439" w:type="dxa"/>
          </w:tcPr>
          <w:p w14:paraId="4BBCF899" w14:textId="77777777" w:rsidR="005B01A6" w:rsidRDefault="00000000">
            <w:pPr>
              <w:jc w:val="center"/>
              <w:rPr>
                <w:rFonts w:hint="eastAsia"/>
              </w:rPr>
            </w:pPr>
            <w:r>
              <w:rPr>
                <w:sz w:val="18"/>
              </w:rPr>
              <w:t>新基线版本</w:t>
            </w:r>
          </w:p>
        </w:tc>
        <w:tc>
          <w:tcPr>
            <w:tcW w:w="1439" w:type="dxa"/>
          </w:tcPr>
          <w:p w14:paraId="2B99EA36" w14:textId="77777777" w:rsidR="005B01A6" w:rsidRDefault="00000000">
            <w:pPr>
              <w:jc w:val="center"/>
              <w:rPr>
                <w:rFonts w:hint="eastAsia"/>
              </w:rPr>
            </w:pPr>
            <w:r>
              <w:rPr>
                <w:sz w:val="18"/>
              </w:rPr>
              <w:t>0.5天</w:t>
            </w:r>
          </w:p>
        </w:tc>
      </w:tr>
    </w:tbl>
    <w:p w14:paraId="00C744EE" w14:textId="77777777" w:rsidR="005B01A6" w:rsidRDefault="00000000">
      <w:pPr>
        <w:pStyle w:val="21"/>
      </w:pPr>
      <w:bookmarkStart w:id="75" w:name="_Toc226927585"/>
      <w:r>
        <w:rPr>
          <w:rFonts w:ascii="黑体" w:eastAsia="黑体" w:hAnsi="黑体"/>
        </w:rPr>
        <w:t>7.5 变更分级</w:t>
      </w:r>
      <w:bookmarkEnd w:id="75"/>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225539AA" w14:textId="77777777">
        <w:trPr>
          <w:jc w:val="center"/>
        </w:trPr>
        <w:tc>
          <w:tcPr>
            <w:tcW w:w="1727" w:type="dxa"/>
            <w:shd w:val="clear" w:color="auto" w:fill="D9E2F3"/>
          </w:tcPr>
          <w:p w14:paraId="77AC15E8" w14:textId="77777777" w:rsidR="005B01A6" w:rsidRDefault="00000000">
            <w:pPr>
              <w:jc w:val="center"/>
              <w:rPr>
                <w:rFonts w:hint="eastAsia"/>
              </w:rPr>
            </w:pPr>
            <w:r>
              <w:rPr>
                <w:b/>
                <w:sz w:val="18"/>
              </w:rPr>
              <w:t>变更级别</w:t>
            </w:r>
          </w:p>
        </w:tc>
        <w:tc>
          <w:tcPr>
            <w:tcW w:w="1727" w:type="dxa"/>
            <w:shd w:val="clear" w:color="auto" w:fill="D9E2F3"/>
          </w:tcPr>
          <w:p w14:paraId="1FD14F02" w14:textId="77777777" w:rsidR="005B01A6" w:rsidRDefault="00000000">
            <w:pPr>
              <w:jc w:val="center"/>
              <w:rPr>
                <w:rFonts w:hint="eastAsia"/>
              </w:rPr>
            </w:pPr>
            <w:r>
              <w:rPr>
                <w:b/>
                <w:sz w:val="18"/>
              </w:rPr>
              <w:t>定义</w:t>
            </w:r>
          </w:p>
        </w:tc>
        <w:tc>
          <w:tcPr>
            <w:tcW w:w="1727" w:type="dxa"/>
            <w:shd w:val="clear" w:color="auto" w:fill="D9E2F3"/>
          </w:tcPr>
          <w:p w14:paraId="3BD0CA22" w14:textId="77777777" w:rsidR="005B01A6" w:rsidRDefault="00000000">
            <w:pPr>
              <w:jc w:val="center"/>
              <w:rPr>
                <w:rFonts w:hint="eastAsia"/>
              </w:rPr>
            </w:pPr>
            <w:r>
              <w:rPr>
                <w:b/>
                <w:sz w:val="18"/>
              </w:rPr>
              <w:t>审批权限</w:t>
            </w:r>
          </w:p>
        </w:tc>
        <w:tc>
          <w:tcPr>
            <w:tcW w:w="1727" w:type="dxa"/>
            <w:shd w:val="clear" w:color="auto" w:fill="D9E2F3"/>
          </w:tcPr>
          <w:p w14:paraId="53E73BFD" w14:textId="77777777" w:rsidR="005B01A6" w:rsidRDefault="00000000">
            <w:pPr>
              <w:jc w:val="center"/>
              <w:rPr>
                <w:rFonts w:hint="eastAsia"/>
              </w:rPr>
            </w:pPr>
            <w:r>
              <w:rPr>
                <w:b/>
                <w:sz w:val="18"/>
              </w:rPr>
              <w:t>处理时限</w:t>
            </w:r>
          </w:p>
        </w:tc>
        <w:tc>
          <w:tcPr>
            <w:tcW w:w="1727" w:type="dxa"/>
            <w:shd w:val="clear" w:color="auto" w:fill="D9E2F3"/>
          </w:tcPr>
          <w:p w14:paraId="68F5373E" w14:textId="77777777" w:rsidR="005B01A6" w:rsidRDefault="00000000">
            <w:pPr>
              <w:jc w:val="center"/>
              <w:rPr>
                <w:rFonts w:hint="eastAsia"/>
              </w:rPr>
            </w:pPr>
            <w:r>
              <w:rPr>
                <w:b/>
                <w:sz w:val="18"/>
              </w:rPr>
              <w:t>示例</w:t>
            </w:r>
          </w:p>
        </w:tc>
      </w:tr>
      <w:tr w:rsidR="005B01A6" w14:paraId="58631E8A" w14:textId="77777777">
        <w:trPr>
          <w:jc w:val="center"/>
        </w:trPr>
        <w:tc>
          <w:tcPr>
            <w:tcW w:w="1727" w:type="dxa"/>
          </w:tcPr>
          <w:p w14:paraId="3A91F710" w14:textId="77777777" w:rsidR="005B01A6" w:rsidRDefault="00000000">
            <w:pPr>
              <w:jc w:val="center"/>
              <w:rPr>
                <w:rFonts w:hint="eastAsia"/>
              </w:rPr>
            </w:pPr>
            <w:r>
              <w:rPr>
                <w:sz w:val="18"/>
              </w:rPr>
              <w:t>A级（重大变更）</w:t>
            </w:r>
          </w:p>
        </w:tc>
        <w:tc>
          <w:tcPr>
            <w:tcW w:w="1727" w:type="dxa"/>
          </w:tcPr>
          <w:p w14:paraId="0CC00585" w14:textId="77777777" w:rsidR="005B01A6" w:rsidRDefault="00000000">
            <w:pPr>
              <w:jc w:val="center"/>
              <w:rPr>
                <w:rFonts w:hint="eastAsia"/>
                <w:lang w:eastAsia="zh-CN"/>
              </w:rPr>
            </w:pPr>
            <w:r>
              <w:rPr>
                <w:sz w:val="18"/>
                <w:lang w:eastAsia="zh-CN"/>
              </w:rPr>
              <w:t>影响项目范围、关键路径或预算超过5%</w:t>
            </w:r>
          </w:p>
        </w:tc>
        <w:tc>
          <w:tcPr>
            <w:tcW w:w="1727" w:type="dxa"/>
          </w:tcPr>
          <w:p w14:paraId="3DA07797" w14:textId="77777777" w:rsidR="005B01A6" w:rsidRDefault="00000000">
            <w:pPr>
              <w:jc w:val="center"/>
              <w:rPr>
                <w:rFonts w:hint="eastAsia"/>
              </w:rPr>
            </w:pPr>
            <w:r>
              <w:rPr>
                <w:sz w:val="18"/>
              </w:rPr>
              <w:t>CCB全体表决</w:t>
            </w:r>
          </w:p>
        </w:tc>
        <w:tc>
          <w:tcPr>
            <w:tcW w:w="1727" w:type="dxa"/>
          </w:tcPr>
          <w:p w14:paraId="50189F24" w14:textId="77777777" w:rsidR="005B01A6" w:rsidRDefault="00000000">
            <w:pPr>
              <w:jc w:val="center"/>
              <w:rPr>
                <w:rFonts w:hint="eastAsia"/>
              </w:rPr>
            </w:pPr>
            <w:r>
              <w:rPr>
                <w:sz w:val="18"/>
              </w:rPr>
              <w:t>3个工作日</w:t>
            </w:r>
          </w:p>
        </w:tc>
        <w:tc>
          <w:tcPr>
            <w:tcW w:w="1727" w:type="dxa"/>
          </w:tcPr>
          <w:p w14:paraId="5B9E0643" w14:textId="77777777" w:rsidR="005B01A6" w:rsidRDefault="00000000">
            <w:pPr>
              <w:jc w:val="center"/>
              <w:rPr>
                <w:rFonts w:hint="eastAsia"/>
                <w:lang w:eastAsia="zh-CN"/>
              </w:rPr>
            </w:pPr>
            <w:r>
              <w:rPr>
                <w:sz w:val="18"/>
                <w:lang w:eastAsia="zh-CN"/>
              </w:rPr>
              <w:t>新增功能模块、关键路径延期</w:t>
            </w:r>
          </w:p>
        </w:tc>
      </w:tr>
      <w:tr w:rsidR="005B01A6" w14:paraId="4123A8A1" w14:textId="77777777">
        <w:trPr>
          <w:jc w:val="center"/>
        </w:trPr>
        <w:tc>
          <w:tcPr>
            <w:tcW w:w="1727" w:type="dxa"/>
          </w:tcPr>
          <w:p w14:paraId="6D978B0B" w14:textId="77777777" w:rsidR="005B01A6" w:rsidRDefault="00000000">
            <w:pPr>
              <w:jc w:val="center"/>
              <w:rPr>
                <w:rFonts w:hint="eastAsia"/>
              </w:rPr>
            </w:pPr>
            <w:r>
              <w:rPr>
                <w:sz w:val="18"/>
              </w:rPr>
              <w:t>B级（一般变更）</w:t>
            </w:r>
          </w:p>
        </w:tc>
        <w:tc>
          <w:tcPr>
            <w:tcW w:w="1727" w:type="dxa"/>
          </w:tcPr>
          <w:p w14:paraId="69BE08F3" w14:textId="77777777" w:rsidR="005B01A6" w:rsidRDefault="00000000">
            <w:pPr>
              <w:jc w:val="center"/>
              <w:rPr>
                <w:rFonts w:hint="eastAsia"/>
                <w:lang w:eastAsia="zh-CN"/>
              </w:rPr>
            </w:pPr>
            <w:r>
              <w:rPr>
                <w:sz w:val="18"/>
                <w:lang w:eastAsia="zh-CN"/>
              </w:rPr>
              <w:t>不影响关键路径但需修改已基线化配置项</w:t>
            </w:r>
          </w:p>
        </w:tc>
        <w:tc>
          <w:tcPr>
            <w:tcW w:w="1727" w:type="dxa"/>
          </w:tcPr>
          <w:p w14:paraId="3A6A381B" w14:textId="77777777" w:rsidR="005B01A6" w:rsidRDefault="00000000">
            <w:pPr>
              <w:jc w:val="center"/>
              <w:rPr>
                <w:rFonts w:hint="eastAsia"/>
              </w:rPr>
            </w:pPr>
            <w:r>
              <w:rPr>
                <w:sz w:val="18"/>
              </w:rPr>
              <w:t>CCB主席批准</w:t>
            </w:r>
          </w:p>
        </w:tc>
        <w:tc>
          <w:tcPr>
            <w:tcW w:w="1727" w:type="dxa"/>
          </w:tcPr>
          <w:p w14:paraId="17F737E2" w14:textId="77777777" w:rsidR="005B01A6" w:rsidRDefault="00000000">
            <w:pPr>
              <w:jc w:val="center"/>
              <w:rPr>
                <w:rFonts w:hint="eastAsia"/>
              </w:rPr>
            </w:pPr>
            <w:r>
              <w:rPr>
                <w:sz w:val="18"/>
              </w:rPr>
              <w:t>2个工作日</w:t>
            </w:r>
          </w:p>
        </w:tc>
        <w:tc>
          <w:tcPr>
            <w:tcW w:w="1727" w:type="dxa"/>
          </w:tcPr>
          <w:p w14:paraId="022784F0" w14:textId="77777777" w:rsidR="005B01A6" w:rsidRDefault="00000000">
            <w:pPr>
              <w:jc w:val="center"/>
              <w:rPr>
                <w:rFonts w:hint="eastAsia"/>
                <w:lang w:eastAsia="zh-CN"/>
              </w:rPr>
            </w:pPr>
            <w:r>
              <w:rPr>
                <w:sz w:val="18"/>
                <w:lang w:eastAsia="zh-CN"/>
              </w:rPr>
              <w:t>SRS需求微调、接口参数修改</w:t>
            </w:r>
          </w:p>
        </w:tc>
      </w:tr>
      <w:tr w:rsidR="005B01A6" w14:paraId="4433C1D2" w14:textId="77777777">
        <w:trPr>
          <w:jc w:val="center"/>
        </w:trPr>
        <w:tc>
          <w:tcPr>
            <w:tcW w:w="1727" w:type="dxa"/>
          </w:tcPr>
          <w:p w14:paraId="1009003C" w14:textId="77777777" w:rsidR="005B01A6" w:rsidRDefault="00000000">
            <w:pPr>
              <w:jc w:val="center"/>
              <w:rPr>
                <w:rFonts w:hint="eastAsia"/>
              </w:rPr>
            </w:pPr>
            <w:r>
              <w:rPr>
                <w:sz w:val="18"/>
              </w:rPr>
              <w:t>C级（轻微变更）</w:t>
            </w:r>
          </w:p>
        </w:tc>
        <w:tc>
          <w:tcPr>
            <w:tcW w:w="1727" w:type="dxa"/>
          </w:tcPr>
          <w:p w14:paraId="445ABCD0" w14:textId="77777777" w:rsidR="005B01A6" w:rsidRDefault="00000000">
            <w:pPr>
              <w:jc w:val="center"/>
              <w:rPr>
                <w:rFonts w:hint="eastAsia"/>
                <w:lang w:eastAsia="zh-CN"/>
              </w:rPr>
            </w:pPr>
            <w:r>
              <w:rPr>
                <w:sz w:val="18"/>
                <w:lang w:eastAsia="zh-CN"/>
              </w:rPr>
              <w:t>不影响功能的文档/代码修改</w:t>
            </w:r>
          </w:p>
        </w:tc>
        <w:tc>
          <w:tcPr>
            <w:tcW w:w="1727" w:type="dxa"/>
          </w:tcPr>
          <w:p w14:paraId="680A482F" w14:textId="77777777" w:rsidR="005B01A6" w:rsidRDefault="00000000">
            <w:pPr>
              <w:jc w:val="center"/>
              <w:rPr>
                <w:rFonts w:hint="eastAsia"/>
              </w:rPr>
            </w:pPr>
            <w:r>
              <w:rPr>
                <w:sz w:val="18"/>
              </w:rPr>
              <w:t>配置管理员批准</w:t>
            </w:r>
          </w:p>
        </w:tc>
        <w:tc>
          <w:tcPr>
            <w:tcW w:w="1727" w:type="dxa"/>
          </w:tcPr>
          <w:p w14:paraId="6D801DFF" w14:textId="77777777" w:rsidR="005B01A6" w:rsidRDefault="00000000">
            <w:pPr>
              <w:jc w:val="center"/>
              <w:rPr>
                <w:rFonts w:hint="eastAsia"/>
              </w:rPr>
            </w:pPr>
            <w:r>
              <w:rPr>
                <w:sz w:val="18"/>
              </w:rPr>
              <w:t>1个工作日</w:t>
            </w:r>
          </w:p>
        </w:tc>
        <w:tc>
          <w:tcPr>
            <w:tcW w:w="1727" w:type="dxa"/>
          </w:tcPr>
          <w:p w14:paraId="670BA131" w14:textId="77777777" w:rsidR="005B01A6" w:rsidRDefault="00000000">
            <w:pPr>
              <w:jc w:val="center"/>
              <w:rPr>
                <w:rFonts w:hint="eastAsia"/>
                <w:lang w:eastAsia="zh-CN"/>
              </w:rPr>
            </w:pPr>
            <w:r>
              <w:rPr>
                <w:sz w:val="18"/>
                <w:lang w:eastAsia="zh-CN"/>
              </w:rPr>
              <w:t>文档勘误、代码注释补充</w:t>
            </w:r>
          </w:p>
        </w:tc>
      </w:tr>
    </w:tbl>
    <w:p w14:paraId="109F7A25" w14:textId="77777777" w:rsidR="005B01A6" w:rsidRDefault="00000000">
      <w:pPr>
        <w:pStyle w:val="21"/>
      </w:pPr>
      <w:bookmarkStart w:id="76" w:name="_Toc226927586"/>
      <w:r>
        <w:rPr>
          <w:rFonts w:ascii="黑体" w:eastAsia="黑体" w:hAnsi="黑体"/>
        </w:rPr>
        <w:t>7.6 版本控制策略</w:t>
      </w:r>
      <w:bookmarkEnd w:id="76"/>
    </w:p>
    <w:tbl>
      <w:tblPr>
        <w:tblStyle w:val="aff1"/>
        <w:tblW w:w="0" w:type="auto"/>
        <w:jc w:val="center"/>
        <w:tblLook w:val="04A0" w:firstRow="1" w:lastRow="0" w:firstColumn="1" w:lastColumn="0" w:noHBand="0" w:noVBand="1"/>
      </w:tblPr>
      <w:tblGrid>
        <w:gridCol w:w="2158"/>
        <w:gridCol w:w="2158"/>
        <w:gridCol w:w="2158"/>
        <w:gridCol w:w="2158"/>
      </w:tblGrid>
      <w:tr w:rsidR="005B01A6" w14:paraId="52BB5DAC" w14:textId="77777777">
        <w:trPr>
          <w:jc w:val="center"/>
        </w:trPr>
        <w:tc>
          <w:tcPr>
            <w:tcW w:w="2158" w:type="dxa"/>
            <w:shd w:val="clear" w:color="auto" w:fill="D9E2F3"/>
          </w:tcPr>
          <w:p w14:paraId="511DA3A6" w14:textId="77777777" w:rsidR="005B01A6" w:rsidRDefault="00000000">
            <w:pPr>
              <w:jc w:val="center"/>
              <w:rPr>
                <w:rFonts w:hint="eastAsia"/>
              </w:rPr>
            </w:pPr>
            <w:r>
              <w:rPr>
                <w:b/>
                <w:sz w:val="18"/>
              </w:rPr>
              <w:t>分支</w:t>
            </w:r>
          </w:p>
        </w:tc>
        <w:tc>
          <w:tcPr>
            <w:tcW w:w="2158" w:type="dxa"/>
            <w:shd w:val="clear" w:color="auto" w:fill="D9E2F3"/>
          </w:tcPr>
          <w:p w14:paraId="791BF8B5" w14:textId="77777777" w:rsidR="005B01A6" w:rsidRDefault="00000000">
            <w:pPr>
              <w:jc w:val="center"/>
              <w:rPr>
                <w:rFonts w:hint="eastAsia"/>
              </w:rPr>
            </w:pPr>
            <w:r>
              <w:rPr>
                <w:b/>
                <w:sz w:val="18"/>
              </w:rPr>
              <w:t>用途</w:t>
            </w:r>
          </w:p>
        </w:tc>
        <w:tc>
          <w:tcPr>
            <w:tcW w:w="2158" w:type="dxa"/>
            <w:shd w:val="clear" w:color="auto" w:fill="D9E2F3"/>
          </w:tcPr>
          <w:p w14:paraId="41213D0D" w14:textId="77777777" w:rsidR="005B01A6" w:rsidRDefault="00000000">
            <w:pPr>
              <w:jc w:val="center"/>
              <w:rPr>
                <w:rFonts w:hint="eastAsia"/>
              </w:rPr>
            </w:pPr>
            <w:r>
              <w:rPr>
                <w:b/>
                <w:sz w:val="18"/>
              </w:rPr>
              <w:t>合并策略</w:t>
            </w:r>
          </w:p>
        </w:tc>
        <w:tc>
          <w:tcPr>
            <w:tcW w:w="2158" w:type="dxa"/>
            <w:shd w:val="clear" w:color="auto" w:fill="D9E2F3"/>
          </w:tcPr>
          <w:p w14:paraId="332FFAF5" w14:textId="77777777" w:rsidR="005B01A6" w:rsidRDefault="00000000">
            <w:pPr>
              <w:jc w:val="center"/>
              <w:rPr>
                <w:rFonts w:hint="eastAsia"/>
              </w:rPr>
            </w:pPr>
            <w:r>
              <w:rPr>
                <w:b/>
                <w:sz w:val="18"/>
              </w:rPr>
              <w:t>保护规则</w:t>
            </w:r>
          </w:p>
        </w:tc>
      </w:tr>
      <w:tr w:rsidR="005B01A6" w14:paraId="14AD0E6F" w14:textId="77777777">
        <w:trPr>
          <w:jc w:val="center"/>
        </w:trPr>
        <w:tc>
          <w:tcPr>
            <w:tcW w:w="2158" w:type="dxa"/>
          </w:tcPr>
          <w:p w14:paraId="79057310" w14:textId="77777777" w:rsidR="005B01A6" w:rsidRDefault="00000000">
            <w:pPr>
              <w:jc w:val="center"/>
              <w:rPr>
                <w:rFonts w:hint="eastAsia"/>
              </w:rPr>
            </w:pPr>
            <w:r>
              <w:rPr>
                <w:sz w:val="18"/>
              </w:rPr>
              <w:t>main</w:t>
            </w:r>
          </w:p>
        </w:tc>
        <w:tc>
          <w:tcPr>
            <w:tcW w:w="2158" w:type="dxa"/>
          </w:tcPr>
          <w:p w14:paraId="611C1603" w14:textId="77777777" w:rsidR="005B01A6" w:rsidRDefault="00000000">
            <w:pPr>
              <w:jc w:val="center"/>
              <w:rPr>
                <w:rFonts w:hint="eastAsia"/>
                <w:lang w:eastAsia="zh-CN"/>
              </w:rPr>
            </w:pPr>
            <w:r>
              <w:rPr>
                <w:sz w:val="18"/>
                <w:lang w:eastAsia="zh-CN"/>
              </w:rPr>
              <w:t>生产就绪代码，对应产品基线</w:t>
            </w:r>
          </w:p>
        </w:tc>
        <w:tc>
          <w:tcPr>
            <w:tcW w:w="2158" w:type="dxa"/>
          </w:tcPr>
          <w:p w14:paraId="0D854BD5" w14:textId="77777777" w:rsidR="005B01A6" w:rsidRDefault="00000000">
            <w:pPr>
              <w:jc w:val="center"/>
              <w:rPr>
                <w:rFonts w:hint="eastAsia"/>
              </w:rPr>
            </w:pPr>
            <w:r>
              <w:rPr>
                <w:sz w:val="18"/>
              </w:rPr>
              <w:t>仅接受release和hotfix合并</w:t>
            </w:r>
          </w:p>
        </w:tc>
        <w:tc>
          <w:tcPr>
            <w:tcW w:w="2158" w:type="dxa"/>
          </w:tcPr>
          <w:p w14:paraId="4DBADC95" w14:textId="77777777" w:rsidR="005B01A6" w:rsidRDefault="00000000">
            <w:pPr>
              <w:jc w:val="center"/>
              <w:rPr>
                <w:rFonts w:hint="eastAsia"/>
              </w:rPr>
            </w:pPr>
            <w:r>
              <w:rPr>
                <w:sz w:val="18"/>
              </w:rPr>
              <w:t>强制Code Review + CI通过</w:t>
            </w:r>
          </w:p>
        </w:tc>
      </w:tr>
      <w:tr w:rsidR="005B01A6" w14:paraId="31BAE002" w14:textId="77777777">
        <w:trPr>
          <w:jc w:val="center"/>
        </w:trPr>
        <w:tc>
          <w:tcPr>
            <w:tcW w:w="2158" w:type="dxa"/>
          </w:tcPr>
          <w:p w14:paraId="4E0F64AE" w14:textId="77777777" w:rsidR="005B01A6" w:rsidRDefault="00000000">
            <w:pPr>
              <w:jc w:val="center"/>
              <w:rPr>
                <w:rFonts w:hint="eastAsia"/>
              </w:rPr>
            </w:pPr>
            <w:r>
              <w:rPr>
                <w:sz w:val="18"/>
              </w:rPr>
              <w:t>develop</w:t>
            </w:r>
          </w:p>
        </w:tc>
        <w:tc>
          <w:tcPr>
            <w:tcW w:w="2158" w:type="dxa"/>
          </w:tcPr>
          <w:p w14:paraId="3F96556E" w14:textId="77777777" w:rsidR="005B01A6" w:rsidRDefault="00000000">
            <w:pPr>
              <w:jc w:val="center"/>
              <w:rPr>
                <w:rFonts w:hint="eastAsia"/>
                <w:lang w:eastAsia="zh-CN"/>
              </w:rPr>
            </w:pPr>
            <w:r>
              <w:rPr>
                <w:sz w:val="18"/>
                <w:lang w:eastAsia="zh-CN"/>
              </w:rPr>
              <w:t>开发集成分支，日常开发基础</w:t>
            </w:r>
          </w:p>
        </w:tc>
        <w:tc>
          <w:tcPr>
            <w:tcW w:w="2158" w:type="dxa"/>
          </w:tcPr>
          <w:p w14:paraId="05583E39" w14:textId="77777777" w:rsidR="005B01A6" w:rsidRDefault="00000000">
            <w:pPr>
              <w:jc w:val="center"/>
              <w:rPr>
                <w:rFonts w:hint="eastAsia"/>
              </w:rPr>
            </w:pPr>
            <w:r>
              <w:rPr>
                <w:sz w:val="18"/>
              </w:rPr>
              <w:t>定期合并至release</w:t>
            </w:r>
          </w:p>
        </w:tc>
        <w:tc>
          <w:tcPr>
            <w:tcW w:w="2158" w:type="dxa"/>
          </w:tcPr>
          <w:p w14:paraId="2557BB58" w14:textId="77777777" w:rsidR="005B01A6" w:rsidRDefault="00000000">
            <w:pPr>
              <w:jc w:val="center"/>
              <w:rPr>
                <w:rFonts w:hint="eastAsia"/>
              </w:rPr>
            </w:pPr>
            <w:r>
              <w:rPr>
                <w:sz w:val="18"/>
              </w:rPr>
              <w:t>强制CI通过</w:t>
            </w:r>
          </w:p>
        </w:tc>
      </w:tr>
      <w:tr w:rsidR="005B01A6" w14:paraId="45A5CE9C" w14:textId="77777777">
        <w:trPr>
          <w:jc w:val="center"/>
        </w:trPr>
        <w:tc>
          <w:tcPr>
            <w:tcW w:w="2158" w:type="dxa"/>
          </w:tcPr>
          <w:p w14:paraId="693079AD" w14:textId="77777777" w:rsidR="005B01A6" w:rsidRDefault="00000000">
            <w:pPr>
              <w:jc w:val="center"/>
              <w:rPr>
                <w:rFonts w:hint="eastAsia"/>
              </w:rPr>
            </w:pPr>
            <w:r>
              <w:rPr>
                <w:sz w:val="18"/>
              </w:rPr>
              <w:t>feature/*</w:t>
            </w:r>
          </w:p>
        </w:tc>
        <w:tc>
          <w:tcPr>
            <w:tcW w:w="2158" w:type="dxa"/>
          </w:tcPr>
          <w:p w14:paraId="03B8D098" w14:textId="77777777" w:rsidR="005B01A6" w:rsidRDefault="00000000">
            <w:pPr>
              <w:jc w:val="center"/>
              <w:rPr>
                <w:rFonts w:hint="eastAsia"/>
              </w:rPr>
            </w:pPr>
            <w:r>
              <w:rPr>
                <w:sz w:val="18"/>
              </w:rPr>
              <w:t>功能开发分支</w:t>
            </w:r>
          </w:p>
        </w:tc>
        <w:tc>
          <w:tcPr>
            <w:tcW w:w="2158" w:type="dxa"/>
          </w:tcPr>
          <w:p w14:paraId="64271C87" w14:textId="77777777" w:rsidR="005B01A6" w:rsidRDefault="00000000">
            <w:pPr>
              <w:jc w:val="center"/>
              <w:rPr>
                <w:rFonts w:hint="eastAsia"/>
              </w:rPr>
            </w:pPr>
            <w:r>
              <w:rPr>
                <w:sz w:val="18"/>
              </w:rPr>
              <w:t>开发完成后合并至develop</w:t>
            </w:r>
          </w:p>
        </w:tc>
        <w:tc>
          <w:tcPr>
            <w:tcW w:w="2158" w:type="dxa"/>
          </w:tcPr>
          <w:p w14:paraId="4B7E418E" w14:textId="77777777" w:rsidR="005B01A6" w:rsidRDefault="00000000">
            <w:pPr>
              <w:jc w:val="center"/>
              <w:rPr>
                <w:rFonts w:hint="eastAsia"/>
              </w:rPr>
            </w:pPr>
            <w:r>
              <w:rPr>
                <w:sz w:val="18"/>
              </w:rPr>
              <w:t>需MR审批</w:t>
            </w:r>
          </w:p>
        </w:tc>
      </w:tr>
      <w:tr w:rsidR="005B01A6" w14:paraId="4103BFB5" w14:textId="77777777">
        <w:trPr>
          <w:jc w:val="center"/>
        </w:trPr>
        <w:tc>
          <w:tcPr>
            <w:tcW w:w="2158" w:type="dxa"/>
          </w:tcPr>
          <w:p w14:paraId="04F41157" w14:textId="77777777" w:rsidR="005B01A6" w:rsidRDefault="00000000">
            <w:pPr>
              <w:jc w:val="center"/>
              <w:rPr>
                <w:rFonts w:hint="eastAsia"/>
              </w:rPr>
            </w:pPr>
            <w:r>
              <w:rPr>
                <w:sz w:val="18"/>
              </w:rPr>
              <w:t>release/*</w:t>
            </w:r>
          </w:p>
        </w:tc>
        <w:tc>
          <w:tcPr>
            <w:tcW w:w="2158" w:type="dxa"/>
          </w:tcPr>
          <w:p w14:paraId="2249E1D7" w14:textId="77777777" w:rsidR="005B01A6" w:rsidRDefault="00000000">
            <w:pPr>
              <w:jc w:val="center"/>
              <w:rPr>
                <w:rFonts w:hint="eastAsia"/>
              </w:rPr>
            </w:pPr>
            <w:r>
              <w:rPr>
                <w:sz w:val="18"/>
              </w:rPr>
              <w:t>发版准备分支</w:t>
            </w:r>
          </w:p>
        </w:tc>
        <w:tc>
          <w:tcPr>
            <w:tcW w:w="2158" w:type="dxa"/>
          </w:tcPr>
          <w:p w14:paraId="0769C788" w14:textId="77777777" w:rsidR="005B01A6" w:rsidRDefault="00000000">
            <w:pPr>
              <w:jc w:val="center"/>
              <w:rPr>
                <w:rFonts w:hint="eastAsia"/>
                <w:lang w:eastAsia="zh-CN"/>
              </w:rPr>
            </w:pPr>
            <w:r>
              <w:rPr>
                <w:sz w:val="18"/>
                <w:lang w:eastAsia="zh-CN"/>
              </w:rPr>
              <w:t>测试通过后合并至main</w:t>
            </w:r>
          </w:p>
        </w:tc>
        <w:tc>
          <w:tcPr>
            <w:tcW w:w="2158" w:type="dxa"/>
          </w:tcPr>
          <w:p w14:paraId="00185865" w14:textId="77777777" w:rsidR="005B01A6" w:rsidRDefault="00000000">
            <w:pPr>
              <w:jc w:val="center"/>
              <w:rPr>
                <w:rFonts w:hint="eastAsia"/>
                <w:lang w:eastAsia="zh-CN"/>
              </w:rPr>
            </w:pPr>
            <w:r>
              <w:rPr>
                <w:sz w:val="18"/>
                <w:lang w:eastAsia="zh-CN"/>
              </w:rPr>
              <w:t>冻结后仅接受bugfix</w:t>
            </w:r>
          </w:p>
        </w:tc>
      </w:tr>
      <w:tr w:rsidR="005B01A6" w14:paraId="28ABFAC7" w14:textId="77777777">
        <w:trPr>
          <w:jc w:val="center"/>
        </w:trPr>
        <w:tc>
          <w:tcPr>
            <w:tcW w:w="2158" w:type="dxa"/>
          </w:tcPr>
          <w:p w14:paraId="47DE5241" w14:textId="77777777" w:rsidR="005B01A6" w:rsidRDefault="00000000">
            <w:pPr>
              <w:jc w:val="center"/>
              <w:rPr>
                <w:rFonts w:hint="eastAsia"/>
              </w:rPr>
            </w:pPr>
            <w:r>
              <w:rPr>
                <w:sz w:val="18"/>
              </w:rPr>
              <w:t>hotfix/*</w:t>
            </w:r>
          </w:p>
        </w:tc>
        <w:tc>
          <w:tcPr>
            <w:tcW w:w="2158" w:type="dxa"/>
          </w:tcPr>
          <w:p w14:paraId="37066460" w14:textId="77777777" w:rsidR="005B01A6" w:rsidRDefault="00000000">
            <w:pPr>
              <w:jc w:val="center"/>
              <w:rPr>
                <w:rFonts w:hint="eastAsia"/>
              </w:rPr>
            </w:pPr>
            <w:r>
              <w:rPr>
                <w:sz w:val="18"/>
              </w:rPr>
              <w:t>紧急修复分支</w:t>
            </w:r>
          </w:p>
        </w:tc>
        <w:tc>
          <w:tcPr>
            <w:tcW w:w="2158" w:type="dxa"/>
          </w:tcPr>
          <w:p w14:paraId="0B458BC6" w14:textId="77777777" w:rsidR="005B01A6" w:rsidRDefault="00000000">
            <w:pPr>
              <w:jc w:val="center"/>
              <w:rPr>
                <w:rFonts w:hint="eastAsia"/>
              </w:rPr>
            </w:pPr>
            <w:r>
              <w:rPr>
                <w:sz w:val="18"/>
              </w:rPr>
              <w:t>修复后同时合并至main和develop</w:t>
            </w:r>
          </w:p>
        </w:tc>
        <w:tc>
          <w:tcPr>
            <w:tcW w:w="2158" w:type="dxa"/>
          </w:tcPr>
          <w:p w14:paraId="060FD6B1" w14:textId="77777777" w:rsidR="005B01A6" w:rsidRDefault="00000000">
            <w:pPr>
              <w:jc w:val="center"/>
              <w:rPr>
                <w:rFonts w:hint="eastAsia"/>
              </w:rPr>
            </w:pPr>
            <w:r>
              <w:rPr>
                <w:sz w:val="18"/>
              </w:rPr>
              <w:t>需CCB批准</w:t>
            </w:r>
          </w:p>
        </w:tc>
      </w:tr>
    </w:tbl>
    <w:p w14:paraId="68C059CA" w14:textId="77777777" w:rsidR="005B01A6" w:rsidRDefault="00000000">
      <w:pPr>
        <w:pStyle w:val="21"/>
      </w:pPr>
      <w:bookmarkStart w:id="77" w:name="_Toc226927587"/>
      <w:r>
        <w:rPr>
          <w:rFonts w:ascii="黑体" w:eastAsia="黑体" w:hAnsi="黑体"/>
        </w:rPr>
        <w:t>7.7 配置审计</w:t>
      </w:r>
      <w:bookmarkEnd w:id="77"/>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26F4687E" w14:textId="77777777">
        <w:trPr>
          <w:jc w:val="center"/>
        </w:trPr>
        <w:tc>
          <w:tcPr>
            <w:tcW w:w="1439" w:type="dxa"/>
            <w:shd w:val="clear" w:color="auto" w:fill="D9E2F3"/>
          </w:tcPr>
          <w:p w14:paraId="36418EBF" w14:textId="77777777" w:rsidR="005B01A6" w:rsidRDefault="00000000">
            <w:pPr>
              <w:jc w:val="center"/>
              <w:rPr>
                <w:rFonts w:hint="eastAsia"/>
              </w:rPr>
            </w:pPr>
            <w:r>
              <w:rPr>
                <w:b/>
                <w:sz w:val="18"/>
              </w:rPr>
              <w:t>审计类型</w:t>
            </w:r>
          </w:p>
        </w:tc>
        <w:tc>
          <w:tcPr>
            <w:tcW w:w="1439" w:type="dxa"/>
            <w:shd w:val="clear" w:color="auto" w:fill="D9E2F3"/>
          </w:tcPr>
          <w:p w14:paraId="0C0E129A" w14:textId="77777777" w:rsidR="005B01A6" w:rsidRDefault="00000000">
            <w:pPr>
              <w:jc w:val="center"/>
              <w:rPr>
                <w:rFonts w:hint="eastAsia"/>
              </w:rPr>
            </w:pPr>
            <w:r>
              <w:rPr>
                <w:b/>
                <w:sz w:val="18"/>
              </w:rPr>
              <w:t>审计时间</w:t>
            </w:r>
          </w:p>
        </w:tc>
        <w:tc>
          <w:tcPr>
            <w:tcW w:w="1439" w:type="dxa"/>
            <w:shd w:val="clear" w:color="auto" w:fill="D9E2F3"/>
          </w:tcPr>
          <w:p w14:paraId="12EC4FED" w14:textId="77777777" w:rsidR="005B01A6" w:rsidRDefault="00000000">
            <w:pPr>
              <w:jc w:val="center"/>
              <w:rPr>
                <w:rFonts w:hint="eastAsia"/>
              </w:rPr>
            </w:pPr>
            <w:r>
              <w:rPr>
                <w:b/>
                <w:sz w:val="18"/>
              </w:rPr>
              <w:t>审计内容</w:t>
            </w:r>
          </w:p>
        </w:tc>
        <w:tc>
          <w:tcPr>
            <w:tcW w:w="1439" w:type="dxa"/>
            <w:shd w:val="clear" w:color="auto" w:fill="D9E2F3"/>
          </w:tcPr>
          <w:p w14:paraId="0EC2F07F" w14:textId="77777777" w:rsidR="005B01A6" w:rsidRDefault="00000000">
            <w:pPr>
              <w:jc w:val="center"/>
              <w:rPr>
                <w:rFonts w:hint="eastAsia"/>
              </w:rPr>
            </w:pPr>
            <w:r>
              <w:rPr>
                <w:b/>
                <w:sz w:val="18"/>
              </w:rPr>
              <w:t>负责人</w:t>
            </w:r>
          </w:p>
        </w:tc>
        <w:tc>
          <w:tcPr>
            <w:tcW w:w="1439" w:type="dxa"/>
            <w:shd w:val="clear" w:color="auto" w:fill="D9E2F3"/>
          </w:tcPr>
          <w:p w14:paraId="6790F0DB" w14:textId="77777777" w:rsidR="005B01A6" w:rsidRDefault="00000000">
            <w:pPr>
              <w:jc w:val="center"/>
              <w:rPr>
                <w:rFonts w:hint="eastAsia"/>
              </w:rPr>
            </w:pPr>
            <w:r>
              <w:rPr>
                <w:b/>
                <w:sz w:val="18"/>
              </w:rPr>
              <w:t>审计方法</w:t>
            </w:r>
          </w:p>
        </w:tc>
        <w:tc>
          <w:tcPr>
            <w:tcW w:w="1439" w:type="dxa"/>
            <w:shd w:val="clear" w:color="auto" w:fill="D9E2F3"/>
          </w:tcPr>
          <w:p w14:paraId="3E74EEA8" w14:textId="77777777" w:rsidR="005B01A6" w:rsidRDefault="00000000">
            <w:pPr>
              <w:jc w:val="center"/>
              <w:rPr>
                <w:rFonts w:hint="eastAsia"/>
              </w:rPr>
            </w:pPr>
            <w:r>
              <w:rPr>
                <w:b/>
                <w:sz w:val="18"/>
              </w:rPr>
              <w:t>输出物</w:t>
            </w:r>
          </w:p>
        </w:tc>
      </w:tr>
      <w:tr w:rsidR="005B01A6" w14:paraId="52A5EB81" w14:textId="77777777">
        <w:trPr>
          <w:jc w:val="center"/>
        </w:trPr>
        <w:tc>
          <w:tcPr>
            <w:tcW w:w="1439" w:type="dxa"/>
          </w:tcPr>
          <w:p w14:paraId="09596BDD" w14:textId="77777777" w:rsidR="005B01A6" w:rsidRDefault="00000000">
            <w:pPr>
              <w:jc w:val="center"/>
              <w:rPr>
                <w:rFonts w:hint="eastAsia"/>
              </w:rPr>
            </w:pPr>
            <w:r>
              <w:rPr>
                <w:sz w:val="18"/>
              </w:rPr>
              <w:t>物理审计</w:t>
            </w:r>
          </w:p>
        </w:tc>
        <w:tc>
          <w:tcPr>
            <w:tcW w:w="1439" w:type="dxa"/>
          </w:tcPr>
          <w:p w14:paraId="468BB8B4" w14:textId="77777777" w:rsidR="005B01A6" w:rsidRDefault="00000000">
            <w:pPr>
              <w:jc w:val="center"/>
              <w:rPr>
                <w:rFonts w:hint="eastAsia"/>
              </w:rPr>
            </w:pPr>
            <w:r>
              <w:rPr>
                <w:sz w:val="18"/>
              </w:rPr>
              <w:t>每次基线建立前</w:t>
            </w:r>
          </w:p>
        </w:tc>
        <w:tc>
          <w:tcPr>
            <w:tcW w:w="1439" w:type="dxa"/>
          </w:tcPr>
          <w:p w14:paraId="7939ACCD" w14:textId="77777777" w:rsidR="005B01A6" w:rsidRDefault="00000000">
            <w:pPr>
              <w:jc w:val="center"/>
              <w:rPr>
                <w:rFonts w:hint="eastAsia"/>
                <w:lang w:eastAsia="zh-CN"/>
              </w:rPr>
            </w:pPr>
            <w:r>
              <w:rPr>
                <w:sz w:val="18"/>
                <w:lang w:eastAsia="zh-CN"/>
              </w:rPr>
              <w:t>配置项是否完整入库、版本号是否正确、目录结构是否符合规范</w:t>
            </w:r>
          </w:p>
        </w:tc>
        <w:tc>
          <w:tcPr>
            <w:tcW w:w="1439" w:type="dxa"/>
          </w:tcPr>
          <w:p w14:paraId="34A72564" w14:textId="77777777" w:rsidR="005B01A6" w:rsidRDefault="00000000">
            <w:pPr>
              <w:jc w:val="center"/>
              <w:rPr>
                <w:rFonts w:hint="eastAsia"/>
              </w:rPr>
            </w:pPr>
            <w:r>
              <w:rPr>
                <w:sz w:val="18"/>
              </w:rPr>
              <w:t>杨圣辉</w:t>
            </w:r>
          </w:p>
        </w:tc>
        <w:tc>
          <w:tcPr>
            <w:tcW w:w="1439" w:type="dxa"/>
          </w:tcPr>
          <w:p w14:paraId="0B523CFB" w14:textId="77777777" w:rsidR="005B01A6" w:rsidRDefault="00000000">
            <w:pPr>
              <w:jc w:val="center"/>
              <w:rPr>
                <w:rFonts w:hint="eastAsia"/>
                <w:lang w:eastAsia="zh-CN"/>
              </w:rPr>
            </w:pPr>
            <w:r>
              <w:rPr>
                <w:sz w:val="18"/>
                <w:lang w:eastAsia="zh-CN"/>
              </w:rPr>
              <w:t>检查GitLab仓库、文件清单核对</w:t>
            </w:r>
          </w:p>
        </w:tc>
        <w:tc>
          <w:tcPr>
            <w:tcW w:w="1439" w:type="dxa"/>
          </w:tcPr>
          <w:p w14:paraId="6CFA1FE1" w14:textId="77777777" w:rsidR="005B01A6" w:rsidRDefault="00000000">
            <w:pPr>
              <w:jc w:val="center"/>
              <w:rPr>
                <w:rFonts w:hint="eastAsia"/>
              </w:rPr>
            </w:pPr>
            <w:r>
              <w:rPr>
                <w:sz w:val="18"/>
              </w:rPr>
              <w:t>物理审计报告</w:t>
            </w:r>
          </w:p>
        </w:tc>
      </w:tr>
      <w:tr w:rsidR="005B01A6" w14:paraId="0347CC1E" w14:textId="77777777">
        <w:trPr>
          <w:jc w:val="center"/>
        </w:trPr>
        <w:tc>
          <w:tcPr>
            <w:tcW w:w="1439" w:type="dxa"/>
          </w:tcPr>
          <w:p w14:paraId="42489BF0" w14:textId="77777777" w:rsidR="005B01A6" w:rsidRDefault="00000000">
            <w:pPr>
              <w:jc w:val="center"/>
              <w:rPr>
                <w:rFonts w:hint="eastAsia"/>
              </w:rPr>
            </w:pPr>
            <w:r>
              <w:rPr>
                <w:sz w:val="18"/>
              </w:rPr>
              <w:t>功能审计</w:t>
            </w:r>
          </w:p>
        </w:tc>
        <w:tc>
          <w:tcPr>
            <w:tcW w:w="1439" w:type="dxa"/>
          </w:tcPr>
          <w:p w14:paraId="76932B7D" w14:textId="77777777" w:rsidR="005B01A6" w:rsidRDefault="00000000">
            <w:pPr>
              <w:jc w:val="center"/>
              <w:rPr>
                <w:rFonts w:hint="eastAsia"/>
              </w:rPr>
            </w:pPr>
            <w:r>
              <w:rPr>
                <w:sz w:val="18"/>
              </w:rPr>
              <w:t>每次基线建立前</w:t>
            </w:r>
          </w:p>
        </w:tc>
        <w:tc>
          <w:tcPr>
            <w:tcW w:w="1439" w:type="dxa"/>
          </w:tcPr>
          <w:p w14:paraId="06F84A6F" w14:textId="77777777" w:rsidR="005B01A6" w:rsidRDefault="00000000">
            <w:pPr>
              <w:jc w:val="center"/>
              <w:rPr>
                <w:rFonts w:hint="eastAsia"/>
                <w:lang w:eastAsia="zh-CN"/>
              </w:rPr>
            </w:pPr>
            <w:r>
              <w:rPr>
                <w:sz w:val="18"/>
                <w:lang w:eastAsia="zh-CN"/>
              </w:rPr>
              <w:t>配置项是否满足需求规格、变更是否正确实施</w:t>
            </w:r>
          </w:p>
        </w:tc>
        <w:tc>
          <w:tcPr>
            <w:tcW w:w="1439" w:type="dxa"/>
          </w:tcPr>
          <w:p w14:paraId="7E4C26B6" w14:textId="77777777" w:rsidR="005B01A6" w:rsidRDefault="00000000">
            <w:pPr>
              <w:jc w:val="center"/>
              <w:rPr>
                <w:rFonts w:hint="eastAsia"/>
              </w:rPr>
            </w:pPr>
            <w:r>
              <w:rPr>
                <w:sz w:val="18"/>
              </w:rPr>
              <w:t>杨海天</w:t>
            </w:r>
          </w:p>
        </w:tc>
        <w:tc>
          <w:tcPr>
            <w:tcW w:w="1439" w:type="dxa"/>
          </w:tcPr>
          <w:p w14:paraId="4A7622A1" w14:textId="77777777" w:rsidR="005B01A6" w:rsidRDefault="00000000">
            <w:pPr>
              <w:jc w:val="center"/>
              <w:rPr>
                <w:rFonts w:hint="eastAsia"/>
                <w:lang w:eastAsia="zh-CN"/>
              </w:rPr>
            </w:pPr>
            <w:r>
              <w:rPr>
                <w:sz w:val="18"/>
                <w:lang w:eastAsia="zh-CN"/>
              </w:rPr>
              <w:t>需求跟踪矩阵核对、变更验证</w:t>
            </w:r>
          </w:p>
        </w:tc>
        <w:tc>
          <w:tcPr>
            <w:tcW w:w="1439" w:type="dxa"/>
          </w:tcPr>
          <w:p w14:paraId="311B66E9" w14:textId="77777777" w:rsidR="005B01A6" w:rsidRDefault="00000000">
            <w:pPr>
              <w:jc w:val="center"/>
              <w:rPr>
                <w:rFonts w:hint="eastAsia"/>
              </w:rPr>
            </w:pPr>
            <w:r>
              <w:rPr>
                <w:sz w:val="18"/>
              </w:rPr>
              <w:t>功能审计报告</w:t>
            </w:r>
          </w:p>
        </w:tc>
      </w:tr>
    </w:tbl>
    <w:p w14:paraId="0553287A" w14:textId="77777777" w:rsidR="00604B74" w:rsidRPr="00853DC5" w:rsidRDefault="00604B74" w:rsidP="00604B74">
      <w:pPr>
        <w:pStyle w:val="21"/>
        <w:rPr>
          <w:rFonts w:ascii="黑体" w:eastAsia="黑体" w:hAnsi="黑体"/>
          <w:lang w:eastAsia="zh-CN"/>
        </w:rPr>
      </w:pPr>
      <w:bookmarkStart w:id="78" w:name="_Toc226927588"/>
      <w:r w:rsidRPr="00853DC5">
        <w:rPr>
          <w:rFonts w:ascii="黑体" w:eastAsia="黑体" w:hAnsi="黑体"/>
          <w:lang w:eastAsia="zh-CN"/>
        </w:rPr>
        <w:t>7.8 项目计划迭代历史（CM工具截图）</w:t>
      </w:r>
      <w:bookmarkEnd w:id="78"/>
    </w:p>
    <w:p w14:paraId="62448A63" w14:textId="769C7F10" w:rsidR="00604B74" w:rsidRDefault="00604B74" w:rsidP="00604B74">
      <w:pPr>
        <w:rPr>
          <w:rFonts w:hint="eastAsia"/>
          <w:lang w:eastAsia="zh-CN"/>
        </w:rPr>
      </w:pPr>
      <w:r>
        <w:rPr>
          <w:lang w:eastAsia="zh-CN"/>
        </w:rPr>
        <w:t>本项目计划书采用GitHub进行版本管理，通过Git提交记录实现配置管理（CM）追溯。项目实际开发过程中，将通过Git提交记录证明版本迭代过程。</w:t>
      </w:r>
    </w:p>
    <w:p w14:paraId="7A7DEF66" w14:textId="77777777" w:rsidR="00604B74" w:rsidRPr="00853DC5" w:rsidRDefault="00604B74" w:rsidP="00604B74">
      <w:pPr>
        <w:pStyle w:val="31"/>
        <w:rPr>
          <w:rFonts w:ascii="黑体" w:eastAsia="黑体" w:hAnsi="黑体"/>
          <w:lang w:eastAsia="zh-CN"/>
        </w:rPr>
      </w:pPr>
      <w:bookmarkStart w:id="79" w:name="_Toc226927589"/>
      <w:r w:rsidRPr="00853DC5">
        <w:rPr>
          <w:rFonts w:ascii="黑体" w:eastAsia="黑体" w:hAnsi="黑体"/>
          <w:lang w:eastAsia="zh-CN"/>
        </w:rPr>
        <w:lastRenderedPageBreak/>
        <w:t>7.8.1 Git仓库信息</w:t>
      </w:r>
      <w:bookmarkEnd w:id="79"/>
    </w:p>
    <w:tbl>
      <w:tblPr>
        <w:tblStyle w:val="aff1"/>
        <w:tblW w:w="0" w:type="auto"/>
        <w:tblLook w:val="04A0" w:firstRow="1" w:lastRow="0" w:firstColumn="1" w:lastColumn="0" w:noHBand="0" w:noVBand="1"/>
      </w:tblPr>
      <w:tblGrid>
        <w:gridCol w:w="4317"/>
        <w:gridCol w:w="4317"/>
      </w:tblGrid>
      <w:tr w:rsidR="00604B74" w14:paraId="3217E497" w14:textId="77777777" w:rsidTr="005A699A">
        <w:tc>
          <w:tcPr>
            <w:tcW w:w="4317" w:type="dxa"/>
          </w:tcPr>
          <w:p w14:paraId="4C560A6C" w14:textId="77777777" w:rsidR="00604B74" w:rsidRDefault="00604B74" w:rsidP="005A699A">
            <w:pPr>
              <w:rPr>
                <w:rFonts w:hint="eastAsia"/>
              </w:rPr>
            </w:pPr>
            <w:r>
              <w:t>仓库平台</w:t>
            </w:r>
          </w:p>
        </w:tc>
        <w:tc>
          <w:tcPr>
            <w:tcW w:w="4317" w:type="dxa"/>
          </w:tcPr>
          <w:p w14:paraId="1BDAC081" w14:textId="77777777" w:rsidR="00604B74" w:rsidRDefault="00604B74" w:rsidP="005A699A">
            <w:pPr>
              <w:rPr>
                <w:rFonts w:hint="eastAsia"/>
              </w:rPr>
            </w:pPr>
            <w:r>
              <w:t>GitHub</w:t>
            </w:r>
          </w:p>
        </w:tc>
      </w:tr>
      <w:tr w:rsidR="00604B74" w14:paraId="743F39BD" w14:textId="77777777" w:rsidTr="005A699A">
        <w:tc>
          <w:tcPr>
            <w:tcW w:w="4317" w:type="dxa"/>
          </w:tcPr>
          <w:p w14:paraId="59A93285" w14:textId="77777777" w:rsidR="00604B74" w:rsidRDefault="00604B74" w:rsidP="005A699A">
            <w:pPr>
              <w:rPr>
                <w:rFonts w:hint="eastAsia"/>
              </w:rPr>
            </w:pPr>
            <w:r>
              <w:t>仓库地址</w:t>
            </w:r>
          </w:p>
        </w:tc>
        <w:tc>
          <w:tcPr>
            <w:tcW w:w="4317" w:type="dxa"/>
          </w:tcPr>
          <w:p w14:paraId="4B0404F6" w14:textId="77777777" w:rsidR="00604B74" w:rsidRDefault="00604B74" w:rsidP="005A699A">
            <w:pPr>
              <w:rPr>
                <w:rFonts w:hint="eastAsia"/>
                <w:lang w:eastAsia="zh-CN"/>
              </w:rPr>
            </w:pPr>
            <w:r>
              <w:rPr>
                <w:lang w:eastAsia="zh-CN"/>
              </w:rPr>
              <w:t>待创建（项目启动后建立）</w:t>
            </w:r>
          </w:p>
        </w:tc>
      </w:tr>
      <w:tr w:rsidR="00604B74" w14:paraId="0DAE42FA" w14:textId="77777777" w:rsidTr="005A699A">
        <w:tc>
          <w:tcPr>
            <w:tcW w:w="4317" w:type="dxa"/>
          </w:tcPr>
          <w:p w14:paraId="389708D6" w14:textId="77777777" w:rsidR="00604B74" w:rsidRDefault="00604B74" w:rsidP="005A699A">
            <w:pPr>
              <w:rPr>
                <w:rFonts w:hint="eastAsia"/>
              </w:rPr>
            </w:pPr>
            <w:r>
              <w:t>默认分支</w:t>
            </w:r>
          </w:p>
        </w:tc>
        <w:tc>
          <w:tcPr>
            <w:tcW w:w="4317" w:type="dxa"/>
          </w:tcPr>
          <w:p w14:paraId="153AD947" w14:textId="77777777" w:rsidR="00604B74" w:rsidRDefault="00604B74" w:rsidP="005A699A">
            <w:pPr>
              <w:rPr>
                <w:rFonts w:hint="eastAsia"/>
              </w:rPr>
            </w:pPr>
            <w:r>
              <w:t>main</w:t>
            </w:r>
          </w:p>
        </w:tc>
      </w:tr>
      <w:tr w:rsidR="00604B74" w14:paraId="4D5BEE63" w14:textId="77777777" w:rsidTr="005A699A">
        <w:tc>
          <w:tcPr>
            <w:tcW w:w="4317" w:type="dxa"/>
          </w:tcPr>
          <w:p w14:paraId="714C1D8D" w14:textId="77777777" w:rsidR="00604B74" w:rsidRDefault="00604B74" w:rsidP="005A699A">
            <w:pPr>
              <w:rPr>
                <w:rFonts w:hint="eastAsia"/>
              </w:rPr>
            </w:pPr>
            <w:r>
              <w:t>开发分支</w:t>
            </w:r>
          </w:p>
        </w:tc>
        <w:tc>
          <w:tcPr>
            <w:tcW w:w="4317" w:type="dxa"/>
          </w:tcPr>
          <w:p w14:paraId="101694EC" w14:textId="77777777" w:rsidR="00604B74" w:rsidRDefault="00604B74" w:rsidP="005A699A">
            <w:pPr>
              <w:rPr>
                <w:rFonts w:hint="eastAsia"/>
              </w:rPr>
            </w:pPr>
            <w:r>
              <w:t>develop</w:t>
            </w:r>
          </w:p>
        </w:tc>
      </w:tr>
      <w:tr w:rsidR="00604B74" w14:paraId="2F35D9C9" w14:textId="77777777" w:rsidTr="005A699A">
        <w:tc>
          <w:tcPr>
            <w:tcW w:w="4317" w:type="dxa"/>
          </w:tcPr>
          <w:p w14:paraId="5AD51ED6" w14:textId="77777777" w:rsidR="00604B74" w:rsidRDefault="00604B74" w:rsidP="005A699A">
            <w:pPr>
              <w:rPr>
                <w:rFonts w:hint="eastAsia"/>
              </w:rPr>
            </w:pPr>
            <w:r>
              <w:t>版本标签</w:t>
            </w:r>
          </w:p>
        </w:tc>
        <w:tc>
          <w:tcPr>
            <w:tcW w:w="4317" w:type="dxa"/>
          </w:tcPr>
          <w:p w14:paraId="3D0CCD89" w14:textId="77777777" w:rsidR="00604B74" w:rsidRDefault="00604B74" w:rsidP="005A699A">
            <w:pPr>
              <w:rPr>
                <w:rFonts w:hint="eastAsia"/>
              </w:rPr>
            </w:pPr>
            <w:r>
              <w:t>v0.1, v0.5, v1.0, v1.1</w:t>
            </w:r>
          </w:p>
        </w:tc>
      </w:tr>
    </w:tbl>
    <w:p w14:paraId="3FF0C5C4" w14:textId="77777777" w:rsidR="00604B74" w:rsidRPr="00853DC5" w:rsidRDefault="00604B74" w:rsidP="00604B74">
      <w:pPr>
        <w:pStyle w:val="31"/>
        <w:rPr>
          <w:rFonts w:ascii="黑体" w:eastAsia="黑体" w:hAnsi="黑体"/>
        </w:rPr>
      </w:pPr>
      <w:bookmarkStart w:id="80" w:name="_Toc226927590"/>
      <w:r w:rsidRPr="00853DC5">
        <w:rPr>
          <w:rFonts w:ascii="黑体" w:eastAsia="黑体" w:hAnsi="黑体"/>
        </w:rPr>
        <w:t>7.8.2 计划迭代历史预留位置</w:t>
      </w:r>
      <w:bookmarkEnd w:id="80"/>
    </w:p>
    <w:p w14:paraId="12DFD090" w14:textId="77777777" w:rsidR="00604B74" w:rsidRDefault="00604B74" w:rsidP="00604B74">
      <w:pPr>
        <w:rPr>
          <w:rFonts w:hint="eastAsia"/>
          <w:lang w:eastAsia="zh-CN"/>
        </w:rPr>
      </w:pPr>
      <w:r>
        <w:rPr>
          <w:lang w:eastAsia="zh-CN"/>
        </w:rPr>
        <w:t>以下截图将在项目实际开发过程中补充：</w:t>
      </w:r>
    </w:p>
    <w:p w14:paraId="2F50EE6B" w14:textId="77777777" w:rsidR="00604B74" w:rsidRDefault="00604B74" w:rsidP="00604B74">
      <w:pPr>
        <w:pStyle w:val="a0"/>
        <w:rPr>
          <w:rFonts w:hint="eastAsia"/>
          <w:lang w:eastAsia="zh-CN"/>
        </w:rPr>
      </w:pPr>
      <w:r>
        <w:rPr>
          <w:b/>
          <w:lang w:eastAsia="zh-CN"/>
        </w:rPr>
        <w:t>图7-1 项目计划V0.1版本提交历史</w:t>
      </w:r>
    </w:p>
    <w:p w14:paraId="4ED74AFF" w14:textId="77777777" w:rsidR="00604B74" w:rsidRDefault="00604B74" w:rsidP="00604B74">
      <w:pPr>
        <w:rPr>
          <w:rFonts w:hint="eastAsia"/>
          <w:lang w:eastAsia="zh-CN"/>
        </w:rPr>
      </w:pPr>
      <w:r>
        <w:rPr>
          <w:lang w:eastAsia="zh-CN"/>
        </w:rPr>
        <w:t>【预留位置】展示项目计划书V0.1版本在GitHub上的提交历史截图</w:t>
      </w:r>
    </w:p>
    <w:p w14:paraId="34650775" w14:textId="77777777" w:rsidR="00604B74" w:rsidRDefault="00604B74" w:rsidP="00604B74">
      <w:pPr>
        <w:pStyle w:val="a0"/>
        <w:rPr>
          <w:rFonts w:hint="eastAsia"/>
          <w:lang w:eastAsia="zh-CN"/>
        </w:rPr>
      </w:pPr>
      <w:r>
        <w:rPr>
          <w:b/>
          <w:lang w:eastAsia="zh-CN"/>
        </w:rPr>
        <w:t>图7-2 项目计划V0.5版本提交历史</w:t>
      </w:r>
    </w:p>
    <w:p w14:paraId="22DBDFC8" w14:textId="77777777" w:rsidR="00604B74" w:rsidRDefault="00604B74" w:rsidP="00604B74">
      <w:pPr>
        <w:rPr>
          <w:rFonts w:hint="eastAsia"/>
          <w:lang w:eastAsia="zh-CN"/>
        </w:rPr>
      </w:pPr>
      <w:r>
        <w:rPr>
          <w:lang w:eastAsia="zh-CN"/>
        </w:rPr>
        <w:t>【预留位置】展示项目计划书V0.5版本在GitHub上的提交历史截图</w:t>
      </w:r>
    </w:p>
    <w:p w14:paraId="6824D20C" w14:textId="77777777" w:rsidR="00604B74" w:rsidRDefault="00604B74" w:rsidP="00604B74">
      <w:pPr>
        <w:pStyle w:val="a0"/>
        <w:rPr>
          <w:rFonts w:hint="eastAsia"/>
          <w:lang w:eastAsia="zh-CN"/>
        </w:rPr>
      </w:pPr>
      <w:r>
        <w:rPr>
          <w:b/>
          <w:lang w:eastAsia="zh-CN"/>
        </w:rPr>
        <w:t>图7-3 项目计划V1.0版本提交历史</w:t>
      </w:r>
    </w:p>
    <w:p w14:paraId="679B00C1" w14:textId="77777777" w:rsidR="00604B74" w:rsidRDefault="00604B74" w:rsidP="00604B74">
      <w:pPr>
        <w:rPr>
          <w:rFonts w:hint="eastAsia"/>
          <w:lang w:eastAsia="zh-CN"/>
        </w:rPr>
      </w:pPr>
      <w:r>
        <w:rPr>
          <w:lang w:eastAsia="zh-CN"/>
        </w:rPr>
        <w:t>【预留位置】展示项目计划书V1.0版本在GitHub上的提交历史截图</w:t>
      </w:r>
    </w:p>
    <w:p w14:paraId="4078E99E" w14:textId="77777777" w:rsidR="00604B74" w:rsidRDefault="00604B74" w:rsidP="00604B74">
      <w:pPr>
        <w:pStyle w:val="a0"/>
        <w:rPr>
          <w:rFonts w:hint="eastAsia"/>
          <w:lang w:eastAsia="zh-CN"/>
        </w:rPr>
      </w:pPr>
      <w:r>
        <w:rPr>
          <w:b/>
          <w:lang w:eastAsia="zh-CN"/>
        </w:rPr>
        <w:t>图7-4 项目计划V1.1版本提交历史</w:t>
      </w:r>
    </w:p>
    <w:p w14:paraId="79A735C0" w14:textId="77777777" w:rsidR="00604B74" w:rsidRDefault="00604B74" w:rsidP="00604B74">
      <w:pPr>
        <w:rPr>
          <w:rFonts w:hint="eastAsia"/>
          <w:lang w:eastAsia="zh-CN"/>
        </w:rPr>
      </w:pPr>
      <w:r>
        <w:rPr>
          <w:lang w:eastAsia="zh-CN"/>
        </w:rPr>
        <w:t>【预留位置】展示项目计划书V1.1最终版在GitHub上的提交历史截图</w:t>
      </w:r>
    </w:p>
    <w:p w14:paraId="1EC60169" w14:textId="77777777" w:rsidR="00604B74" w:rsidRPr="00853DC5" w:rsidRDefault="00604B74" w:rsidP="00604B74">
      <w:pPr>
        <w:pStyle w:val="31"/>
        <w:rPr>
          <w:rFonts w:ascii="黑体" w:eastAsia="黑体" w:hAnsi="黑体"/>
        </w:rPr>
      </w:pPr>
      <w:bookmarkStart w:id="81" w:name="_Toc226927591"/>
      <w:r w:rsidRPr="00853DC5">
        <w:rPr>
          <w:rFonts w:ascii="黑体" w:eastAsia="黑体" w:hAnsi="黑体"/>
        </w:rPr>
        <w:t>7.8.3 分支管理策略</w:t>
      </w:r>
      <w:bookmarkEnd w:id="81"/>
    </w:p>
    <w:p w14:paraId="2D30D9F5" w14:textId="77777777" w:rsidR="00604B74" w:rsidRDefault="00604B74" w:rsidP="00604B74">
      <w:pPr>
        <w:rPr>
          <w:rFonts w:hint="eastAsia"/>
        </w:rPr>
      </w:pPr>
      <w:r>
        <w:t>项目采用Git Flow分支管理策略：</w:t>
      </w:r>
    </w:p>
    <w:tbl>
      <w:tblPr>
        <w:tblStyle w:val="aff1"/>
        <w:tblW w:w="0" w:type="auto"/>
        <w:tblLook w:val="04A0" w:firstRow="1" w:lastRow="0" w:firstColumn="1" w:lastColumn="0" w:noHBand="0" w:noVBand="1"/>
      </w:tblPr>
      <w:tblGrid>
        <w:gridCol w:w="2158"/>
        <w:gridCol w:w="2158"/>
        <w:gridCol w:w="2158"/>
        <w:gridCol w:w="2158"/>
      </w:tblGrid>
      <w:tr w:rsidR="00604B74" w14:paraId="53FAAD8D" w14:textId="77777777" w:rsidTr="005A699A">
        <w:tc>
          <w:tcPr>
            <w:tcW w:w="2158" w:type="dxa"/>
          </w:tcPr>
          <w:p w14:paraId="46266A6A" w14:textId="77777777" w:rsidR="00604B74" w:rsidRDefault="00604B74" w:rsidP="005A699A">
            <w:pPr>
              <w:rPr>
                <w:rFonts w:hint="eastAsia"/>
              </w:rPr>
            </w:pPr>
            <w:r>
              <w:t>分支类型</w:t>
            </w:r>
          </w:p>
        </w:tc>
        <w:tc>
          <w:tcPr>
            <w:tcW w:w="2158" w:type="dxa"/>
          </w:tcPr>
          <w:p w14:paraId="4ACD3940" w14:textId="77777777" w:rsidR="00604B74" w:rsidRDefault="00604B74" w:rsidP="005A699A">
            <w:pPr>
              <w:rPr>
                <w:rFonts w:hint="eastAsia"/>
              </w:rPr>
            </w:pPr>
            <w:r>
              <w:t>命名规范</w:t>
            </w:r>
          </w:p>
        </w:tc>
        <w:tc>
          <w:tcPr>
            <w:tcW w:w="2158" w:type="dxa"/>
          </w:tcPr>
          <w:p w14:paraId="3E1A36CC" w14:textId="77777777" w:rsidR="00604B74" w:rsidRDefault="00604B74" w:rsidP="005A699A">
            <w:pPr>
              <w:rPr>
                <w:rFonts w:hint="eastAsia"/>
              </w:rPr>
            </w:pPr>
            <w:r>
              <w:t>用途</w:t>
            </w:r>
          </w:p>
        </w:tc>
        <w:tc>
          <w:tcPr>
            <w:tcW w:w="2158" w:type="dxa"/>
          </w:tcPr>
          <w:p w14:paraId="0EB51531" w14:textId="77777777" w:rsidR="00604B74" w:rsidRDefault="00604B74" w:rsidP="005A699A">
            <w:pPr>
              <w:rPr>
                <w:rFonts w:hint="eastAsia"/>
              </w:rPr>
            </w:pPr>
            <w:r>
              <w:t>生命周期</w:t>
            </w:r>
          </w:p>
        </w:tc>
      </w:tr>
      <w:tr w:rsidR="00604B74" w14:paraId="20FE0826" w14:textId="77777777" w:rsidTr="005A699A">
        <w:tc>
          <w:tcPr>
            <w:tcW w:w="2158" w:type="dxa"/>
          </w:tcPr>
          <w:p w14:paraId="52E0CF44" w14:textId="77777777" w:rsidR="00604B74" w:rsidRDefault="00604B74" w:rsidP="005A699A">
            <w:pPr>
              <w:rPr>
                <w:rFonts w:hint="eastAsia"/>
              </w:rPr>
            </w:pPr>
            <w:r>
              <w:t>主分支</w:t>
            </w:r>
          </w:p>
        </w:tc>
        <w:tc>
          <w:tcPr>
            <w:tcW w:w="2158" w:type="dxa"/>
          </w:tcPr>
          <w:p w14:paraId="157C43C4" w14:textId="77777777" w:rsidR="00604B74" w:rsidRDefault="00604B74" w:rsidP="005A699A">
            <w:pPr>
              <w:rPr>
                <w:rFonts w:hint="eastAsia"/>
              </w:rPr>
            </w:pPr>
            <w:r>
              <w:t>main</w:t>
            </w:r>
          </w:p>
        </w:tc>
        <w:tc>
          <w:tcPr>
            <w:tcW w:w="2158" w:type="dxa"/>
          </w:tcPr>
          <w:p w14:paraId="5B40646F" w14:textId="77777777" w:rsidR="00604B74" w:rsidRDefault="00604B74" w:rsidP="005A699A">
            <w:pPr>
              <w:rPr>
                <w:rFonts w:hint="eastAsia"/>
              </w:rPr>
            </w:pPr>
            <w:r>
              <w:t>生产环境代码</w:t>
            </w:r>
          </w:p>
        </w:tc>
        <w:tc>
          <w:tcPr>
            <w:tcW w:w="2158" w:type="dxa"/>
          </w:tcPr>
          <w:p w14:paraId="5059D2EF" w14:textId="77777777" w:rsidR="00604B74" w:rsidRDefault="00604B74" w:rsidP="005A699A">
            <w:pPr>
              <w:rPr>
                <w:rFonts w:hint="eastAsia"/>
              </w:rPr>
            </w:pPr>
            <w:r>
              <w:t>永久</w:t>
            </w:r>
          </w:p>
        </w:tc>
      </w:tr>
      <w:tr w:rsidR="00604B74" w14:paraId="658C420F" w14:textId="77777777" w:rsidTr="005A699A">
        <w:tc>
          <w:tcPr>
            <w:tcW w:w="2158" w:type="dxa"/>
          </w:tcPr>
          <w:p w14:paraId="4C8B4DCE" w14:textId="77777777" w:rsidR="00604B74" w:rsidRDefault="00604B74" w:rsidP="005A699A">
            <w:pPr>
              <w:rPr>
                <w:rFonts w:hint="eastAsia"/>
              </w:rPr>
            </w:pPr>
            <w:r>
              <w:t>开发分支</w:t>
            </w:r>
          </w:p>
        </w:tc>
        <w:tc>
          <w:tcPr>
            <w:tcW w:w="2158" w:type="dxa"/>
          </w:tcPr>
          <w:p w14:paraId="1734B3ED" w14:textId="77777777" w:rsidR="00604B74" w:rsidRDefault="00604B74" w:rsidP="005A699A">
            <w:pPr>
              <w:rPr>
                <w:rFonts w:hint="eastAsia"/>
              </w:rPr>
            </w:pPr>
            <w:r>
              <w:t>develop</w:t>
            </w:r>
          </w:p>
        </w:tc>
        <w:tc>
          <w:tcPr>
            <w:tcW w:w="2158" w:type="dxa"/>
          </w:tcPr>
          <w:p w14:paraId="5BE747A3" w14:textId="77777777" w:rsidR="00604B74" w:rsidRDefault="00604B74" w:rsidP="005A699A">
            <w:pPr>
              <w:rPr>
                <w:rFonts w:hint="eastAsia"/>
              </w:rPr>
            </w:pPr>
            <w:r>
              <w:t>集成开发代码</w:t>
            </w:r>
          </w:p>
        </w:tc>
        <w:tc>
          <w:tcPr>
            <w:tcW w:w="2158" w:type="dxa"/>
          </w:tcPr>
          <w:p w14:paraId="52B42F6D" w14:textId="77777777" w:rsidR="00604B74" w:rsidRDefault="00604B74" w:rsidP="005A699A">
            <w:pPr>
              <w:rPr>
                <w:rFonts w:hint="eastAsia"/>
              </w:rPr>
            </w:pPr>
            <w:r>
              <w:t>永久</w:t>
            </w:r>
          </w:p>
        </w:tc>
      </w:tr>
      <w:tr w:rsidR="00604B74" w14:paraId="0F20682A" w14:textId="77777777" w:rsidTr="005A699A">
        <w:tc>
          <w:tcPr>
            <w:tcW w:w="2158" w:type="dxa"/>
          </w:tcPr>
          <w:p w14:paraId="50CF3501" w14:textId="77777777" w:rsidR="00604B74" w:rsidRDefault="00604B74" w:rsidP="005A699A">
            <w:pPr>
              <w:rPr>
                <w:rFonts w:hint="eastAsia"/>
              </w:rPr>
            </w:pPr>
            <w:r>
              <w:t>功能分支</w:t>
            </w:r>
          </w:p>
        </w:tc>
        <w:tc>
          <w:tcPr>
            <w:tcW w:w="2158" w:type="dxa"/>
          </w:tcPr>
          <w:p w14:paraId="3831555C" w14:textId="77777777" w:rsidR="00604B74" w:rsidRDefault="00604B74" w:rsidP="005A699A">
            <w:pPr>
              <w:rPr>
                <w:rFonts w:hint="eastAsia"/>
              </w:rPr>
            </w:pPr>
            <w:r>
              <w:t>feature/*</w:t>
            </w:r>
          </w:p>
        </w:tc>
        <w:tc>
          <w:tcPr>
            <w:tcW w:w="2158" w:type="dxa"/>
          </w:tcPr>
          <w:p w14:paraId="57A476C6" w14:textId="77777777" w:rsidR="00604B74" w:rsidRDefault="00604B74" w:rsidP="005A699A">
            <w:pPr>
              <w:rPr>
                <w:rFonts w:hint="eastAsia"/>
              </w:rPr>
            </w:pPr>
            <w:r>
              <w:t>新功能开发</w:t>
            </w:r>
          </w:p>
        </w:tc>
        <w:tc>
          <w:tcPr>
            <w:tcW w:w="2158" w:type="dxa"/>
          </w:tcPr>
          <w:p w14:paraId="5B6D674A" w14:textId="77777777" w:rsidR="00604B74" w:rsidRDefault="00604B74" w:rsidP="005A699A">
            <w:pPr>
              <w:rPr>
                <w:rFonts w:hint="eastAsia"/>
              </w:rPr>
            </w:pPr>
            <w:r>
              <w:t>临时</w:t>
            </w:r>
          </w:p>
        </w:tc>
      </w:tr>
      <w:tr w:rsidR="00604B74" w14:paraId="64BA1DBE" w14:textId="77777777" w:rsidTr="005A699A">
        <w:tc>
          <w:tcPr>
            <w:tcW w:w="2158" w:type="dxa"/>
          </w:tcPr>
          <w:p w14:paraId="6948C469" w14:textId="77777777" w:rsidR="00604B74" w:rsidRDefault="00604B74" w:rsidP="005A699A">
            <w:pPr>
              <w:rPr>
                <w:rFonts w:hint="eastAsia"/>
              </w:rPr>
            </w:pPr>
            <w:r>
              <w:t>修复分支</w:t>
            </w:r>
          </w:p>
        </w:tc>
        <w:tc>
          <w:tcPr>
            <w:tcW w:w="2158" w:type="dxa"/>
          </w:tcPr>
          <w:p w14:paraId="27A3CFFB" w14:textId="77777777" w:rsidR="00604B74" w:rsidRDefault="00604B74" w:rsidP="005A699A">
            <w:pPr>
              <w:rPr>
                <w:rFonts w:hint="eastAsia"/>
              </w:rPr>
            </w:pPr>
            <w:r>
              <w:t>hotfix/*</w:t>
            </w:r>
          </w:p>
        </w:tc>
        <w:tc>
          <w:tcPr>
            <w:tcW w:w="2158" w:type="dxa"/>
          </w:tcPr>
          <w:p w14:paraId="526E8FDF" w14:textId="77777777" w:rsidR="00604B74" w:rsidRDefault="00604B74" w:rsidP="005A699A">
            <w:pPr>
              <w:rPr>
                <w:rFonts w:hint="eastAsia"/>
              </w:rPr>
            </w:pPr>
            <w:r>
              <w:t>紧急缺陷修复</w:t>
            </w:r>
          </w:p>
        </w:tc>
        <w:tc>
          <w:tcPr>
            <w:tcW w:w="2158" w:type="dxa"/>
          </w:tcPr>
          <w:p w14:paraId="769246FC" w14:textId="77777777" w:rsidR="00604B74" w:rsidRDefault="00604B74" w:rsidP="005A699A">
            <w:pPr>
              <w:rPr>
                <w:rFonts w:hint="eastAsia"/>
              </w:rPr>
            </w:pPr>
            <w:r>
              <w:t>临时</w:t>
            </w:r>
          </w:p>
        </w:tc>
      </w:tr>
      <w:tr w:rsidR="00604B74" w14:paraId="681D3BBC" w14:textId="77777777" w:rsidTr="005A699A">
        <w:tc>
          <w:tcPr>
            <w:tcW w:w="2158" w:type="dxa"/>
          </w:tcPr>
          <w:p w14:paraId="5313E6F3" w14:textId="77777777" w:rsidR="00604B74" w:rsidRDefault="00604B74" w:rsidP="005A699A">
            <w:pPr>
              <w:rPr>
                <w:rFonts w:hint="eastAsia"/>
              </w:rPr>
            </w:pPr>
            <w:r>
              <w:t>发布分支</w:t>
            </w:r>
          </w:p>
        </w:tc>
        <w:tc>
          <w:tcPr>
            <w:tcW w:w="2158" w:type="dxa"/>
          </w:tcPr>
          <w:p w14:paraId="3D8FEBD1" w14:textId="77777777" w:rsidR="00604B74" w:rsidRDefault="00604B74" w:rsidP="005A699A">
            <w:pPr>
              <w:rPr>
                <w:rFonts w:hint="eastAsia"/>
              </w:rPr>
            </w:pPr>
            <w:r>
              <w:t>release/*</w:t>
            </w:r>
          </w:p>
        </w:tc>
        <w:tc>
          <w:tcPr>
            <w:tcW w:w="2158" w:type="dxa"/>
          </w:tcPr>
          <w:p w14:paraId="55568E36" w14:textId="77777777" w:rsidR="00604B74" w:rsidRDefault="00604B74" w:rsidP="005A699A">
            <w:pPr>
              <w:rPr>
                <w:rFonts w:hint="eastAsia"/>
              </w:rPr>
            </w:pPr>
            <w:r>
              <w:t>版本发布准备</w:t>
            </w:r>
          </w:p>
        </w:tc>
        <w:tc>
          <w:tcPr>
            <w:tcW w:w="2158" w:type="dxa"/>
          </w:tcPr>
          <w:p w14:paraId="749A8CEC" w14:textId="77777777" w:rsidR="00604B74" w:rsidRDefault="00604B74" w:rsidP="005A699A">
            <w:pPr>
              <w:rPr>
                <w:rFonts w:hint="eastAsia"/>
              </w:rPr>
            </w:pPr>
            <w:r>
              <w:t>临时</w:t>
            </w:r>
          </w:p>
        </w:tc>
      </w:tr>
    </w:tbl>
    <w:p w14:paraId="44897AD5" w14:textId="77777777" w:rsidR="00604B74" w:rsidRPr="00853DC5" w:rsidRDefault="00604B74" w:rsidP="00604B74">
      <w:pPr>
        <w:pStyle w:val="31"/>
        <w:rPr>
          <w:rFonts w:ascii="黑体" w:eastAsia="黑体" w:hAnsi="黑体"/>
        </w:rPr>
      </w:pPr>
      <w:bookmarkStart w:id="82" w:name="_Toc226927592"/>
      <w:r w:rsidRPr="00853DC5">
        <w:rPr>
          <w:rFonts w:ascii="黑体" w:eastAsia="黑体" w:hAnsi="黑体"/>
        </w:rPr>
        <w:t>7.8.4 版本基线管理</w:t>
      </w:r>
      <w:bookmarkEnd w:id="82"/>
    </w:p>
    <w:p w14:paraId="693A078E" w14:textId="77777777" w:rsidR="00604B74" w:rsidRDefault="00604B74" w:rsidP="00604B74">
      <w:pPr>
        <w:rPr>
          <w:rFonts w:hint="eastAsia"/>
          <w:lang w:eastAsia="zh-CN"/>
        </w:rPr>
      </w:pPr>
      <w:r>
        <w:rPr>
          <w:lang w:eastAsia="zh-CN"/>
        </w:rPr>
        <w:t>每次项目计划书重大修订后，将创建Git标签作为配置基线：</w:t>
      </w:r>
    </w:p>
    <w:tbl>
      <w:tblPr>
        <w:tblStyle w:val="aff1"/>
        <w:tblW w:w="0" w:type="auto"/>
        <w:tblLook w:val="04A0" w:firstRow="1" w:lastRow="0" w:firstColumn="1" w:lastColumn="0" w:noHBand="0" w:noVBand="1"/>
      </w:tblPr>
      <w:tblGrid>
        <w:gridCol w:w="2158"/>
        <w:gridCol w:w="2158"/>
        <w:gridCol w:w="2158"/>
        <w:gridCol w:w="2158"/>
      </w:tblGrid>
      <w:tr w:rsidR="00604B74" w14:paraId="55C3F467" w14:textId="77777777" w:rsidTr="005A699A">
        <w:tc>
          <w:tcPr>
            <w:tcW w:w="2158" w:type="dxa"/>
          </w:tcPr>
          <w:p w14:paraId="7240CC0B" w14:textId="77777777" w:rsidR="00604B74" w:rsidRDefault="00604B74" w:rsidP="005A699A">
            <w:pPr>
              <w:rPr>
                <w:rFonts w:hint="eastAsia"/>
              </w:rPr>
            </w:pPr>
            <w:r>
              <w:t>基线版本</w:t>
            </w:r>
          </w:p>
        </w:tc>
        <w:tc>
          <w:tcPr>
            <w:tcW w:w="2158" w:type="dxa"/>
          </w:tcPr>
          <w:p w14:paraId="3AE0ACB2" w14:textId="77777777" w:rsidR="00604B74" w:rsidRDefault="00604B74" w:rsidP="005A699A">
            <w:pPr>
              <w:rPr>
                <w:rFonts w:hint="eastAsia"/>
              </w:rPr>
            </w:pPr>
            <w:r>
              <w:t>计划创建日期</w:t>
            </w:r>
          </w:p>
        </w:tc>
        <w:tc>
          <w:tcPr>
            <w:tcW w:w="2158" w:type="dxa"/>
          </w:tcPr>
          <w:p w14:paraId="584DF551" w14:textId="77777777" w:rsidR="00604B74" w:rsidRDefault="00604B74" w:rsidP="005A699A">
            <w:pPr>
              <w:rPr>
                <w:rFonts w:hint="eastAsia"/>
              </w:rPr>
            </w:pPr>
            <w:r>
              <w:t>标签名称</w:t>
            </w:r>
          </w:p>
        </w:tc>
        <w:tc>
          <w:tcPr>
            <w:tcW w:w="2158" w:type="dxa"/>
          </w:tcPr>
          <w:p w14:paraId="41C8F74C" w14:textId="77777777" w:rsidR="00604B74" w:rsidRDefault="00604B74" w:rsidP="005A699A">
            <w:pPr>
              <w:rPr>
                <w:rFonts w:hint="eastAsia"/>
              </w:rPr>
            </w:pPr>
            <w:r>
              <w:t>说明</w:t>
            </w:r>
          </w:p>
        </w:tc>
      </w:tr>
      <w:tr w:rsidR="00604B74" w14:paraId="79D54E85" w14:textId="77777777" w:rsidTr="005A699A">
        <w:tc>
          <w:tcPr>
            <w:tcW w:w="2158" w:type="dxa"/>
          </w:tcPr>
          <w:p w14:paraId="5983EC6E" w14:textId="77777777" w:rsidR="00604B74" w:rsidRDefault="00604B74" w:rsidP="005A699A">
            <w:pPr>
              <w:rPr>
                <w:rFonts w:hint="eastAsia"/>
              </w:rPr>
            </w:pPr>
            <w:r>
              <w:t>BL-PJ-01</w:t>
            </w:r>
          </w:p>
        </w:tc>
        <w:tc>
          <w:tcPr>
            <w:tcW w:w="2158" w:type="dxa"/>
          </w:tcPr>
          <w:p w14:paraId="35123012" w14:textId="77777777" w:rsidR="00604B74" w:rsidRDefault="00604B74" w:rsidP="005A699A">
            <w:pPr>
              <w:rPr>
                <w:rFonts w:hint="eastAsia"/>
              </w:rPr>
            </w:pPr>
            <w:r>
              <w:t>2026-03-02</w:t>
            </w:r>
          </w:p>
        </w:tc>
        <w:tc>
          <w:tcPr>
            <w:tcW w:w="2158" w:type="dxa"/>
          </w:tcPr>
          <w:p w14:paraId="15CB02E6" w14:textId="77777777" w:rsidR="00604B74" w:rsidRDefault="00604B74" w:rsidP="005A699A">
            <w:pPr>
              <w:rPr>
                <w:rFonts w:hint="eastAsia"/>
              </w:rPr>
            </w:pPr>
            <w:r>
              <w:t>v0.1</w:t>
            </w:r>
          </w:p>
        </w:tc>
        <w:tc>
          <w:tcPr>
            <w:tcW w:w="2158" w:type="dxa"/>
          </w:tcPr>
          <w:p w14:paraId="283AFBA9" w14:textId="77777777" w:rsidR="00604B74" w:rsidRDefault="00604B74" w:rsidP="005A699A">
            <w:pPr>
              <w:rPr>
                <w:rFonts w:hint="eastAsia"/>
              </w:rPr>
            </w:pPr>
            <w:r>
              <w:t>初始版本</w:t>
            </w:r>
          </w:p>
        </w:tc>
      </w:tr>
      <w:tr w:rsidR="00604B74" w14:paraId="0698E4E1" w14:textId="77777777" w:rsidTr="005A699A">
        <w:tc>
          <w:tcPr>
            <w:tcW w:w="2158" w:type="dxa"/>
          </w:tcPr>
          <w:p w14:paraId="07323324" w14:textId="77777777" w:rsidR="00604B74" w:rsidRDefault="00604B74" w:rsidP="005A699A">
            <w:pPr>
              <w:rPr>
                <w:rFonts w:hint="eastAsia"/>
              </w:rPr>
            </w:pPr>
            <w:r>
              <w:t>BL-PJ-02</w:t>
            </w:r>
          </w:p>
        </w:tc>
        <w:tc>
          <w:tcPr>
            <w:tcW w:w="2158" w:type="dxa"/>
          </w:tcPr>
          <w:p w14:paraId="2BE09211" w14:textId="77777777" w:rsidR="00604B74" w:rsidRDefault="00604B74" w:rsidP="005A699A">
            <w:pPr>
              <w:rPr>
                <w:rFonts w:hint="eastAsia"/>
              </w:rPr>
            </w:pPr>
            <w:r>
              <w:t>2026-03-09</w:t>
            </w:r>
          </w:p>
        </w:tc>
        <w:tc>
          <w:tcPr>
            <w:tcW w:w="2158" w:type="dxa"/>
          </w:tcPr>
          <w:p w14:paraId="61507389" w14:textId="77777777" w:rsidR="00604B74" w:rsidRDefault="00604B74" w:rsidP="005A699A">
            <w:pPr>
              <w:rPr>
                <w:rFonts w:hint="eastAsia"/>
              </w:rPr>
            </w:pPr>
            <w:r>
              <w:t>v0.5</w:t>
            </w:r>
          </w:p>
        </w:tc>
        <w:tc>
          <w:tcPr>
            <w:tcW w:w="2158" w:type="dxa"/>
          </w:tcPr>
          <w:p w14:paraId="666D350B" w14:textId="77777777" w:rsidR="00604B74" w:rsidRDefault="00604B74" w:rsidP="005A699A">
            <w:pPr>
              <w:rPr>
                <w:rFonts w:hint="eastAsia"/>
              </w:rPr>
            </w:pPr>
            <w:r>
              <w:t>设计评审后修订</w:t>
            </w:r>
          </w:p>
        </w:tc>
      </w:tr>
      <w:tr w:rsidR="00604B74" w14:paraId="15FB591F" w14:textId="77777777" w:rsidTr="005A699A">
        <w:tc>
          <w:tcPr>
            <w:tcW w:w="2158" w:type="dxa"/>
          </w:tcPr>
          <w:p w14:paraId="32914536" w14:textId="77777777" w:rsidR="00604B74" w:rsidRDefault="00604B74" w:rsidP="005A699A">
            <w:pPr>
              <w:rPr>
                <w:rFonts w:hint="eastAsia"/>
              </w:rPr>
            </w:pPr>
            <w:r>
              <w:t>BL-PJ-03</w:t>
            </w:r>
          </w:p>
        </w:tc>
        <w:tc>
          <w:tcPr>
            <w:tcW w:w="2158" w:type="dxa"/>
          </w:tcPr>
          <w:p w14:paraId="0A18E84F" w14:textId="77777777" w:rsidR="00604B74" w:rsidRDefault="00604B74" w:rsidP="005A699A">
            <w:pPr>
              <w:rPr>
                <w:rFonts w:hint="eastAsia"/>
              </w:rPr>
            </w:pPr>
            <w:r>
              <w:t>2026-03-16</w:t>
            </w:r>
          </w:p>
        </w:tc>
        <w:tc>
          <w:tcPr>
            <w:tcW w:w="2158" w:type="dxa"/>
          </w:tcPr>
          <w:p w14:paraId="7894E14F" w14:textId="77777777" w:rsidR="00604B74" w:rsidRDefault="00604B74" w:rsidP="005A699A">
            <w:pPr>
              <w:rPr>
                <w:rFonts w:hint="eastAsia"/>
              </w:rPr>
            </w:pPr>
            <w:r>
              <w:t>v1.0</w:t>
            </w:r>
          </w:p>
        </w:tc>
        <w:tc>
          <w:tcPr>
            <w:tcW w:w="2158" w:type="dxa"/>
          </w:tcPr>
          <w:p w14:paraId="02947FE6" w14:textId="77777777" w:rsidR="00604B74" w:rsidRDefault="00604B74" w:rsidP="005A699A">
            <w:pPr>
              <w:rPr>
                <w:rFonts w:hint="eastAsia"/>
              </w:rPr>
            </w:pPr>
            <w:r>
              <w:t>SRS调整后版本</w:t>
            </w:r>
          </w:p>
        </w:tc>
      </w:tr>
      <w:tr w:rsidR="00604B74" w14:paraId="2563EED1" w14:textId="77777777" w:rsidTr="005A699A">
        <w:tc>
          <w:tcPr>
            <w:tcW w:w="2158" w:type="dxa"/>
          </w:tcPr>
          <w:p w14:paraId="6696C770" w14:textId="77777777" w:rsidR="00604B74" w:rsidRDefault="00604B74" w:rsidP="005A699A">
            <w:pPr>
              <w:rPr>
                <w:rFonts w:hint="eastAsia"/>
              </w:rPr>
            </w:pPr>
            <w:r>
              <w:lastRenderedPageBreak/>
              <w:t>BL-PJ-04</w:t>
            </w:r>
          </w:p>
        </w:tc>
        <w:tc>
          <w:tcPr>
            <w:tcW w:w="2158" w:type="dxa"/>
          </w:tcPr>
          <w:p w14:paraId="416E07FA" w14:textId="77777777" w:rsidR="00604B74" w:rsidRDefault="00604B74" w:rsidP="005A699A">
            <w:pPr>
              <w:rPr>
                <w:rFonts w:hint="eastAsia"/>
              </w:rPr>
            </w:pPr>
            <w:r>
              <w:t>2026-03-20</w:t>
            </w:r>
          </w:p>
        </w:tc>
        <w:tc>
          <w:tcPr>
            <w:tcW w:w="2158" w:type="dxa"/>
          </w:tcPr>
          <w:p w14:paraId="3534D810" w14:textId="77777777" w:rsidR="00604B74" w:rsidRDefault="00604B74" w:rsidP="005A699A">
            <w:pPr>
              <w:rPr>
                <w:rFonts w:hint="eastAsia"/>
              </w:rPr>
            </w:pPr>
            <w:r>
              <w:t>v1.1</w:t>
            </w:r>
          </w:p>
        </w:tc>
        <w:tc>
          <w:tcPr>
            <w:tcW w:w="2158" w:type="dxa"/>
          </w:tcPr>
          <w:p w14:paraId="4751BA46" w14:textId="77777777" w:rsidR="00604B74" w:rsidRDefault="00604B74" w:rsidP="005A699A">
            <w:pPr>
              <w:rPr>
                <w:rFonts w:hint="eastAsia"/>
              </w:rPr>
            </w:pPr>
            <w:r>
              <w:t>最终交付版本</w:t>
            </w:r>
          </w:p>
        </w:tc>
      </w:tr>
    </w:tbl>
    <w:p w14:paraId="05CD842C" w14:textId="77777777" w:rsidR="00604B74" w:rsidRDefault="00604B74" w:rsidP="00604B74">
      <w:pPr>
        <w:rPr>
          <w:rFonts w:hint="eastAsia"/>
        </w:rPr>
      </w:pPr>
    </w:p>
    <w:p w14:paraId="13F78F51" w14:textId="77777777" w:rsidR="005B01A6" w:rsidRDefault="00000000">
      <w:pPr>
        <w:pStyle w:val="1"/>
        <w:rPr>
          <w:lang w:eastAsia="zh-CN"/>
        </w:rPr>
      </w:pPr>
      <w:bookmarkStart w:id="83" w:name="_Toc226927593"/>
      <w:r>
        <w:rPr>
          <w:rFonts w:ascii="黑体" w:eastAsia="黑体" w:hAnsi="黑体"/>
          <w:lang w:eastAsia="zh-CN"/>
        </w:rPr>
        <w:t>第八章 团队与沟通计划</w:t>
      </w:r>
      <w:bookmarkEnd w:id="83"/>
    </w:p>
    <w:p w14:paraId="1B41DFB6" w14:textId="77777777" w:rsidR="005B01A6" w:rsidRDefault="00000000">
      <w:pPr>
        <w:pStyle w:val="21"/>
        <w:rPr>
          <w:lang w:eastAsia="zh-CN"/>
        </w:rPr>
      </w:pPr>
      <w:bookmarkStart w:id="84" w:name="_Toc226927594"/>
      <w:r>
        <w:rPr>
          <w:rFonts w:ascii="黑体" w:eastAsia="黑体" w:hAnsi="黑体"/>
          <w:lang w:eastAsia="zh-CN"/>
        </w:rPr>
        <w:t>8.1 沟通矩阵</w:t>
      </w:r>
      <w:bookmarkEnd w:id="8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77C68D8A" w14:textId="77777777">
        <w:trPr>
          <w:jc w:val="center"/>
        </w:trPr>
        <w:tc>
          <w:tcPr>
            <w:tcW w:w="1233" w:type="dxa"/>
            <w:shd w:val="clear" w:color="auto" w:fill="D9E2F3"/>
          </w:tcPr>
          <w:p w14:paraId="493005F5" w14:textId="77777777" w:rsidR="005B01A6" w:rsidRDefault="00000000">
            <w:pPr>
              <w:jc w:val="center"/>
              <w:rPr>
                <w:rFonts w:hint="eastAsia"/>
              </w:rPr>
            </w:pPr>
            <w:r>
              <w:rPr>
                <w:b/>
                <w:sz w:val="18"/>
              </w:rPr>
              <w:t>沟通类型</w:t>
            </w:r>
          </w:p>
        </w:tc>
        <w:tc>
          <w:tcPr>
            <w:tcW w:w="1233" w:type="dxa"/>
            <w:shd w:val="clear" w:color="auto" w:fill="D9E2F3"/>
          </w:tcPr>
          <w:p w14:paraId="526174B9" w14:textId="77777777" w:rsidR="005B01A6" w:rsidRDefault="00000000">
            <w:pPr>
              <w:jc w:val="center"/>
              <w:rPr>
                <w:rFonts w:hint="eastAsia"/>
              </w:rPr>
            </w:pPr>
            <w:r>
              <w:rPr>
                <w:b/>
                <w:sz w:val="18"/>
              </w:rPr>
              <w:t>参与者</w:t>
            </w:r>
          </w:p>
        </w:tc>
        <w:tc>
          <w:tcPr>
            <w:tcW w:w="1233" w:type="dxa"/>
            <w:shd w:val="clear" w:color="auto" w:fill="D9E2F3"/>
          </w:tcPr>
          <w:p w14:paraId="7FC7CC8C" w14:textId="77777777" w:rsidR="005B01A6" w:rsidRDefault="00000000">
            <w:pPr>
              <w:jc w:val="center"/>
              <w:rPr>
                <w:rFonts w:hint="eastAsia"/>
              </w:rPr>
            </w:pPr>
            <w:r>
              <w:rPr>
                <w:b/>
                <w:sz w:val="18"/>
              </w:rPr>
              <w:t>频率</w:t>
            </w:r>
          </w:p>
        </w:tc>
        <w:tc>
          <w:tcPr>
            <w:tcW w:w="1233" w:type="dxa"/>
            <w:shd w:val="clear" w:color="auto" w:fill="D9E2F3"/>
          </w:tcPr>
          <w:p w14:paraId="2EFF13EB" w14:textId="77777777" w:rsidR="005B01A6" w:rsidRDefault="00000000">
            <w:pPr>
              <w:jc w:val="center"/>
              <w:rPr>
                <w:rFonts w:hint="eastAsia"/>
              </w:rPr>
            </w:pPr>
            <w:r>
              <w:rPr>
                <w:b/>
                <w:sz w:val="18"/>
              </w:rPr>
              <w:t>沟通方式</w:t>
            </w:r>
          </w:p>
        </w:tc>
        <w:tc>
          <w:tcPr>
            <w:tcW w:w="1233" w:type="dxa"/>
            <w:shd w:val="clear" w:color="auto" w:fill="D9E2F3"/>
          </w:tcPr>
          <w:p w14:paraId="0AABD7FF" w14:textId="77777777" w:rsidR="005B01A6" w:rsidRDefault="00000000">
            <w:pPr>
              <w:jc w:val="center"/>
              <w:rPr>
                <w:rFonts w:hint="eastAsia"/>
              </w:rPr>
            </w:pPr>
            <w:r>
              <w:rPr>
                <w:b/>
                <w:sz w:val="18"/>
              </w:rPr>
              <w:t>输出物</w:t>
            </w:r>
          </w:p>
        </w:tc>
        <w:tc>
          <w:tcPr>
            <w:tcW w:w="1233" w:type="dxa"/>
            <w:shd w:val="clear" w:color="auto" w:fill="D9E2F3"/>
          </w:tcPr>
          <w:p w14:paraId="7D89F8E5" w14:textId="77777777" w:rsidR="005B01A6" w:rsidRDefault="00000000">
            <w:pPr>
              <w:jc w:val="center"/>
              <w:rPr>
                <w:rFonts w:hint="eastAsia"/>
              </w:rPr>
            </w:pPr>
            <w:r>
              <w:rPr>
                <w:b/>
                <w:sz w:val="18"/>
              </w:rPr>
              <w:t>负责人</w:t>
            </w:r>
          </w:p>
        </w:tc>
        <w:tc>
          <w:tcPr>
            <w:tcW w:w="1233" w:type="dxa"/>
            <w:shd w:val="clear" w:color="auto" w:fill="D9E2F3"/>
          </w:tcPr>
          <w:p w14:paraId="311E704A" w14:textId="77777777" w:rsidR="005B01A6" w:rsidRDefault="00000000">
            <w:pPr>
              <w:jc w:val="center"/>
              <w:rPr>
                <w:rFonts w:hint="eastAsia"/>
              </w:rPr>
            </w:pPr>
            <w:r>
              <w:rPr>
                <w:b/>
                <w:sz w:val="18"/>
              </w:rPr>
              <w:t>时长</w:t>
            </w:r>
          </w:p>
        </w:tc>
      </w:tr>
      <w:tr w:rsidR="005B01A6" w14:paraId="3A2984B5" w14:textId="77777777">
        <w:trPr>
          <w:jc w:val="center"/>
        </w:trPr>
        <w:tc>
          <w:tcPr>
            <w:tcW w:w="1233" w:type="dxa"/>
          </w:tcPr>
          <w:p w14:paraId="1730CBFD" w14:textId="77777777" w:rsidR="005B01A6" w:rsidRDefault="00000000">
            <w:pPr>
              <w:jc w:val="center"/>
              <w:rPr>
                <w:rFonts w:hint="eastAsia"/>
              </w:rPr>
            </w:pPr>
            <w:r>
              <w:rPr>
                <w:sz w:val="18"/>
              </w:rPr>
              <w:t>项目启动会</w:t>
            </w:r>
          </w:p>
        </w:tc>
        <w:tc>
          <w:tcPr>
            <w:tcW w:w="1233" w:type="dxa"/>
          </w:tcPr>
          <w:p w14:paraId="460E6F45" w14:textId="77777777" w:rsidR="005B01A6" w:rsidRDefault="00000000">
            <w:pPr>
              <w:jc w:val="center"/>
              <w:rPr>
                <w:rFonts w:hint="eastAsia"/>
              </w:rPr>
            </w:pPr>
            <w:r>
              <w:rPr>
                <w:sz w:val="18"/>
              </w:rPr>
              <w:t>全体成员</w:t>
            </w:r>
          </w:p>
        </w:tc>
        <w:tc>
          <w:tcPr>
            <w:tcW w:w="1233" w:type="dxa"/>
          </w:tcPr>
          <w:p w14:paraId="32CF730C" w14:textId="77777777" w:rsidR="005B01A6" w:rsidRDefault="00000000">
            <w:pPr>
              <w:jc w:val="center"/>
              <w:rPr>
                <w:rFonts w:hint="eastAsia"/>
              </w:rPr>
            </w:pPr>
            <w:r>
              <w:rPr>
                <w:sz w:val="18"/>
              </w:rPr>
              <w:t>1次</w:t>
            </w:r>
          </w:p>
        </w:tc>
        <w:tc>
          <w:tcPr>
            <w:tcW w:w="1233" w:type="dxa"/>
          </w:tcPr>
          <w:p w14:paraId="5B7D6A0D" w14:textId="77777777" w:rsidR="005B01A6" w:rsidRDefault="00000000">
            <w:pPr>
              <w:jc w:val="center"/>
              <w:rPr>
                <w:rFonts w:hint="eastAsia"/>
              </w:rPr>
            </w:pPr>
            <w:r>
              <w:rPr>
                <w:sz w:val="18"/>
              </w:rPr>
              <w:t>线下会议</w:t>
            </w:r>
          </w:p>
        </w:tc>
        <w:tc>
          <w:tcPr>
            <w:tcW w:w="1233" w:type="dxa"/>
          </w:tcPr>
          <w:p w14:paraId="755A54A1" w14:textId="77777777" w:rsidR="005B01A6" w:rsidRDefault="00000000">
            <w:pPr>
              <w:jc w:val="center"/>
              <w:rPr>
                <w:rFonts w:hint="eastAsia"/>
              </w:rPr>
            </w:pPr>
            <w:r>
              <w:rPr>
                <w:sz w:val="18"/>
              </w:rPr>
              <w:t>会议纪要</w:t>
            </w:r>
          </w:p>
        </w:tc>
        <w:tc>
          <w:tcPr>
            <w:tcW w:w="1233" w:type="dxa"/>
          </w:tcPr>
          <w:p w14:paraId="256D9183" w14:textId="77777777" w:rsidR="005B01A6" w:rsidRDefault="00000000">
            <w:pPr>
              <w:jc w:val="center"/>
              <w:rPr>
                <w:rFonts w:hint="eastAsia"/>
              </w:rPr>
            </w:pPr>
            <w:r>
              <w:rPr>
                <w:sz w:val="18"/>
              </w:rPr>
              <w:t>屈秋实</w:t>
            </w:r>
          </w:p>
        </w:tc>
        <w:tc>
          <w:tcPr>
            <w:tcW w:w="1233" w:type="dxa"/>
          </w:tcPr>
          <w:p w14:paraId="77740D27" w14:textId="77777777" w:rsidR="005B01A6" w:rsidRDefault="00000000">
            <w:pPr>
              <w:jc w:val="center"/>
              <w:rPr>
                <w:rFonts w:hint="eastAsia"/>
              </w:rPr>
            </w:pPr>
            <w:r>
              <w:rPr>
                <w:sz w:val="18"/>
              </w:rPr>
              <w:t>120分钟</w:t>
            </w:r>
          </w:p>
        </w:tc>
      </w:tr>
      <w:tr w:rsidR="005B01A6" w14:paraId="20AFBEED" w14:textId="77777777">
        <w:trPr>
          <w:jc w:val="center"/>
        </w:trPr>
        <w:tc>
          <w:tcPr>
            <w:tcW w:w="1233" w:type="dxa"/>
          </w:tcPr>
          <w:p w14:paraId="65D4F130" w14:textId="77777777" w:rsidR="005B01A6" w:rsidRDefault="00000000">
            <w:pPr>
              <w:jc w:val="center"/>
              <w:rPr>
                <w:rFonts w:hint="eastAsia"/>
              </w:rPr>
            </w:pPr>
            <w:r>
              <w:rPr>
                <w:sz w:val="18"/>
              </w:rPr>
              <w:t>每日站会</w:t>
            </w:r>
          </w:p>
        </w:tc>
        <w:tc>
          <w:tcPr>
            <w:tcW w:w="1233" w:type="dxa"/>
          </w:tcPr>
          <w:p w14:paraId="3535ABAF" w14:textId="77777777" w:rsidR="005B01A6" w:rsidRDefault="00000000">
            <w:pPr>
              <w:jc w:val="center"/>
              <w:rPr>
                <w:rFonts w:hint="eastAsia"/>
              </w:rPr>
            </w:pPr>
            <w:r>
              <w:rPr>
                <w:sz w:val="18"/>
              </w:rPr>
              <w:t>全体成员</w:t>
            </w:r>
          </w:p>
        </w:tc>
        <w:tc>
          <w:tcPr>
            <w:tcW w:w="1233" w:type="dxa"/>
          </w:tcPr>
          <w:p w14:paraId="67082BF8" w14:textId="77777777" w:rsidR="005B01A6" w:rsidRDefault="00000000">
            <w:pPr>
              <w:jc w:val="center"/>
              <w:rPr>
                <w:rFonts w:hint="eastAsia"/>
              </w:rPr>
            </w:pPr>
            <w:r>
              <w:rPr>
                <w:sz w:val="18"/>
              </w:rPr>
              <w:t>每日</w:t>
            </w:r>
          </w:p>
        </w:tc>
        <w:tc>
          <w:tcPr>
            <w:tcW w:w="1233" w:type="dxa"/>
          </w:tcPr>
          <w:p w14:paraId="3F8BA94D" w14:textId="77777777" w:rsidR="005B01A6" w:rsidRDefault="00000000">
            <w:pPr>
              <w:jc w:val="center"/>
              <w:rPr>
                <w:rFonts w:hint="eastAsia"/>
              </w:rPr>
            </w:pPr>
            <w:r>
              <w:rPr>
                <w:sz w:val="18"/>
              </w:rPr>
              <w:t>线上/线下</w:t>
            </w:r>
          </w:p>
        </w:tc>
        <w:tc>
          <w:tcPr>
            <w:tcW w:w="1233" w:type="dxa"/>
          </w:tcPr>
          <w:p w14:paraId="6BEAD180" w14:textId="77777777" w:rsidR="005B01A6" w:rsidRDefault="00000000">
            <w:pPr>
              <w:jc w:val="center"/>
              <w:rPr>
                <w:rFonts w:hint="eastAsia"/>
              </w:rPr>
            </w:pPr>
            <w:r>
              <w:rPr>
                <w:sz w:val="18"/>
              </w:rPr>
              <w:t>站会记录</w:t>
            </w:r>
          </w:p>
        </w:tc>
        <w:tc>
          <w:tcPr>
            <w:tcW w:w="1233" w:type="dxa"/>
          </w:tcPr>
          <w:p w14:paraId="2A74163C" w14:textId="77777777" w:rsidR="005B01A6" w:rsidRDefault="00000000">
            <w:pPr>
              <w:jc w:val="center"/>
              <w:rPr>
                <w:rFonts w:hint="eastAsia"/>
              </w:rPr>
            </w:pPr>
            <w:r>
              <w:rPr>
                <w:sz w:val="18"/>
              </w:rPr>
              <w:t>屈秋实</w:t>
            </w:r>
          </w:p>
        </w:tc>
        <w:tc>
          <w:tcPr>
            <w:tcW w:w="1233" w:type="dxa"/>
          </w:tcPr>
          <w:p w14:paraId="4285C3A7" w14:textId="77777777" w:rsidR="005B01A6" w:rsidRDefault="00000000">
            <w:pPr>
              <w:jc w:val="center"/>
              <w:rPr>
                <w:rFonts w:hint="eastAsia"/>
              </w:rPr>
            </w:pPr>
            <w:r>
              <w:rPr>
                <w:sz w:val="18"/>
              </w:rPr>
              <w:t>15分钟</w:t>
            </w:r>
          </w:p>
        </w:tc>
      </w:tr>
      <w:tr w:rsidR="005B01A6" w14:paraId="23C8250F" w14:textId="77777777">
        <w:trPr>
          <w:jc w:val="center"/>
        </w:trPr>
        <w:tc>
          <w:tcPr>
            <w:tcW w:w="1233" w:type="dxa"/>
          </w:tcPr>
          <w:p w14:paraId="113C5B19" w14:textId="77777777" w:rsidR="005B01A6" w:rsidRDefault="00000000">
            <w:pPr>
              <w:jc w:val="center"/>
              <w:rPr>
                <w:rFonts w:hint="eastAsia"/>
              </w:rPr>
            </w:pPr>
            <w:r>
              <w:rPr>
                <w:sz w:val="18"/>
              </w:rPr>
              <w:t>周例会</w:t>
            </w:r>
          </w:p>
        </w:tc>
        <w:tc>
          <w:tcPr>
            <w:tcW w:w="1233" w:type="dxa"/>
          </w:tcPr>
          <w:p w14:paraId="537F8F1E" w14:textId="77777777" w:rsidR="005B01A6" w:rsidRDefault="00000000">
            <w:pPr>
              <w:jc w:val="center"/>
              <w:rPr>
                <w:rFonts w:hint="eastAsia"/>
              </w:rPr>
            </w:pPr>
            <w:r>
              <w:rPr>
                <w:sz w:val="18"/>
              </w:rPr>
              <w:t>全体成员</w:t>
            </w:r>
          </w:p>
        </w:tc>
        <w:tc>
          <w:tcPr>
            <w:tcW w:w="1233" w:type="dxa"/>
          </w:tcPr>
          <w:p w14:paraId="5FA26536" w14:textId="77777777" w:rsidR="005B01A6" w:rsidRDefault="00000000">
            <w:pPr>
              <w:jc w:val="center"/>
              <w:rPr>
                <w:rFonts w:hint="eastAsia"/>
              </w:rPr>
            </w:pPr>
            <w:r>
              <w:rPr>
                <w:sz w:val="18"/>
              </w:rPr>
              <w:t>每周五</w:t>
            </w:r>
          </w:p>
        </w:tc>
        <w:tc>
          <w:tcPr>
            <w:tcW w:w="1233" w:type="dxa"/>
          </w:tcPr>
          <w:p w14:paraId="7411B75C" w14:textId="77777777" w:rsidR="005B01A6" w:rsidRDefault="00000000">
            <w:pPr>
              <w:jc w:val="center"/>
              <w:rPr>
                <w:rFonts w:hint="eastAsia"/>
              </w:rPr>
            </w:pPr>
            <w:r>
              <w:rPr>
                <w:sz w:val="18"/>
              </w:rPr>
              <w:t>线下会议</w:t>
            </w:r>
          </w:p>
        </w:tc>
        <w:tc>
          <w:tcPr>
            <w:tcW w:w="1233" w:type="dxa"/>
          </w:tcPr>
          <w:p w14:paraId="66B43018" w14:textId="77777777" w:rsidR="005B01A6" w:rsidRDefault="00000000">
            <w:pPr>
              <w:jc w:val="center"/>
              <w:rPr>
                <w:rFonts w:hint="eastAsia"/>
              </w:rPr>
            </w:pPr>
            <w:r>
              <w:rPr>
                <w:sz w:val="18"/>
              </w:rPr>
              <w:t>周报、会议纪要</w:t>
            </w:r>
          </w:p>
        </w:tc>
        <w:tc>
          <w:tcPr>
            <w:tcW w:w="1233" w:type="dxa"/>
          </w:tcPr>
          <w:p w14:paraId="29A5E34F" w14:textId="77777777" w:rsidR="005B01A6" w:rsidRDefault="00000000">
            <w:pPr>
              <w:jc w:val="center"/>
              <w:rPr>
                <w:rFonts w:hint="eastAsia"/>
              </w:rPr>
            </w:pPr>
            <w:r>
              <w:rPr>
                <w:sz w:val="18"/>
              </w:rPr>
              <w:t>屈秋实</w:t>
            </w:r>
          </w:p>
        </w:tc>
        <w:tc>
          <w:tcPr>
            <w:tcW w:w="1233" w:type="dxa"/>
          </w:tcPr>
          <w:p w14:paraId="5C0E1854" w14:textId="77777777" w:rsidR="005B01A6" w:rsidRDefault="00000000">
            <w:pPr>
              <w:jc w:val="center"/>
              <w:rPr>
                <w:rFonts w:hint="eastAsia"/>
              </w:rPr>
            </w:pPr>
            <w:r>
              <w:rPr>
                <w:sz w:val="18"/>
              </w:rPr>
              <w:t>60分钟</w:t>
            </w:r>
          </w:p>
        </w:tc>
      </w:tr>
      <w:tr w:rsidR="005B01A6" w14:paraId="0A314256" w14:textId="77777777">
        <w:trPr>
          <w:jc w:val="center"/>
        </w:trPr>
        <w:tc>
          <w:tcPr>
            <w:tcW w:w="1233" w:type="dxa"/>
          </w:tcPr>
          <w:p w14:paraId="5042826C" w14:textId="77777777" w:rsidR="005B01A6" w:rsidRDefault="00000000">
            <w:pPr>
              <w:jc w:val="center"/>
              <w:rPr>
                <w:rFonts w:hint="eastAsia"/>
              </w:rPr>
            </w:pPr>
            <w:r>
              <w:rPr>
                <w:sz w:val="18"/>
              </w:rPr>
              <w:t>技术评审会</w:t>
            </w:r>
          </w:p>
        </w:tc>
        <w:tc>
          <w:tcPr>
            <w:tcW w:w="1233" w:type="dxa"/>
          </w:tcPr>
          <w:p w14:paraId="22923823" w14:textId="77777777" w:rsidR="005B01A6" w:rsidRDefault="00000000">
            <w:pPr>
              <w:jc w:val="center"/>
              <w:rPr>
                <w:rFonts w:hint="eastAsia"/>
              </w:rPr>
            </w:pPr>
            <w:r>
              <w:rPr>
                <w:sz w:val="18"/>
              </w:rPr>
              <w:t>相关技术人员</w:t>
            </w:r>
          </w:p>
        </w:tc>
        <w:tc>
          <w:tcPr>
            <w:tcW w:w="1233" w:type="dxa"/>
          </w:tcPr>
          <w:p w14:paraId="5E805474" w14:textId="77777777" w:rsidR="005B01A6" w:rsidRDefault="00000000">
            <w:pPr>
              <w:jc w:val="center"/>
              <w:rPr>
                <w:rFonts w:hint="eastAsia"/>
              </w:rPr>
            </w:pPr>
            <w:r>
              <w:rPr>
                <w:sz w:val="18"/>
              </w:rPr>
              <w:t>按需</w:t>
            </w:r>
          </w:p>
        </w:tc>
        <w:tc>
          <w:tcPr>
            <w:tcW w:w="1233" w:type="dxa"/>
          </w:tcPr>
          <w:p w14:paraId="7C34D9C0" w14:textId="77777777" w:rsidR="005B01A6" w:rsidRDefault="00000000">
            <w:pPr>
              <w:jc w:val="center"/>
              <w:rPr>
                <w:rFonts w:hint="eastAsia"/>
              </w:rPr>
            </w:pPr>
            <w:r>
              <w:rPr>
                <w:sz w:val="18"/>
              </w:rPr>
              <w:t>线下会议</w:t>
            </w:r>
          </w:p>
        </w:tc>
        <w:tc>
          <w:tcPr>
            <w:tcW w:w="1233" w:type="dxa"/>
          </w:tcPr>
          <w:p w14:paraId="1292A55F" w14:textId="77777777" w:rsidR="005B01A6" w:rsidRDefault="00000000">
            <w:pPr>
              <w:jc w:val="center"/>
              <w:rPr>
                <w:rFonts w:hint="eastAsia"/>
              </w:rPr>
            </w:pPr>
            <w:r>
              <w:rPr>
                <w:sz w:val="18"/>
              </w:rPr>
              <w:t>评审报告</w:t>
            </w:r>
          </w:p>
        </w:tc>
        <w:tc>
          <w:tcPr>
            <w:tcW w:w="1233" w:type="dxa"/>
          </w:tcPr>
          <w:p w14:paraId="1EDEE27D" w14:textId="77777777" w:rsidR="005B01A6" w:rsidRDefault="00000000">
            <w:pPr>
              <w:jc w:val="center"/>
              <w:rPr>
                <w:rFonts w:hint="eastAsia"/>
              </w:rPr>
            </w:pPr>
            <w:r>
              <w:rPr>
                <w:sz w:val="18"/>
              </w:rPr>
              <w:t>程逸雷</w:t>
            </w:r>
          </w:p>
        </w:tc>
        <w:tc>
          <w:tcPr>
            <w:tcW w:w="1233" w:type="dxa"/>
          </w:tcPr>
          <w:p w14:paraId="67A398FE" w14:textId="77777777" w:rsidR="005B01A6" w:rsidRDefault="00000000">
            <w:pPr>
              <w:jc w:val="center"/>
              <w:rPr>
                <w:rFonts w:hint="eastAsia"/>
              </w:rPr>
            </w:pPr>
            <w:r>
              <w:rPr>
                <w:sz w:val="18"/>
              </w:rPr>
              <w:t>60-90分钟</w:t>
            </w:r>
          </w:p>
        </w:tc>
      </w:tr>
      <w:tr w:rsidR="005B01A6" w14:paraId="1A24FDEF" w14:textId="77777777">
        <w:trPr>
          <w:jc w:val="center"/>
        </w:trPr>
        <w:tc>
          <w:tcPr>
            <w:tcW w:w="1233" w:type="dxa"/>
          </w:tcPr>
          <w:p w14:paraId="1ECA8C99" w14:textId="77777777" w:rsidR="005B01A6" w:rsidRDefault="00000000">
            <w:pPr>
              <w:jc w:val="center"/>
              <w:rPr>
                <w:rFonts w:hint="eastAsia"/>
              </w:rPr>
            </w:pPr>
            <w:r>
              <w:rPr>
                <w:sz w:val="18"/>
              </w:rPr>
              <w:t>CCB变更评审</w:t>
            </w:r>
          </w:p>
        </w:tc>
        <w:tc>
          <w:tcPr>
            <w:tcW w:w="1233" w:type="dxa"/>
          </w:tcPr>
          <w:p w14:paraId="5B809BA1" w14:textId="77777777" w:rsidR="005B01A6" w:rsidRDefault="00000000">
            <w:pPr>
              <w:jc w:val="center"/>
              <w:rPr>
                <w:rFonts w:hint="eastAsia"/>
              </w:rPr>
            </w:pPr>
            <w:r>
              <w:rPr>
                <w:sz w:val="18"/>
              </w:rPr>
              <w:t>CCB成员</w:t>
            </w:r>
          </w:p>
        </w:tc>
        <w:tc>
          <w:tcPr>
            <w:tcW w:w="1233" w:type="dxa"/>
          </w:tcPr>
          <w:p w14:paraId="6FDF455A" w14:textId="77777777" w:rsidR="005B01A6" w:rsidRDefault="00000000">
            <w:pPr>
              <w:jc w:val="center"/>
              <w:rPr>
                <w:rFonts w:hint="eastAsia"/>
              </w:rPr>
            </w:pPr>
            <w:r>
              <w:rPr>
                <w:sz w:val="18"/>
              </w:rPr>
              <w:t>按需</w:t>
            </w:r>
          </w:p>
        </w:tc>
        <w:tc>
          <w:tcPr>
            <w:tcW w:w="1233" w:type="dxa"/>
          </w:tcPr>
          <w:p w14:paraId="6374940A" w14:textId="77777777" w:rsidR="005B01A6" w:rsidRDefault="00000000">
            <w:pPr>
              <w:jc w:val="center"/>
              <w:rPr>
                <w:rFonts w:hint="eastAsia"/>
              </w:rPr>
            </w:pPr>
            <w:r>
              <w:rPr>
                <w:sz w:val="18"/>
              </w:rPr>
              <w:t>线上/线下</w:t>
            </w:r>
          </w:p>
        </w:tc>
        <w:tc>
          <w:tcPr>
            <w:tcW w:w="1233" w:type="dxa"/>
          </w:tcPr>
          <w:p w14:paraId="0A6037B3" w14:textId="77777777" w:rsidR="005B01A6" w:rsidRDefault="00000000">
            <w:pPr>
              <w:jc w:val="center"/>
              <w:rPr>
                <w:rFonts w:hint="eastAsia"/>
              </w:rPr>
            </w:pPr>
            <w:r>
              <w:rPr>
                <w:sz w:val="18"/>
              </w:rPr>
              <w:t>变更决策</w:t>
            </w:r>
          </w:p>
        </w:tc>
        <w:tc>
          <w:tcPr>
            <w:tcW w:w="1233" w:type="dxa"/>
          </w:tcPr>
          <w:p w14:paraId="28458F5E" w14:textId="77777777" w:rsidR="005B01A6" w:rsidRDefault="00000000">
            <w:pPr>
              <w:jc w:val="center"/>
              <w:rPr>
                <w:rFonts w:hint="eastAsia"/>
              </w:rPr>
            </w:pPr>
            <w:r>
              <w:rPr>
                <w:sz w:val="18"/>
              </w:rPr>
              <w:t>屈秋实</w:t>
            </w:r>
          </w:p>
        </w:tc>
        <w:tc>
          <w:tcPr>
            <w:tcW w:w="1233" w:type="dxa"/>
          </w:tcPr>
          <w:p w14:paraId="0F99CB9D" w14:textId="77777777" w:rsidR="005B01A6" w:rsidRDefault="00000000">
            <w:pPr>
              <w:jc w:val="center"/>
              <w:rPr>
                <w:rFonts w:hint="eastAsia"/>
              </w:rPr>
            </w:pPr>
            <w:r>
              <w:rPr>
                <w:sz w:val="18"/>
              </w:rPr>
              <w:t>30-60分钟</w:t>
            </w:r>
          </w:p>
        </w:tc>
      </w:tr>
      <w:tr w:rsidR="005B01A6" w14:paraId="4AC62DE2" w14:textId="77777777">
        <w:trPr>
          <w:jc w:val="center"/>
        </w:trPr>
        <w:tc>
          <w:tcPr>
            <w:tcW w:w="1233" w:type="dxa"/>
          </w:tcPr>
          <w:p w14:paraId="182E80A2" w14:textId="77777777" w:rsidR="005B01A6" w:rsidRDefault="00000000">
            <w:pPr>
              <w:jc w:val="center"/>
              <w:rPr>
                <w:rFonts w:hint="eastAsia"/>
              </w:rPr>
            </w:pPr>
            <w:r>
              <w:rPr>
                <w:sz w:val="18"/>
              </w:rPr>
              <w:t>客户沟通</w:t>
            </w:r>
          </w:p>
        </w:tc>
        <w:tc>
          <w:tcPr>
            <w:tcW w:w="1233" w:type="dxa"/>
          </w:tcPr>
          <w:p w14:paraId="4B099347" w14:textId="77777777" w:rsidR="005B01A6" w:rsidRDefault="00000000">
            <w:pPr>
              <w:jc w:val="center"/>
              <w:rPr>
                <w:rFonts w:hint="eastAsia"/>
              </w:rPr>
            </w:pPr>
            <w:r>
              <w:rPr>
                <w:sz w:val="18"/>
              </w:rPr>
              <w:t>屈秋实+客户代表</w:t>
            </w:r>
          </w:p>
        </w:tc>
        <w:tc>
          <w:tcPr>
            <w:tcW w:w="1233" w:type="dxa"/>
          </w:tcPr>
          <w:p w14:paraId="4963EF1F" w14:textId="77777777" w:rsidR="005B01A6" w:rsidRDefault="00000000">
            <w:pPr>
              <w:jc w:val="center"/>
              <w:rPr>
                <w:rFonts w:hint="eastAsia"/>
              </w:rPr>
            </w:pPr>
            <w:r>
              <w:rPr>
                <w:sz w:val="18"/>
              </w:rPr>
              <w:t>双周</w:t>
            </w:r>
          </w:p>
        </w:tc>
        <w:tc>
          <w:tcPr>
            <w:tcW w:w="1233" w:type="dxa"/>
          </w:tcPr>
          <w:p w14:paraId="19D95A6C" w14:textId="77777777" w:rsidR="005B01A6" w:rsidRDefault="00000000">
            <w:pPr>
              <w:jc w:val="center"/>
              <w:rPr>
                <w:rFonts w:hint="eastAsia"/>
              </w:rPr>
            </w:pPr>
            <w:r>
              <w:rPr>
                <w:sz w:val="18"/>
              </w:rPr>
              <w:t>线上会议</w:t>
            </w:r>
          </w:p>
        </w:tc>
        <w:tc>
          <w:tcPr>
            <w:tcW w:w="1233" w:type="dxa"/>
          </w:tcPr>
          <w:p w14:paraId="426E92C3" w14:textId="77777777" w:rsidR="005B01A6" w:rsidRDefault="00000000">
            <w:pPr>
              <w:jc w:val="center"/>
              <w:rPr>
                <w:rFonts w:hint="eastAsia"/>
              </w:rPr>
            </w:pPr>
            <w:r>
              <w:rPr>
                <w:sz w:val="18"/>
              </w:rPr>
              <w:t>沟通记录</w:t>
            </w:r>
          </w:p>
        </w:tc>
        <w:tc>
          <w:tcPr>
            <w:tcW w:w="1233" w:type="dxa"/>
          </w:tcPr>
          <w:p w14:paraId="27011F27" w14:textId="77777777" w:rsidR="005B01A6" w:rsidRDefault="00000000">
            <w:pPr>
              <w:jc w:val="center"/>
              <w:rPr>
                <w:rFonts w:hint="eastAsia"/>
              </w:rPr>
            </w:pPr>
            <w:r>
              <w:rPr>
                <w:sz w:val="18"/>
              </w:rPr>
              <w:t>屈秋实</w:t>
            </w:r>
          </w:p>
        </w:tc>
        <w:tc>
          <w:tcPr>
            <w:tcW w:w="1233" w:type="dxa"/>
          </w:tcPr>
          <w:p w14:paraId="7114EC9D" w14:textId="77777777" w:rsidR="005B01A6" w:rsidRDefault="00000000">
            <w:pPr>
              <w:jc w:val="center"/>
              <w:rPr>
                <w:rFonts w:hint="eastAsia"/>
              </w:rPr>
            </w:pPr>
            <w:r>
              <w:rPr>
                <w:sz w:val="18"/>
              </w:rPr>
              <w:t>60分钟</w:t>
            </w:r>
          </w:p>
        </w:tc>
      </w:tr>
      <w:tr w:rsidR="005B01A6" w14:paraId="6BE33980" w14:textId="77777777">
        <w:trPr>
          <w:jc w:val="center"/>
        </w:trPr>
        <w:tc>
          <w:tcPr>
            <w:tcW w:w="1233" w:type="dxa"/>
          </w:tcPr>
          <w:p w14:paraId="2FDB11D7" w14:textId="77777777" w:rsidR="005B01A6" w:rsidRDefault="00000000">
            <w:pPr>
              <w:jc w:val="center"/>
              <w:rPr>
                <w:rFonts w:hint="eastAsia"/>
              </w:rPr>
            </w:pPr>
            <w:r>
              <w:rPr>
                <w:sz w:val="18"/>
              </w:rPr>
              <w:t>风险回顾</w:t>
            </w:r>
          </w:p>
        </w:tc>
        <w:tc>
          <w:tcPr>
            <w:tcW w:w="1233" w:type="dxa"/>
          </w:tcPr>
          <w:p w14:paraId="02483DAD" w14:textId="77777777" w:rsidR="005B01A6" w:rsidRDefault="00000000">
            <w:pPr>
              <w:jc w:val="center"/>
              <w:rPr>
                <w:rFonts w:hint="eastAsia"/>
              </w:rPr>
            </w:pPr>
            <w:r>
              <w:rPr>
                <w:sz w:val="18"/>
              </w:rPr>
              <w:t>屈秋实+相关成员</w:t>
            </w:r>
          </w:p>
        </w:tc>
        <w:tc>
          <w:tcPr>
            <w:tcW w:w="1233" w:type="dxa"/>
          </w:tcPr>
          <w:p w14:paraId="2872BDC9" w14:textId="77777777" w:rsidR="005B01A6" w:rsidRDefault="00000000">
            <w:pPr>
              <w:jc w:val="center"/>
              <w:rPr>
                <w:rFonts w:hint="eastAsia"/>
              </w:rPr>
            </w:pPr>
            <w:r>
              <w:rPr>
                <w:sz w:val="18"/>
              </w:rPr>
              <w:t>双周</w:t>
            </w:r>
          </w:p>
        </w:tc>
        <w:tc>
          <w:tcPr>
            <w:tcW w:w="1233" w:type="dxa"/>
          </w:tcPr>
          <w:p w14:paraId="54E79ABE" w14:textId="77777777" w:rsidR="005B01A6" w:rsidRDefault="00000000">
            <w:pPr>
              <w:jc w:val="center"/>
              <w:rPr>
                <w:rFonts w:hint="eastAsia"/>
              </w:rPr>
            </w:pPr>
            <w:r>
              <w:rPr>
                <w:sz w:val="18"/>
              </w:rPr>
              <w:t>线下会议</w:t>
            </w:r>
          </w:p>
        </w:tc>
        <w:tc>
          <w:tcPr>
            <w:tcW w:w="1233" w:type="dxa"/>
          </w:tcPr>
          <w:p w14:paraId="542849E2" w14:textId="77777777" w:rsidR="005B01A6" w:rsidRDefault="00000000">
            <w:pPr>
              <w:jc w:val="center"/>
              <w:rPr>
                <w:rFonts w:hint="eastAsia"/>
              </w:rPr>
            </w:pPr>
            <w:r>
              <w:rPr>
                <w:sz w:val="18"/>
              </w:rPr>
              <w:t>风险更新表</w:t>
            </w:r>
          </w:p>
        </w:tc>
        <w:tc>
          <w:tcPr>
            <w:tcW w:w="1233" w:type="dxa"/>
          </w:tcPr>
          <w:p w14:paraId="28A73B4B" w14:textId="77777777" w:rsidR="005B01A6" w:rsidRDefault="00000000">
            <w:pPr>
              <w:jc w:val="center"/>
              <w:rPr>
                <w:rFonts w:hint="eastAsia"/>
              </w:rPr>
            </w:pPr>
            <w:r>
              <w:rPr>
                <w:sz w:val="18"/>
              </w:rPr>
              <w:t>屈秋实</w:t>
            </w:r>
          </w:p>
        </w:tc>
        <w:tc>
          <w:tcPr>
            <w:tcW w:w="1233" w:type="dxa"/>
          </w:tcPr>
          <w:p w14:paraId="329A7E12" w14:textId="77777777" w:rsidR="005B01A6" w:rsidRDefault="00000000">
            <w:pPr>
              <w:jc w:val="center"/>
              <w:rPr>
                <w:rFonts w:hint="eastAsia"/>
              </w:rPr>
            </w:pPr>
            <w:r>
              <w:rPr>
                <w:sz w:val="18"/>
              </w:rPr>
              <w:t>30分钟</w:t>
            </w:r>
          </w:p>
        </w:tc>
      </w:tr>
      <w:tr w:rsidR="005B01A6" w14:paraId="55EEC6CD" w14:textId="77777777">
        <w:trPr>
          <w:jc w:val="center"/>
        </w:trPr>
        <w:tc>
          <w:tcPr>
            <w:tcW w:w="1233" w:type="dxa"/>
          </w:tcPr>
          <w:p w14:paraId="0721CFDA" w14:textId="77777777" w:rsidR="005B01A6" w:rsidRDefault="00000000">
            <w:pPr>
              <w:jc w:val="center"/>
              <w:rPr>
                <w:rFonts w:hint="eastAsia"/>
              </w:rPr>
            </w:pPr>
            <w:r>
              <w:rPr>
                <w:sz w:val="18"/>
              </w:rPr>
              <w:t>项目总结会</w:t>
            </w:r>
          </w:p>
        </w:tc>
        <w:tc>
          <w:tcPr>
            <w:tcW w:w="1233" w:type="dxa"/>
          </w:tcPr>
          <w:p w14:paraId="372F847C" w14:textId="77777777" w:rsidR="005B01A6" w:rsidRDefault="00000000">
            <w:pPr>
              <w:jc w:val="center"/>
              <w:rPr>
                <w:rFonts w:hint="eastAsia"/>
              </w:rPr>
            </w:pPr>
            <w:r>
              <w:rPr>
                <w:sz w:val="18"/>
              </w:rPr>
              <w:t>全体成员</w:t>
            </w:r>
          </w:p>
        </w:tc>
        <w:tc>
          <w:tcPr>
            <w:tcW w:w="1233" w:type="dxa"/>
          </w:tcPr>
          <w:p w14:paraId="34FA5BEB" w14:textId="77777777" w:rsidR="005B01A6" w:rsidRDefault="00000000">
            <w:pPr>
              <w:jc w:val="center"/>
              <w:rPr>
                <w:rFonts w:hint="eastAsia"/>
              </w:rPr>
            </w:pPr>
            <w:r>
              <w:rPr>
                <w:sz w:val="18"/>
              </w:rPr>
              <w:t>1次</w:t>
            </w:r>
          </w:p>
        </w:tc>
        <w:tc>
          <w:tcPr>
            <w:tcW w:w="1233" w:type="dxa"/>
          </w:tcPr>
          <w:p w14:paraId="03A51C2B" w14:textId="77777777" w:rsidR="005B01A6" w:rsidRDefault="00000000">
            <w:pPr>
              <w:jc w:val="center"/>
              <w:rPr>
                <w:rFonts w:hint="eastAsia"/>
              </w:rPr>
            </w:pPr>
            <w:r>
              <w:rPr>
                <w:sz w:val="18"/>
              </w:rPr>
              <w:t>线下会议</w:t>
            </w:r>
          </w:p>
        </w:tc>
        <w:tc>
          <w:tcPr>
            <w:tcW w:w="1233" w:type="dxa"/>
          </w:tcPr>
          <w:p w14:paraId="70365045" w14:textId="77777777" w:rsidR="005B01A6" w:rsidRDefault="00000000">
            <w:pPr>
              <w:jc w:val="center"/>
              <w:rPr>
                <w:rFonts w:hint="eastAsia"/>
              </w:rPr>
            </w:pPr>
            <w:r>
              <w:rPr>
                <w:sz w:val="18"/>
              </w:rPr>
              <w:t>总结报告</w:t>
            </w:r>
          </w:p>
        </w:tc>
        <w:tc>
          <w:tcPr>
            <w:tcW w:w="1233" w:type="dxa"/>
          </w:tcPr>
          <w:p w14:paraId="6EB25F2D" w14:textId="77777777" w:rsidR="005B01A6" w:rsidRDefault="00000000">
            <w:pPr>
              <w:jc w:val="center"/>
              <w:rPr>
                <w:rFonts w:hint="eastAsia"/>
              </w:rPr>
            </w:pPr>
            <w:r>
              <w:rPr>
                <w:sz w:val="18"/>
              </w:rPr>
              <w:t>屈秋实</w:t>
            </w:r>
          </w:p>
        </w:tc>
        <w:tc>
          <w:tcPr>
            <w:tcW w:w="1233" w:type="dxa"/>
          </w:tcPr>
          <w:p w14:paraId="4BFA21C8" w14:textId="77777777" w:rsidR="005B01A6" w:rsidRDefault="00000000">
            <w:pPr>
              <w:jc w:val="center"/>
              <w:rPr>
                <w:rFonts w:hint="eastAsia"/>
              </w:rPr>
            </w:pPr>
            <w:r>
              <w:rPr>
                <w:sz w:val="18"/>
              </w:rPr>
              <w:t>120分钟</w:t>
            </w:r>
          </w:p>
        </w:tc>
      </w:tr>
    </w:tbl>
    <w:p w14:paraId="444D9BCF" w14:textId="77777777" w:rsidR="005B01A6" w:rsidRDefault="00000000">
      <w:pPr>
        <w:pStyle w:val="21"/>
      </w:pPr>
      <w:bookmarkStart w:id="85" w:name="_Toc226927595"/>
      <w:r>
        <w:rPr>
          <w:rFonts w:ascii="黑体" w:eastAsia="黑体" w:hAnsi="黑体"/>
        </w:rPr>
        <w:t>8.2 会议制度</w:t>
      </w:r>
      <w:bookmarkEnd w:id="85"/>
    </w:p>
    <w:p w14:paraId="705F3F45" w14:textId="77777777" w:rsidR="005B01A6" w:rsidRDefault="00000000">
      <w:pPr>
        <w:pStyle w:val="31"/>
      </w:pPr>
      <w:bookmarkStart w:id="86" w:name="_Toc226927596"/>
      <w:r>
        <w:rPr>
          <w:rFonts w:ascii="黑体" w:eastAsia="黑体" w:hAnsi="黑体"/>
        </w:rPr>
        <w:t>8.2.1 每日站会</w:t>
      </w:r>
      <w:bookmarkEnd w:id="86"/>
    </w:p>
    <w:tbl>
      <w:tblPr>
        <w:tblStyle w:val="aff1"/>
        <w:tblW w:w="0" w:type="auto"/>
        <w:jc w:val="center"/>
        <w:tblLook w:val="04A0" w:firstRow="1" w:lastRow="0" w:firstColumn="1" w:lastColumn="0" w:noHBand="0" w:noVBand="1"/>
      </w:tblPr>
      <w:tblGrid>
        <w:gridCol w:w="4317"/>
        <w:gridCol w:w="4317"/>
      </w:tblGrid>
      <w:tr w:rsidR="005B01A6" w14:paraId="44CF006F" w14:textId="77777777">
        <w:trPr>
          <w:jc w:val="center"/>
        </w:trPr>
        <w:tc>
          <w:tcPr>
            <w:tcW w:w="4317" w:type="dxa"/>
            <w:shd w:val="clear" w:color="auto" w:fill="D9E2F3"/>
          </w:tcPr>
          <w:p w14:paraId="110B2990" w14:textId="77777777" w:rsidR="005B01A6" w:rsidRDefault="00000000">
            <w:pPr>
              <w:jc w:val="center"/>
              <w:rPr>
                <w:rFonts w:hint="eastAsia"/>
              </w:rPr>
            </w:pPr>
            <w:r>
              <w:rPr>
                <w:b/>
                <w:sz w:val="18"/>
              </w:rPr>
              <w:t>项目</w:t>
            </w:r>
          </w:p>
        </w:tc>
        <w:tc>
          <w:tcPr>
            <w:tcW w:w="4317" w:type="dxa"/>
            <w:shd w:val="clear" w:color="auto" w:fill="D9E2F3"/>
          </w:tcPr>
          <w:p w14:paraId="74463793" w14:textId="77777777" w:rsidR="005B01A6" w:rsidRDefault="00000000">
            <w:pPr>
              <w:jc w:val="center"/>
              <w:rPr>
                <w:rFonts w:hint="eastAsia"/>
              </w:rPr>
            </w:pPr>
            <w:r>
              <w:rPr>
                <w:b/>
                <w:sz w:val="18"/>
              </w:rPr>
              <w:t>内容</w:t>
            </w:r>
          </w:p>
        </w:tc>
      </w:tr>
      <w:tr w:rsidR="005B01A6" w14:paraId="4EEA1E87" w14:textId="77777777">
        <w:trPr>
          <w:jc w:val="center"/>
        </w:trPr>
        <w:tc>
          <w:tcPr>
            <w:tcW w:w="4317" w:type="dxa"/>
          </w:tcPr>
          <w:p w14:paraId="545069E1" w14:textId="77777777" w:rsidR="005B01A6" w:rsidRDefault="00000000">
            <w:pPr>
              <w:jc w:val="center"/>
              <w:rPr>
                <w:rFonts w:hint="eastAsia"/>
              </w:rPr>
            </w:pPr>
            <w:r>
              <w:rPr>
                <w:sz w:val="18"/>
              </w:rPr>
              <w:t>时间</w:t>
            </w:r>
          </w:p>
        </w:tc>
        <w:tc>
          <w:tcPr>
            <w:tcW w:w="4317" w:type="dxa"/>
          </w:tcPr>
          <w:p w14:paraId="2BFAC87D" w14:textId="77777777" w:rsidR="005B01A6" w:rsidRDefault="00000000">
            <w:pPr>
              <w:jc w:val="center"/>
              <w:rPr>
                <w:rFonts w:hint="eastAsia"/>
              </w:rPr>
            </w:pPr>
            <w:r>
              <w:rPr>
                <w:sz w:val="18"/>
              </w:rPr>
              <w:t>每日上午9:30</w:t>
            </w:r>
          </w:p>
        </w:tc>
      </w:tr>
      <w:tr w:rsidR="005B01A6" w14:paraId="1421FAB8" w14:textId="77777777">
        <w:trPr>
          <w:jc w:val="center"/>
        </w:trPr>
        <w:tc>
          <w:tcPr>
            <w:tcW w:w="4317" w:type="dxa"/>
          </w:tcPr>
          <w:p w14:paraId="06A206F3" w14:textId="77777777" w:rsidR="005B01A6" w:rsidRDefault="00000000">
            <w:pPr>
              <w:jc w:val="center"/>
              <w:rPr>
                <w:rFonts w:hint="eastAsia"/>
              </w:rPr>
            </w:pPr>
            <w:r>
              <w:rPr>
                <w:sz w:val="18"/>
              </w:rPr>
              <w:t>时长</w:t>
            </w:r>
          </w:p>
        </w:tc>
        <w:tc>
          <w:tcPr>
            <w:tcW w:w="4317" w:type="dxa"/>
          </w:tcPr>
          <w:p w14:paraId="10F14CF5" w14:textId="77777777" w:rsidR="005B01A6" w:rsidRDefault="00000000">
            <w:pPr>
              <w:jc w:val="center"/>
              <w:rPr>
                <w:rFonts w:hint="eastAsia"/>
              </w:rPr>
            </w:pPr>
            <w:r>
              <w:rPr>
                <w:sz w:val="18"/>
              </w:rPr>
              <w:t>15分钟</w:t>
            </w:r>
          </w:p>
        </w:tc>
      </w:tr>
      <w:tr w:rsidR="005B01A6" w14:paraId="657B442B" w14:textId="77777777">
        <w:trPr>
          <w:jc w:val="center"/>
        </w:trPr>
        <w:tc>
          <w:tcPr>
            <w:tcW w:w="4317" w:type="dxa"/>
          </w:tcPr>
          <w:p w14:paraId="769C22A8" w14:textId="77777777" w:rsidR="005B01A6" w:rsidRDefault="00000000">
            <w:pPr>
              <w:jc w:val="center"/>
              <w:rPr>
                <w:rFonts w:hint="eastAsia"/>
              </w:rPr>
            </w:pPr>
            <w:r>
              <w:rPr>
                <w:sz w:val="18"/>
              </w:rPr>
              <w:t>参与人</w:t>
            </w:r>
          </w:p>
        </w:tc>
        <w:tc>
          <w:tcPr>
            <w:tcW w:w="4317" w:type="dxa"/>
          </w:tcPr>
          <w:p w14:paraId="5EEA819D" w14:textId="77777777" w:rsidR="005B01A6" w:rsidRDefault="00000000">
            <w:pPr>
              <w:jc w:val="center"/>
              <w:rPr>
                <w:rFonts w:hint="eastAsia"/>
              </w:rPr>
            </w:pPr>
            <w:r>
              <w:rPr>
                <w:sz w:val="18"/>
              </w:rPr>
              <w:t>全体成员</w:t>
            </w:r>
          </w:p>
        </w:tc>
      </w:tr>
      <w:tr w:rsidR="005B01A6" w14:paraId="2E96C202" w14:textId="77777777">
        <w:trPr>
          <w:jc w:val="center"/>
        </w:trPr>
        <w:tc>
          <w:tcPr>
            <w:tcW w:w="4317" w:type="dxa"/>
          </w:tcPr>
          <w:p w14:paraId="44F3012F" w14:textId="77777777" w:rsidR="005B01A6" w:rsidRDefault="00000000">
            <w:pPr>
              <w:jc w:val="center"/>
              <w:rPr>
                <w:rFonts w:hint="eastAsia"/>
              </w:rPr>
            </w:pPr>
            <w:r>
              <w:rPr>
                <w:sz w:val="18"/>
              </w:rPr>
              <w:t>内容</w:t>
            </w:r>
          </w:p>
        </w:tc>
        <w:tc>
          <w:tcPr>
            <w:tcW w:w="4317" w:type="dxa"/>
          </w:tcPr>
          <w:p w14:paraId="39814091" w14:textId="77777777" w:rsidR="005B01A6" w:rsidRDefault="00000000">
            <w:pPr>
              <w:rPr>
                <w:rFonts w:hint="eastAsia"/>
                <w:lang w:eastAsia="zh-CN"/>
              </w:rPr>
            </w:pPr>
            <w:r>
              <w:rPr>
                <w:sz w:val="18"/>
                <w:lang w:eastAsia="zh-CN"/>
              </w:rPr>
              <w:t>每人汇报：①昨日完成 ②今日计划 ③遇到阻碍</w:t>
            </w:r>
          </w:p>
        </w:tc>
      </w:tr>
      <w:tr w:rsidR="005B01A6" w14:paraId="3F512018" w14:textId="77777777">
        <w:trPr>
          <w:jc w:val="center"/>
        </w:trPr>
        <w:tc>
          <w:tcPr>
            <w:tcW w:w="4317" w:type="dxa"/>
          </w:tcPr>
          <w:p w14:paraId="689D9D91" w14:textId="77777777" w:rsidR="005B01A6" w:rsidRDefault="00000000">
            <w:pPr>
              <w:jc w:val="center"/>
              <w:rPr>
                <w:rFonts w:hint="eastAsia"/>
              </w:rPr>
            </w:pPr>
            <w:r>
              <w:rPr>
                <w:sz w:val="18"/>
              </w:rPr>
              <w:t>输出</w:t>
            </w:r>
          </w:p>
        </w:tc>
        <w:tc>
          <w:tcPr>
            <w:tcW w:w="4317" w:type="dxa"/>
          </w:tcPr>
          <w:p w14:paraId="01B2B186" w14:textId="77777777" w:rsidR="005B01A6" w:rsidRDefault="00000000">
            <w:pPr>
              <w:jc w:val="center"/>
              <w:rPr>
                <w:rFonts w:hint="eastAsia"/>
                <w:lang w:eastAsia="zh-CN"/>
              </w:rPr>
            </w:pPr>
            <w:r>
              <w:rPr>
                <w:sz w:val="18"/>
                <w:lang w:eastAsia="zh-CN"/>
              </w:rPr>
              <w:t>站会记录（电子文档）</w:t>
            </w:r>
          </w:p>
        </w:tc>
      </w:tr>
      <w:tr w:rsidR="005B01A6" w14:paraId="203A1B49" w14:textId="77777777">
        <w:trPr>
          <w:jc w:val="center"/>
        </w:trPr>
        <w:tc>
          <w:tcPr>
            <w:tcW w:w="4317" w:type="dxa"/>
          </w:tcPr>
          <w:p w14:paraId="26491E53" w14:textId="77777777" w:rsidR="005B01A6" w:rsidRDefault="00000000">
            <w:pPr>
              <w:jc w:val="center"/>
              <w:rPr>
                <w:rFonts w:hint="eastAsia"/>
              </w:rPr>
            </w:pPr>
            <w:r>
              <w:rPr>
                <w:sz w:val="18"/>
              </w:rPr>
              <w:t>规则</w:t>
            </w:r>
          </w:p>
        </w:tc>
        <w:tc>
          <w:tcPr>
            <w:tcW w:w="4317" w:type="dxa"/>
          </w:tcPr>
          <w:p w14:paraId="5E1D2C52" w14:textId="77777777" w:rsidR="005B01A6" w:rsidRDefault="00000000">
            <w:pPr>
              <w:jc w:val="center"/>
              <w:rPr>
                <w:rFonts w:hint="eastAsia"/>
                <w:lang w:eastAsia="zh-CN"/>
              </w:rPr>
            </w:pPr>
            <w:r>
              <w:rPr>
                <w:sz w:val="18"/>
                <w:lang w:eastAsia="zh-CN"/>
              </w:rPr>
              <w:t>不允许讨论技术细节，阻碍问题会后单独讨论</w:t>
            </w:r>
          </w:p>
        </w:tc>
      </w:tr>
    </w:tbl>
    <w:p w14:paraId="70357CA9" w14:textId="77777777" w:rsidR="005B01A6" w:rsidRDefault="00000000">
      <w:pPr>
        <w:pStyle w:val="31"/>
      </w:pPr>
      <w:bookmarkStart w:id="87" w:name="_Toc226927597"/>
      <w:r>
        <w:rPr>
          <w:rFonts w:ascii="黑体" w:eastAsia="黑体" w:hAnsi="黑体"/>
        </w:rPr>
        <w:t>8.2.2 周例会</w:t>
      </w:r>
      <w:bookmarkEnd w:id="87"/>
    </w:p>
    <w:tbl>
      <w:tblPr>
        <w:tblStyle w:val="aff1"/>
        <w:tblW w:w="0" w:type="auto"/>
        <w:jc w:val="center"/>
        <w:tblLook w:val="04A0" w:firstRow="1" w:lastRow="0" w:firstColumn="1" w:lastColumn="0" w:noHBand="0" w:noVBand="1"/>
      </w:tblPr>
      <w:tblGrid>
        <w:gridCol w:w="4317"/>
        <w:gridCol w:w="4317"/>
      </w:tblGrid>
      <w:tr w:rsidR="005B01A6" w14:paraId="2EB3FC9C" w14:textId="77777777">
        <w:trPr>
          <w:jc w:val="center"/>
        </w:trPr>
        <w:tc>
          <w:tcPr>
            <w:tcW w:w="4317" w:type="dxa"/>
            <w:shd w:val="clear" w:color="auto" w:fill="D9E2F3"/>
          </w:tcPr>
          <w:p w14:paraId="4EFC41A0" w14:textId="77777777" w:rsidR="005B01A6" w:rsidRDefault="00000000">
            <w:pPr>
              <w:jc w:val="center"/>
              <w:rPr>
                <w:rFonts w:hint="eastAsia"/>
              </w:rPr>
            </w:pPr>
            <w:r>
              <w:rPr>
                <w:b/>
                <w:sz w:val="18"/>
              </w:rPr>
              <w:t>项目</w:t>
            </w:r>
          </w:p>
        </w:tc>
        <w:tc>
          <w:tcPr>
            <w:tcW w:w="4317" w:type="dxa"/>
            <w:shd w:val="clear" w:color="auto" w:fill="D9E2F3"/>
          </w:tcPr>
          <w:p w14:paraId="3E6E760F" w14:textId="77777777" w:rsidR="005B01A6" w:rsidRDefault="00000000">
            <w:pPr>
              <w:jc w:val="center"/>
              <w:rPr>
                <w:rFonts w:hint="eastAsia"/>
              </w:rPr>
            </w:pPr>
            <w:r>
              <w:rPr>
                <w:b/>
                <w:sz w:val="18"/>
              </w:rPr>
              <w:t>内容</w:t>
            </w:r>
          </w:p>
        </w:tc>
      </w:tr>
      <w:tr w:rsidR="005B01A6" w14:paraId="0D0B1E72" w14:textId="77777777">
        <w:trPr>
          <w:jc w:val="center"/>
        </w:trPr>
        <w:tc>
          <w:tcPr>
            <w:tcW w:w="4317" w:type="dxa"/>
          </w:tcPr>
          <w:p w14:paraId="49EEBA5F" w14:textId="77777777" w:rsidR="005B01A6" w:rsidRDefault="00000000">
            <w:pPr>
              <w:jc w:val="center"/>
              <w:rPr>
                <w:rFonts w:hint="eastAsia"/>
              </w:rPr>
            </w:pPr>
            <w:r>
              <w:rPr>
                <w:sz w:val="18"/>
              </w:rPr>
              <w:t>时间</w:t>
            </w:r>
          </w:p>
        </w:tc>
        <w:tc>
          <w:tcPr>
            <w:tcW w:w="4317" w:type="dxa"/>
          </w:tcPr>
          <w:p w14:paraId="6670B636" w14:textId="77777777" w:rsidR="005B01A6" w:rsidRDefault="00000000">
            <w:pPr>
              <w:jc w:val="center"/>
              <w:rPr>
                <w:rFonts w:hint="eastAsia"/>
              </w:rPr>
            </w:pPr>
            <w:r>
              <w:rPr>
                <w:sz w:val="18"/>
              </w:rPr>
              <w:t>每周五下午16:00</w:t>
            </w:r>
          </w:p>
        </w:tc>
      </w:tr>
      <w:tr w:rsidR="005B01A6" w14:paraId="08859984" w14:textId="77777777">
        <w:trPr>
          <w:jc w:val="center"/>
        </w:trPr>
        <w:tc>
          <w:tcPr>
            <w:tcW w:w="4317" w:type="dxa"/>
          </w:tcPr>
          <w:p w14:paraId="7E9BB34F" w14:textId="77777777" w:rsidR="005B01A6" w:rsidRDefault="00000000">
            <w:pPr>
              <w:jc w:val="center"/>
              <w:rPr>
                <w:rFonts w:hint="eastAsia"/>
              </w:rPr>
            </w:pPr>
            <w:r>
              <w:rPr>
                <w:sz w:val="18"/>
              </w:rPr>
              <w:t>时长</w:t>
            </w:r>
          </w:p>
        </w:tc>
        <w:tc>
          <w:tcPr>
            <w:tcW w:w="4317" w:type="dxa"/>
          </w:tcPr>
          <w:p w14:paraId="363ACADF" w14:textId="77777777" w:rsidR="005B01A6" w:rsidRDefault="00000000">
            <w:pPr>
              <w:jc w:val="center"/>
              <w:rPr>
                <w:rFonts w:hint="eastAsia"/>
              </w:rPr>
            </w:pPr>
            <w:r>
              <w:rPr>
                <w:sz w:val="18"/>
              </w:rPr>
              <w:t>60分钟</w:t>
            </w:r>
          </w:p>
        </w:tc>
      </w:tr>
      <w:tr w:rsidR="005B01A6" w14:paraId="5DC209C4" w14:textId="77777777">
        <w:trPr>
          <w:jc w:val="center"/>
        </w:trPr>
        <w:tc>
          <w:tcPr>
            <w:tcW w:w="4317" w:type="dxa"/>
          </w:tcPr>
          <w:p w14:paraId="085F21E4" w14:textId="77777777" w:rsidR="005B01A6" w:rsidRDefault="00000000">
            <w:pPr>
              <w:jc w:val="center"/>
              <w:rPr>
                <w:rFonts w:hint="eastAsia"/>
              </w:rPr>
            </w:pPr>
            <w:r>
              <w:rPr>
                <w:sz w:val="18"/>
              </w:rPr>
              <w:t>参与人</w:t>
            </w:r>
          </w:p>
        </w:tc>
        <w:tc>
          <w:tcPr>
            <w:tcW w:w="4317" w:type="dxa"/>
          </w:tcPr>
          <w:p w14:paraId="44A3DF80" w14:textId="77777777" w:rsidR="005B01A6" w:rsidRDefault="00000000">
            <w:pPr>
              <w:jc w:val="center"/>
              <w:rPr>
                <w:rFonts w:hint="eastAsia"/>
              </w:rPr>
            </w:pPr>
            <w:r>
              <w:rPr>
                <w:sz w:val="18"/>
              </w:rPr>
              <w:t>全体成员</w:t>
            </w:r>
          </w:p>
        </w:tc>
      </w:tr>
      <w:tr w:rsidR="005B01A6" w14:paraId="6B45D80A" w14:textId="77777777">
        <w:trPr>
          <w:jc w:val="center"/>
        </w:trPr>
        <w:tc>
          <w:tcPr>
            <w:tcW w:w="4317" w:type="dxa"/>
          </w:tcPr>
          <w:p w14:paraId="77FD7CFD" w14:textId="77777777" w:rsidR="005B01A6" w:rsidRDefault="00000000">
            <w:pPr>
              <w:jc w:val="center"/>
              <w:rPr>
                <w:rFonts w:hint="eastAsia"/>
              </w:rPr>
            </w:pPr>
            <w:r>
              <w:rPr>
                <w:sz w:val="18"/>
              </w:rPr>
              <w:t>议程</w:t>
            </w:r>
          </w:p>
        </w:tc>
        <w:tc>
          <w:tcPr>
            <w:tcW w:w="4317" w:type="dxa"/>
          </w:tcPr>
          <w:p w14:paraId="52B0FF7A" w14:textId="77777777" w:rsidR="005B01A6" w:rsidRDefault="00000000">
            <w:pPr>
              <w:rPr>
                <w:rFonts w:hint="eastAsia"/>
                <w:lang w:eastAsia="zh-CN"/>
              </w:rPr>
            </w:pPr>
            <w:r>
              <w:rPr>
                <w:sz w:val="18"/>
                <w:lang w:eastAsia="zh-CN"/>
              </w:rPr>
              <w:t>①进度汇报 ②风险与问题讨论 ③下周计划 ④其他事项</w:t>
            </w:r>
          </w:p>
        </w:tc>
      </w:tr>
      <w:tr w:rsidR="005B01A6" w14:paraId="1C81D051" w14:textId="77777777">
        <w:trPr>
          <w:jc w:val="center"/>
        </w:trPr>
        <w:tc>
          <w:tcPr>
            <w:tcW w:w="4317" w:type="dxa"/>
          </w:tcPr>
          <w:p w14:paraId="717DE6F9" w14:textId="77777777" w:rsidR="005B01A6" w:rsidRDefault="00000000">
            <w:pPr>
              <w:jc w:val="center"/>
              <w:rPr>
                <w:rFonts w:hint="eastAsia"/>
              </w:rPr>
            </w:pPr>
            <w:r>
              <w:rPr>
                <w:sz w:val="18"/>
              </w:rPr>
              <w:t>输出</w:t>
            </w:r>
          </w:p>
        </w:tc>
        <w:tc>
          <w:tcPr>
            <w:tcW w:w="4317" w:type="dxa"/>
          </w:tcPr>
          <w:p w14:paraId="0612DBAB" w14:textId="77777777" w:rsidR="005B01A6" w:rsidRDefault="00000000">
            <w:pPr>
              <w:jc w:val="center"/>
              <w:rPr>
                <w:rFonts w:hint="eastAsia"/>
              </w:rPr>
            </w:pPr>
            <w:r>
              <w:rPr>
                <w:sz w:val="18"/>
              </w:rPr>
              <w:t>项目周报、会议纪要</w:t>
            </w:r>
          </w:p>
        </w:tc>
      </w:tr>
      <w:tr w:rsidR="005B01A6" w14:paraId="291CBF1D" w14:textId="77777777">
        <w:trPr>
          <w:jc w:val="center"/>
        </w:trPr>
        <w:tc>
          <w:tcPr>
            <w:tcW w:w="4317" w:type="dxa"/>
          </w:tcPr>
          <w:p w14:paraId="3B2178CF" w14:textId="77777777" w:rsidR="005B01A6" w:rsidRDefault="00000000">
            <w:pPr>
              <w:jc w:val="center"/>
              <w:rPr>
                <w:rFonts w:hint="eastAsia"/>
              </w:rPr>
            </w:pPr>
            <w:r>
              <w:rPr>
                <w:sz w:val="18"/>
              </w:rPr>
              <w:t>报告要求</w:t>
            </w:r>
          </w:p>
        </w:tc>
        <w:tc>
          <w:tcPr>
            <w:tcW w:w="4317" w:type="dxa"/>
          </w:tcPr>
          <w:p w14:paraId="0E247EAF" w14:textId="77777777" w:rsidR="005B01A6" w:rsidRDefault="00000000">
            <w:pPr>
              <w:jc w:val="center"/>
              <w:rPr>
                <w:rFonts w:hint="eastAsia"/>
                <w:lang w:eastAsia="zh-CN"/>
              </w:rPr>
            </w:pPr>
            <w:r>
              <w:rPr>
                <w:sz w:val="18"/>
                <w:lang w:eastAsia="zh-CN"/>
              </w:rPr>
              <w:t>各小组提前30分钟提交周报草稿</w:t>
            </w:r>
          </w:p>
        </w:tc>
      </w:tr>
    </w:tbl>
    <w:p w14:paraId="4EDC9693" w14:textId="77777777" w:rsidR="005B01A6" w:rsidRDefault="00000000">
      <w:pPr>
        <w:pStyle w:val="31"/>
      </w:pPr>
      <w:bookmarkStart w:id="88" w:name="_Toc226927598"/>
      <w:r>
        <w:rPr>
          <w:rFonts w:ascii="黑体" w:eastAsia="黑体" w:hAnsi="黑体"/>
        </w:rPr>
        <w:t>8.2.3 技术评审会</w:t>
      </w:r>
      <w:bookmarkEnd w:id="88"/>
    </w:p>
    <w:tbl>
      <w:tblPr>
        <w:tblStyle w:val="aff1"/>
        <w:tblW w:w="0" w:type="auto"/>
        <w:jc w:val="center"/>
        <w:tblLook w:val="04A0" w:firstRow="1" w:lastRow="0" w:firstColumn="1" w:lastColumn="0" w:noHBand="0" w:noVBand="1"/>
      </w:tblPr>
      <w:tblGrid>
        <w:gridCol w:w="4317"/>
        <w:gridCol w:w="4317"/>
      </w:tblGrid>
      <w:tr w:rsidR="005B01A6" w14:paraId="081429CC" w14:textId="77777777">
        <w:trPr>
          <w:jc w:val="center"/>
        </w:trPr>
        <w:tc>
          <w:tcPr>
            <w:tcW w:w="4317" w:type="dxa"/>
            <w:shd w:val="clear" w:color="auto" w:fill="D9E2F3"/>
          </w:tcPr>
          <w:p w14:paraId="7F895379" w14:textId="77777777" w:rsidR="005B01A6" w:rsidRDefault="00000000">
            <w:pPr>
              <w:jc w:val="center"/>
              <w:rPr>
                <w:rFonts w:hint="eastAsia"/>
              </w:rPr>
            </w:pPr>
            <w:r>
              <w:rPr>
                <w:b/>
                <w:sz w:val="18"/>
              </w:rPr>
              <w:t>项目</w:t>
            </w:r>
          </w:p>
        </w:tc>
        <w:tc>
          <w:tcPr>
            <w:tcW w:w="4317" w:type="dxa"/>
            <w:shd w:val="clear" w:color="auto" w:fill="D9E2F3"/>
          </w:tcPr>
          <w:p w14:paraId="52545380" w14:textId="77777777" w:rsidR="005B01A6" w:rsidRDefault="00000000">
            <w:pPr>
              <w:jc w:val="center"/>
              <w:rPr>
                <w:rFonts w:hint="eastAsia"/>
              </w:rPr>
            </w:pPr>
            <w:r>
              <w:rPr>
                <w:b/>
                <w:sz w:val="18"/>
              </w:rPr>
              <w:t>内容</w:t>
            </w:r>
          </w:p>
        </w:tc>
      </w:tr>
      <w:tr w:rsidR="005B01A6" w14:paraId="6833F14B" w14:textId="77777777">
        <w:trPr>
          <w:jc w:val="center"/>
        </w:trPr>
        <w:tc>
          <w:tcPr>
            <w:tcW w:w="4317" w:type="dxa"/>
          </w:tcPr>
          <w:p w14:paraId="089437DA" w14:textId="77777777" w:rsidR="005B01A6" w:rsidRDefault="00000000">
            <w:pPr>
              <w:jc w:val="center"/>
              <w:rPr>
                <w:rFonts w:hint="eastAsia"/>
              </w:rPr>
            </w:pPr>
            <w:r>
              <w:rPr>
                <w:sz w:val="18"/>
              </w:rPr>
              <w:t>触发条件</w:t>
            </w:r>
          </w:p>
        </w:tc>
        <w:tc>
          <w:tcPr>
            <w:tcW w:w="4317" w:type="dxa"/>
          </w:tcPr>
          <w:p w14:paraId="392F5746" w14:textId="77777777" w:rsidR="005B01A6" w:rsidRDefault="00000000">
            <w:pPr>
              <w:rPr>
                <w:rFonts w:hint="eastAsia"/>
                <w:lang w:eastAsia="zh-CN"/>
              </w:rPr>
            </w:pPr>
            <w:r>
              <w:rPr>
                <w:sz w:val="18"/>
                <w:lang w:eastAsia="zh-CN"/>
              </w:rPr>
              <w:t>架构设计完成、代码评审需讨论、技术方案选型</w:t>
            </w:r>
          </w:p>
        </w:tc>
      </w:tr>
      <w:tr w:rsidR="005B01A6" w14:paraId="3475CC50" w14:textId="77777777">
        <w:trPr>
          <w:jc w:val="center"/>
        </w:trPr>
        <w:tc>
          <w:tcPr>
            <w:tcW w:w="4317" w:type="dxa"/>
          </w:tcPr>
          <w:p w14:paraId="2BBCB46C" w14:textId="77777777" w:rsidR="005B01A6" w:rsidRDefault="00000000">
            <w:pPr>
              <w:jc w:val="center"/>
              <w:rPr>
                <w:rFonts w:hint="eastAsia"/>
              </w:rPr>
            </w:pPr>
            <w:r>
              <w:rPr>
                <w:sz w:val="18"/>
              </w:rPr>
              <w:t>时长</w:t>
            </w:r>
          </w:p>
        </w:tc>
        <w:tc>
          <w:tcPr>
            <w:tcW w:w="4317" w:type="dxa"/>
          </w:tcPr>
          <w:p w14:paraId="0162557A" w14:textId="77777777" w:rsidR="005B01A6" w:rsidRDefault="00000000">
            <w:pPr>
              <w:jc w:val="center"/>
              <w:rPr>
                <w:rFonts w:hint="eastAsia"/>
              </w:rPr>
            </w:pPr>
            <w:r>
              <w:rPr>
                <w:sz w:val="18"/>
              </w:rPr>
              <w:t>60-90分钟</w:t>
            </w:r>
          </w:p>
        </w:tc>
      </w:tr>
      <w:tr w:rsidR="005B01A6" w14:paraId="29423B20" w14:textId="77777777">
        <w:trPr>
          <w:jc w:val="center"/>
        </w:trPr>
        <w:tc>
          <w:tcPr>
            <w:tcW w:w="4317" w:type="dxa"/>
          </w:tcPr>
          <w:p w14:paraId="262BEC3C" w14:textId="77777777" w:rsidR="005B01A6" w:rsidRDefault="00000000">
            <w:pPr>
              <w:jc w:val="center"/>
              <w:rPr>
                <w:rFonts w:hint="eastAsia"/>
              </w:rPr>
            </w:pPr>
            <w:r>
              <w:rPr>
                <w:sz w:val="18"/>
              </w:rPr>
              <w:t>参与人</w:t>
            </w:r>
          </w:p>
        </w:tc>
        <w:tc>
          <w:tcPr>
            <w:tcW w:w="4317" w:type="dxa"/>
          </w:tcPr>
          <w:p w14:paraId="7E129099" w14:textId="77777777" w:rsidR="005B01A6" w:rsidRDefault="00000000">
            <w:pPr>
              <w:jc w:val="center"/>
              <w:rPr>
                <w:rFonts w:hint="eastAsia"/>
                <w:lang w:eastAsia="zh-CN"/>
              </w:rPr>
            </w:pPr>
            <w:r>
              <w:rPr>
                <w:sz w:val="18"/>
                <w:lang w:eastAsia="zh-CN"/>
              </w:rPr>
              <w:t>技术负责人、相关开发人员、QA</w:t>
            </w:r>
          </w:p>
        </w:tc>
      </w:tr>
      <w:tr w:rsidR="005B01A6" w14:paraId="3F768E46" w14:textId="77777777">
        <w:trPr>
          <w:jc w:val="center"/>
        </w:trPr>
        <w:tc>
          <w:tcPr>
            <w:tcW w:w="4317" w:type="dxa"/>
          </w:tcPr>
          <w:p w14:paraId="6CE30E51" w14:textId="77777777" w:rsidR="005B01A6" w:rsidRDefault="00000000">
            <w:pPr>
              <w:jc w:val="center"/>
              <w:rPr>
                <w:rFonts w:hint="eastAsia"/>
              </w:rPr>
            </w:pPr>
            <w:r>
              <w:rPr>
                <w:sz w:val="18"/>
              </w:rPr>
              <w:t>输出</w:t>
            </w:r>
          </w:p>
        </w:tc>
        <w:tc>
          <w:tcPr>
            <w:tcW w:w="4317" w:type="dxa"/>
          </w:tcPr>
          <w:p w14:paraId="5DA93581" w14:textId="77777777" w:rsidR="005B01A6" w:rsidRDefault="00000000">
            <w:pPr>
              <w:jc w:val="center"/>
              <w:rPr>
                <w:rFonts w:hint="eastAsia"/>
              </w:rPr>
            </w:pPr>
            <w:r>
              <w:rPr>
                <w:sz w:val="18"/>
              </w:rPr>
              <w:t>评审报告、问题清单</w:t>
            </w:r>
          </w:p>
        </w:tc>
      </w:tr>
      <w:tr w:rsidR="005B01A6" w14:paraId="5DBDDCD8" w14:textId="77777777">
        <w:trPr>
          <w:jc w:val="center"/>
        </w:trPr>
        <w:tc>
          <w:tcPr>
            <w:tcW w:w="4317" w:type="dxa"/>
          </w:tcPr>
          <w:p w14:paraId="423CE94C" w14:textId="77777777" w:rsidR="005B01A6" w:rsidRDefault="00000000">
            <w:pPr>
              <w:jc w:val="center"/>
              <w:rPr>
                <w:rFonts w:hint="eastAsia"/>
              </w:rPr>
            </w:pPr>
            <w:r>
              <w:rPr>
                <w:sz w:val="18"/>
              </w:rPr>
              <w:t>后续</w:t>
            </w:r>
          </w:p>
        </w:tc>
        <w:tc>
          <w:tcPr>
            <w:tcW w:w="4317" w:type="dxa"/>
          </w:tcPr>
          <w:p w14:paraId="35CEE898" w14:textId="77777777" w:rsidR="005B01A6" w:rsidRDefault="00000000">
            <w:pPr>
              <w:jc w:val="center"/>
              <w:rPr>
                <w:rFonts w:hint="eastAsia"/>
                <w:lang w:eastAsia="zh-CN"/>
              </w:rPr>
            </w:pPr>
            <w:r>
              <w:rPr>
                <w:sz w:val="18"/>
                <w:lang w:eastAsia="zh-CN"/>
              </w:rPr>
              <w:t>问题清单需在3个工作日内闭环</w:t>
            </w:r>
          </w:p>
        </w:tc>
      </w:tr>
    </w:tbl>
    <w:p w14:paraId="57CE2B33" w14:textId="77777777" w:rsidR="005B01A6" w:rsidRDefault="00000000">
      <w:pPr>
        <w:pStyle w:val="21"/>
      </w:pPr>
      <w:bookmarkStart w:id="89" w:name="_Toc226927599"/>
      <w:r>
        <w:rPr>
          <w:rFonts w:ascii="黑体" w:eastAsia="黑体" w:hAnsi="黑体"/>
        </w:rPr>
        <w:lastRenderedPageBreak/>
        <w:t>8.3 项目周报模板</w:t>
      </w:r>
      <w:bookmarkEnd w:id="89"/>
    </w:p>
    <w:tbl>
      <w:tblPr>
        <w:tblStyle w:val="aff1"/>
        <w:tblW w:w="0" w:type="auto"/>
        <w:jc w:val="center"/>
        <w:tblLook w:val="04A0" w:firstRow="1" w:lastRow="0" w:firstColumn="1" w:lastColumn="0" w:noHBand="0" w:noVBand="1"/>
      </w:tblPr>
      <w:tblGrid>
        <w:gridCol w:w="2878"/>
        <w:gridCol w:w="2878"/>
        <w:gridCol w:w="2878"/>
      </w:tblGrid>
      <w:tr w:rsidR="005B01A6" w14:paraId="3B692224" w14:textId="77777777">
        <w:trPr>
          <w:jc w:val="center"/>
        </w:trPr>
        <w:tc>
          <w:tcPr>
            <w:tcW w:w="2878" w:type="dxa"/>
            <w:shd w:val="clear" w:color="auto" w:fill="D9E2F3"/>
          </w:tcPr>
          <w:p w14:paraId="1B5C307A" w14:textId="77777777" w:rsidR="005B01A6" w:rsidRDefault="00000000">
            <w:pPr>
              <w:jc w:val="center"/>
              <w:rPr>
                <w:rFonts w:hint="eastAsia"/>
              </w:rPr>
            </w:pPr>
            <w:r>
              <w:rPr>
                <w:b/>
                <w:sz w:val="18"/>
              </w:rPr>
              <w:t>字段</w:t>
            </w:r>
          </w:p>
        </w:tc>
        <w:tc>
          <w:tcPr>
            <w:tcW w:w="2878" w:type="dxa"/>
            <w:shd w:val="clear" w:color="auto" w:fill="D9E2F3"/>
          </w:tcPr>
          <w:p w14:paraId="3ABC6FD8" w14:textId="77777777" w:rsidR="005B01A6" w:rsidRDefault="00000000">
            <w:pPr>
              <w:jc w:val="center"/>
              <w:rPr>
                <w:rFonts w:hint="eastAsia"/>
              </w:rPr>
            </w:pPr>
            <w:r>
              <w:rPr>
                <w:b/>
                <w:sz w:val="18"/>
              </w:rPr>
              <w:t>内容</w:t>
            </w:r>
          </w:p>
        </w:tc>
        <w:tc>
          <w:tcPr>
            <w:tcW w:w="2878" w:type="dxa"/>
            <w:shd w:val="clear" w:color="auto" w:fill="D9E2F3"/>
          </w:tcPr>
          <w:p w14:paraId="6A1B7BCC" w14:textId="77777777" w:rsidR="005B01A6" w:rsidRDefault="00000000">
            <w:pPr>
              <w:jc w:val="center"/>
              <w:rPr>
                <w:rFonts w:hint="eastAsia"/>
              </w:rPr>
            </w:pPr>
            <w:r>
              <w:rPr>
                <w:b/>
                <w:sz w:val="18"/>
              </w:rPr>
              <w:t>填写说明</w:t>
            </w:r>
          </w:p>
        </w:tc>
      </w:tr>
      <w:tr w:rsidR="005B01A6" w14:paraId="072BD783" w14:textId="77777777">
        <w:trPr>
          <w:jc w:val="center"/>
        </w:trPr>
        <w:tc>
          <w:tcPr>
            <w:tcW w:w="2878" w:type="dxa"/>
          </w:tcPr>
          <w:p w14:paraId="4B4FA189" w14:textId="77777777" w:rsidR="005B01A6" w:rsidRDefault="00000000">
            <w:pPr>
              <w:jc w:val="center"/>
              <w:rPr>
                <w:rFonts w:hint="eastAsia"/>
              </w:rPr>
            </w:pPr>
            <w:r>
              <w:rPr>
                <w:sz w:val="18"/>
              </w:rPr>
              <w:t>报告周期</w:t>
            </w:r>
          </w:p>
        </w:tc>
        <w:tc>
          <w:tcPr>
            <w:tcW w:w="2878" w:type="dxa"/>
          </w:tcPr>
          <w:p w14:paraId="48F4D22C" w14:textId="77777777" w:rsidR="005B01A6" w:rsidRDefault="00000000">
            <w:pPr>
              <w:jc w:val="center"/>
              <w:rPr>
                <w:rFonts w:hint="eastAsia"/>
              </w:rPr>
            </w:pPr>
            <w:r>
              <w:rPr>
                <w:sz w:val="18"/>
              </w:rPr>
              <w:t>YYYY-MM-DD 至 YYYY-MM-DD</w:t>
            </w:r>
          </w:p>
        </w:tc>
        <w:tc>
          <w:tcPr>
            <w:tcW w:w="2878" w:type="dxa"/>
          </w:tcPr>
          <w:p w14:paraId="732FADCF" w14:textId="77777777" w:rsidR="005B01A6" w:rsidRDefault="00000000">
            <w:pPr>
              <w:jc w:val="center"/>
              <w:rPr>
                <w:rFonts w:hint="eastAsia"/>
              </w:rPr>
            </w:pPr>
            <w:r>
              <w:rPr>
                <w:sz w:val="18"/>
              </w:rPr>
              <w:t>按自然周</w:t>
            </w:r>
          </w:p>
        </w:tc>
      </w:tr>
      <w:tr w:rsidR="005B01A6" w14:paraId="6B7F3C0A" w14:textId="77777777">
        <w:trPr>
          <w:jc w:val="center"/>
        </w:trPr>
        <w:tc>
          <w:tcPr>
            <w:tcW w:w="2878" w:type="dxa"/>
          </w:tcPr>
          <w:p w14:paraId="37F77310" w14:textId="77777777" w:rsidR="005B01A6" w:rsidRDefault="00000000">
            <w:pPr>
              <w:jc w:val="center"/>
              <w:rPr>
                <w:rFonts w:hint="eastAsia"/>
              </w:rPr>
            </w:pPr>
            <w:r>
              <w:rPr>
                <w:sz w:val="18"/>
              </w:rPr>
              <w:t>项目状态</w:t>
            </w:r>
          </w:p>
        </w:tc>
        <w:tc>
          <w:tcPr>
            <w:tcW w:w="2878" w:type="dxa"/>
          </w:tcPr>
          <w:p w14:paraId="2B0608AD" w14:textId="77777777" w:rsidR="005B01A6" w:rsidRDefault="00000000">
            <w:pPr>
              <w:jc w:val="center"/>
              <w:rPr>
                <w:rFonts w:hint="eastAsia"/>
                <w:lang w:eastAsia="zh-CN"/>
              </w:rPr>
            </w:pPr>
            <w:r>
              <w:rPr>
                <w:sz w:val="18"/>
                <w:lang w:eastAsia="zh-CN"/>
              </w:rPr>
              <w:t>🟢正常 / 🟡风险 / 🔴严重滞后</w:t>
            </w:r>
          </w:p>
        </w:tc>
        <w:tc>
          <w:tcPr>
            <w:tcW w:w="2878" w:type="dxa"/>
          </w:tcPr>
          <w:p w14:paraId="2187A2DA" w14:textId="77777777" w:rsidR="005B01A6" w:rsidRDefault="00000000">
            <w:pPr>
              <w:jc w:val="center"/>
              <w:rPr>
                <w:rFonts w:hint="eastAsia"/>
              </w:rPr>
            </w:pPr>
            <w:r>
              <w:rPr>
                <w:sz w:val="18"/>
              </w:rPr>
              <w:t>根据进度偏差判断</w:t>
            </w:r>
          </w:p>
        </w:tc>
      </w:tr>
      <w:tr w:rsidR="005B01A6" w14:paraId="370B0C9E" w14:textId="77777777">
        <w:trPr>
          <w:jc w:val="center"/>
        </w:trPr>
        <w:tc>
          <w:tcPr>
            <w:tcW w:w="2878" w:type="dxa"/>
          </w:tcPr>
          <w:p w14:paraId="0B2F4A57" w14:textId="77777777" w:rsidR="005B01A6" w:rsidRDefault="00000000">
            <w:pPr>
              <w:jc w:val="center"/>
              <w:rPr>
                <w:rFonts w:hint="eastAsia"/>
              </w:rPr>
            </w:pPr>
            <w:r>
              <w:rPr>
                <w:sz w:val="18"/>
              </w:rPr>
              <w:t>本周完成</w:t>
            </w:r>
          </w:p>
        </w:tc>
        <w:tc>
          <w:tcPr>
            <w:tcW w:w="2878" w:type="dxa"/>
          </w:tcPr>
          <w:p w14:paraId="3043A514" w14:textId="77777777" w:rsidR="005B01A6" w:rsidRDefault="00000000">
            <w:pPr>
              <w:jc w:val="center"/>
              <w:rPr>
                <w:rFonts w:hint="eastAsia"/>
              </w:rPr>
            </w:pPr>
            <w:r>
              <w:rPr>
                <w:sz w:val="18"/>
              </w:rPr>
              <w:t>（任务列表）</w:t>
            </w:r>
          </w:p>
        </w:tc>
        <w:tc>
          <w:tcPr>
            <w:tcW w:w="2878" w:type="dxa"/>
          </w:tcPr>
          <w:p w14:paraId="2E20AFF5" w14:textId="77777777" w:rsidR="005B01A6" w:rsidRDefault="00000000">
            <w:pPr>
              <w:jc w:val="center"/>
              <w:rPr>
                <w:rFonts w:hint="eastAsia"/>
              </w:rPr>
            </w:pPr>
            <w:r>
              <w:rPr>
                <w:sz w:val="18"/>
              </w:rPr>
              <w:t>对照WBS编号列出</w:t>
            </w:r>
          </w:p>
        </w:tc>
      </w:tr>
      <w:tr w:rsidR="005B01A6" w14:paraId="2C13ADA8" w14:textId="77777777">
        <w:trPr>
          <w:jc w:val="center"/>
        </w:trPr>
        <w:tc>
          <w:tcPr>
            <w:tcW w:w="2878" w:type="dxa"/>
          </w:tcPr>
          <w:p w14:paraId="3DEFCF3B" w14:textId="77777777" w:rsidR="005B01A6" w:rsidRDefault="00000000">
            <w:pPr>
              <w:jc w:val="center"/>
              <w:rPr>
                <w:rFonts w:hint="eastAsia"/>
              </w:rPr>
            </w:pPr>
            <w:r>
              <w:rPr>
                <w:sz w:val="18"/>
              </w:rPr>
              <w:t>下周计划</w:t>
            </w:r>
          </w:p>
        </w:tc>
        <w:tc>
          <w:tcPr>
            <w:tcW w:w="2878" w:type="dxa"/>
          </w:tcPr>
          <w:p w14:paraId="33EDEF5D" w14:textId="77777777" w:rsidR="005B01A6" w:rsidRDefault="00000000">
            <w:pPr>
              <w:jc w:val="center"/>
              <w:rPr>
                <w:rFonts w:hint="eastAsia"/>
              </w:rPr>
            </w:pPr>
            <w:r>
              <w:rPr>
                <w:sz w:val="18"/>
              </w:rPr>
              <w:t>（任务列表）</w:t>
            </w:r>
          </w:p>
        </w:tc>
        <w:tc>
          <w:tcPr>
            <w:tcW w:w="2878" w:type="dxa"/>
          </w:tcPr>
          <w:p w14:paraId="4A048FF6" w14:textId="77777777" w:rsidR="005B01A6" w:rsidRDefault="00000000">
            <w:pPr>
              <w:jc w:val="center"/>
              <w:rPr>
                <w:rFonts w:hint="eastAsia"/>
              </w:rPr>
            </w:pPr>
            <w:r>
              <w:rPr>
                <w:sz w:val="18"/>
              </w:rPr>
              <w:t>对照WBS编号列出</w:t>
            </w:r>
          </w:p>
        </w:tc>
      </w:tr>
      <w:tr w:rsidR="005B01A6" w14:paraId="0FE449F2" w14:textId="77777777">
        <w:trPr>
          <w:jc w:val="center"/>
        </w:trPr>
        <w:tc>
          <w:tcPr>
            <w:tcW w:w="2878" w:type="dxa"/>
          </w:tcPr>
          <w:p w14:paraId="09F9BEFB" w14:textId="77777777" w:rsidR="005B01A6" w:rsidRDefault="00000000">
            <w:pPr>
              <w:jc w:val="center"/>
              <w:rPr>
                <w:rFonts w:hint="eastAsia"/>
              </w:rPr>
            </w:pPr>
            <w:r>
              <w:rPr>
                <w:sz w:val="18"/>
              </w:rPr>
              <w:t>风险与问题</w:t>
            </w:r>
          </w:p>
        </w:tc>
        <w:tc>
          <w:tcPr>
            <w:tcW w:w="2878" w:type="dxa"/>
          </w:tcPr>
          <w:p w14:paraId="4D205875" w14:textId="77777777" w:rsidR="005B01A6" w:rsidRDefault="00000000">
            <w:pPr>
              <w:jc w:val="center"/>
              <w:rPr>
                <w:rFonts w:hint="eastAsia"/>
                <w:lang w:eastAsia="zh-CN"/>
              </w:rPr>
            </w:pPr>
            <w:r>
              <w:rPr>
                <w:sz w:val="18"/>
                <w:lang w:eastAsia="zh-CN"/>
              </w:rPr>
              <w:t>（风险/问题描述及应对措施）</w:t>
            </w:r>
          </w:p>
        </w:tc>
        <w:tc>
          <w:tcPr>
            <w:tcW w:w="2878" w:type="dxa"/>
          </w:tcPr>
          <w:p w14:paraId="6CEE5FF6" w14:textId="77777777" w:rsidR="005B01A6" w:rsidRDefault="00000000">
            <w:pPr>
              <w:jc w:val="center"/>
              <w:rPr>
                <w:rFonts w:hint="eastAsia"/>
              </w:rPr>
            </w:pPr>
            <w:r>
              <w:rPr>
                <w:sz w:val="18"/>
              </w:rPr>
              <w:t>关联风险登记册编号</w:t>
            </w:r>
          </w:p>
        </w:tc>
      </w:tr>
      <w:tr w:rsidR="005B01A6" w14:paraId="397022A9" w14:textId="77777777">
        <w:trPr>
          <w:jc w:val="center"/>
        </w:trPr>
        <w:tc>
          <w:tcPr>
            <w:tcW w:w="2878" w:type="dxa"/>
          </w:tcPr>
          <w:p w14:paraId="43F579D8" w14:textId="77777777" w:rsidR="005B01A6" w:rsidRDefault="00000000">
            <w:pPr>
              <w:jc w:val="center"/>
              <w:rPr>
                <w:rFonts w:hint="eastAsia"/>
              </w:rPr>
            </w:pPr>
            <w:r>
              <w:rPr>
                <w:sz w:val="18"/>
              </w:rPr>
              <w:t>需要支持</w:t>
            </w:r>
          </w:p>
        </w:tc>
        <w:tc>
          <w:tcPr>
            <w:tcW w:w="2878" w:type="dxa"/>
          </w:tcPr>
          <w:p w14:paraId="3B501E66" w14:textId="77777777" w:rsidR="005B01A6" w:rsidRDefault="00000000">
            <w:pPr>
              <w:jc w:val="center"/>
              <w:rPr>
                <w:rFonts w:hint="eastAsia"/>
                <w:lang w:eastAsia="zh-CN"/>
              </w:rPr>
            </w:pPr>
            <w:r>
              <w:rPr>
                <w:sz w:val="18"/>
                <w:lang w:eastAsia="zh-CN"/>
              </w:rPr>
              <w:t>（需上级协调的事项）</w:t>
            </w:r>
          </w:p>
        </w:tc>
        <w:tc>
          <w:tcPr>
            <w:tcW w:w="2878" w:type="dxa"/>
          </w:tcPr>
          <w:p w14:paraId="0BAAFB1C" w14:textId="77777777" w:rsidR="005B01A6" w:rsidRDefault="00000000">
            <w:pPr>
              <w:jc w:val="center"/>
              <w:rPr>
                <w:rFonts w:hint="eastAsia"/>
              </w:rPr>
            </w:pPr>
            <w:r>
              <w:rPr>
                <w:sz w:val="18"/>
              </w:rPr>
              <w:t>明确具体需求和时限</w:t>
            </w:r>
          </w:p>
        </w:tc>
      </w:tr>
      <w:tr w:rsidR="005B01A6" w14:paraId="6C614639" w14:textId="77777777">
        <w:trPr>
          <w:jc w:val="center"/>
        </w:trPr>
        <w:tc>
          <w:tcPr>
            <w:tcW w:w="2878" w:type="dxa"/>
          </w:tcPr>
          <w:p w14:paraId="1DEE7DCC" w14:textId="77777777" w:rsidR="005B01A6" w:rsidRDefault="00000000">
            <w:pPr>
              <w:jc w:val="center"/>
              <w:rPr>
                <w:rFonts w:hint="eastAsia"/>
              </w:rPr>
            </w:pPr>
            <w:r>
              <w:rPr>
                <w:sz w:val="18"/>
              </w:rPr>
              <w:t>里程碑状态</w:t>
            </w:r>
          </w:p>
        </w:tc>
        <w:tc>
          <w:tcPr>
            <w:tcW w:w="2878" w:type="dxa"/>
          </w:tcPr>
          <w:p w14:paraId="615CAAC3" w14:textId="77777777" w:rsidR="005B01A6" w:rsidRDefault="00000000">
            <w:pPr>
              <w:jc w:val="center"/>
              <w:rPr>
                <w:rFonts w:hint="eastAsia"/>
                <w:lang w:eastAsia="zh-CN"/>
              </w:rPr>
            </w:pPr>
            <w:r>
              <w:rPr>
                <w:sz w:val="18"/>
                <w:lang w:eastAsia="zh-CN"/>
              </w:rPr>
              <w:t>（各里程碑完成情况）</w:t>
            </w:r>
          </w:p>
        </w:tc>
        <w:tc>
          <w:tcPr>
            <w:tcW w:w="2878" w:type="dxa"/>
          </w:tcPr>
          <w:p w14:paraId="3B0FE8C3" w14:textId="77777777" w:rsidR="005B01A6" w:rsidRDefault="00000000">
            <w:pPr>
              <w:jc w:val="center"/>
              <w:rPr>
                <w:rFonts w:hint="eastAsia"/>
              </w:rPr>
            </w:pPr>
            <w:r>
              <w:rPr>
                <w:sz w:val="18"/>
              </w:rPr>
              <w:t>M1-M5状态更新</w:t>
            </w:r>
          </w:p>
        </w:tc>
      </w:tr>
      <w:tr w:rsidR="005B01A6" w14:paraId="20CEF6C8" w14:textId="77777777">
        <w:trPr>
          <w:jc w:val="center"/>
        </w:trPr>
        <w:tc>
          <w:tcPr>
            <w:tcW w:w="2878" w:type="dxa"/>
          </w:tcPr>
          <w:p w14:paraId="6ACFDA30" w14:textId="77777777" w:rsidR="005B01A6" w:rsidRDefault="00000000">
            <w:pPr>
              <w:jc w:val="center"/>
              <w:rPr>
                <w:rFonts w:hint="eastAsia"/>
              </w:rPr>
            </w:pPr>
            <w:r>
              <w:rPr>
                <w:sz w:val="18"/>
              </w:rPr>
              <w:t>质量指标</w:t>
            </w:r>
          </w:p>
        </w:tc>
        <w:tc>
          <w:tcPr>
            <w:tcW w:w="2878" w:type="dxa"/>
          </w:tcPr>
          <w:p w14:paraId="42F2496A" w14:textId="77777777" w:rsidR="005B01A6" w:rsidRDefault="00000000">
            <w:pPr>
              <w:jc w:val="center"/>
              <w:rPr>
                <w:rFonts w:hint="eastAsia"/>
                <w:lang w:eastAsia="zh-CN"/>
              </w:rPr>
            </w:pPr>
            <w:r>
              <w:rPr>
                <w:sz w:val="18"/>
                <w:lang w:eastAsia="zh-CN"/>
              </w:rPr>
              <w:t>（测试覆盖率/缺陷数据）</w:t>
            </w:r>
          </w:p>
        </w:tc>
        <w:tc>
          <w:tcPr>
            <w:tcW w:w="2878" w:type="dxa"/>
          </w:tcPr>
          <w:p w14:paraId="63F74996" w14:textId="77777777" w:rsidR="005B01A6" w:rsidRDefault="00000000">
            <w:pPr>
              <w:jc w:val="center"/>
              <w:rPr>
                <w:rFonts w:hint="eastAsia"/>
              </w:rPr>
            </w:pPr>
            <w:r>
              <w:rPr>
                <w:sz w:val="18"/>
              </w:rPr>
              <w:t>来自CI/缺陷系统</w:t>
            </w:r>
          </w:p>
        </w:tc>
      </w:tr>
    </w:tbl>
    <w:p w14:paraId="3EDE10BA" w14:textId="77777777" w:rsidR="005B01A6" w:rsidRDefault="00000000">
      <w:pPr>
        <w:pStyle w:val="21"/>
      </w:pPr>
      <w:bookmarkStart w:id="90" w:name="_Toc226927600"/>
      <w:r>
        <w:rPr>
          <w:rFonts w:ascii="黑体" w:eastAsia="黑体" w:hAnsi="黑体"/>
        </w:rPr>
        <w:t>8.4 沟通工具</w:t>
      </w:r>
      <w:bookmarkEnd w:id="90"/>
    </w:p>
    <w:tbl>
      <w:tblPr>
        <w:tblStyle w:val="aff1"/>
        <w:tblW w:w="0" w:type="auto"/>
        <w:jc w:val="center"/>
        <w:tblLook w:val="04A0" w:firstRow="1" w:lastRow="0" w:firstColumn="1" w:lastColumn="0" w:noHBand="0" w:noVBand="1"/>
      </w:tblPr>
      <w:tblGrid>
        <w:gridCol w:w="2158"/>
        <w:gridCol w:w="2158"/>
        <w:gridCol w:w="2158"/>
        <w:gridCol w:w="2158"/>
      </w:tblGrid>
      <w:tr w:rsidR="005B01A6" w14:paraId="089F4E40" w14:textId="77777777">
        <w:trPr>
          <w:jc w:val="center"/>
        </w:trPr>
        <w:tc>
          <w:tcPr>
            <w:tcW w:w="2158" w:type="dxa"/>
            <w:shd w:val="clear" w:color="auto" w:fill="D9E2F3"/>
          </w:tcPr>
          <w:p w14:paraId="683480A4" w14:textId="77777777" w:rsidR="005B01A6" w:rsidRDefault="00000000">
            <w:pPr>
              <w:jc w:val="center"/>
              <w:rPr>
                <w:rFonts w:hint="eastAsia"/>
              </w:rPr>
            </w:pPr>
            <w:r>
              <w:rPr>
                <w:b/>
                <w:sz w:val="18"/>
              </w:rPr>
              <w:t>工具</w:t>
            </w:r>
          </w:p>
        </w:tc>
        <w:tc>
          <w:tcPr>
            <w:tcW w:w="2158" w:type="dxa"/>
            <w:shd w:val="clear" w:color="auto" w:fill="D9E2F3"/>
          </w:tcPr>
          <w:p w14:paraId="413801F3" w14:textId="77777777" w:rsidR="005B01A6" w:rsidRDefault="00000000">
            <w:pPr>
              <w:jc w:val="center"/>
              <w:rPr>
                <w:rFonts w:hint="eastAsia"/>
              </w:rPr>
            </w:pPr>
            <w:r>
              <w:rPr>
                <w:b/>
                <w:sz w:val="18"/>
              </w:rPr>
              <w:t>用途</w:t>
            </w:r>
          </w:p>
        </w:tc>
        <w:tc>
          <w:tcPr>
            <w:tcW w:w="2158" w:type="dxa"/>
            <w:shd w:val="clear" w:color="auto" w:fill="D9E2F3"/>
          </w:tcPr>
          <w:p w14:paraId="1CAF901C" w14:textId="77777777" w:rsidR="005B01A6" w:rsidRDefault="00000000">
            <w:pPr>
              <w:jc w:val="center"/>
              <w:rPr>
                <w:rFonts w:hint="eastAsia"/>
              </w:rPr>
            </w:pPr>
            <w:r>
              <w:rPr>
                <w:b/>
                <w:sz w:val="18"/>
              </w:rPr>
              <w:t>使用规范</w:t>
            </w:r>
          </w:p>
        </w:tc>
        <w:tc>
          <w:tcPr>
            <w:tcW w:w="2158" w:type="dxa"/>
            <w:shd w:val="clear" w:color="auto" w:fill="D9E2F3"/>
          </w:tcPr>
          <w:p w14:paraId="16384AEE" w14:textId="77777777" w:rsidR="005B01A6" w:rsidRDefault="00000000">
            <w:pPr>
              <w:jc w:val="center"/>
              <w:rPr>
                <w:rFonts w:hint="eastAsia"/>
              </w:rPr>
            </w:pPr>
            <w:r>
              <w:rPr>
                <w:b/>
                <w:sz w:val="18"/>
              </w:rPr>
              <w:t>管理员</w:t>
            </w:r>
          </w:p>
        </w:tc>
      </w:tr>
      <w:tr w:rsidR="005B01A6" w14:paraId="352A5153" w14:textId="77777777">
        <w:trPr>
          <w:jc w:val="center"/>
        </w:trPr>
        <w:tc>
          <w:tcPr>
            <w:tcW w:w="2158" w:type="dxa"/>
          </w:tcPr>
          <w:p w14:paraId="6289B328" w14:textId="77777777" w:rsidR="005B01A6" w:rsidRDefault="00000000">
            <w:pPr>
              <w:jc w:val="center"/>
              <w:rPr>
                <w:rFonts w:hint="eastAsia"/>
              </w:rPr>
            </w:pPr>
            <w:r>
              <w:rPr>
                <w:sz w:val="18"/>
              </w:rPr>
              <w:t>腾讯会议</w:t>
            </w:r>
          </w:p>
        </w:tc>
        <w:tc>
          <w:tcPr>
            <w:tcW w:w="2158" w:type="dxa"/>
          </w:tcPr>
          <w:p w14:paraId="57AAF16D" w14:textId="77777777" w:rsidR="005B01A6" w:rsidRDefault="00000000">
            <w:pPr>
              <w:jc w:val="center"/>
              <w:rPr>
                <w:rFonts w:hint="eastAsia"/>
              </w:rPr>
            </w:pPr>
            <w:r>
              <w:rPr>
                <w:sz w:val="18"/>
              </w:rPr>
              <w:t>在线会议、远程评审</w:t>
            </w:r>
          </w:p>
        </w:tc>
        <w:tc>
          <w:tcPr>
            <w:tcW w:w="2158" w:type="dxa"/>
          </w:tcPr>
          <w:p w14:paraId="53FCD204" w14:textId="77777777" w:rsidR="005B01A6" w:rsidRDefault="00000000">
            <w:pPr>
              <w:jc w:val="center"/>
              <w:rPr>
                <w:rFonts w:hint="eastAsia"/>
                <w:lang w:eastAsia="zh-CN"/>
              </w:rPr>
            </w:pPr>
            <w:r>
              <w:rPr>
                <w:sz w:val="18"/>
                <w:lang w:eastAsia="zh-CN"/>
              </w:rPr>
              <w:t>提前10分钟入会、录屏存档</w:t>
            </w:r>
          </w:p>
        </w:tc>
        <w:tc>
          <w:tcPr>
            <w:tcW w:w="2158" w:type="dxa"/>
          </w:tcPr>
          <w:p w14:paraId="2511C11E" w14:textId="77777777" w:rsidR="005B01A6" w:rsidRDefault="00000000">
            <w:pPr>
              <w:jc w:val="center"/>
              <w:rPr>
                <w:rFonts w:hint="eastAsia"/>
              </w:rPr>
            </w:pPr>
            <w:r>
              <w:rPr>
                <w:sz w:val="18"/>
              </w:rPr>
              <w:t>屈秋实</w:t>
            </w:r>
          </w:p>
        </w:tc>
      </w:tr>
      <w:tr w:rsidR="005B01A6" w14:paraId="5574BC72" w14:textId="77777777">
        <w:trPr>
          <w:jc w:val="center"/>
        </w:trPr>
        <w:tc>
          <w:tcPr>
            <w:tcW w:w="2158" w:type="dxa"/>
          </w:tcPr>
          <w:p w14:paraId="337EA42F" w14:textId="77777777" w:rsidR="005B01A6" w:rsidRDefault="00000000">
            <w:pPr>
              <w:jc w:val="center"/>
              <w:rPr>
                <w:rFonts w:hint="eastAsia"/>
              </w:rPr>
            </w:pPr>
            <w:r>
              <w:rPr>
                <w:sz w:val="18"/>
              </w:rPr>
              <w:t>企业微信</w:t>
            </w:r>
          </w:p>
        </w:tc>
        <w:tc>
          <w:tcPr>
            <w:tcW w:w="2158" w:type="dxa"/>
          </w:tcPr>
          <w:p w14:paraId="1C6D8069" w14:textId="77777777" w:rsidR="005B01A6" w:rsidRDefault="00000000">
            <w:pPr>
              <w:jc w:val="center"/>
              <w:rPr>
                <w:rFonts w:hint="eastAsia"/>
              </w:rPr>
            </w:pPr>
            <w:r>
              <w:rPr>
                <w:sz w:val="18"/>
              </w:rPr>
              <w:t>日常沟通、即时消息</w:t>
            </w:r>
          </w:p>
        </w:tc>
        <w:tc>
          <w:tcPr>
            <w:tcW w:w="2158" w:type="dxa"/>
          </w:tcPr>
          <w:p w14:paraId="2FE3EDC0" w14:textId="77777777" w:rsidR="005B01A6" w:rsidRDefault="00000000">
            <w:pPr>
              <w:jc w:val="center"/>
              <w:rPr>
                <w:rFonts w:hint="eastAsia"/>
                <w:lang w:eastAsia="zh-CN"/>
              </w:rPr>
            </w:pPr>
            <w:r>
              <w:rPr>
                <w:sz w:val="18"/>
                <w:lang w:eastAsia="zh-CN"/>
              </w:rPr>
              <w:t>重要决策须同步至邮件</w:t>
            </w:r>
          </w:p>
        </w:tc>
        <w:tc>
          <w:tcPr>
            <w:tcW w:w="2158" w:type="dxa"/>
          </w:tcPr>
          <w:p w14:paraId="56249BAA" w14:textId="77777777" w:rsidR="005B01A6" w:rsidRDefault="00000000">
            <w:pPr>
              <w:jc w:val="center"/>
              <w:rPr>
                <w:rFonts w:hint="eastAsia"/>
              </w:rPr>
            </w:pPr>
            <w:r>
              <w:rPr>
                <w:sz w:val="18"/>
              </w:rPr>
              <w:t>屈秋实</w:t>
            </w:r>
          </w:p>
        </w:tc>
      </w:tr>
      <w:tr w:rsidR="005B01A6" w14:paraId="6D1CB705" w14:textId="77777777">
        <w:trPr>
          <w:jc w:val="center"/>
        </w:trPr>
        <w:tc>
          <w:tcPr>
            <w:tcW w:w="2158" w:type="dxa"/>
          </w:tcPr>
          <w:p w14:paraId="7A6E4CA2" w14:textId="77777777" w:rsidR="005B01A6" w:rsidRDefault="00000000">
            <w:pPr>
              <w:jc w:val="center"/>
              <w:rPr>
                <w:rFonts w:hint="eastAsia"/>
              </w:rPr>
            </w:pPr>
            <w:r>
              <w:rPr>
                <w:sz w:val="18"/>
              </w:rPr>
              <w:t>GitLab</w:t>
            </w:r>
          </w:p>
        </w:tc>
        <w:tc>
          <w:tcPr>
            <w:tcW w:w="2158" w:type="dxa"/>
          </w:tcPr>
          <w:p w14:paraId="747EE047" w14:textId="77777777" w:rsidR="005B01A6" w:rsidRDefault="00000000">
            <w:pPr>
              <w:jc w:val="center"/>
              <w:rPr>
                <w:rFonts w:hint="eastAsia"/>
              </w:rPr>
            </w:pPr>
            <w:r>
              <w:rPr>
                <w:sz w:val="18"/>
              </w:rPr>
              <w:t>代码托管、Issue跟踪</w:t>
            </w:r>
          </w:p>
        </w:tc>
        <w:tc>
          <w:tcPr>
            <w:tcW w:w="2158" w:type="dxa"/>
          </w:tcPr>
          <w:p w14:paraId="426F06B1" w14:textId="77777777" w:rsidR="005B01A6" w:rsidRDefault="00000000">
            <w:pPr>
              <w:jc w:val="center"/>
              <w:rPr>
                <w:rFonts w:hint="eastAsia"/>
                <w:lang w:eastAsia="zh-CN"/>
              </w:rPr>
            </w:pPr>
            <w:r>
              <w:rPr>
                <w:sz w:val="18"/>
                <w:lang w:eastAsia="zh-CN"/>
              </w:rPr>
              <w:t>所有代码变更必须通过MR</w:t>
            </w:r>
          </w:p>
        </w:tc>
        <w:tc>
          <w:tcPr>
            <w:tcW w:w="2158" w:type="dxa"/>
          </w:tcPr>
          <w:p w14:paraId="38609ABB" w14:textId="77777777" w:rsidR="005B01A6" w:rsidRDefault="00000000">
            <w:pPr>
              <w:jc w:val="center"/>
              <w:rPr>
                <w:rFonts w:hint="eastAsia"/>
              </w:rPr>
            </w:pPr>
            <w:r>
              <w:rPr>
                <w:sz w:val="18"/>
              </w:rPr>
              <w:t>杨圣辉</w:t>
            </w:r>
          </w:p>
        </w:tc>
      </w:tr>
      <w:tr w:rsidR="005B01A6" w14:paraId="7414601F" w14:textId="77777777">
        <w:trPr>
          <w:jc w:val="center"/>
        </w:trPr>
        <w:tc>
          <w:tcPr>
            <w:tcW w:w="2158" w:type="dxa"/>
          </w:tcPr>
          <w:p w14:paraId="01A638C6" w14:textId="77777777" w:rsidR="005B01A6" w:rsidRDefault="00000000">
            <w:pPr>
              <w:jc w:val="center"/>
              <w:rPr>
                <w:rFonts w:hint="eastAsia"/>
              </w:rPr>
            </w:pPr>
            <w:r>
              <w:rPr>
                <w:sz w:val="18"/>
              </w:rPr>
              <w:t>腾讯文档</w:t>
            </w:r>
          </w:p>
        </w:tc>
        <w:tc>
          <w:tcPr>
            <w:tcW w:w="2158" w:type="dxa"/>
          </w:tcPr>
          <w:p w14:paraId="60DCC471" w14:textId="77777777" w:rsidR="005B01A6" w:rsidRDefault="00000000">
            <w:pPr>
              <w:jc w:val="center"/>
              <w:rPr>
                <w:rFonts w:hint="eastAsia"/>
              </w:rPr>
            </w:pPr>
            <w:r>
              <w:rPr>
                <w:sz w:val="18"/>
              </w:rPr>
              <w:t>文档协作、周报编写</w:t>
            </w:r>
          </w:p>
        </w:tc>
        <w:tc>
          <w:tcPr>
            <w:tcW w:w="2158" w:type="dxa"/>
          </w:tcPr>
          <w:p w14:paraId="10690BF4" w14:textId="77777777" w:rsidR="005B01A6" w:rsidRDefault="00000000">
            <w:pPr>
              <w:jc w:val="center"/>
              <w:rPr>
                <w:rFonts w:hint="eastAsia"/>
              </w:rPr>
            </w:pPr>
            <w:r>
              <w:rPr>
                <w:sz w:val="18"/>
              </w:rPr>
              <w:t>文档命名遵循规范</w:t>
            </w:r>
          </w:p>
        </w:tc>
        <w:tc>
          <w:tcPr>
            <w:tcW w:w="2158" w:type="dxa"/>
          </w:tcPr>
          <w:p w14:paraId="28FC59F9" w14:textId="77777777" w:rsidR="005B01A6" w:rsidRDefault="00000000">
            <w:pPr>
              <w:jc w:val="center"/>
              <w:rPr>
                <w:rFonts w:hint="eastAsia"/>
              </w:rPr>
            </w:pPr>
            <w:r>
              <w:rPr>
                <w:sz w:val="18"/>
              </w:rPr>
              <w:t>屈秋实</w:t>
            </w:r>
          </w:p>
        </w:tc>
      </w:tr>
      <w:tr w:rsidR="005B01A6" w14:paraId="13E585B1" w14:textId="77777777">
        <w:trPr>
          <w:jc w:val="center"/>
        </w:trPr>
        <w:tc>
          <w:tcPr>
            <w:tcW w:w="2158" w:type="dxa"/>
          </w:tcPr>
          <w:p w14:paraId="4CB88E15" w14:textId="77777777" w:rsidR="005B01A6" w:rsidRDefault="00000000">
            <w:pPr>
              <w:jc w:val="center"/>
              <w:rPr>
                <w:rFonts w:hint="eastAsia"/>
              </w:rPr>
            </w:pPr>
            <w:r>
              <w:rPr>
                <w:sz w:val="18"/>
              </w:rPr>
              <w:t>邮件</w:t>
            </w:r>
          </w:p>
        </w:tc>
        <w:tc>
          <w:tcPr>
            <w:tcW w:w="2158" w:type="dxa"/>
          </w:tcPr>
          <w:p w14:paraId="5F2F892E" w14:textId="77777777" w:rsidR="005B01A6" w:rsidRDefault="00000000">
            <w:pPr>
              <w:jc w:val="center"/>
              <w:rPr>
                <w:rFonts w:hint="eastAsia"/>
              </w:rPr>
            </w:pPr>
            <w:r>
              <w:rPr>
                <w:sz w:val="18"/>
              </w:rPr>
              <w:t>正式沟通、变更通知</w:t>
            </w:r>
          </w:p>
        </w:tc>
        <w:tc>
          <w:tcPr>
            <w:tcW w:w="2158" w:type="dxa"/>
          </w:tcPr>
          <w:p w14:paraId="3DAE837A" w14:textId="77777777" w:rsidR="005B01A6" w:rsidRDefault="00000000">
            <w:pPr>
              <w:jc w:val="center"/>
              <w:rPr>
                <w:rFonts w:hint="eastAsia"/>
                <w:lang w:eastAsia="zh-CN"/>
              </w:rPr>
            </w:pPr>
            <w:r>
              <w:rPr>
                <w:sz w:val="18"/>
                <w:lang w:eastAsia="zh-CN"/>
              </w:rPr>
              <w:t>CCB变更必须邮件确认</w:t>
            </w:r>
          </w:p>
        </w:tc>
        <w:tc>
          <w:tcPr>
            <w:tcW w:w="2158" w:type="dxa"/>
          </w:tcPr>
          <w:p w14:paraId="6AF6AA06" w14:textId="77777777" w:rsidR="005B01A6" w:rsidRDefault="00000000">
            <w:pPr>
              <w:jc w:val="center"/>
              <w:rPr>
                <w:rFonts w:hint="eastAsia"/>
              </w:rPr>
            </w:pPr>
            <w:r>
              <w:rPr>
                <w:sz w:val="18"/>
              </w:rPr>
              <w:t>屈秋实</w:t>
            </w:r>
          </w:p>
        </w:tc>
      </w:tr>
    </w:tbl>
    <w:p w14:paraId="6746A526" w14:textId="77777777" w:rsidR="005B01A6" w:rsidRDefault="00000000">
      <w:pPr>
        <w:pStyle w:val="21"/>
      </w:pPr>
      <w:bookmarkStart w:id="91" w:name="_Toc226927601"/>
      <w:r>
        <w:rPr>
          <w:rFonts w:ascii="黑体" w:eastAsia="黑体" w:hAnsi="黑体"/>
        </w:rPr>
        <w:t>8.5 利益相关方沟通计划</w:t>
      </w:r>
      <w:bookmarkEnd w:id="91"/>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7C637C0B" w14:textId="77777777">
        <w:trPr>
          <w:jc w:val="center"/>
        </w:trPr>
        <w:tc>
          <w:tcPr>
            <w:tcW w:w="1727" w:type="dxa"/>
            <w:shd w:val="clear" w:color="auto" w:fill="D9E2F3"/>
          </w:tcPr>
          <w:p w14:paraId="1C3A9872" w14:textId="77777777" w:rsidR="005B01A6" w:rsidRDefault="00000000">
            <w:pPr>
              <w:jc w:val="center"/>
              <w:rPr>
                <w:rFonts w:hint="eastAsia"/>
              </w:rPr>
            </w:pPr>
            <w:r>
              <w:rPr>
                <w:b/>
                <w:sz w:val="18"/>
              </w:rPr>
              <w:t>利益相关方</w:t>
            </w:r>
          </w:p>
        </w:tc>
        <w:tc>
          <w:tcPr>
            <w:tcW w:w="1727" w:type="dxa"/>
            <w:shd w:val="clear" w:color="auto" w:fill="D9E2F3"/>
          </w:tcPr>
          <w:p w14:paraId="0EF707A3" w14:textId="77777777" w:rsidR="005B01A6" w:rsidRDefault="00000000">
            <w:pPr>
              <w:jc w:val="center"/>
              <w:rPr>
                <w:rFonts w:hint="eastAsia"/>
              </w:rPr>
            </w:pPr>
            <w:r>
              <w:rPr>
                <w:b/>
                <w:sz w:val="18"/>
              </w:rPr>
              <w:t>沟通需求</w:t>
            </w:r>
          </w:p>
        </w:tc>
        <w:tc>
          <w:tcPr>
            <w:tcW w:w="1727" w:type="dxa"/>
            <w:shd w:val="clear" w:color="auto" w:fill="D9E2F3"/>
          </w:tcPr>
          <w:p w14:paraId="35ECB0DD" w14:textId="77777777" w:rsidR="005B01A6" w:rsidRDefault="00000000">
            <w:pPr>
              <w:jc w:val="center"/>
              <w:rPr>
                <w:rFonts w:hint="eastAsia"/>
              </w:rPr>
            </w:pPr>
            <w:r>
              <w:rPr>
                <w:b/>
                <w:sz w:val="18"/>
              </w:rPr>
              <w:t>沟通频率</w:t>
            </w:r>
          </w:p>
        </w:tc>
        <w:tc>
          <w:tcPr>
            <w:tcW w:w="1727" w:type="dxa"/>
            <w:shd w:val="clear" w:color="auto" w:fill="D9E2F3"/>
          </w:tcPr>
          <w:p w14:paraId="5449CE0C" w14:textId="77777777" w:rsidR="005B01A6" w:rsidRDefault="00000000">
            <w:pPr>
              <w:jc w:val="center"/>
              <w:rPr>
                <w:rFonts w:hint="eastAsia"/>
              </w:rPr>
            </w:pPr>
            <w:r>
              <w:rPr>
                <w:b/>
                <w:sz w:val="18"/>
              </w:rPr>
              <w:t>沟通方式</w:t>
            </w:r>
          </w:p>
        </w:tc>
        <w:tc>
          <w:tcPr>
            <w:tcW w:w="1727" w:type="dxa"/>
            <w:shd w:val="clear" w:color="auto" w:fill="D9E2F3"/>
          </w:tcPr>
          <w:p w14:paraId="2E72924E" w14:textId="77777777" w:rsidR="005B01A6" w:rsidRDefault="00000000">
            <w:pPr>
              <w:jc w:val="center"/>
              <w:rPr>
                <w:rFonts w:hint="eastAsia"/>
              </w:rPr>
            </w:pPr>
            <w:r>
              <w:rPr>
                <w:b/>
                <w:sz w:val="18"/>
              </w:rPr>
              <w:t>负责人</w:t>
            </w:r>
          </w:p>
        </w:tc>
      </w:tr>
      <w:tr w:rsidR="005B01A6" w14:paraId="41385EE8" w14:textId="77777777">
        <w:trPr>
          <w:jc w:val="center"/>
        </w:trPr>
        <w:tc>
          <w:tcPr>
            <w:tcW w:w="1727" w:type="dxa"/>
          </w:tcPr>
          <w:p w14:paraId="0F9ABDAA" w14:textId="77777777" w:rsidR="005B01A6" w:rsidRDefault="00000000">
            <w:pPr>
              <w:jc w:val="center"/>
              <w:rPr>
                <w:rFonts w:hint="eastAsia"/>
              </w:rPr>
            </w:pPr>
            <w:r>
              <w:rPr>
                <w:sz w:val="18"/>
              </w:rPr>
              <w:t>甲方（人社厅）</w:t>
            </w:r>
          </w:p>
        </w:tc>
        <w:tc>
          <w:tcPr>
            <w:tcW w:w="1727" w:type="dxa"/>
          </w:tcPr>
          <w:p w14:paraId="3E6AEC6A" w14:textId="77777777" w:rsidR="005B01A6" w:rsidRDefault="00000000">
            <w:pPr>
              <w:jc w:val="center"/>
              <w:rPr>
                <w:rFonts w:hint="eastAsia"/>
                <w:lang w:eastAsia="zh-CN"/>
              </w:rPr>
            </w:pPr>
            <w:r>
              <w:rPr>
                <w:sz w:val="18"/>
                <w:lang w:eastAsia="zh-CN"/>
              </w:rPr>
              <w:t>项目进度、需求确认、验收安排</w:t>
            </w:r>
          </w:p>
        </w:tc>
        <w:tc>
          <w:tcPr>
            <w:tcW w:w="1727" w:type="dxa"/>
          </w:tcPr>
          <w:p w14:paraId="26FC6731" w14:textId="77777777" w:rsidR="005B01A6" w:rsidRDefault="00000000">
            <w:pPr>
              <w:jc w:val="center"/>
              <w:rPr>
                <w:rFonts w:hint="eastAsia"/>
              </w:rPr>
            </w:pPr>
            <w:r>
              <w:rPr>
                <w:sz w:val="18"/>
              </w:rPr>
              <w:t>双周</w:t>
            </w:r>
          </w:p>
        </w:tc>
        <w:tc>
          <w:tcPr>
            <w:tcW w:w="1727" w:type="dxa"/>
          </w:tcPr>
          <w:p w14:paraId="3C0F7D9F" w14:textId="77777777" w:rsidR="005B01A6" w:rsidRDefault="00000000">
            <w:pPr>
              <w:jc w:val="center"/>
              <w:rPr>
                <w:rFonts w:hint="eastAsia"/>
              </w:rPr>
            </w:pPr>
            <w:r>
              <w:rPr>
                <w:sz w:val="18"/>
              </w:rPr>
              <w:t>线上会议</w:t>
            </w:r>
          </w:p>
        </w:tc>
        <w:tc>
          <w:tcPr>
            <w:tcW w:w="1727" w:type="dxa"/>
          </w:tcPr>
          <w:p w14:paraId="395306CB" w14:textId="77777777" w:rsidR="005B01A6" w:rsidRDefault="00000000">
            <w:pPr>
              <w:jc w:val="center"/>
              <w:rPr>
                <w:rFonts w:hint="eastAsia"/>
              </w:rPr>
            </w:pPr>
            <w:r>
              <w:rPr>
                <w:sz w:val="18"/>
              </w:rPr>
              <w:t>屈秋实</w:t>
            </w:r>
          </w:p>
        </w:tc>
      </w:tr>
      <w:tr w:rsidR="005B01A6" w14:paraId="4AD1E722" w14:textId="77777777">
        <w:trPr>
          <w:jc w:val="center"/>
        </w:trPr>
        <w:tc>
          <w:tcPr>
            <w:tcW w:w="1727" w:type="dxa"/>
          </w:tcPr>
          <w:p w14:paraId="2A9DB6DC" w14:textId="77777777" w:rsidR="005B01A6" w:rsidRDefault="00000000">
            <w:pPr>
              <w:jc w:val="center"/>
              <w:rPr>
                <w:rFonts w:hint="eastAsia"/>
              </w:rPr>
            </w:pPr>
            <w:r>
              <w:rPr>
                <w:sz w:val="18"/>
              </w:rPr>
              <w:t>项目团队</w:t>
            </w:r>
          </w:p>
        </w:tc>
        <w:tc>
          <w:tcPr>
            <w:tcW w:w="1727" w:type="dxa"/>
          </w:tcPr>
          <w:p w14:paraId="7F7CE1D2" w14:textId="77777777" w:rsidR="005B01A6" w:rsidRDefault="00000000">
            <w:pPr>
              <w:jc w:val="center"/>
              <w:rPr>
                <w:rFonts w:hint="eastAsia"/>
                <w:lang w:eastAsia="zh-CN"/>
              </w:rPr>
            </w:pPr>
            <w:r>
              <w:rPr>
                <w:sz w:val="18"/>
                <w:lang w:eastAsia="zh-CN"/>
              </w:rPr>
              <w:t>任务分配、进度跟踪、问题解决</w:t>
            </w:r>
          </w:p>
        </w:tc>
        <w:tc>
          <w:tcPr>
            <w:tcW w:w="1727" w:type="dxa"/>
          </w:tcPr>
          <w:p w14:paraId="74F03590" w14:textId="77777777" w:rsidR="005B01A6" w:rsidRDefault="00000000">
            <w:pPr>
              <w:jc w:val="center"/>
              <w:rPr>
                <w:rFonts w:hint="eastAsia"/>
              </w:rPr>
            </w:pPr>
            <w:r>
              <w:rPr>
                <w:sz w:val="18"/>
              </w:rPr>
              <w:t>每日</w:t>
            </w:r>
          </w:p>
        </w:tc>
        <w:tc>
          <w:tcPr>
            <w:tcW w:w="1727" w:type="dxa"/>
          </w:tcPr>
          <w:p w14:paraId="3E43D451" w14:textId="77777777" w:rsidR="005B01A6" w:rsidRDefault="00000000">
            <w:pPr>
              <w:jc w:val="center"/>
              <w:rPr>
                <w:rFonts w:hint="eastAsia"/>
              </w:rPr>
            </w:pPr>
            <w:r>
              <w:rPr>
                <w:sz w:val="18"/>
              </w:rPr>
              <w:t>站会+企业微信</w:t>
            </w:r>
          </w:p>
        </w:tc>
        <w:tc>
          <w:tcPr>
            <w:tcW w:w="1727" w:type="dxa"/>
          </w:tcPr>
          <w:p w14:paraId="4B34FCC5" w14:textId="77777777" w:rsidR="005B01A6" w:rsidRDefault="00000000">
            <w:pPr>
              <w:jc w:val="center"/>
              <w:rPr>
                <w:rFonts w:hint="eastAsia"/>
              </w:rPr>
            </w:pPr>
            <w:r>
              <w:rPr>
                <w:sz w:val="18"/>
              </w:rPr>
              <w:t>屈秋实</w:t>
            </w:r>
          </w:p>
        </w:tc>
      </w:tr>
      <w:tr w:rsidR="005B01A6" w14:paraId="4F067C57" w14:textId="77777777">
        <w:trPr>
          <w:jc w:val="center"/>
        </w:trPr>
        <w:tc>
          <w:tcPr>
            <w:tcW w:w="1727" w:type="dxa"/>
          </w:tcPr>
          <w:p w14:paraId="719CEDD2" w14:textId="77777777" w:rsidR="005B01A6" w:rsidRDefault="00000000">
            <w:pPr>
              <w:jc w:val="center"/>
              <w:rPr>
                <w:rFonts w:hint="eastAsia"/>
              </w:rPr>
            </w:pPr>
            <w:r>
              <w:rPr>
                <w:sz w:val="18"/>
              </w:rPr>
              <w:t>技术架构组</w:t>
            </w:r>
          </w:p>
        </w:tc>
        <w:tc>
          <w:tcPr>
            <w:tcW w:w="1727" w:type="dxa"/>
          </w:tcPr>
          <w:p w14:paraId="2C5C95C4" w14:textId="77777777" w:rsidR="005B01A6" w:rsidRDefault="00000000">
            <w:pPr>
              <w:jc w:val="center"/>
              <w:rPr>
                <w:rFonts w:hint="eastAsia"/>
                <w:lang w:eastAsia="zh-CN"/>
              </w:rPr>
            </w:pPr>
            <w:r>
              <w:rPr>
                <w:sz w:val="18"/>
                <w:lang w:eastAsia="zh-CN"/>
              </w:rPr>
              <w:t>技术方案、接口规范、代码评审</w:t>
            </w:r>
          </w:p>
        </w:tc>
        <w:tc>
          <w:tcPr>
            <w:tcW w:w="1727" w:type="dxa"/>
          </w:tcPr>
          <w:p w14:paraId="76EA3912" w14:textId="77777777" w:rsidR="005B01A6" w:rsidRDefault="00000000">
            <w:pPr>
              <w:jc w:val="center"/>
              <w:rPr>
                <w:rFonts w:hint="eastAsia"/>
              </w:rPr>
            </w:pPr>
            <w:r>
              <w:rPr>
                <w:sz w:val="18"/>
              </w:rPr>
              <w:t>按需</w:t>
            </w:r>
          </w:p>
        </w:tc>
        <w:tc>
          <w:tcPr>
            <w:tcW w:w="1727" w:type="dxa"/>
          </w:tcPr>
          <w:p w14:paraId="129C6293" w14:textId="77777777" w:rsidR="005B01A6" w:rsidRDefault="00000000">
            <w:pPr>
              <w:jc w:val="center"/>
              <w:rPr>
                <w:rFonts w:hint="eastAsia"/>
                <w:lang w:eastAsia="zh-CN"/>
              </w:rPr>
            </w:pPr>
            <w:r>
              <w:rPr>
                <w:sz w:val="18"/>
                <w:lang w:eastAsia="zh-CN"/>
              </w:rPr>
              <w:t>线下会议+GitLab</w:t>
            </w:r>
          </w:p>
        </w:tc>
        <w:tc>
          <w:tcPr>
            <w:tcW w:w="1727" w:type="dxa"/>
          </w:tcPr>
          <w:p w14:paraId="147E5EC6" w14:textId="77777777" w:rsidR="005B01A6" w:rsidRDefault="00000000">
            <w:pPr>
              <w:jc w:val="center"/>
              <w:rPr>
                <w:rFonts w:hint="eastAsia"/>
              </w:rPr>
            </w:pPr>
            <w:r>
              <w:rPr>
                <w:sz w:val="18"/>
              </w:rPr>
              <w:t>程逸雷</w:t>
            </w:r>
          </w:p>
        </w:tc>
      </w:tr>
      <w:tr w:rsidR="005B01A6" w14:paraId="3213BCB7" w14:textId="77777777">
        <w:trPr>
          <w:jc w:val="center"/>
        </w:trPr>
        <w:tc>
          <w:tcPr>
            <w:tcW w:w="1727" w:type="dxa"/>
          </w:tcPr>
          <w:p w14:paraId="46DCE81A" w14:textId="77777777" w:rsidR="005B01A6" w:rsidRDefault="00000000">
            <w:pPr>
              <w:jc w:val="center"/>
              <w:rPr>
                <w:rFonts w:hint="eastAsia"/>
              </w:rPr>
            </w:pPr>
            <w:r>
              <w:rPr>
                <w:sz w:val="18"/>
              </w:rPr>
              <w:t>QA团队</w:t>
            </w:r>
          </w:p>
        </w:tc>
        <w:tc>
          <w:tcPr>
            <w:tcW w:w="1727" w:type="dxa"/>
          </w:tcPr>
          <w:p w14:paraId="23C106C3" w14:textId="77777777" w:rsidR="005B01A6" w:rsidRDefault="00000000">
            <w:pPr>
              <w:jc w:val="center"/>
              <w:rPr>
                <w:rFonts w:hint="eastAsia"/>
                <w:lang w:eastAsia="zh-CN"/>
              </w:rPr>
            </w:pPr>
            <w:r>
              <w:rPr>
                <w:sz w:val="18"/>
                <w:lang w:eastAsia="zh-CN"/>
              </w:rPr>
              <w:t>测试计划、缺陷跟踪、质量报告</w:t>
            </w:r>
          </w:p>
        </w:tc>
        <w:tc>
          <w:tcPr>
            <w:tcW w:w="1727" w:type="dxa"/>
          </w:tcPr>
          <w:p w14:paraId="3F2D2E19" w14:textId="77777777" w:rsidR="005B01A6" w:rsidRDefault="00000000">
            <w:pPr>
              <w:jc w:val="center"/>
              <w:rPr>
                <w:rFonts w:hint="eastAsia"/>
              </w:rPr>
            </w:pPr>
            <w:r>
              <w:rPr>
                <w:sz w:val="18"/>
              </w:rPr>
              <w:t>每日</w:t>
            </w:r>
          </w:p>
        </w:tc>
        <w:tc>
          <w:tcPr>
            <w:tcW w:w="1727" w:type="dxa"/>
          </w:tcPr>
          <w:p w14:paraId="434E44F5" w14:textId="77777777" w:rsidR="005B01A6" w:rsidRDefault="00000000">
            <w:pPr>
              <w:jc w:val="center"/>
              <w:rPr>
                <w:rFonts w:hint="eastAsia"/>
              </w:rPr>
            </w:pPr>
            <w:r>
              <w:rPr>
                <w:sz w:val="18"/>
              </w:rPr>
              <w:t>站会+缺陷系统</w:t>
            </w:r>
          </w:p>
        </w:tc>
        <w:tc>
          <w:tcPr>
            <w:tcW w:w="1727" w:type="dxa"/>
          </w:tcPr>
          <w:p w14:paraId="2CB8369C" w14:textId="77777777" w:rsidR="005B01A6" w:rsidRDefault="00000000">
            <w:pPr>
              <w:jc w:val="center"/>
              <w:rPr>
                <w:rFonts w:hint="eastAsia"/>
              </w:rPr>
            </w:pPr>
            <w:r>
              <w:rPr>
                <w:sz w:val="18"/>
              </w:rPr>
              <w:t>杨海天</w:t>
            </w:r>
          </w:p>
        </w:tc>
      </w:tr>
    </w:tbl>
    <w:p w14:paraId="3A3B7B3E" w14:textId="77777777" w:rsidR="005B01A6" w:rsidRDefault="00000000">
      <w:pPr>
        <w:rPr>
          <w:rFonts w:hint="eastAsia"/>
        </w:rPr>
      </w:pPr>
      <w:r>
        <w:br w:type="page"/>
      </w:r>
    </w:p>
    <w:p w14:paraId="16F3CD4C" w14:textId="77777777" w:rsidR="005B01A6" w:rsidRDefault="00000000">
      <w:pPr>
        <w:pStyle w:val="1"/>
      </w:pPr>
      <w:bookmarkStart w:id="92" w:name="_Toc226927602"/>
      <w:r>
        <w:rPr>
          <w:rFonts w:ascii="黑体" w:eastAsia="黑体" w:hAnsi="黑体"/>
        </w:rPr>
        <w:lastRenderedPageBreak/>
        <w:t>第九章 风险计划</w:t>
      </w:r>
      <w:bookmarkEnd w:id="92"/>
    </w:p>
    <w:p w14:paraId="221792EF" w14:textId="77777777" w:rsidR="005B01A6" w:rsidRDefault="00000000">
      <w:pPr>
        <w:pStyle w:val="21"/>
      </w:pPr>
      <w:bookmarkStart w:id="93" w:name="_Toc226927603"/>
      <w:r>
        <w:rPr>
          <w:rFonts w:ascii="黑体" w:eastAsia="黑体" w:hAnsi="黑体"/>
        </w:rPr>
        <w:t>9.1 风险评估标准</w:t>
      </w:r>
      <w:bookmarkEnd w:id="93"/>
    </w:p>
    <w:p w14:paraId="7D6CA8BF" w14:textId="77777777" w:rsidR="005B01A6" w:rsidRDefault="00000000">
      <w:pPr>
        <w:rPr>
          <w:rFonts w:hint="eastAsia"/>
        </w:rPr>
      </w:pPr>
      <w:r>
        <w:rPr>
          <w:b/>
        </w:rPr>
        <w:t>概率等级：</w:t>
      </w:r>
    </w:p>
    <w:tbl>
      <w:tblPr>
        <w:tblStyle w:val="aff1"/>
        <w:tblW w:w="0" w:type="auto"/>
        <w:jc w:val="center"/>
        <w:tblLook w:val="04A0" w:firstRow="1" w:lastRow="0" w:firstColumn="1" w:lastColumn="0" w:noHBand="0" w:noVBand="1"/>
      </w:tblPr>
      <w:tblGrid>
        <w:gridCol w:w="2878"/>
        <w:gridCol w:w="2878"/>
        <w:gridCol w:w="2878"/>
      </w:tblGrid>
      <w:tr w:rsidR="005B01A6" w14:paraId="6D64D9B4" w14:textId="77777777">
        <w:trPr>
          <w:jc w:val="center"/>
        </w:trPr>
        <w:tc>
          <w:tcPr>
            <w:tcW w:w="2878" w:type="dxa"/>
            <w:shd w:val="clear" w:color="auto" w:fill="D9E2F3"/>
          </w:tcPr>
          <w:p w14:paraId="4C92A3FE" w14:textId="77777777" w:rsidR="005B01A6" w:rsidRDefault="00000000">
            <w:pPr>
              <w:jc w:val="center"/>
              <w:rPr>
                <w:rFonts w:hint="eastAsia"/>
              </w:rPr>
            </w:pPr>
            <w:r>
              <w:rPr>
                <w:b/>
                <w:sz w:val="18"/>
              </w:rPr>
              <w:t>概率等级</w:t>
            </w:r>
          </w:p>
        </w:tc>
        <w:tc>
          <w:tcPr>
            <w:tcW w:w="2878" w:type="dxa"/>
            <w:shd w:val="clear" w:color="auto" w:fill="D9E2F3"/>
          </w:tcPr>
          <w:p w14:paraId="30AA23D0" w14:textId="77777777" w:rsidR="005B01A6" w:rsidRDefault="00000000">
            <w:pPr>
              <w:jc w:val="center"/>
              <w:rPr>
                <w:rFonts w:hint="eastAsia"/>
              </w:rPr>
            </w:pPr>
            <w:r>
              <w:rPr>
                <w:b/>
                <w:sz w:val="18"/>
              </w:rPr>
              <w:t>定义</w:t>
            </w:r>
          </w:p>
        </w:tc>
        <w:tc>
          <w:tcPr>
            <w:tcW w:w="2878" w:type="dxa"/>
            <w:shd w:val="clear" w:color="auto" w:fill="D9E2F3"/>
          </w:tcPr>
          <w:p w14:paraId="0A2CA28E" w14:textId="77777777" w:rsidR="005B01A6" w:rsidRDefault="00000000">
            <w:pPr>
              <w:jc w:val="center"/>
              <w:rPr>
                <w:rFonts w:hint="eastAsia"/>
              </w:rPr>
            </w:pPr>
            <w:r>
              <w:rPr>
                <w:b/>
                <w:sz w:val="18"/>
              </w:rPr>
              <w:t>分值</w:t>
            </w:r>
          </w:p>
        </w:tc>
      </w:tr>
      <w:tr w:rsidR="005B01A6" w14:paraId="4653D9A3" w14:textId="77777777">
        <w:trPr>
          <w:jc w:val="center"/>
        </w:trPr>
        <w:tc>
          <w:tcPr>
            <w:tcW w:w="2878" w:type="dxa"/>
          </w:tcPr>
          <w:p w14:paraId="5100D077" w14:textId="77777777" w:rsidR="005B01A6" w:rsidRDefault="00000000">
            <w:pPr>
              <w:jc w:val="center"/>
              <w:rPr>
                <w:rFonts w:hint="eastAsia"/>
              </w:rPr>
            </w:pPr>
            <w:r>
              <w:rPr>
                <w:sz w:val="18"/>
              </w:rPr>
              <w:t>很高</w:t>
            </w:r>
          </w:p>
        </w:tc>
        <w:tc>
          <w:tcPr>
            <w:tcW w:w="2878" w:type="dxa"/>
          </w:tcPr>
          <w:p w14:paraId="274A4BA9" w14:textId="77777777" w:rsidR="005B01A6" w:rsidRDefault="00000000">
            <w:pPr>
              <w:jc w:val="center"/>
              <w:rPr>
                <w:rFonts w:hint="eastAsia"/>
              </w:rPr>
            </w:pPr>
            <w:r>
              <w:rPr>
                <w:sz w:val="18"/>
              </w:rPr>
              <w:t>几乎肯定发生（&gt;80%）</w:t>
            </w:r>
          </w:p>
        </w:tc>
        <w:tc>
          <w:tcPr>
            <w:tcW w:w="2878" w:type="dxa"/>
          </w:tcPr>
          <w:p w14:paraId="6845517B" w14:textId="77777777" w:rsidR="005B01A6" w:rsidRDefault="00000000">
            <w:pPr>
              <w:jc w:val="center"/>
              <w:rPr>
                <w:rFonts w:hint="eastAsia"/>
              </w:rPr>
            </w:pPr>
            <w:r>
              <w:rPr>
                <w:sz w:val="18"/>
              </w:rPr>
              <w:t>5</w:t>
            </w:r>
          </w:p>
        </w:tc>
      </w:tr>
      <w:tr w:rsidR="005B01A6" w14:paraId="3749EAF4" w14:textId="77777777">
        <w:trPr>
          <w:jc w:val="center"/>
        </w:trPr>
        <w:tc>
          <w:tcPr>
            <w:tcW w:w="2878" w:type="dxa"/>
          </w:tcPr>
          <w:p w14:paraId="19D12905" w14:textId="77777777" w:rsidR="005B01A6" w:rsidRDefault="00000000">
            <w:pPr>
              <w:jc w:val="center"/>
              <w:rPr>
                <w:rFonts w:hint="eastAsia"/>
              </w:rPr>
            </w:pPr>
            <w:r>
              <w:rPr>
                <w:sz w:val="18"/>
              </w:rPr>
              <w:t>高</w:t>
            </w:r>
          </w:p>
        </w:tc>
        <w:tc>
          <w:tcPr>
            <w:tcW w:w="2878" w:type="dxa"/>
          </w:tcPr>
          <w:p w14:paraId="081F6063" w14:textId="77777777" w:rsidR="005B01A6" w:rsidRDefault="00000000">
            <w:pPr>
              <w:jc w:val="center"/>
              <w:rPr>
                <w:rFonts w:hint="eastAsia"/>
              </w:rPr>
            </w:pPr>
            <w:r>
              <w:rPr>
                <w:sz w:val="18"/>
              </w:rPr>
              <w:t>很可能发生（60%-80%）</w:t>
            </w:r>
          </w:p>
        </w:tc>
        <w:tc>
          <w:tcPr>
            <w:tcW w:w="2878" w:type="dxa"/>
          </w:tcPr>
          <w:p w14:paraId="36C178F4" w14:textId="77777777" w:rsidR="005B01A6" w:rsidRDefault="00000000">
            <w:pPr>
              <w:jc w:val="center"/>
              <w:rPr>
                <w:rFonts w:hint="eastAsia"/>
              </w:rPr>
            </w:pPr>
            <w:r>
              <w:rPr>
                <w:sz w:val="18"/>
              </w:rPr>
              <w:t>4</w:t>
            </w:r>
          </w:p>
        </w:tc>
      </w:tr>
      <w:tr w:rsidR="005B01A6" w14:paraId="7E57A83F" w14:textId="77777777">
        <w:trPr>
          <w:jc w:val="center"/>
        </w:trPr>
        <w:tc>
          <w:tcPr>
            <w:tcW w:w="2878" w:type="dxa"/>
          </w:tcPr>
          <w:p w14:paraId="29C762F7" w14:textId="77777777" w:rsidR="005B01A6" w:rsidRDefault="00000000">
            <w:pPr>
              <w:jc w:val="center"/>
              <w:rPr>
                <w:rFonts w:hint="eastAsia"/>
              </w:rPr>
            </w:pPr>
            <w:r>
              <w:rPr>
                <w:sz w:val="18"/>
              </w:rPr>
              <w:t>中</w:t>
            </w:r>
          </w:p>
        </w:tc>
        <w:tc>
          <w:tcPr>
            <w:tcW w:w="2878" w:type="dxa"/>
          </w:tcPr>
          <w:p w14:paraId="612C6CC7" w14:textId="77777777" w:rsidR="005B01A6" w:rsidRDefault="00000000">
            <w:pPr>
              <w:jc w:val="center"/>
              <w:rPr>
                <w:rFonts w:hint="eastAsia"/>
              </w:rPr>
            </w:pPr>
            <w:r>
              <w:rPr>
                <w:sz w:val="18"/>
              </w:rPr>
              <w:t>可能发生（40%-60%）</w:t>
            </w:r>
          </w:p>
        </w:tc>
        <w:tc>
          <w:tcPr>
            <w:tcW w:w="2878" w:type="dxa"/>
          </w:tcPr>
          <w:p w14:paraId="00560057" w14:textId="77777777" w:rsidR="005B01A6" w:rsidRDefault="00000000">
            <w:pPr>
              <w:jc w:val="center"/>
              <w:rPr>
                <w:rFonts w:hint="eastAsia"/>
              </w:rPr>
            </w:pPr>
            <w:r>
              <w:rPr>
                <w:sz w:val="18"/>
              </w:rPr>
              <w:t>3</w:t>
            </w:r>
          </w:p>
        </w:tc>
      </w:tr>
      <w:tr w:rsidR="005B01A6" w14:paraId="3A4EAA45" w14:textId="77777777">
        <w:trPr>
          <w:jc w:val="center"/>
        </w:trPr>
        <w:tc>
          <w:tcPr>
            <w:tcW w:w="2878" w:type="dxa"/>
          </w:tcPr>
          <w:p w14:paraId="03DE8442" w14:textId="77777777" w:rsidR="005B01A6" w:rsidRDefault="00000000">
            <w:pPr>
              <w:jc w:val="center"/>
              <w:rPr>
                <w:rFonts w:hint="eastAsia"/>
              </w:rPr>
            </w:pPr>
            <w:r>
              <w:rPr>
                <w:sz w:val="18"/>
              </w:rPr>
              <w:t>低</w:t>
            </w:r>
          </w:p>
        </w:tc>
        <w:tc>
          <w:tcPr>
            <w:tcW w:w="2878" w:type="dxa"/>
          </w:tcPr>
          <w:p w14:paraId="0A849426" w14:textId="77777777" w:rsidR="005B01A6" w:rsidRDefault="00000000">
            <w:pPr>
              <w:jc w:val="center"/>
              <w:rPr>
                <w:rFonts w:hint="eastAsia"/>
              </w:rPr>
            </w:pPr>
            <w:r>
              <w:rPr>
                <w:sz w:val="18"/>
              </w:rPr>
              <w:t>不太可能发生（20%-40%）</w:t>
            </w:r>
          </w:p>
        </w:tc>
        <w:tc>
          <w:tcPr>
            <w:tcW w:w="2878" w:type="dxa"/>
          </w:tcPr>
          <w:p w14:paraId="1B3423D0" w14:textId="77777777" w:rsidR="005B01A6" w:rsidRDefault="00000000">
            <w:pPr>
              <w:jc w:val="center"/>
              <w:rPr>
                <w:rFonts w:hint="eastAsia"/>
              </w:rPr>
            </w:pPr>
            <w:r>
              <w:rPr>
                <w:sz w:val="18"/>
              </w:rPr>
              <w:t>2</w:t>
            </w:r>
          </w:p>
        </w:tc>
      </w:tr>
      <w:tr w:rsidR="005B01A6" w14:paraId="0CC0D85D" w14:textId="77777777">
        <w:trPr>
          <w:jc w:val="center"/>
        </w:trPr>
        <w:tc>
          <w:tcPr>
            <w:tcW w:w="2878" w:type="dxa"/>
          </w:tcPr>
          <w:p w14:paraId="76E6EC62" w14:textId="77777777" w:rsidR="005B01A6" w:rsidRDefault="00000000">
            <w:pPr>
              <w:jc w:val="center"/>
              <w:rPr>
                <w:rFonts w:hint="eastAsia"/>
              </w:rPr>
            </w:pPr>
            <w:r>
              <w:rPr>
                <w:sz w:val="18"/>
              </w:rPr>
              <w:t>很低</w:t>
            </w:r>
          </w:p>
        </w:tc>
        <w:tc>
          <w:tcPr>
            <w:tcW w:w="2878" w:type="dxa"/>
          </w:tcPr>
          <w:p w14:paraId="14076B35" w14:textId="77777777" w:rsidR="005B01A6" w:rsidRDefault="00000000">
            <w:pPr>
              <w:jc w:val="center"/>
              <w:rPr>
                <w:rFonts w:hint="eastAsia"/>
              </w:rPr>
            </w:pPr>
            <w:r>
              <w:rPr>
                <w:sz w:val="18"/>
              </w:rPr>
              <w:t>极少发生（&lt;20%）</w:t>
            </w:r>
          </w:p>
        </w:tc>
        <w:tc>
          <w:tcPr>
            <w:tcW w:w="2878" w:type="dxa"/>
          </w:tcPr>
          <w:p w14:paraId="7BA8909D" w14:textId="77777777" w:rsidR="005B01A6" w:rsidRDefault="00000000">
            <w:pPr>
              <w:jc w:val="center"/>
              <w:rPr>
                <w:rFonts w:hint="eastAsia"/>
              </w:rPr>
            </w:pPr>
            <w:r>
              <w:rPr>
                <w:sz w:val="18"/>
              </w:rPr>
              <w:t>1</w:t>
            </w:r>
          </w:p>
        </w:tc>
      </w:tr>
    </w:tbl>
    <w:p w14:paraId="5D392F0A" w14:textId="77777777" w:rsidR="005B01A6" w:rsidRDefault="00000000">
      <w:pPr>
        <w:rPr>
          <w:rFonts w:hint="eastAsia"/>
        </w:rPr>
      </w:pPr>
      <w:r>
        <w:rPr>
          <w:b/>
        </w:rPr>
        <w:t>影响等级：</w:t>
      </w:r>
    </w:p>
    <w:tbl>
      <w:tblPr>
        <w:tblStyle w:val="aff1"/>
        <w:tblW w:w="0" w:type="auto"/>
        <w:jc w:val="center"/>
        <w:tblLook w:val="04A0" w:firstRow="1" w:lastRow="0" w:firstColumn="1" w:lastColumn="0" w:noHBand="0" w:noVBand="1"/>
      </w:tblPr>
      <w:tblGrid>
        <w:gridCol w:w="2878"/>
        <w:gridCol w:w="2878"/>
        <w:gridCol w:w="2878"/>
      </w:tblGrid>
      <w:tr w:rsidR="005B01A6" w14:paraId="5DAC7EAE" w14:textId="77777777">
        <w:trPr>
          <w:jc w:val="center"/>
        </w:trPr>
        <w:tc>
          <w:tcPr>
            <w:tcW w:w="2878" w:type="dxa"/>
            <w:shd w:val="clear" w:color="auto" w:fill="D9E2F3"/>
          </w:tcPr>
          <w:p w14:paraId="75CE88DE" w14:textId="77777777" w:rsidR="005B01A6" w:rsidRDefault="00000000">
            <w:pPr>
              <w:jc w:val="center"/>
              <w:rPr>
                <w:rFonts w:hint="eastAsia"/>
              </w:rPr>
            </w:pPr>
            <w:r>
              <w:rPr>
                <w:b/>
                <w:sz w:val="18"/>
              </w:rPr>
              <w:t>影响等级</w:t>
            </w:r>
          </w:p>
        </w:tc>
        <w:tc>
          <w:tcPr>
            <w:tcW w:w="2878" w:type="dxa"/>
            <w:shd w:val="clear" w:color="auto" w:fill="D9E2F3"/>
          </w:tcPr>
          <w:p w14:paraId="0F659E9E" w14:textId="77777777" w:rsidR="005B01A6" w:rsidRDefault="00000000">
            <w:pPr>
              <w:jc w:val="center"/>
              <w:rPr>
                <w:rFonts w:hint="eastAsia"/>
              </w:rPr>
            </w:pPr>
            <w:r>
              <w:rPr>
                <w:b/>
                <w:sz w:val="18"/>
              </w:rPr>
              <w:t>定义</w:t>
            </w:r>
          </w:p>
        </w:tc>
        <w:tc>
          <w:tcPr>
            <w:tcW w:w="2878" w:type="dxa"/>
            <w:shd w:val="clear" w:color="auto" w:fill="D9E2F3"/>
          </w:tcPr>
          <w:p w14:paraId="4882D184" w14:textId="77777777" w:rsidR="005B01A6" w:rsidRDefault="00000000">
            <w:pPr>
              <w:jc w:val="center"/>
              <w:rPr>
                <w:rFonts w:hint="eastAsia"/>
              </w:rPr>
            </w:pPr>
            <w:r>
              <w:rPr>
                <w:b/>
                <w:sz w:val="18"/>
              </w:rPr>
              <w:t>分值</w:t>
            </w:r>
          </w:p>
        </w:tc>
      </w:tr>
      <w:tr w:rsidR="005B01A6" w14:paraId="3D73AF18" w14:textId="77777777">
        <w:trPr>
          <w:jc w:val="center"/>
        </w:trPr>
        <w:tc>
          <w:tcPr>
            <w:tcW w:w="2878" w:type="dxa"/>
          </w:tcPr>
          <w:p w14:paraId="3D84CF39" w14:textId="77777777" w:rsidR="005B01A6" w:rsidRDefault="00000000">
            <w:pPr>
              <w:jc w:val="center"/>
              <w:rPr>
                <w:rFonts w:hint="eastAsia"/>
              </w:rPr>
            </w:pPr>
            <w:r>
              <w:rPr>
                <w:sz w:val="18"/>
              </w:rPr>
              <w:t>灾难性</w:t>
            </w:r>
          </w:p>
        </w:tc>
        <w:tc>
          <w:tcPr>
            <w:tcW w:w="2878" w:type="dxa"/>
          </w:tcPr>
          <w:p w14:paraId="2B0E9AC5" w14:textId="77777777" w:rsidR="005B01A6" w:rsidRDefault="00000000">
            <w:pPr>
              <w:jc w:val="center"/>
              <w:rPr>
                <w:rFonts w:hint="eastAsia"/>
              </w:rPr>
            </w:pPr>
            <w:r>
              <w:rPr>
                <w:sz w:val="18"/>
              </w:rPr>
              <w:t>项目失败或无法交付</w:t>
            </w:r>
          </w:p>
        </w:tc>
        <w:tc>
          <w:tcPr>
            <w:tcW w:w="2878" w:type="dxa"/>
          </w:tcPr>
          <w:p w14:paraId="6A5441F8" w14:textId="77777777" w:rsidR="005B01A6" w:rsidRDefault="00000000">
            <w:pPr>
              <w:jc w:val="center"/>
              <w:rPr>
                <w:rFonts w:hint="eastAsia"/>
              </w:rPr>
            </w:pPr>
            <w:r>
              <w:rPr>
                <w:sz w:val="18"/>
              </w:rPr>
              <w:t>5</w:t>
            </w:r>
          </w:p>
        </w:tc>
      </w:tr>
      <w:tr w:rsidR="005B01A6" w14:paraId="3399DB8F" w14:textId="77777777">
        <w:trPr>
          <w:jc w:val="center"/>
        </w:trPr>
        <w:tc>
          <w:tcPr>
            <w:tcW w:w="2878" w:type="dxa"/>
          </w:tcPr>
          <w:p w14:paraId="1A110A0E" w14:textId="77777777" w:rsidR="005B01A6" w:rsidRDefault="00000000">
            <w:pPr>
              <w:jc w:val="center"/>
              <w:rPr>
                <w:rFonts w:hint="eastAsia"/>
              </w:rPr>
            </w:pPr>
            <w:r>
              <w:rPr>
                <w:sz w:val="18"/>
              </w:rPr>
              <w:t>严重</w:t>
            </w:r>
          </w:p>
        </w:tc>
        <w:tc>
          <w:tcPr>
            <w:tcW w:w="2878" w:type="dxa"/>
          </w:tcPr>
          <w:p w14:paraId="1ABB88DD" w14:textId="77777777" w:rsidR="005B01A6" w:rsidRDefault="00000000">
            <w:pPr>
              <w:jc w:val="center"/>
              <w:rPr>
                <w:rFonts w:hint="eastAsia"/>
                <w:lang w:eastAsia="zh-CN"/>
              </w:rPr>
            </w:pPr>
            <w:r>
              <w:rPr>
                <w:sz w:val="18"/>
                <w:lang w:eastAsia="zh-CN"/>
              </w:rPr>
              <w:t>关键里程碑延迟2周以上</w:t>
            </w:r>
          </w:p>
        </w:tc>
        <w:tc>
          <w:tcPr>
            <w:tcW w:w="2878" w:type="dxa"/>
          </w:tcPr>
          <w:p w14:paraId="277E4E98" w14:textId="77777777" w:rsidR="005B01A6" w:rsidRDefault="00000000">
            <w:pPr>
              <w:jc w:val="center"/>
              <w:rPr>
                <w:rFonts w:hint="eastAsia"/>
              </w:rPr>
            </w:pPr>
            <w:r>
              <w:rPr>
                <w:sz w:val="18"/>
              </w:rPr>
              <w:t>4</w:t>
            </w:r>
          </w:p>
        </w:tc>
      </w:tr>
      <w:tr w:rsidR="005B01A6" w14:paraId="04394A87" w14:textId="77777777">
        <w:trPr>
          <w:jc w:val="center"/>
        </w:trPr>
        <w:tc>
          <w:tcPr>
            <w:tcW w:w="2878" w:type="dxa"/>
          </w:tcPr>
          <w:p w14:paraId="3088DB96" w14:textId="77777777" w:rsidR="005B01A6" w:rsidRDefault="00000000">
            <w:pPr>
              <w:jc w:val="center"/>
              <w:rPr>
                <w:rFonts w:hint="eastAsia"/>
              </w:rPr>
            </w:pPr>
            <w:r>
              <w:rPr>
                <w:sz w:val="18"/>
              </w:rPr>
              <w:t>中等</w:t>
            </w:r>
          </w:p>
        </w:tc>
        <w:tc>
          <w:tcPr>
            <w:tcW w:w="2878" w:type="dxa"/>
          </w:tcPr>
          <w:p w14:paraId="0D5CCCC8" w14:textId="77777777" w:rsidR="005B01A6" w:rsidRDefault="00000000">
            <w:pPr>
              <w:jc w:val="center"/>
              <w:rPr>
                <w:rFonts w:hint="eastAsia"/>
              </w:rPr>
            </w:pPr>
            <w:r>
              <w:rPr>
                <w:sz w:val="18"/>
              </w:rPr>
              <w:t>进度延迟1-2周</w:t>
            </w:r>
          </w:p>
        </w:tc>
        <w:tc>
          <w:tcPr>
            <w:tcW w:w="2878" w:type="dxa"/>
          </w:tcPr>
          <w:p w14:paraId="3C28CC7A" w14:textId="77777777" w:rsidR="005B01A6" w:rsidRDefault="00000000">
            <w:pPr>
              <w:jc w:val="center"/>
              <w:rPr>
                <w:rFonts w:hint="eastAsia"/>
              </w:rPr>
            </w:pPr>
            <w:r>
              <w:rPr>
                <w:sz w:val="18"/>
              </w:rPr>
              <w:t>3</w:t>
            </w:r>
          </w:p>
        </w:tc>
      </w:tr>
      <w:tr w:rsidR="005B01A6" w14:paraId="125D5D0F" w14:textId="77777777">
        <w:trPr>
          <w:jc w:val="center"/>
        </w:trPr>
        <w:tc>
          <w:tcPr>
            <w:tcW w:w="2878" w:type="dxa"/>
          </w:tcPr>
          <w:p w14:paraId="24ECC73B" w14:textId="77777777" w:rsidR="005B01A6" w:rsidRDefault="00000000">
            <w:pPr>
              <w:jc w:val="center"/>
              <w:rPr>
                <w:rFonts w:hint="eastAsia"/>
              </w:rPr>
            </w:pPr>
            <w:r>
              <w:rPr>
                <w:sz w:val="18"/>
              </w:rPr>
              <w:t>轻微</w:t>
            </w:r>
          </w:p>
        </w:tc>
        <w:tc>
          <w:tcPr>
            <w:tcW w:w="2878" w:type="dxa"/>
          </w:tcPr>
          <w:p w14:paraId="2AA3E007" w14:textId="77777777" w:rsidR="005B01A6" w:rsidRDefault="00000000">
            <w:pPr>
              <w:jc w:val="center"/>
              <w:rPr>
                <w:rFonts w:hint="eastAsia"/>
              </w:rPr>
            </w:pPr>
            <w:r>
              <w:rPr>
                <w:sz w:val="18"/>
              </w:rPr>
              <w:t>进度延迟1周以内</w:t>
            </w:r>
          </w:p>
        </w:tc>
        <w:tc>
          <w:tcPr>
            <w:tcW w:w="2878" w:type="dxa"/>
          </w:tcPr>
          <w:p w14:paraId="6BD62BDB" w14:textId="77777777" w:rsidR="005B01A6" w:rsidRDefault="00000000">
            <w:pPr>
              <w:jc w:val="center"/>
              <w:rPr>
                <w:rFonts w:hint="eastAsia"/>
              </w:rPr>
            </w:pPr>
            <w:r>
              <w:rPr>
                <w:sz w:val="18"/>
              </w:rPr>
              <w:t>2</w:t>
            </w:r>
          </w:p>
        </w:tc>
      </w:tr>
      <w:tr w:rsidR="005B01A6" w14:paraId="299E90DA" w14:textId="77777777">
        <w:trPr>
          <w:jc w:val="center"/>
        </w:trPr>
        <w:tc>
          <w:tcPr>
            <w:tcW w:w="2878" w:type="dxa"/>
          </w:tcPr>
          <w:p w14:paraId="22C7BC87" w14:textId="77777777" w:rsidR="005B01A6" w:rsidRDefault="00000000">
            <w:pPr>
              <w:jc w:val="center"/>
              <w:rPr>
                <w:rFonts w:hint="eastAsia"/>
              </w:rPr>
            </w:pPr>
            <w:r>
              <w:rPr>
                <w:sz w:val="18"/>
              </w:rPr>
              <w:t>可忽略</w:t>
            </w:r>
          </w:p>
        </w:tc>
        <w:tc>
          <w:tcPr>
            <w:tcW w:w="2878" w:type="dxa"/>
          </w:tcPr>
          <w:p w14:paraId="639843BC" w14:textId="77777777" w:rsidR="005B01A6" w:rsidRDefault="00000000">
            <w:pPr>
              <w:jc w:val="center"/>
              <w:rPr>
                <w:rFonts w:hint="eastAsia"/>
              </w:rPr>
            </w:pPr>
            <w:r>
              <w:rPr>
                <w:sz w:val="18"/>
              </w:rPr>
              <w:t>对进度几乎无影响</w:t>
            </w:r>
          </w:p>
        </w:tc>
        <w:tc>
          <w:tcPr>
            <w:tcW w:w="2878" w:type="dxa"/>
          </w:tcPr>
          <w:p w14:paraId="636B6214" w14:textId="77777777" w:rsidR="005B01A6" w:rsidRDefault="00000000">
            <w:pPr>
              <w:jc w:val="center"/>
              <w:rPr>
                <w:rFonts w:hint="eastAsia"/>
              </w:rPr>
            </w:pPr>
            <w:r>
              <w:rPr>
                <w:sz w:val="18"/>
              </w:rPr>
              <w:t>1</w:t>
            </w:r>
          </w:p>
        </w:tc>
      </w:tr>
    </w:tbl>
    <w:p w14:paraId="4327D123" w14:textId="77777777" w:rsidR="005B01A6" w:rsidRDefault="00000000">
      <w:pPr>
        <w:rPr>
          <w:rFonts w:hint="eastAsia"/>
          <w:lang w:eastAsia="zh-CN"/>
        </w:rPr>
      </w:pPr>
      <w:r>
        <w:rPr>
          <w:b/>
          <w:lang w:eastAsia="zh-CN"/>
        </w:rPr>
        <w:t>风险优先级 = 概率分值 × 影响分值，≥12为高风险，6-11为中风险，1-5为低风险。</w:t>
      </w:r>
    </w:p>
    <w:p w14:paraId="698F12AA" w14:textId="77777777" w:rsidR="005B01A6" w:rsidRDefault="00000000">
      <w:pPr>
        <w:pStyle w:val="21"/>
      </w:pPr>
      <w:bookmarkStart w:id="94" w:name="_Toc226927604"/>
      <w:r>
        <w:rPr>
          <w:rFonts w:ascii="黑体" w:eastAsia="黑体" w:hAnsi="黑体"/>
        </w:rPr>
        <w:t>9.2 风险登记册</w:t>
      </w:r>
      <w:bookmarkEnd w:id="94"/>
    </w:p>
    <w:tbl>
      <w:tblPr>
        <w:tblStyle w:val="aff1"/>
        <w:tblW w:w="0" w:type="auto"/>
        <w:jc w:val="center"/>
        <w:tblLook w:val="04A0" w:firstRow="1" w:lastRow="0" w:firstColumn="1" w:lastColumn="0" w:noHBand="0" w:noVBand="1"/>
      </w:tblPr>
      <w:tblGrid>
        <w:gridCol w:w="863"/>
        <w:gridCol w:w="863"/>
        <w:gridCol w:w="863"/>
        <w:gridCol w:w="863"/>
        <w:gridCol w:w="863"/>
        <w:gridCol w:w="863"/>
        <w:gridCol w:w="863"/>
        <w:gridCol w:w="863"/>
        <w:gridCol w:w="863"/>
        <w:gridCol w:w="863"/>
      </w:tblGrid>
      <w:tr w:rsidR="005B01A6" w14:paraId="36F6752E" w14:textId="77777777">
        <w:trPr>
          <w:jc w:val="center"/>
        </w:trPr>
        <w:tc>
          <w:tcPr>
            <w:tcW w:w="863" w:type="dxa"/>
            <w:shd w:val="clear" w:color="auto" w:fill="D9E2F3"/>
          </w:tcPr>
          <w:p w14:paraId="30CBF3A1" w14:textId="77777777" w:rsidR="005B01A6" w:rsidRDefault="00000000">
            <w:pPr>
              <w:jc w:val="center"/>
              <w:rPr>
                <w:rFonts w:hint="eastAsia"/>
              </w:rPr>
            </w:pPr>
            <w:r>
              <w:rPr>
                <w:b/>
                <w:sz w:val="18"/>
              </w:rPr>
              <w:t>风险编号</w:t>
            </w:r>
          </w:p>
        </w:tc>
        <w:tc>
          <w:tcPr>
            <w:tcW w:w="863" w:type="dxa"/>
            <w:shd w:val="clear" w:color="auto" w:fill="D9E2F3"/>
          </w:tcPr>
          <w:p w14:paraId="1B4E223C" w14:textId="77777777" w:rsidR="005B01A6" w:rsidRDefault="00000000">
            <w:pPr>
              <w:jc w:val="center"/>
              <w:rPr>
                <w:rFonts w:hint="eastAsia"/>
              </w:rPr>
            </w:pPr>
            <w:r>
              <w:rPr>
                <w:b/>
                <w:sz w:val="18"/>
              </w:rPr>
              <w:t>风险名称</w:t>
            </w:r>
          </w:p>
        </w:tc>
        <w:tc>
          <w:tcPr>
            <w:tcW w:w="863" w:type="dxa"/>
            <w:shd w:val="clear" w:color="auto" w:fill="D9E2F3"/>
          </w:tcPr>
          <w:p w14:paraId="1F841ADC" w14:textId="77777777" w:rsidR="005B01A6" w:rsidRDefault="00000000">
            <w:pPr>
              <w:jc w:val="center"/>
              <w:rPr>
                <w:rFonts w:hint="eastAsia"/>
              </w:rPr>
            </w:pPr>
            <w:r>
              <w:rPr>
                <w:b/>
                <w:sz w:val="18"/>
              </w:rPr>
              <w:t>类别</w:t>
            </w:r>
          </w:p>
        </w:tc>
        <w:tc>
          <w:tcPr>
            <w:tcW w:w="863" w:type="dxa"/>
            <w:shd w:val="clear" w:color="auto" w:fill="D9E2F3"/>
          </w:tcPr>
          <w:p w14:paraId="2A073334" w14:textId="77777777" w:rsidR="005B01A6" w:rsidRDefault="00000000">
            <w:pPr>
              <w:jc w:val="center"/>
              <w:rPr>
                <w:rFonts w:hint="eastAsia"/>
              </w:rPr>
            </w:pPr>
            <w:r>
              <w:rPr>
                <w:b/>
                <w:sz w:val="18"/>
              </w:rPr>
              <w:t>描述</w:t>
            </w:r>
          </w:p>
        </w:tc>
        <w:tc>
          <w:tcPr>
            <w:tcW w:w="863" w:type="dxa"/>
            <w:shd w:val="clear" w:color="auto" w:fill="D9E2F3"/>
          </w:tcPr>
          <w:p w14:paraId="71441E17" w14:textId="77777777" w:rsidR="005B01A6" w:rsidRDefault="00000000">
            <w:pPr>
              <w:jc w:val="center"/>
              <w:rPr>
                <w:rFonts w:hint="eastAsia"/>
              </w:rPr>
            </w:pPr>
            <w:r>
              <w:rPr>
                <w:b/>
                <w:sz w:val="18"/>
              </w:rPr>
              <w:t>概率</w:t>
            </w:r>
          </w:p>
        </w:tc>
        <w:tc>
          <w:tcPr>
            <w:tcW w:w="863" w:type="dxa"/>
            <w:shd w:val="clear" w:color="auto" w:fill="D9E2F3"/>
          </w:tcPr>
          <w:p w14:paraId="5D434E24" w14:textId="77777777" w:rsidR="005B01A6" w:rsidRDefault="00000000">
            <w:pPr>
              <w:jc w:val="center"/>
              <w:rPr>
                <w:rFonts w:hint="eastAsia"/>
              </w:rPr>
            </w:pPr>
            <w:r>
              <w:rPr>
                <w:b/>
                <w:sz w:val="18"/>
              </w:rPr>
              <w:t>影响</w:t>
            </w:r>
          </w:p>
        </w:tc>
        <w:tc>
          <w:tcPr>
            <w:tcW w:w="863" w:type="dxa"/>
            <w:shd w:val="clear" w:color="auto" w:fill="D9E2F3"/>
          </w:tcPr>
          <w:p w14:paraId="7A19A998" w14:textId="77777777" w:rsidR="005B01A6" w:rsidRDefault="00000000">
            <w:pPr>
              <w:jc w:val="center"/>
              <w:rPr>
                <w:rFonts w:hint="eastAsia"/>
              </w:rPr>
            </w:pPr>
            <w:r>
              <w:rPr>
                <w:b/>
                <w:sz w:val="18"/>
              </w:rPr>
              <w:t>优先级</w:t>
            </w:r>
          </w:p>
        </w:tc>
        <w:tc>
          <w:tcPr>
            <w:tcW w:w="863" w:type="dxa"/>
            <w:shd w:val="clear" w:color="auto" w:fill="D9E2F3"/>
          </w:tcPr>
          <w:p w14:paraId="458C2959" w14:textId="77777777" w:rsidR="005B01A6" w:rsidRDefault="00000000">
            <w:pPr>
              <w:jc w:val="center"/>
              <w:rPr>
                <w:rFonts w:hint="eastAsia"/>
              </w:rPr>
            </w:pPr>
            <w:r>
              <w:rPr>
                <w:b/>
                <w:sz w:val="18"/>
              </w:rPr>
              <w:t>应对策略</w:t>
            </w:r>
          </w:p>
        </w:tc>
        <w:tc>
          <w:tcPr>
            <w:tcW w:w="863" w:type="dxa"/>
            <w:shd w:val="clear" w:color="auto" w:fill="D9E2F3"/>
          </w:tcPr>
          <w:p w14:paraId="2D1B225C" w14:textId="77777777" w:rsidR="005B01A6" w:rsidRDefault="00000000">
            <w:pPr>
              <w:jc w:val="center"/>
              <w:rPr>
                <w:rFonts w:hint="eastAsia"/>
              </w:rPr>
            </w:pPr>
            <w:r>
              <w:rPr>
                <w:b/>
                <w:sz w:val="18"/>
              </w:rPr>
              <w:t>责任人</w:t>
            </w:r>
          </w:p>
        </w:tc>
        <w:tc>
          <w:tcPr>
            <w:tcW w:w="863" w:type="dxa"/>
            <w:shd w:val="clear" w:color="auto" w:fill="D9E2F3"/>
          </w:tcPr>
          <w:p w14:paraId="0501F3E6" w14:textId="77777777" w:rsidR="005B01A6" w:rsidRDefault="00000000">
            <w:pPr>
              <w:jc w:val="center"/>
              <w:rPr>
                <w:rFonts w:hint="eastAsia"/>
              </w:rPr>
            </w:pPr>
            <w:r>
              <w:rPr>
                <w:b/>
                <w:sz w:val="18"/>
              </w:rPr>
              <w:t>状态</w:t>
            </w:r>
          </w:p>
        </w:tc>
      </w:tr>
      <w:tr w:rsidR="005B01A6" w14:paraId="0A593DE9" w14:textId="77777777">
        <w:trPr>
          <w:jc w:val="center"/>
        </w:trPr>
        <w:tc>
          <w:tcPr>
            <w:tcW w:w="863" w:type="dxa"/>
          </w:tcPr>
          <w:p w14:paraId="27FA2926" w14:textId="77777777" w:rsidR="005B01A6" w:rsidRDefault="00000000">
            <w:pPr>
              <w:jc w:val="center"/>
              <w:rPr>
                <w:rFonts w:hint="eastAsia"/>
              </w:rPr>
            </w:pPr>
            <w:r>
              <w:rPr>
                <w:sz w:val="18"/>
              </w:rPr>
              <w:t>RK-01</w:t>
            </w:r>
          </w:p>
        </w:tc>
        <w:tc>
          <w:tcPr>
            <w:tcW w:w="863" w:type="dxa"/>
          </w:tcPr>
          <w:p w14:paraId="43095C90" w14:textId="77777777" w:rsidR="005B01A6" w:rsidRDefault="00000000">
            <w:pPr>
              <w:jc w:val="center"/>
              <w:rPr>
                <w:rFonts w:hint="eastAsia"/>
              </w:rPr>
            </w:pPr>
            <w:r>
              <w:rPr>
                <w:sz w:val="18"/>
              </w:rPr>
              <w:t>需求变更风险</w:t>
            </w:r>
          </w:p>
        </w:tc>
        <w:tc>
          <w:tcPr>
            <w:tcW w:w="863" w:type="dxa"/>
          </w:tcPr>
          <w:p w14:paraId="5930DE45" w14:textId="77777777" w:rsidR="005B01A6" w:rsidRDefault="00000000">
            <w:pPr>
              <w:jc w:val="center"/>
              <w:rPr>
                <w:rFonts w:hint="eastAsia"/>
              </w:rPr>
            </w:pPr>
            <w:r>
              <w:rPr>
                <w:sz w:val="18"/>
              </w:rPr>
              <w:t>需求</w:t>
            </w:r>
          </w:p>
        </w:tc>
        <w:tc>
          <w:tcPr>
            <w:tcW w:w="863" w:type="dxa"/>
          </w:tcPr>
          <w:p w14:paraId="42CBF4BA" w14:textId="77777777" w:rsidR="005B01A6" w:rsidRDefault="00000000">
            <w:pPr>
              <w:jc w:val="center"/>
              <w:rPr>
                <w:rFonts w:hint="eastAsia"/>
                <w:lang w:eastAsia="zh-CN"/>
              </w:rPr>
            </w:pPr>
            <w:r>
              <w:rPr>
                <w:sz w:val="18"/>
                <w:lang w:eastAsia="zh-CN"/>
              </w:rPr>
              <w:t>SRS发布后客户提出重大需求变更</w:t>
            </w:r>
          </w:p>
        </w:tc>
        <w:tc>
          <w:tcPr>
            <w:tcW w:w="863" w:type="dxa"/>
          </w:tcPr>
          <w:p w14:paraId="2578607C" w14:textId="77777777" w:rsidR="005B01A6" w:rsidRDefault="00000000">
            <w:pPr>
              <w:jc w:val="center"/>
              <w:rPr>
                <w:rFonts w:hint="eastAsia"/>
              </w:rPr>
            </w:pPr>
            <w:r>
              <w:rPr>
                <w:sz w:val="18"/>
              </w:rPr>
              <w:t>3</w:t>
            </w:r>
          </w:p>
        </w:tc>
        <w:tc>
          <w:tcPr>
            <w:tcW w:w="863" w:type="dxa"/>
          </w:tcPr>
          <w:p w14:paraId="161A3184" w14:textId="77777777" w:rsidR="005B01A6" w:rsidRDefault="00000000">
            <w:pPr>
              <w:jc w:val="center"/>
              <w:rPr>
                <w:rFonts w:hint="eastAsia"/>
              </w:rPr>
            </w:pPr>
            <w:r>
              <w:rPr>
                <w:sz w:val="18"/>
              </w:rPr>
              <w:t>4</w:t>
            </w:r>
          </w:p>
        </w:tc>
        <w:tc>
          <w:tcPr>
            <w:tcW w:w="863" w:type="dxa"/>
          </w:tcPr>
          <w:p w14:paraId="05EA5ED6" w14:textId="77777777" w:rsidR="005B01A6" w:rsidRDefault="00000000">
            <w:pPr>
              <w:jc w:val="center"/>
              <w:rPr>
                <w:rFonts w:hint="eastAsia"/>
              </w:rPr>
            </w:pPr>
            <w:r>
              <w:rPr>
                <w:sz w:val="18"/>
              </w:rPr>
              <w:t>12(高)</w:t>
            </w:r>
          </w:p>
        </w:tc>
        <w:tc>
          <w:tcPr>
            <w:tcW w:w="863" w:type="dxa"/>
          </w:tcPr>
          <w:p w14:paraId="0B44EEF8" w14:textId="77777777" w:rsidR="005B01A6" w:rsidRDefault="00000000">
            <w:pPr>
              <w:jc w:val="center"/>
              <w:rPr>
                <w:rFonts w:hint="eastAsia"/>
              </w:rPr>
            </w:pPr>
            <w:r>
              <w:rPr>
                <w:sz w:val="18"/>
              </w:rPr>
              <w:t>减轻+规避</w:t>
            </w:r>
          </w:p>
        </w:tc>
        <w:tc>
          <w:tcPr>
            <w:tcW w:w="863" w:type="dxa"/>
          </w:tcPr>
          <w:p w14:paraId="6E904E8C" w14:textId="77777777" w:rsidR="005B01A6" w:rsidRDefault="00000000">
            <w:pPr>
              <w:jc w:val="center"/>
              <w:rPr>
                <w:rFonts w:hint="eastAsia"/>
              </w:rPr>
            </w:pPr>
            <w:r>
              <w:rPr>
                <w:sz w:val="18"/>
              </w:rPr>
              <w:t>屈秋实</w:t>
            </w:r>
          </w:p>
        </w:tc>
        <w:tc>
          <w:tcPr>
            <w:tcW w:w="863" w:type="dxa"/>
          </w:tcPr>
          <w:p w14:paraId="31224261" w14:textId="77777777" w:rsidR="005B01A6" w:rsidRDefault="00000000">
            <w:pPr>
              <w:jc w:val="center"/>
              <w:rPr>
                <w:rFonts w:hint="eastAsia"/>
              </w:rPr>
            </w:pPr>
            <w:r>
              <w:rPr>
                <w:sz w:val="18"/>
              </w:rPr>
              <w:t>监控中</w:t>
            </w:r>
          </w:p>
        </w:tc>
      </w:tr>
      <w:tr w:rsidR="005B01A6" w14:paraId="52585F42" w14:textId="77777777">
        <w:trPr>
          <w:jc w:val="center"/>
        </w:trPr>
        <w:tc>
          <w:tcPr>
            <w:tcW w:w="863" w:type="dxa"/>
          </w:tcPr>
          <w:p w14:paraId="1CA8CFBD" w14:textId="77777777" w:rsidR="005B01A6" w:rsidRDefault="00000000">
            <w:pPr>
              <w:jc w:val="center"/>
              <w:rPr>
                <w:rFonts w:hint="eastAsia"/>
              </w:rPr>
            </w:pPr>
            <w:r>
              <w:rPr>
                <w:sz w:val="18"/>
              </w:rPr>
              <w:t>RK-02</w:t>
            </w:r>
          </w:p>
        </w:tc>
        <w:tc>
          <w:tcPr>
            <w:tcW w:w="863" w:type="dxa"/>
          </w:tcPr>
          <w:p w14:paraId="13365310" w14:textId="77777777" w:rsidR="005B01A6" w:rsidRDefault="00000000">
            <w:pPr>
              <w:jc w:val="center"/>
              <w:rPr>
                <w:rFonts w:hint="eastAsia"/>
              </w:rPr>
            </w:pPr>
            <w:r>
              <w:rPr>
                <w:sz w:val="18"/>
              </w:rPr>
              <w:t>关键人员流失</w:t>
            </w:r>
          </w:p>
        </w:tc>
        <w:tc>
          <w:tcPr>
            <w:tcW w:w="863" w:type="dxa"/>
          </w:tcPr>
          <w:p w14:paraId="261D58A4" w14:textId="77777777" w:rsidR="005B01A6" w:rsidRDefault="00000000">
            <w:pPr>
              <w:jc w:val="center"/>
              <w:rPr>
                <w:rFonts w:hint="eastAsia"/>
              </w:rPr>
            </w:pPr>
            <w:r>
              <w:rPr>
                <w:sz w:val="18"/>
              </w:rPr>
              <w:t>人力</w:t>
            </w:r>
          </w:p>
        </w:tc>
        <w:tc>
          <w:tcPr>
            <w:tcW w:w="863" w:type="dxa"/>
          </w:tcPr>
          <w:p w14:paraId="4EDE5E86" w14:textId="77777777" w:rsidR="005B01A6" w:rsidRDefault="00000000">
            <w:pPr>
              <w:jc w:val="center"/>
              <w:rPr>
                <w:rFonts w:hint="eastAsia"/>
                <w:lang w:eastAsia="zh-CN"/>
              </w:rPr>
            </w:pPr>
            <w:r>
              <w:rPr>
                <w:sz w:val="18"/>
                <w:lang w:eastAsia="zh-CN"/>
              </w:rPr>
              <w:t>核心开发人员因不可抗力无法参与</w:t>
            </w:r>
          </w:p>
        </w:tc>
        <w:tc>
          <w:tcPr>
            <w:tcW w:w="863" w:type="dxa"/>
          </w:tcPr>
          <w:p w14:paraId="43DD1771" w14:textId="77777777" w:rsidR="005B01A6" w:rsidRDefault="00000000">
            <w:pPr>
              <w:jc w:val="center"/>
              <w:rPr>
                <w:rFonts w:hint="eastAsia"/>
              </w:rPr>
            </w:pPr>
            <w:r>
              <w:rPr>
                <w:sz w:val="18"/>
              </w:rPr>
              <w:t>2</w:t>
            </w:r>
          </w:p>
        </w:tc>
        <w:tc>
          <w:tcPr>
            <w:tcW w:w="863" w:type="dxa"/>
          </w:tcPr>
          <w:p w14:paraId="13D91EF3" w14:textId="77777777" w:rsidR="005B01A6" w:rsidRDefault="00000000">
            <w:pPr>
              <w:jc w:val="center"/>
              <w:rPr>
                <w:rFonts w:hint="eastAsia"/>
              </w:rPr>
            </w:pPr>
            <w:r>
              <w:rPr>
                <w:sz w:val="18"/>
              </w:rPr>
              <w:t>5</w:t>
            </w:r>
          </w:p>
        </w:tc>
        <w:tc>
          <w:tcPr>
            <w:tcW w:w="863" w:type="dxa"/>
          </w:tcPr>
          <w:p w14:paraId="0B84FC0A" w14:textId="77777777" w:rsidR="005B01A6" w:rsidRDefault="00000000">
            <w:pPr>
              <w:jc w:val="center"/>
              <w:rPr>
                <w:rFonts w:hint="eastAsia"/>
              </w:rPr>
            </w:pPr>
            <w:r>
              <w:rPr>
                <w:sz w:val="18"/>
              </w:rPr>
              <w:t>10(中)</w:t>
            </w:r>
          </w:p>
        </w:tc>
        <w:tc>
          <w:tcPr>
            <w:tcW w:w="863" w:type="dxa"/>
          </w:tcPr>
          <w:p w14:paraId="07C5C21C" w14:textId="77777777" w:rsidR="005B01A6" w:rsidRDefault="00000000">
            <w:pPr>
              <w:jc w:val="center"/>
              <w:rPr>
                <w:rFonts w:hint="eastAsia"/>
              </w:rPr>
            </w:pPr>
            <w:r>
              <w:rPr>
                <w:sz w:val="18"/>
              </w:rPr>
              <w:t>减轻+转移</w:t>
            </w:r>
          </w:p>
        </w:tc>
        <w:tc>
          <w:tcPr>
            <w:tcW w:w="863" w:type="dxa"/>
          </w:tcPr>
          <w:p w14:paraId="48B461AC" w14:textId="77777777" w:rsidR="005B01A6" w:rsidRDefault="00000000">
            <w:pPr>
              <w:jc w:val="center"/>
              <w:rPr>
                <w:rFonts w:hint="eastAsia"/>
              </w:rPr>
            </w:pPr>
            <w:r>
              <w:rPr>
                <w:sz w:val="18"/>
              </w:rPr>
              <w:t>屈秋实</w:t>
            </w:r>
          </w:p>
        </w:tc>
        <w:tc>
          <w:tcPr>
            <w:tcW w:w="863" w:type="dxa"/>
          </w:tcPr>
          <w:p w14:paraId="4B13D17C" w14:textId="77777777" w:rsidR="005B01A6" w:rsidRDefault="00000000">
            <w:pPr>
              <w:jc w:val="center"/>
              <w:rPr>
                <w:rFonts w:hint="eastAsia"/>
              </w:rPr>
            </w:pPr>
            <w:r>
              <w:rPr>
                <w:sz w:val="18"/>
              </w:rPr>
              <w:t>监控中</w:t>
            </w:r>
          </w:p>
        </w:tc>
      </w:tr>
      <w:tr w:rsidR="005B01A6" w14:paraId="181F2F4F" w14:textId="77777777">
        <w:trPr>
          <w:jc w:val="center"/>
        </w:trPr>
        <w:tc>
          <w:tcPr>
            <w:tcW w:w="863" w:type="dxa"/>
          </w:tcPr>
          <w:p w14:paraId="234B3F52" w14:textId="77777777" w:rsidR="005B01A6" w:rsidRDefault="00000000">
            <w:pPr>
              <w:jc w:val="center"/>
              <w:rPr>
                <w:rFonts w:hint="eastAsia"/>
              </w:rPr>
            </w:pPr>
            <w:r>
              <w:rPr>
                <w:sz w:val="18"/>
              </w:rPr>
              <w:t>RK-03</w:t>
            </w:r>
          </w:p>
        </w:tc>
        <w:tc>
          <w:tcPr>
            <w:tcW w:w="863" w:type="dxa"/>
          </w:tcPr>
          <w:p w14:paraId="18C8E630" w14:textId="77777777" w:rsidR="005B01A6" w:rsidRDefault="00000000">
            <w:pPr>
              <w:jc w:val="center"/>
              <w:rPr>
                <w:rFonts w:hint="eastAsia"/>
              </w:rPr>
            </w:pPr>
            <w:r>
              <w:rPr>
                <w:sz w:val="18"/>
              </w:rPr>
              <w:t>技术架构选型失误</w:t>
            </w:r>
          </w:p>
        </w:tc>
        <w:tc>
          <w:tcPr>
            <w:tcW w:w="863" w:type="dxa"/>
          </w:tcPr>
          <w:p w14:paraId="6E337828" w14:textId="77777777" w:rsidR="005B01A6" w:rsidRDefault="00000000">
            <w:pPr>
              <w:jc w:val="center"/>
              <w:rPr>
                <w:rFonts w:hint="eastAsia"/>
              </w:rPr>
            </w:pPr>
            <w:r>
              <w:rPr>
                <w:sz w:val="18"/>
              </w:rPr>
              <w:t>技术</w:t>
            </w:r>
          </w:p>
        </w:tc>
        <w:tc>
          <w:tcPr>
            <w:tcW w:w="863" w:type="dxa"/>
          </w:tcPr>
          <w:p w14:paraId="479583A0" w14:textId="77777777" w:rsidR="005B01A6" w:rsidRDefault="00000000">
            <w:pPr>
              <w:jc w:val="center"/>
              <w:rPr>
                <w:rFonts w:hint="eastAsia"/>
                <w:lang w:eastAsia="zh-CN"/>
              </w:rPr>
            </w:pPr>
            <w:r>
              <w:rPr>
                <w:sz w:val="18"/>
                <w:lang w:eastAsia="zh-CN"/>
              </w:rPr>
              <w:t>技术框架无法满足性能或安全需求</w:t>
            </w:r>
          </w:p>
        </w:tc>
        <w:tc>
          <w:tcPr>
            <w:tcW w:w="863" w:type="dxa"/>
          </w:tcPr>
          <w:p w14:paraId="4DE77CF2" w14:textId="77777777" w:rsidR="005B01A6" w:rsidRDefault="00000000">
            <w:pPr>
              <w:jc w:val="center"/>
              <w:rPr>
                <w:rFonts w:hint="eastAsia"/>
              </w:rPr>
            </w:pPr>
            <w:r>
              <w:rPr>
                <w:sz w:val="18"/>
              </w:rPr>
              <w:t>2</w:t>
            </w:r>
          </w:p>
        </w:tc>
        <w:tc>
          <w:tcPr>
            <w:tcW w:w="863" w:type="dxa"/>
          </w:tcPr>
          <w:p w14:paraId="44B1385D" w14:textId="77777777" w:rsidR="005B01A6" w:rsidRDefault="00000000">
            <w:pPr>
              <w:jc w:val="center"/>
              <w:rPr>
                <w:rFonts w:hint="eastAsia"/>
              </w:rPr>
            </w:pPr>
            <w:r>
              <w:rPr>
                <w:sz w:val="18"/>
              </w:rPr>
              <w:t>4</w:t>
            </w:r>
          </w:p>
        </w:tc>
        <w:tc>
          <w:tcPr>
            <w:tcW w:w="863" w:type="dxa"/>
          </w:tcPr>
          <w:p w14:paraId="5DCC2991" w14:textId="77777777" w:rsidR="005B01A6" w:rsidRDefault="00000000">
            <w:pPr>
              <w:jc w:val="center"/>
              <w:rPr>
                <w:rFonts w:hint="eastAsia"/>
              </w:rPr>
            </w:pPr>
            <w:r>
              <w:rPr>
                <w:sz w:val="18"/>
              </w:rPr>
              <w:t>8(中)</w:t>
            </w:r>
          </w:p>
        </w:tc>
        <w:tc>
          <w:tcPr>
            <w:tcW w:w="863" w:type="dxa"/>
          </w:tcPr>
          <w:p w14:paraId="7C637B16" w14:textId="77777777" w:rsidR="005B01A6" w:rsidRDefault="00000000">
            <w:pPr>
              <w:jc w:val="center"/>
              <w:rPr>
                <w:rFonts w:hint="eastAsia"/>
              </w:rPr>
            </w:pPr>
            <w:r>
              <w:rPr>
                <w:sz w:val="18"/>
              </w:rPr>
              <w:t>规避+减轻</w:t>
            </w:r>
          </w:p>
        </w:tc>
        <w:tc>
          <w:tcPr>
            <w:tcW w:w="863" w:type="dxa"/>
          </w:tcPr>
          <w:p w14:paraId="0F75EBEA" w14:textId="77777777" w:rsidR="005B01A6" w:rsidRDefault="00000000">
            <w:pPr>
              <w:jc w:val="center"/>
              <w:rPr>
                <w:rFonts w:hint="eastAsia"/>
              </w:rPr>
            </w:pPr>
            <w:r>
              <w:rPr>
                <w:sz w:val="18"/>
              </w:rPr>
              <w:t>程逸雷</w:t>
            </w:r>
          </w:p>
        </w:tc>
        <w:tc>
          <w:tcPr>
            <w:tcW w:w="863" w:type="dxa"/>
          </w:tcPr>
          <w:p w14:paraId="39E8194B" w14:textId="77777777" w:rsidR="005B01A6" w:rsidRDefault="00000000">
            <w:pPr>
              <w:jc w:val="center"/>
              <w:rPr>
                <w:rFonts w:hint="eastAsia"/>
              </w:rPr>
            </w:pPr>
            <w:r>
              <w:rPr>
                <w:sz w:val="18"/>
              </w:rPr>
              <w:t>监控中</w:t>
            </w:r>
          </w:p>
        </w:tc>
      </w:tr>
      <w:tr w:rsidR="005B01A6" w14:paraId="6155ED1E" w14:textId="77777777">
        <w:trPr>
          <w:jc w:val="center"/>
        </w:trPr>
        <w:tc>
          <w:tcPr>
            <w:tcW w:w="863" w:type="dxa"/>
          </w:tcPr>
          <w:p w14:paraId="7F66B419" w14:textId="77777777" w:rsidR="005B01A6" w:rsidRDefault="00000000">
            <w:pPr>
              <w:jc w:val="center"/>
              <w:rPr>
                <w:rFonts w:hint="eastAsia"/>
              </w:rPr>
            </w:pPr>
            <w:r>
              <w:rPr>
                <w:sz w:val="18"/>
              </w:rPr>
              <w:t>RK-04</w:t>
            </w:r>
          </w:p>
        </w:tc>
        <w:tc>
          <w:tcPr>
            <w:tcW w:w="863" w:type="dxa"/>
          </w:tcPr>
          <w:p w14:paraId="22183173" w14:textId="77777777" w:rsidR="005B01A6" w:rsidRDefault="00000000">
            <w:pPr>
              <w:jc w:val="center"/>
              <w:rPr>
                <w:rFonts w:hint="eastAsia"/>
              </w:rPr>
            </w:pPr>
            <w:r>
              <w:rPr>
                <w:sz w:val="18"/>
              </w:rPr>
              <w:t>前后端联调困难</w:t>
            </w:r>
          </w:p>
        </w:tc>
        <w:tc>
          <w:tcPr>
            <w:tcW w:w="863" w:type="dxa"/>
          </w:tcPr>
          <w:p w14:paraId="152DC0C0" w14:textId="77777777" w:rsidR="005B01A6" w:rsidRDefault="00000000">
            <w:pPr>
              <w:jc w:val="center"/>
              <w:rPr>
                <w:rFonts w:hint="eastAsia"/>
              </w:rPr>
            </w:pPr>
            <w:r>
              <w:rPr>
                <w:sz w:val="18"/>
              </w:rPr>
              <w:t>技术</w:t>
            </w:r>
          </w:p>
        </w:tc>
        <w:tc>
          <w:tcPr>
            <w:tcW w:w="863" w:type="dxa"/>
          </w:tcPr>
          <w:p w14:paraId="17485387" w14:textId="77777777" w:rsidR="005B01A6" w:rsidRDefault="00000000">
            <w:pPr>
              <w:jc w:val="center"/>
              <w:rPr>
                <w:rFonts w:hint="eastAsia"/>
                <w:lang w:eastAsia="zh-CN"/>
              </w:rPr>
            </w:pPr>
            <w:r>
              <w:rPr>
                <w:sz w:val="18"/>
                <w:lang w:eastAsia="zh-CN"/>
              </w:rPr>
              <w:t>前后端接口定义不一致</w:t>
            </w:r>
          </w:p>
        </w:tc>
        <w:tc>
          <w:tcPr>
            <w:tcW w:w="863" w:type="dxa"/>
          </w:tcPr>
          <w:p w14:paraId="4CB92A59" w14:textId="77777777" w:rsidR="005B01A6" w:rsidRDefault="00000000">
            <w:pPr>
              <w:jc w:val="center"/>
              <w:rPr>
                <w:rFonts w:hint="eastAsia"/>
              </w:rPr>
            </w:pPr>
            <w:r>
              <w:rPr>
                <w:sz w:val="18"/>
              </w:rPr>
              <w:t>3</w:t>
            </w:r>
          </w:p>
        </w:tc>
        <w:tc>
          <w:tcPr>
            <w:tcW w:w="863" w:type="dxa"/>
          </w:tcPr>
          <w:p w14:paraId="769A7D08" w14:textId="77777777" w:rsidR="005B01A6" w:rsidRDefault="00000000">
            <w:pPr>
              <w:jc w:val="center"/>
              <w:rPr>
                <w:rFonts w:hint="eastAsia"/>
              </w:rPr>
            </w:pPr>
            <w:r>
              <w:rPr>
                <w:sz w:val="18"/>
              </w:rPr>
              <w:t>3</w:t>
            </w:r>
          </w:p>
        </w:tc>
        <w:tc>
          <w:tcPr>
            <w:tcW w:w="863" w:type="dxa"/>
          </w:tcPr>
          <w:p w14:paraId="1FBBA0E8" w14:textId="77777777" w:rsidR="005B01A6" w:rsidRDefault="00000000">
            <w:pPr>
              <w:jc w:val="center"/>
              <w:rPr>
                <w:rFonts w:hint="eastAsia"/>
              </w:rPr>
            </w:pPr>
            <w:r>
              <w:rPr>
                <w:sz w:val="18"/>
              </w:rPr>
              <w:t>9(中)</w:t>
            </w:r>
          </w:p>
        </w:tc>
        <w:tc>
          <w:tcPr>
            <w:tcW w:w="863" w:type="dxa"/>
          </w:tcPr>
          <w:p w14:paraId="7C18A7A3" w14:textId="77777777" w:rsidR="005B01A6" w:rsidRDefault="00000000">
            <w:pPr>
              <w:jc w:val="center"/>
              <w:rPr>
                <w:rFonts w:hint="eastAsia"/>
              </w:rPr>
            </w:pPr>
            <w:r>
              <w:rPr>
                <w:sz w:val="18"/>
              </w:rPr>
              <w:t>减轻</w:t>
            </w:r>
          </w:p>
        </w:tc>
        <w:tc>
          <w:tcPr>
            <w:tcW w:w="863" w:type="dxa"/>
          </w:tcPr>
          <w:p w14:paraId="58E423BB" w14:textId="77777777" w:rsidR="005B01A6" w:rsidRDefault="00000000">
            <w:pPr>
              <w:jc w:val="center"/>
              <w:rPr>
                <w:rFonts w:hint="eastAsia"/>
              </w:rPr>
            </w:pPr>
            <w:r>
              <w:rPr>
                <w:sz w:val="18"/>
              </w:rPr>
              <w:t>程逸雷</w:t>
            </w:r>
          </w:p>
        </w:tc>
        <w:tc>
          <w:tcPr>
            <w:tcW w:w="863" w:type="dxa"/>
          </w:tcPr>
          <w:p w14:paraId="433B9F2A" w14:textId="77777777" w:rsidR="005B01A6" w:rsidRDefault="00000000">
            <w:pPr>
              <w:jc w:val="center"/>
              <w:rPr>
                <w:rFonts w:hint="eastAsia"/>
              </w:rPr>
            </w:pPr>
            <w:r>
              <w:rPr>
                <w:sz w:val="18"/>
              </w:rPr>
              <w:t>监控中</w:t>
            </w:r>
          </w:p>
        </w:tc>
      </w:tr>
      <w:tr w:rsidR="005B01A6" w14:paraId="37FCB239" w14:textId="77777777">
        <w:trPr>
          <w:jc w:val="center"/>
        </w:trPr>
        <w:tc>
          <w:tcPr>
            <w:tcW w:w="863" w:type="dxa"/>
          </w:tcPr>
          <w:p w14:paraId="38767017" w14:textId="77777777" w:rsidR="005B01A6" w:rsidRDefault="00000000">
            <w:pPr>
              <w:jc w:val="center"/>
              <w:rPr>
                <w:rFonts w:hint="eastAsia"/>
              </w:rPr>
            </w:pPr>
            <w:r>
              <w:rPr>
                <w:sz w:val="18"/>
              </w:rPr>
              <w:t>RK-05</w:t>
            </w:r>
          </w:p>
        </w:tc>
        <w:tc>
          <w:tcPr>
            <w:tcW w:w="863" w:type="dxa"/>
          </w:tcPr>
          <w:p w14:paraId="32B6F42E" w14:textId="77777777" w:rsidR="005B01A6" w:rsidRDefault="00000000">
            <w:pPr>
              <w:jc w:val="center"/>
              <w:rPr>
                <w:rFonts w:hint="eastAsia"/>
              </w:rPr>
            </w:pPr>
            <w:r>
              <w:rPr>
                <w:sz w:val="18"/>
              </w:rPr>
              <w:t>红线规则实现缺陷</w:t>
            </w:r>
          </w:p>
        </w:tc>
        <w:tc>
          <w:tcPr>
            <w:tcW w:w="863" w:type="dxa"/>
          </w:tcPr>
          <w:p w14:paraId="2FC249AD" w14:textId="77777777" w:rsidR="005B01A6" w:rsidRDefault="00000000">
            <w:pPr>
              <w:jc w:val="center"/>
              <w:rPr>
                <w:rFonts w:hint="eastAsia"/>
              </w:rPr>
            </w:pPr>
            <w:r>
              <w:rPr>
                <w:sz w:val="18"/>
              </w:rPr>
              <w:t>质量</w:t>
            </w:r>
          </w:p>
        </w:tc>
        <w:tc>
          <w:tcPr>
            <w:tcW w:w="863" w:type="dxa"/>
          </w:tcPr>
          <w:p w14:paraId="4B9137D5" w14:textId="77777777" w:rsidR="005B01A6" w:rsidRDefault="00000000">
            <w:pPr>
              <w:jc w:val="center"/>
              <w:rPr>
                <w:rFonts w:hint="eastAsia"/>
                <w:lang w:eastAsia="zh-CN"/>
              </w:rPr>
            </w:pPr>
            <w:r>
              <w:rPr>
                <w:sz w:val="18"/>
                <w:lang w:eastAsia="zh-CN"/>
              </w:rPr>
              <w:t>BR规则实现存在漏洞，可前端绕过</w:t>
            </w:r>
          </w:p>
        </w:tc>
        <w:tc>
          <w:tcPr>
            <w:tcW w:w="863" w:type="dxa"/>
          </w:tcPr>
          <w:p w14:paraId="1D17B2E2" w14:textId="77777777" w:rsidR="005B01A6" w:rsidRDefault="00000000">
            <w:pPr>
              <w:jc w:val="center"/>
              <w:rPr>
                <w:rFonts w:hint="eastAsia"/>
              </w:rPr>
            </w:pPr>
            <w:r>
              <w:rPr>
                <w:sz w:val="18"/>
              </w:rPr>
              <w:t>3</w:t>
            </w:r>
          </w:p>
        </w:tc>
        <w:tc>
          <w:tcPr>
            <w:tcW w:w="863" w:type="dxa"/>
          </w:tcPr>
          <w:p w14:paraId="31364D09" w14:textId="77777777" w:rsidR="005B01A6" w:rsidRDefault="00000000">
            <w:pPr>
              <w:jc w:val="center"/>
              <w:rPr>
                <w:rFonts w:hint="eastAsia"/>
              </w:rPr>
            </w:pPr>
            <w:r>
              <w:rPr>
                <w:sz w:val="18"/>
              </w:rPr>
              <w:t>5</w:t>
            </w:r>
          </w:p>
        </w:tc>
        <w:tc>
          <w:tcPr>
            <w:tcW w:w="863" w:type="dxa"/>
          </w:tcPr>
          <w:p w14:paraId="0B36304F" w14:textId="77777777" w:rsidR="005B01A6" w:rsidRDefault="00000000">
            <w:pPr>
              <w:jc w:val="center"/>
              <w:rPr>
                <w:rFonts w:hint="eastAsia"/>
              </w:rPr>
            </w:pPr>
            <w:r>
              <w:rPr>
                <w:sz w:val="18"/>
              </w:rPr>
              <w:t>15(高)</w:t>
            </w:r>
          </w:p>
        </w:tc>
        <w:tc>
          <w:tcPr>
            <w:tcW w:w="863" w:type="dxa"/>
          </w:tcPr>
          <w:p w14:paraId="38E7F89A" w14:textId="77777777" w:rsidR="005B01A6" w:rsidRDefault="00000000">
            <w:pPr>
              <w:jc w:val="center"/>
              <w:rPr>
                <w:rFonts w:hint="eastAsia"/>
              </w:rPr>
            </w:pPr>
            <w:r>
              <w:rPr>
                <w:sz w:val="18"/>
              </w:rPr>
              <w:t>规避+减轻</w:t>
            </w:r>
          </w:p>
        </w:tc>
        <w:tc>
          <w:tcPr>
            <w:tcW w:w="863" w:type="dxa"/>
          </w:tcPr>
          <w:p w14:paraId="363904BC" w14:textId="77777777" w:rsidR="005B01A6" w:rsidRDefault="00000000">
            <w:pPr>
              <w:jc w:val="center"/>
              <w:rPr>
                <w:rFonts w:hint="eastAsia"/>
              </w:rPr>
            </w:pPr>
            <w:r>
              <w:rPr>
                <w:sz w:val="18"/>
              </w:rPr>
              <w:t>曹晋源</w:t>
            </w:r>
          </w:p>
        </w:tc>
        <w:tc>
          <w:tcPr>
            <w:tcW w:w="863" w:type="dxa"/>
          </w:tcPr>
          <w:p w14:paraId="44778381" w14:textId="77777777" w:rsidR="005B01A6" w:rsidRDefault="00000000">
            <w:pPr>
              <w:jc w:val="center"/>
              <w:rPr>
                <w:rFonts w:hint="eastAsia"/>
              </w:rPr>
            </w:pPr>
            <w:r>
              <w:rPr>
                <w:sz w:val="18"/>
              </w:rPr>
              <w:t>监控中</w:t>
            </w:r>
          </w:p>
        </w:tc>
      </w:tr>
      <w:tr w:rsidR="005B01A6" w14:paraId="49F63EC0" w14:textId="77777777">
        <w:trPr>
          <w:jc w:val="center"/>
        </w:trPr>
        <w:tc>
          <w:tcPr>
            <w:tcW w:w="863" w:type="dxa"/>
          </w:tcPr>
          <w:p w14:paraId="744DFDAF" w14:textId="77777777" w:rsidR="005B01A6" w:rsidRDefault="00000000">
            <w:pPr>
              <w:jc w:val="center"/>
              <w:rPr>
                <w:rFonts w:hint="eastAsia"/>
              </w:rPr>
            </w:pPr>
            <w:r>
              <w:rPr>
                <w:sz w:val="18"/>
              </w:rPr>
              <w:lastRenderedPageBreak/>
              <w:t>RK-06</w:t>
            </w:r>
          </w:p>
        </w:tc>
        <w:tc>
          <w:tcPr>
            <w:tcW w:w="863" w:type="dxa"/>
          </w:tcPr>
          <w:p w14:paraId="6F0A1FA1" w14:textId="77777777" w:rsidR="005B01A6" w:rsidRDefault="00000000">
            <w:pPr>
              <w:jc w:val="center"/>
              <w:rPr>
                <w:rFonts w:hint="eastAsia"/>
              </w:rPr>
            </w:pPr>
            <w:r>
              <w:rPr>
                <w:sz w:val="18"/>
              </w:rPr>
              <w:t>性能不达标</w:t>
            </w:r>
          </w:p>
        </w:tc>
        <w:tc>
          <w:tcPr>
            <w:tcW w:w="863" w:type="dxa"/>
          </w:tcPr>
          <w:p w14:paraId="726C4378" w14:textId="77777777" w:rsidR="005B01A6" w:rsidRDefault="00000000">
            <w:pPr>
              <w:jc w:val="center"/>
              <w:rPr>
                <w:rFonts w:hint="eastAsia"/>
              </w:rPr>
            </w:pPr>
            <w:r>
              <w:rPr>
                <w:sz w:val="18"/>
              </w:rPr>
              <w:t>质量</w:t>
            </w:r>
          </w:p>
        </w:tc>
        <w:tc>
          <w:tcPr>
            <w:tcW w:w="863" w:type="dxa"/>
          </w:tcPr>
          <w:p w14:paraId="3E6546A8" w14:textId="77777777" w:rsidR="005B01A6" w:rsidRDefault="00000000">
            <w:pPr>
              <w:jc w:val="center"/>
              <w:rPr>
                <w:rFonts w:hint="eastAsia"/>
                <w:lang w:eastAsia="zh-CN"/>
              </w:rPr>
            </w:pPr>
            <w:r>
              <w:rPr>
                <w:sz w:val="18"/>
                <w:lang w:eastAsia="zh-CN"/>
              </w:rPr>
              <w:t>系统无法满足2000并发等非功能需求</w:t>
            </w:r>
          </w:p>
        </w:tc>
        <w:tc>
          <w:tcPr>
            <w:tcW w:w="863" w:type="dxa"/>
          </w:tcPr>
          <w:p w14:paraId="4E5482CE" w14:textId="77777777" w:rsidR="005B01A6" w:rsidRDefault="00000000">
            <w:pPr>
              <w:jc w:val="center"/>
              <w:rPr>
                <w:rFonts w:hint="eastAsia"/>
              </w:rPr>
            </w:pPr>
            <w:r>
              <w:rPr>
                <w:sz w:val="18"/>
              </w:rPr>
              <w:t>2</w:t>
            </w:r>
          </w:p>
        </w:tc>
        <w:tc>
          <w:tcPr>
            <w:tcW w:w="863" w:type="dxa"/>
          </w:tcPr>
          <w:p w14:paraId="1B2B08A2" w14:textId="77777777" w:rsidR="005B01A6" w:rsidRDefault="00000000">
            <w:pPr>
              <w:jc w:val="center"/>
              <w:rPr>
                <w:rFonts w:hint="eastAsia"/>
              </w:rPr>
            </w:pPr>
            <w:r>
              <w:rPr>
                <w:sz w:val="18"/>
              </w:rPr>
              <w:t>4</w:t>
            </w:r>
          </w:p>
        </w:tc>
        <w:tc>
          <w:tcPr>
            <w:tcW w:w="863" w:type="dxa"/>
          </w:tcPr>
          <w:p w14:paraId="5CF6E2A0" w14:textId="77777777" w:rsidR="005B01A6" w:rsidRDefault="00000000">
            <w:pPr>
              <w:jc w:val="center"/>
              <w:rPr>
                <w:rFonts w:hint="eastAsia"/>
              </w:rPr>
            </w:pPr>
            <w:r>
              <w:rPr>
                <w:sz w:val="18"/>
              </w:rPr>
              <w:t>8(中)</w:t>
            </w:r>
          </w:p>
        </w:tc>
        <w:tc>
          <w:tcPr>
            <w:tcW w:w="863" w:type="dxa"/>
          </w:tcPr>
          <w:p w14:paraId="066101AD" w14:textId="77777777" w:rsidR="005B01A6" w:rsidRDefault="00000000">
            <w:pPr>
              <w:jc w:val="center"/>
              <w:rPr>
                <w:rFonts w:hint="eastAsia"/>
              </w:rPr>
            </w:pPr>
            <w:r>
              <w:rPr>
                <w:sz w:val="18"/>
              </w:rPr>
              <w:t>减轻</w:t>
            </w:r>
          </w:p>
        </w:tc>
        <w:tc>
          <w:tcPr>
            <w:tcW w:w="863" w:type="dxa"/>
          </w:tcPr>
          <w:p w14:paraId="5289EC64" w14:textId="77777777" w:rsidR="005B01A6" w:rsidRDefault="00000000">
            <w:pPr>
              <w:jc w:val="center"/>
              <w:rPr>
                <w:rFonts w:hint="eastAsia"/>
              </w:rPr>
            </w:pPr>
            <w:r>
              <w:rPr>
                <w:sz w:val="18"/>
              </w:rPr>
              <w:t>程逸雷</w:t>
            </w:r>
          </w:p>
        </w:tc>
        <w:tc>
          <w:tcPr>
            <w:tcW w:w="863" w:type="dxa"/>
          </w:tcPr>
          <w:p w14:paraId="103E880E" w14:textId="77777777" w:rsidR="005B01A6" w:rsidRDefault="00000000">
            <w:pPr>
              <w:jc w:val="center"/>
              <w:rPr>
                <w:rFonts w:hint="eastAsia"/>
              </w:rPr>
            </w:pPr>
            <w:r>
              <w:rPr>
                <w:sz w:val="18"/>
              </w:rPr>
              <w:t>监控中</w:t>
            </w:r>
          </w:p>
        </w:tc>
      </w:tr>
      <w:tr w:rsidR="005B01A6" w14:paraId="17FE5260" w14:textId="77777777">
        <w:trPr>
          <w:jc w:val="center"/>
        </w:trPr>
        <w:tc>
          <w:tcPr>
            <w:tcW w:w="863" w:type="dxa"/>
          </w:tcPr>
          <w:p w14:paraId="06D23866" w14:textId="77777777" w:rsidR="005B01A6" w:rsidRDefault="00000000">
            <w:pPr>
              <w:jc w:val="center"/>
              <w:rPr>
                <w:rFonts w:hint="eastAsia"/>
              </w:rPr>
            </w:pPr>
            <w:r>
              <w:rPr>
                <w:sz w:val="18"/>
              </w:rPr>
              <w:t>RK-07</w:t>
            </w:r>
          </w:p>
        </w:tc>
        <w:tc>
          <w:tcPr>
            <w:tcW w:w="863" w:type="dxa"/>
          </w:tcPr>
          <w:p w14:paraId="49CA6311" w14:textId="77777777" w:rsidR="005B01A6" w:rsidRDefault="00000000">
            <w:pPr>
              <w:jc w:val="center"/>
              <w:rPr>
                <w:rFonts w:hint="eastAsia"/>
                <w:lang w:eastAsia="zh-CN"/>
              </w:rPr>
            </w:pPr>
            <w:r>
              <w:rPr>
                <w:sz w:val="18"/>
                <w:lang w:eastAsia="zh-CN"/>
              </w:rPr>
              <w:t>国家部委接口对接延迟</w:t>
            </w:r>
          </w:p>
        </w:tc>
        <w:tc>
          <w:tcPr>
            <w:tcW w:w="863" w:type="dxa"/>
          </w:tcPr>
          <w:p w14:paraId="74475DFC" w14:textId="77777777" w:rsidR="005B01A6" w:rsidRDefault="00000000">
            <w:pPr>
              <w:jc w:val="center"/>
              <w:rPr>
                <w:rFonts w:hint="eastAsia"/>
              </w:rPr>
            </w:pPr>
            <w:r>
              <w:rPr>
                <w:sz w:val="18"/>
              </w:rPr>
              <w:t>外部</w:t>
            </w:r>
          </w:p>
        </w:tc>
        <w:tc>
          <w:tcPr>
            <w:tcW w:w="863" w:type="dxa"/>
          </w:tcPr>
          <w:p w14:paraId="70ED9271" w14:textId="77777777" w:rsidR="005B01A6" w:rsidRDefault="00000000">
            <w:pPr>
              <w:jc w:val="center"/>
              <w:rPr>
                <w:rFonts w:hint="eastAsia"/>
              </w:rPr>
            </w:pPr>
            <w:r>
              <w:rPr>
                <w:sz w:val="18"/>
              </w:rPr>
              <w:t>API Key或接口文档未按时提供</w:t>
            </w:r>
          </w:p>
        </w:tc>
        <w:tc>
          <w:tcPr>
            <w:tcW w:w="863" w:type="dxa"/>
          </w:tcPr>
          <w:p w14:paraId="6517E9AB" w14:textId="77777777" w:rsidR="005B01A6" w:rsidRDefault="00000000">
            <w:pPr>
              <w:jc w:val="center"/>
              <w:rPr>
                <w:rFonts w:hint="eastAsia"/>
              </w:rPr>
            </w:pPr>
            <w:r>
              <w:rPr>
                <w:sz w:val="18"/>
              </w:rPr>
              <w:t>3</w:t>
            </w:r>
          </w:p>
        </w:tc>
        <w:tc>
          <w:tcPr>
            <w:tcW w:w="863" w:type="dxa"/>
          </w:tcPr>
          <w:p w14:paraId="616C1F42" w14:textId="77777777" w:rsidR="005B01A6" w:rsidRDefault="00000000">
            <w:pPr>
              <w:jc w:val="center"/>
              <w:rPr>
                <w:rFonts w:hint="eastAsia"/>
              </w:rPr>
            </w:pPr>
            <w:r>
              <w:rPr>
                <w:sz w:val="18"/>
              </w:rPr>
              <w:t>3</w:t>
            </w:r>
          </w:p>
        </w:tc>
        <w:tc>
          <w:tcPr>
            <w:tcW w:w="863" w:type="dxa"/>
          </w:tcPr>
          <w:p w14:paraId="0BF81486" w14:textId="77777777" w:rsidR="005B01A6" w:rsidRDefault="00000000">
            <w:pPr>
              <w:jc w:val="center"/>
              <w:rPr>
                <w:rFonts w:hint="eastAsia"/>
              </w:rPr>
            </w:pPr>
            <w:r>
              <w:rPr>
                <w:sz w:val="18"/>
              </w:rPr>
              <w:t>9(中)</w:t>
            </w:r>
          </w:p>
        </w:tc>
        <w:tc>
          <w:tcPr>
            <w:tcW w:w="863" w:type="dxa"/>
          </w:tcPr>
          <w:p w14:paraId="47382196" w14:textId="77777777" w:rsidR="005B01A6" w:rsidRDefault="00000000">
            <w:pPr>
              <w:jc w:val="center"/>
              <w:rPr>
                <w:rFonts w:hint="eastAsia"/>
              </w:rPr>
            </w:pPr>
            <w:r>
              <w:rPr>
                <w:sz w:val="18"/>
              </w:rPr>
              <w:t>减轻</w:t>
            </w:r>
          </w:p>
        </w:tc>
        <w:tc>
          <w:tcPr>
            <w:tcW w:w="863" w:type="dxa"/>
          </w:tcPr>
          <w:p w14:paraId="4F6D4737" w14:textId="77777777" w:rsidR="005B01A6" w:rsidRDefault="00000000">
            <w:pPr>
              <w:jc w:val="center"/>
              <w:rPr>
                <w:rFonts w:hint="eastAsia"/>
              </w:rPr>
            </w:pPr>
            <w:r>
              <w:rPr>
                <w:sz w:val="18"/>
              </w:rPr>
              <w:t>陈泽</w:t>
            </w:r>
          </w:p>
        </w:tc>
        <w:tc>
          <w:tcPr>
            <w:tcW w:w="863" w:type="dxa"/>
          </w:tcPr>
          <w:p w14:paraId="2E51ED03" w14:textId="77777777" w:rsidR="005B01A6" w:rsidRDefault="00000000">
            <w:pPr>
              <w:jc w:val="center"/>
              <w:rPr>
                <w:rFonts w:hint="eastAsia"/>
              </w:rPr>
            </w:pPr>
            <w:r>
              <w:rPr>
                <w:sz w:val="18"/>
              </w:rPr>
              <w:t>监控中</w:t>
            </w:r>
          </w:p>
        </w:tc>
      </w:tr>
      <w:tr w:rsidR="005B01A6" w14:paraId="780830F0" w14:textId="77777777">
        <w:trPr>
          <w:jc w:val="center"/>
        </w:trPr>
        <w:tc>
          <w:tcPr>
            <w:tcW w:w="863" w:type="dxa"/>
          </w:tcPr>
          <w:p w14:paraId="12AAEEE4" w14:textId="77777777" w:rsidR="005B01A6" w:rsidRDefault="00000000">
            <w:pPr>
              <w:jc w:val="center"/>
              <w:rPr>
                <w:rFonts w:hint="eastAsia"/>
              </w:rPr>
            </w:pPr>
            <w:r>
              <w:rPr>
                <w:sz w:val="18"/>
              </w:rPr>
              <w:t>RK-08</w:t>
            </w:r>
          </w:p>
        </w:tc>
        <w:tc>
          <w:tcPr>
            <w:tcW w:w="863" w:type="dxa"/>
          </w:tcPr>
          <w:p w14:paraId="429B5547" w14:textId="77777777" w:rsidR="005B01A6" w:rsidRDefault="00000000">
            <w:pPr>
              <w:jc w:val="center"/>
              <w:rPr>
                <w:rFonts w:hint="eastAsia"/>
              </w:rPr>
            </w:pPr>
            <w:r>
              <w:rPr>
                <w:sz w:val="18"/>
              </w:rPr>
              <w:t>政务云环境就绪延迟</w:t>
            </w:r>
          </w:p>
        </w:tc>
        <w:tc>
          <w:tcPr>
            <w:tcW w:w="863" w:type="dxa"/>
          </w:tcPr>
          <w:p w14:paraId="5C236453" w14:textId="77777777" w:rsidR="005B01A6" w:rsidRDefault="00000000">
            <w:pPr>
              <w:jc w:val="center"/>
              <w:rPr>
                <w:rFonts w:hint="eastAsia"/>
              </w:rPr>
            </w:pPr>
            <w:r>
              <w:rPr>
                <w:sz w:val="18"/>
              </w:rPr>
              <w:t>外部</w:t>
            </w:r>
          </w:p>
        </w:tc>
        <w:tc>
          <w:tcPr>
            <w:tcW w:w="863" w:type="dxa"/>
          </w:tcPr>
          <w:p w14:paraId="54CCB4B2" w14:textId="77777777" w:rsidR="005B01A6" w:rsidRDefault="00000000">
            <w:pPr>
              <w:jc w:val="center"/>
              <w:rPr>
                <w:rFonts w:hint="eastAsia"/>
                <w:lang w:eastAsia="zh-CN"/>
              </w:rPr>
            </w:pPr>
            <w:r>
              <w:rPr>
                <w:sz w:val="18"/>
                <w:lang w:eastAsia="zh-CN"/>
              </w:rPr>
              <w:t>政务云资源未按时分配</w:t>
            </w:r>
          </w:p>
        </w:tc>
        <w:tc>
          <w:tcPr>
            <w:tcW w:w="863" w:type="dxa"/>
          </w:tcPr>
          <w:p w14:paraId="4C3CE3C2" w14:textId="77777777" w:rsidR="005B01A6" w:rsidRDefault="00000000">
            <w:pPr>
              <w:jc w:val="center"/>
              <w:rPr>
                <w:rFonts w:hint="eastAsia"/>
              </w:rPr>
            </w:pPr>
            <w:r>
              <w:rPr>
                <w:sz w:val="18"/>
              </w:rPr>
              <w:t>2</w:t>
            </w:r>
          </w:p>
        </w:tc>
        <w:tc>
          <w:tcPr>
            <w:tcW w:w="863" w:type="dxa"/>
          </w:tcPr>
          <w:p w14:paraId="56FA742C" w14:textId="77777777" w:rsidR="005B01A6" w:rsidRDefault="00000000">
            <w:pPr>
              <w:jc w:val="center"/>
              <w:rPr>
                <w:rFonts w:hint="eastAsia"/>
              </w:rPr>
            </w:pPr>
            <w:r>
              <w:rPr>
                <w:sz w:val="18"/>
              </w:rPr>
              <w:t>3</w:t>
            </w:r>
          </w:p>
        </w:tc>
        <w:tc>
          <w:tcPr>
            <w:tcW w:w="863" w:type="dxa"/>
          </w:tcPr>
          <w:p w14:paraId="6147AEFF" w14:textId="77777777" w:rsidR="005B01A6" w:rsidRDefault="00000000">
            <w:pPr>
              <w:jc w:val="center"/>
              <w:rPr>
                <w:rFonts w:hint="eastAsia"/>
              </w:rPr>
            </w:pPr>
            <w:r>
              <w:rPr>
                <w:sz w:val="18"/>
              </w:rPr>
              <w:t>6(中)</w:t>
            </w:r>
          </w:p>
        </w:tc>
        <w:tc>
          <w:tcPr>
            <w:tcW w:w="863" w:type="dxa"/>
          </w:tcPr>
          <w:p w14:paraId="161165E0" w14:textId="77777777" w:rsidR="005B01A6" w:rsidRDefault="00000000">
            <w:pPr>
              <w:jc w:val="center"/>
              <w:rPr>
                <w:rFonts w:hint="eastAsia"/>
              </w:rPr>
            </w:pPr>
            <w:r>
              <w:rPr>
                <w:sz w:val="18"/>
              </w:rPr>
              <w:t>减轻</w:t>
            </w:r>
          </w:p>
        </w:tc>
        <w:tc>
          <w:tcPr>
            <w:tcW w:w="863" w:type="dxa"/>
          </w:tcPr>
          <w:p w14:paraId="347DF1CE" w14:textId="77777777" w:rsidR="005B01A6" w:rsidRDefault="00000000">
            <w:pPr>
              <w:jc w:val="center"/>
              <w:rPr>
                <w:rFonts w:hint="eastAsia"/>
              </w:rPr>
            </w:pPr>
            <w:r>
              <w:rPr>
                <w:sz w:val="18"/>
              </w:rPr>
              <w:t>杨圣辉</w:t>
            </w:r>
          </w:p>
        </w:tc>
        <w:tc>
          <w:tcPr>
            <w:tcW w:w="863" w:type="dxa"/>
          </w:tcPr>
          <w:p w14:paraId="5EB244D9" w14:textId="77777777" w:rsidR="005B01A6" w:rsidRDefault="00000000">
            <w:pPr>
              <w:jc w:val="center"/>
              <w:rPr>
                <w:rFonts w:hint="eastAsia"/>
              </w:rPr>
            </w:pPr>
            <w:r>
              <w:rPr>
                <w:sz w:val="18"/>
              </w:rPr>
              <w:t>监控中</w:t>
            </w:r>
          </w:p>
        </w:tc>
      </w:tr>
      <w:tr w:rsidR="005B01A6" w14:paraId="313A7769" w14:textId="77777777">
        <w:trPr>
          <w:jc w:val="center"/>
        </w:trPr>
        <w:tc>
          <w:tcPr>
            <w:tcW w:w="863" w:type="dxa"/>
          </w:tcPr>
          <w:p w14:paraId="6D4A6DE8" w14:textId="77777777" w:rsidR="005B01A6" w:rsidRDefault="00000000">
            <w:pPr>
              <w:jc w:val="center"/>
              <w:rPr>
                <w:rFonts w:hint="eastAsia"/>
              </w:rPr>
            </w:pPr>
            <w:r>
              <w:rPr>
                <w:sz w:val="18"/>
              </w:rPr>
              <w:t>RK-09</w:t>
            </w:r>
          </w:p>
        </w:tc>
        <w:tc>
          <w:tcPr>
            <w:tcW w:w="863" w:type="dxa"/>
          </w:tcPr>
          <w:p w14:paraId="5B674DE6" w14:textId="77777777" w:rsidR="005B01A6" w:rsidRDefault="00000000">
            <w:pPr>
              <w:jc w:val="center"/>
              <w:rPr>
                <w:rFonts w:hint="eastAsia"/>
              </w:rPr>
            </w:pPr>
            <w:r>
              <w:rPr>
                <w:sz w:val="18"/>
              </w:rPr>
              <w:t>进度延误风险</w:t>
            </w:r>
          </w:p>
        </w:tc>
        <w:tc>
          <w:tcPr>
            <w:tcW w:w="863" w:type="dxa"/>
          </w:tcPr>
          <w:p w14:paraId="25244AB2" w14:textId="77777777" w:rsidR="005B01A6" w:rsidRDefault="00000000">
            <w:pPr>
              <w:jc w:val="center"/>
              <w:rPr>
                <w:rFonts w:hint="eastAsia"/>
              </w:rPr>
            </w:pPr>
            <w:r>
              <w:rPr>
                <w:sz w:val="18"/>
              </w:rPr>
              <w:t>管理</w:t>
            </w:r>
          </w:p>
        </w:tc>
        <w:tc>
          <w:tcPr>
            <w:tcW w:w="863" w:type="dxa"/>
          </w:tcPr>
          <w:p w14:paraId="7C5255D8" w14:textId="77777777" w:rsidR="005B01A6" w:rsidRDefault="00000000">
            <w:pPr>
              <w:jc w:val="center"/>
              <w:rPr>
                <w:rFonts w:hint="eastAsia"/>
              </w:rPr>
            </w:pPr>
            <w:r>
              <w:rPr>
                <w:sz w:val="18"/>
              </w:rPr>
              <w:t>关键路径任务延期</w:t>
            </w:r>
          </w:p>
        </w:tc>
        <w:tc>
          <w:tcPr>
            <w:tcW w:w="863" w:type="dxa"/>
          </w:tcPr>
          <w:p w14:paraId="7DB42EBC" w14:textId="77777777" w:rsidR="005B01A6" w:rsidRDefault="00000000">
            <w:pPr>
              <w:jc w:val="center"/>
              <w:rPr>
                <w:rFonts w:hint="eastAsia"/>
              </w:rPr>
            </w:pPr>
            <w:r>
              <w:rPr>
                <w:sz w:val="18"/>
              </w:rPr>
              <w:t>3</w:t>
            </w:r>
          </w:p>
        </w:tc>
        <w:tc>
          <w:tcPr>
            <w:tcW w:w="863" w:type="dxa"/>
          </w:tcPr>
          <w:p w14:paraId="0471D876" w14:textId="77777777" w:rsidR="005B01A6" w:rsidRDefault="00000000">
            <w:pPr>
              <w:jc w:val="center"/>
              <w:rPr>
                <w:rFonts w:hint="eastAsia"/>
              </w:rPr>
            </w:pPr>
            <w:r>
              <w:rPr>
                <w:sz w:val="18"/>
              </w:rPr>
              <w:t>4</w:t>
            </w:r>
          </w:p>
        </w:tc>
        <w:tc>
          <w:tcPr>
            <w:tcW w:w="863" w:type="dxa"/>
          </w:tcPr>
          <w:p w14:paraId="1E89EB94" w14:textId="77777777" w:rsidR="005B01A6" w:rsidRDefault="00000000">
            <w:pPr>
              <w:jc w:val="center"/>
              <w:rPr>
                <w:rFonts w:hint="eastAsia"/>
              </w:rPr>
            </w:pPr>
            <w:r>
              <w:rPr>
                <w:sz w:val="18"/>
              </w:rPr>
              <w:t>12(高)</w:t>
            </w:r>
          </w:p>
        </w:tc>
        <w:tc>
          <w:tcPr>
            <w:tcW w:w="863" w:type="dxa"/>
          </w:tcPr>
          <w:p w14:paraId="2C1F55E6" w14:textId="77777777" w:rsidR="005B01A6" w:rsidRDefault="00000000">
            <w:pPr>
              <w:jc w:val="center"/>
              <w:rPr>
                <w:rFonts w:hint="eastAsia"/>
              </w:rPr>
            </w:pPr>
            <w:r>
              <w:rPr>
                <w:sz w:val="18"/>
              </w:rPr>
              <w:t>减轻</w:t>
            </w:r>
          </w:p>
        </w:tc>
        <w:tc>
          <w:tcPr>
            <w:tcW w:w="863" w:type="dxa"/>
          </w:tcPr>
          <w:p w14:paraId="492F16D2" w14:textId="77777777" w:rsidR="005B01A6" w:rsidRDefault="00000000">
            <w:pPr>
              <w:jc w:val="center"/>
              <w:rPr>
                <w:rFonts w:hint="eastAsia"/>
              </w:rPr>
            </w:pPr>
            <w:r>
              <w:rPr>
                <w:sz w:val="18"/>
              </w:rPr>
              <w:t>屈秋实</w:t>
            </w:r>
          </w:p>
        </w:tc>
        <w:tc>
          <w:tcPr>
            <w:tcW w:w="863" w:type="dxa"/>
          </w:tcPr>
          <w:p w14:paraId="2E8B4DF5" w14:textId="77777777" w:rsidR="005B01A6" w:rsidRDefault="00000000">
            <w:pPr>
              <w:jc w:val="center"/>
              <w:rPr>
                <w:rFonts w:hint="eastAsia"/>
              </w:rPr>
            </w:pPr>
            <w:r>
              <w:rPr>
                <w:sz w:val="18"/>
              </w:rPr>
              <w:t>监控中</w:t>
            </w:r>
          </w:p>
        </w:tc>
      </w:tr>
      <w:tr w:rsidR="005B01A6" w14:paraId="36487FD4" w14:textId="77777777">
        <w:trPr>
          <w:jc w:val="center"/>
        </w:trPr>
        <w:tc>
          <w:tcPr>
            <w:tcW w:w="863" w:type="dxa"/>
          </w:tcPr>
          <w:p w14:paraId="2B03D4F5" w14:textId="77777777" w:rsidR="005B01A6" w:rsidRDefault="00000000">
            <w:pPr>
              <w:jc w:val="center"/>
              <w:rPr>
                <w:rFonts w:hint="eastAsia"/>
              </w:rPr>
            </w:pPr>
            <w:r>
              <w:rPr>
                <w:sz w:val="18"/>
              </w:rPr>
              <w:t>RK-10</w:t>
            </w:r>
          </w:p>
        </w:tc>
        <w:tc>
          <w:tcPr>
            <w:tcW w:w="863" w:type="dxa"/>
          </w:tcPr>
          <w:p w14:paraId="4D0D7E5D" w14:textId="77777777" w:rsidR="005B01A6" w:rsidRDefault="00000000">
            <w:pPr>
              <w:jc w:val="center"/>
              <w:rPr>
                <w:rFonts w:hint="eastAsia"/>
              </w:rPr>
            </w:pPr>
            <w:r>
              <w:rPr>
                <w:sz w:val="18"/>
              </w:rPr>
              <w:t>数据安全漏洞</w:t>
            </w:r>
          </w:p>
        </w:tc>
        <w:tc>
          <w:tcPr>
            <w:tcW w:w="863" w:type="dxa"/>
          </w:tcPr>
          <w:p w14:paraId="19B59AF1" w14:textId="77777777" w:rsidR="005B01A6" w:rsidRDefault="00000000">
            <w:pPr>
              <w:jc w:val="center"/>
              <w:rPr>
                <w:rFonts w:hint="eastAsia"/>
              </w:rPr>
            </w:pPr>
            <w:r>
              <w:rPr>
                <w:sz w:val="18"/>
              </w:rPr>
              <w:t>安全</w:t>
            </w:r>
          </w:p>
        </w:tc>
        <w:tc>
          <w:tcPr>
            <w:tcW w:w="863" w:type="dxa"/>
          </w:tcPr>
          <w:p w14:paraId="6705CB44" w14:textId="77777777" w:rsidR="005B01A6" w:rsidRDefault="00000000">
            <w:pPr>
              <w:jc w:val="center"/>
              <w:rPr>
                <w:rFonts w:hint="eastAsia"/>
                <w:lang w:eastAsia="zh-CN"/>
              </w:rPr>
            </w:pPr>
            <w:r>
              <w:rPr>
                <w:sz w:val="18"/>
                <w:lang w:eastAsia="zh-CN"/>
              </w:rPr>
              <w:t>SQL注入/XSS/越权访问等</w:t>
            </w:r>
          </w:p>
        </w:tc>
        <w:tc>
          <w:tcPr>
            <w:tcW w:w="863" w:type="dxa"/>
          </w:tcPr>
          <w:p w14:paraId="6453E6FD" w14:textId="77777777" w:rsidR="005B01A6" w:rsidRDefault="00000000">
            <w:pPr>
              <w:jc w:val="center"/>
              <w:rPr>
                <w:rFonts w:hint="eastAsia"/>
              </w:rPr>
            </w:pPr>
            <w:r>
              <w:rPr>
                <w:sz w:val="18"/>
              </w:rPr>
              <w:t>2</w:t>
            </w:r>
          </w:p>
        </w:tc>
        <w:tc>
          <w:tcPr>
            <w:tcW w:w="863" w:type="dxa"/>
          </w:tcPr>
          <w:p w14:paraId="01D15859" w14:textId="77777777" w:rsidR="005B01A6" w:rsidRDefault="00000000">
            <w:pPr>
              <w:jc w:val="center"/>
              <w:rPr>
                <w:rFonts w:hint="eastAsia"/>
              </w:rPr>
            </w:pPr>
            <w:r>
              <w:rPr>
                <w:sz w:val="18"/>
              </w:rPr>
              <w:t>5</w:t>
            </w:r>
          </w:p>
        </w:tc>
        <w:tc>
          <w:tcPr>
            <w:tcW w:w="863" w:type="dxa"/>
          </w:tcPr>
          <w:p w14:paraId="5736F90A" w14:textId="77777777" w:rsidR="005B01A6" w:rsidRDefault="00000000">
            <w:pPr>
              <w:jc w:val="center"/>
              <w:rPr>
                <w:rFonts w:hint="eastAsia"/>
              </w:rPr>
            </w:pPr>
            <w:r>
              <w:rPr>
                <w:sz w:val="18"/>
              </w:rPr>
              <w:t>10(中)</w:t>
            </w:r>
          </w:p>
        </w:tc>
        <w:tc>
          <w:tcPr>
            <w:tcW w:w="863" w:type="dxa"/>
          </w:tcPr>
          <w:p w14:paraId="72FCE300" w14:textId="77777777" w:rsidR="005B01A6" w:rsidRDefault="00000000">
            <w:pPr>
              <w:jc w:val="center"/>
              <w:rPr>
                <w:rFonts w:hint="eastAsia"/>
              </w:rPr>
            </w:pPr>
            <w:r>
              <w:rPr>
                <w:sz w:val="18"/>
              </w:rPr>
              <w:t>规避+减轻</w:t>
            </w:r>
          </w:p>
        </w:tc>
        <w:tc>
          <w:tcPr>
            <w:tcW w:w="863" w:type="dxa"/>
          </w:tcPr>
          <w:p w14:paraId="6A9D7D32" w14:textId="77777777" w:rsidR="005B01A6" w:rsidRDefault="00000000">
            <w:pPr>
              <w:jc w:val="center"/>
              <w:rPr>
                <w:rFonts w:hint="eastAsia"/>
              </w:rPr>
            </w:pPr>
            <w:r>
              <w:rPr>
                <w:sz w:val="18"/>
              </w:rPr>
              <w:t>徐嘉鑫</w:t>
            </w:r>
          </w:p>
        </w:tc>
        <w:tc>
          <w:tcPr>
            <w:tcW w:w="863" w:type="dxa"/>
          </w:tcPr>
          <w:p w14:paraId="36D8CD4B" w14:textId="77777777" w:rsidR="005B01A6" w:rsidRDefault="00000000">
            <w:pPr>
              <w:jc w:val="center"/>
              <w:rPr>
                <w:rFonts w:hint="eastAsia"/>
              </w:rPr>
            </w:pPr>
            <w:r>
              <w:rPr>
                <w:sz w:val="18"/>
              </w:rPr>
              <w:t>监控中</w:t>
            </w:r>
          </w:p>
        </w:tc>
      </w:tr>
      <w:tr w:rsidR="005B01A6" w14:paraId="38392759" w14:textId="77777777">
        <w:trPr>
          <w:jc w:val="center"/>
        </w:trPr>
        <w:tc>
          <w:tcPr>
            <w:tcW w:w="863" w:type="dxa"/>
          </w:tcPr>
          <w:p w14:paraId="165CA9BB" w14:textId="77777777" w:rsidR="005B01A6" w:rsidRDefault="00000000">
            <w:pPr>
              <w:jc w:val="center"/>
              <w:rPr>
                <w:rFonts w:hint="eastAsia"/>
              </w:rPr>
            </w:pPr>
            <w:r>
              <w:rPr>
                <w:sz w:val="18"/>
              </w:rPr>
              <w:t>RK-11</w:t>
            </w:r>
          </w:p>
        </w:tc>
        <w:tc>
          <w:tcPr>
            <w:tcW w:w="863" w:type="dxa"/>
          </w:tcPr>
          <w:p w14:paraId="7BE829DF" w14:textId="77777777" w:rsidR="005B01A6" w:rsidRDefault="00000000">
            <w:pPr>
              <w:jc w:val="center"/>
              <w:rPr>
                <w:rFonts w:hint="eastAsia"/>
              </w:rPr>
            </w:pPr>
            <w:r>
              <w:rPr>
                <w:sz w:val="18"/>
              </w:rPr>
              <w:t>团队协作效率低</w:t>
            </w:r>
          </w:p>
        </w:tc>
        <w:tc>
          <w:tcPr>
            <w:tcW w:w="863" w:type="dxa"/>
          </w:tcPr>
          <w:p w14:paraId="149B4008" w14:textId="77777777" w:rsidR="005B01A6" w:rsidRDefault="00000000">
            <w:pPr>
              <w:jc w:val="center"/>
              <w:rPr>
                <w:rFonts w:hint="eastAsia"/>
              </w:rPr>
            </w:pPr>
            <w:r>
              <w:rPr>
                <w:sz w:val="18"/>
              </w:rPr>
              <w:t>管理</w:t>
            </w:r>
          </w:p>
        </w:tc>
        <w:tc>
          <w:tcPr>
            <w:tcW w:w="863" w:type="dxa"/>
          </w:tcPr>
          <w:p w14:paraId="22F43BAA" w14:textId="77777777" w:rsidR="005B01A6" w:rsidRDefault="00000000">
            <w:pPr>
              <w:jc w:val="center"/>
              <w:rPr>
                <w:rFonts w:hint="eastAsia"/>
                <w:lang w:eastAsia="zh-CN"/>
              </w:rPr>
            </w:pPr>
            <w:r>
              <w:rPr>
                <w:sz w:val="18"/>
                <w:lang w:eastAsia="zh-CN"/>
              </w:rPr>
              <w:t>沟通不畅、任务交接不清</w:t>
            </w:r>
          </w:p>
        </w:tc>
        <w:tc>
          <w:tcPr>
            <w:tcW w:w="863" w:type="dxa"/>
          </w:tcPr>
          <w:p w14:paraId="0EA1AA8C" w14:textId="77777777" w:rsidR="005B01A6" w:rsidRDefault="00000000">
            <w:pPr>
              <w:jc w:val="center"/>
              <w:rPr>
                <w:rFonts w:hint="eastAsia"/>
              </w:rPr>
            </w:pPr>
            <w:r>
              <w:rPr>
                <w:sz w:val="18"/>
              </w:rPr>
              <w:t>3</w:t>
            </w:r>
          </w:p>
        </w:tc>
        <w:tc>
          <w:tcPr>
            <w:tcW w:w="863" w:type="dxa"/>
          </w:tcPr>
          <w:p w14:paraId="6B1882C4" w14:textId="77777777" w:rsidR="005B01A6" w:rsidRDefault="00000000">
            <w:pPr>
              <w:jc w:val="center"/>
              <w:rPr>
                <w:rFonts w:hint="eastAsia"/>
              </w:rPr>
            </w:pPr>
            <w:r>
              <w:rPr>
                <w:sz w:val="18"/>
              </w:rPr>
              <w:t>2</w:t>
            </w:r>
          </w:p>
        </w:tc>
        <w:tc>
          <w:tcPr>
            <w:tcW w:w="863" w:type="dxa"/>
          </w:tcPr>
          <w:p w14:paraId="265D851A" w14:textId="77777777" w:rsidR="005B01A6" w:rsidRDefault="00000000">
            <w:pPr>
              <w:jc w:val="center"/>
              <w:rPr>
                <w:rFonts w:hint="eastAsia"/>
              </w:rPr>
            </w:pPr>
            <w:r>
              <w:rPr>
                <w:sz w:val="18"/>
              </w:rPr>
              <w:t>6(中)</w:t>
            </w:r>
          </w:p>
        </w:tc>
        <w:tc>
          <w:tcPr>
            <w:tcW w:w="863" w:type="dxa"/>
          </w:tcPr>
          <w:p w14:paraId="6CC7FF7F" w14:textId="77777777" w:rsidR="005B01A6" w:rsidRDefault="00000000">
            <w:pPr>
              <w:jc w:val="center"/>
              <w:rPr>
                <w:rFonts w:hint="eastAsia"/>
              </w:rPr>
            </w:pPr>
            <w:r>
              <w:rPr>
                <w:sz w:val="18"/>
              </w:rPr>
              <w:t>减轻</w:t>
            </w:r>
          </w:p>
        </w:tc>
        <w:tc>
          <w:tcPr>
            <w:tcW w:w="863" w:type="dxa"/>
          </w:tcPr>
          <w:p w14:paraId="4FA1AF29" w14:textId="77777777" w:rsidR="005B01A6" w:rsidRDefault="00000000">
            <w:pPr>
              <w:jc w:val="center"/>
              <w:rPr>
                <w:rFonts w:hint="eastAsia"/>
              </w:rPr>
            </w:pPr>
            <w:r>
              <w:rPr>
                <w:sz w:val="18"/>
              </w:rPr>
              <w:t>屈秋实</w:t>
            </w:r>
          </w:p>
        </w:tc>
        <w:tc>
          <w:tcPr>
            <w:tcW w:w="863" w:type="dxa"/>
          </w:tcPr>
          <w:p w14:paraId="08C993D6" w14:textId="77777777" w:rsidR="005B01A6" w:rsidRDefault="00000000">
            <w:pPr>
              <w:jc w:val="center"/>
              <w:rPr>
                <w:rFonts w:hint="eastAsia"/>
              </w:rPr>
            </w:pPr>
            <w:r>
              <w:rPr>
                <w:sz w:val="18"/>
              </w:rPr>
              <w:t>监控中</w:t>
            </w:r>
          </w:p>
        </w:tc>
      </w:tr>
      <w:tr w:rsidR="005B01A6" w14:paraId="494309C5" w14:textId="77777777">
        <w:trPr>
          <w:jc w:val="center"/>
        </w:trPr>
        <w:tc>
          <w:tcPr>
            <w:tcW w:w="863" w:type="dxa"/>
          </w:tcPr>
          <w:p w14:paraId="03A75A6D" w14:textId="77777777" w:rsidR="005B01A6" w:rsidRDefault="00000000">
            <w:pPr>
              <w:jc w:val="center"/>
              <w:rPr>
                <w:rFonts w:hint="eastAsia"/>
              </w:rPr>
            </w:pPr>
            <w:r>
              <w:rPr>
                <w:sz w:val="18"/>
              </w:rPr>
              <w:t>RK-12</w:t>
            </w:r>
          </w:p>
        </w:tc>
        <w:tc>
          <w:tcPr>
            <w:tcW w:w="863" w:type="dxa"/>
          </w:tcPr>
          <w:p w14:paraId="4644B9F3" w14:textId="77777777" w:rsidR="005B01A6" w:rsidRDefault="00000000">
            <w:pPr>
              <w:jc w:val="center"/>
              <w:rPr>
                <w:rFonts w:hint="eastAsia"/>
              </w:rPr>
            </w:pPr>
            <w:r>
              <w:rPr>
                <w:sz w:val="18"/>
              </w:rPr>
              <w:t>第三方依赖风险</w:t>
            </w:r>
          </w:p>
        </w:tc>
        <w:tc>
          <w:tcPr>
            <w:tcW w:w="863" w:type="dxa"/>
          </w:tcPr>
          <w:p w14:paraId="559E7B83" w14:textId="77777777" w:rsidR="005B01A6" w:rsidRDefault="00000000">
            <w:pPr>
              <w:jc w:val="center"/>
              <w:rPr>
                <w:rFonts w:hint="eastAsia"/>
              </w:rPr>
            </w:pPr>
            <w:r>
              <w:rPr>
                <w:sz w:val="18"/>
              </w:rPr>
              <w:t>技术</w:t>
            </w:r>
          </w:p>
        </w:tc>
        <w:tc>
          <w:tcPr>
            <w:tcW w:w="863" w:type="dxa"/>
          </w:tcPr>
          <w:p w14:paraId="3BF5416F" w14:textId="77777777" w:rsidR="005B01A6" w:rsidRDefault="00000000">
            <w:pPr>
              <w:jc w:val="center"/>
              <w:rPr>
                <w:rFonts w:hint="eastAsia"/>
                <w:lang w:eastAsia="zh-CN"/>
              </w:rPr>
            </w:pPr>
            <w:r>
              <w:rPr>
                <w:sz w:val="18"/>
                <w:lang w:eastAsia="zh-CN"/>
              </w:rPr>
              <w:t>开源组件安全漏洞或版本不兼容</w:t>
            </w:r>
          </w:p>
        </w:tc>
        <w:tc>
          <w:tcPr>
            <w:tcW w:w="863" w:type="dxa"/>
          </w:tcPr>
          <w:p w14:paraId="4ADC07EE" w14:textId="77777777" w:rsidR="005B01A6" w:rsidRDefault="00000000">
            <w:pPr>
              <w:jc w:val="center"/>
              <w:rPr>
                <w:rFonts w:hint="eastAsia"/>
              </w:rPr>
            </w:pPr>
            <w:r>
              <w:rPr>
                <w:sz w:val="18"/>
              </w:rPr>
              <w:t>2</w:t>
            </w:r>
          </w:p>
        </w:tc>
        <w:tc>
          <w:tcPr>
            <w:tcW w:w="863" w:type="dxa"/>
          </w:tcPr>
          <w:p w14:paraId="76290FAC" w14:textId="77777777" w:rsidR="005B01A6" w:rsidRDefault="00000000">
            <w:pPr>
              <w:jc w:val="center"/>
              <w:rPr>
                <w:rFonts w:hint="eastAsia"/>
              </w:rPr>
            </w:pPr>
            <w:r>
              <w:rPr>
                <w:sz w:val="18"/>
              </w:rPr>
              <w:t>3</w:t>
            </w:r>
          </w:p>
        </w:tc>
        <w:tc>
          <w:tcPr>
            <w:tcW w:w="863" w:type="dxa"/>
          </w:tcPr>
          <w:p w14:paraId="204B2E00" w14:textId="77777777" w:rsidR="005B01A6" w:rsidRDefault="00000000">
            <w:pPr>
              <w:jc w:val="center"/>
              <w:rPr>
                <w:rFonts w:hint="eastAsia"/>
              </w:rPr>
            </w:pPr>
            <w:r>
              <w:rPr>
                <w:sz w:val="18"/>
              </w:rPr>
              <w:t>6(中)</w:t>
            </w:r>
          </w:p>
        </w:tc>
        <w:tc>
          <w:tcPr>
            <w:tcW w:w="863" w:type="dxa"/>
          </w:tcPr>
          <w:p w14:paraId="7F307ADB" w14:textId="77777777" w:rsidR="005B01A6" w:rsidRDefault="00000000">
            <w:pPr>
              <w:jc w:val="center"/>
              <w:rPr>
                <w:rFonts w:hint="eastAsia"/>
              </w:rPr>
            </w:pPr>
            <w:r>
              <w:rPr>
                <w:sz w:val="18"/>
              </w:rPr>
              <w:t>减轻</w:t>
            </w:r>
          </w:p>
        </w:tc>
        <w:tc>
          <w:tcPr>
            <w:tcW w:w="863" w:type="dxa"/>
          </w:tcPr>
          <w:p w14:paraId="01E620FE" w14:textId="77777777" w:rsidR="005B01A6" w:rsidRDefault="00000000">
            <w:pPr>
              <w:jc w:val="center"/>
              <w:rPr>
                <w:rFonts w:hint="eastAsia"/>
              </w:rPr>
            </w:pPr>
            <w:r>
              <w:rPr>
                <w:sz w:val="18"/>
              </w:rPr>
              <w:t>程逸雷</w:t>
            </w:r>
          </w:p>
        </w:tc>
        <w:tc>
          <w:tcPr>
            <w:tcW w:w="863" w:type="dxa"/>
          </w:tcPr>
          <w:p w14:paraId="748C6672" w14:textId="77777777" w:rsidR="005B01A6" w:rsidRDefault="00000000">
            <w:pPr>
              <w:jc w:val="center"/>
              <w:rPr>
                <w:rFonts w:hint="eastAsia"/>
              </w:rPr>
            </w:pPr>
            <w:r>
              <w:rPr>
                <w:sz w:val="18"/>
              </w:rPr>
              <w:t>监控中</w:t>
            </w:r>
          </w:p>
        </w:tc>
      </w:tr>
    </w:tbl>
    <w:p w14:paraId="2BDA99C4" w14:textId="77777777" w:rsidR="005B01A6" w:rsidRDefault="00000000">
      <w:pPr>
        <w:pStyle w:val="21"/>
      </w:pPr>
      <w:bookmarkStart w:id="95" w:name="_Toc226927605"/>
      <w:r>
        <w:rPr>
          <w:rFonts w:ascii="黑体" w:eastAsia="黑体" w:hAnsi="黑体"/>
        </w:rPr>
        <w:t>9.3 高优先级风险应对详述</w:t>
      </w:r>
      <w:bookmarkEnd w:id="95"/>
    </w:p>
    <w:p w14:paraId="7C49CDD0" w14:textId="77777777" w:rsidR="005B01A6" w:rsidRDefault="00000000">
      <w:pPr>
        <w:pStyle w:val="31"/>
        <w:rPr>
          <w:lang w:eastAsia="zh-CN"/>
        </w:rPr>
      </w:pPr>
      <w:bookmarkStart w:id="96" w:name="_Toc226927606"/>
      <w:r>
        <w:rPr>
          <w:rFonts w:ascii="黑体" w:eastAsia="黑体" w:hAnsi="黑体"/>
          <w:lang w:eastAsia="zh-CN"/>
        </w:rPr>
        <w:t>9.3.1 RK-01 需求变更风险（高优先级）</w:t>
      </w:r>
      <w:bookmarkEnd w:id="96"/>
    </w:p>
    <w:tbl>
      <w:tblPr>
        <w:tblStyle w:val="aff1"/>
        <w:tblW w:w="0" w:type="auto"/>
        <w:jc w:val="center"/>
        <w:tblLook w:val="04A0" w:firstRow="1" w:lastRow="0" w:firstColumn="1" w:lastColumn="0" w:noHBand="0" w:noVBand="1"/>
      </w:tblPr>
      <w:tblGrid>
        <w:gridCol w:w="2158"/>
        <w:gridCol w:w="2158"/>
        <w:gridCol w:w="2158"/>
        <w:gridCol w:w="2158"/>
      </w:tblGrid>
      <w:tr w:rsidR="005B01A6" w14:paraId="219350AD" w14:textId="77777777">
        <w:trPr>
          <w:jc w:val="center"/>
        </w:trPr>
        <w:tc>
          <w:tcPr>
            <w:tcW w:w="2158" w:type="dxa"/>
            <w:shd w:val="clear" w:color="auto" w:fill="D9E2F3"/>
          </w:tcPr>
          <w:p w14:paraId="3669AE0F" w14:textId="77777777" w:rsidR="005B01A6" w:rsidRDefault="00000000">
            <w:pPr>
              <w:jc w:val="center"/>
              <w:rPr>
                <w:rFonts w:hint="eastAsia"/>
              </w:rPr>
            </w:pPr>
            <w:r>
              <w:rPr>
                <w:b/>
                <w:sz w:val="18"/>
              </w:rPr>
              <w:t>应对措施</w:t>
            </w:r>
          </w:p>
        </w:tc>
        <w:tc>
          <w:tcPr>
            <w:tcW w:w="2158" w:type="dxa"/>
            <w:shd w:val="clear" w:color="auto" w:fill="D9E2F3"/>
          </w:tcPr>
          <w:p w14:paraId="0F4734EB" w14:textId="77777777" w:rsidR="005B01A6" w:rsidRDefault="00000000">
            <w:pPr>
              <w:jc w:val="center"/>
              <w:rPr>
                <w:rFonts w:hint="eastAsia"/>
              </w:rPr>
            </w:pPr>
            <w:r>
              <w:rPr>
                <w:b/>
                <w:sz w:val="18"/>
              </w:rPr>
              <w:t>详细描述</w:t>
            </w:r>
          </w:p>
        </w:tc>
        <w:tc>
          <w:tcPr>
            <w:tcW w:w="2158" w:type="dxa"/>
            <w:shd w:val="clear" w:color="auto" w:fill="D9E2F3"/>
          </w:tcPr>
          <w:p w14:paraId="39C5C914" w14:textId="77777777" w:rsidR="005B01A6" w:rsidRDefault="00000000">
            <w:pPr>
              <w:jc w:val="center"/>
              <w:rPr>
                <w:rFonts w:hint="eastAsia"/>
              </w:rPr>
            </w:pPr>
            <w:r>
              <w:rPr>
                <w:b/>
                <w:sz w:val="18"/>
              </w:rPr>
              <w:t>执行时机</w:t>
            </w:r>
          </w:p>
        </w:tc>
        <w:tc>
          <w:tcPr>
            <w:tcW w:w="2158" w:type="dxa"/>
            <w:shd w:val="clear" w:color="auto" w:fill="D9E2F3"/>
          </w:tcPr>
          <w:p w14:paraId="73BFD676" w14:textId="77777777" w:rsidR="005B01A6" w:rsidRDefault="00000000">
            <w:pPr>
              <w:jc w:val="center"/>
              <w:rPr>
                <w:rFonts w:hint="eastAsia"/>
              </w:rPr>
            </w:pPr>
            <w:r>
              <w:rPr>
                <w:b/>
                <w:sz w:val="18"/>
              </w:rPr>
              <w:t>成本影响</w:t>
            </w:r>
          </w:p>
        </w:tc>
      </w:tr>
      <w:tr w:rsidR="005B01A6" w14:paraId="3BC8301F" w14:textId="77777777">
        <w:trPr>
          <w:jc w:val="center"/>
        </w:trPr>
        <w:tc>
          <w:tcPr>
            <w:tcW w:w="2158" w:type="dxa"/>
          </w:tcPr>
          <w:p w14:paraId="2B8AAE3A" w14:textId="77777777" w:rsidR="005B01A6" w:rsidRDefault="00000000">
            <w:pPr>
              <w:jc w:val="center"/>
              <w:rPr>
                <w:rFonts w:hint="eastAsia"/>
              </w:rPr>
            </w:pPr>
            <w:r>
              <w:rPr>
                <w:sz w:val="18"/>
              </w:rPr>
              <w:t>变更控制流程</w:t>
            </w:r>
          </w:p>
        </w:tc>
        <w:tc>
          <w:tcPr>
            <w:tcW w:w="2158" w:type="dxa"/>
          </w:tcPr>
          <w:p w14:paraId="024AB573" w14:textId="77777777" w:rsidR="005B01A6" w:rsidRDefault="00000000">
            <w:pPr>
              <w:jc w:val="center"/>
              <w:rPr>
                <w:rFonts w:hint="eastAsia"/>
                <w:lang w:eastAsia="zh-CN"/>
              </w:rPr>
            </w:pPr>
            <w:r>
              <w:rPr>
                <w:sz w:val="18"/>
                <w:lang w:eastAsia="zh-CN"/>
              </w:rPr>
              <w:t>所有需求变更必须通过CCB评审</w:t>
            </w:r>
          </w:p>
        </w:tc>
        <w:tc>
          <w:tcPr>
            <w:tcW w:w="2158" w:type="dxa"/>
          </w:tcPr>
          <w:p w14:paraId="071FB01B" w14:textId="77777777" w:rsidR="005B01A6" w:rsidRDefault="00000000">
            <w:pPr>
              <w:jc w:val="center"/>
              <w:rPr>
                <w:rFonts w:hint="eastAsia"/>
              </w:rPr>
            </w:pPr>
            <w:r>
              <w:rPr>
                <w:sz w:val="18"/>
              </w:rPr>
              <w:t>变更发生时</w:t>
            </w:r>
          </w:p>
        </w:tc>
        <w:tc>
          <w:tcPr>
            <w:tcW w:w="2158" w:type="dxa"/>
          </w:tcPr>
          <w:p w14:paraId="65B3BF8B" w14:textId="77777777" w:rsidR="005B01A6" w:rsidRDefault="00000000">
            <w:pPr>
              <w:jc w:val="center"/>
              <w:rPr>
                <w:rFonts w:hint="eastAsia"/>
              </w:rPr>
            </w:pPr>
            <w:r>
              <w:rPr>
                <w:sz w:val="18"/>
              </w:rPr>
              <w:t>无额外成本</w:t>
            </w:r>
          </w:p>
        </w:tc>
      </w:tr>
      <w:tr w:rsidR="005B01A6" w14:paraId="31677B31" w14:textId="77777777">
        <w:trPr>
          <w:jc w:val="center"/>
        </w:trPr>
        <w:tc>
          <w:tcPr>
            <w:tcW w:w="2158" w:type="dxa"/>
          </w:tcPr>
          <w:p w14:paraId="09EAF0C1" w14:textId="77777777" w:rsidR="005B01A6" w:rsidRDefault="00000000">
            <w:pPr>
              <w:jc w:val="center"/>
              <w:rPr>
                <w:rFonts w:hint="eastAsia"/>
              </w:rPr>
            </w:pPr>
            <w:r>
              <w:rPr>
                <w:sz w:val="18"/>
              </w:rPr>
              <w:t>需求确认机制</w:t>
            </w:r>
          </w:p>
        </w:tc>
        <w:tc>
          <w:tcPr>
            <w:tcW w:w="2158" w:type="dxa"/>
          </w:tcPr>
          <w:p w14:paraId="1522C746" w14:textId="77777777" w:rsidR="005B01A6" w:rsidRDefault="00000000">
            <w:pPr>
              <w:jc w:val="center"/>
              <w:rPr>
                <w:rFonts w:hint="eastAsia"/>
                <w:lang w:eastAsia="zh-CN"/>
              </w:rPr>
            </w:pPr>
            <w:r>
              <w:rPr>
                <w:sz w:val="18"/>
                <w:lang w:eastAsia="zh-CN"/>
              </w:rPr>
              <w:t>需求评审阶段邀请客户逐条确认</w:t>
            </w:r>
          </w:p>
        </w:tc>
        <w:tc>
          <w:tcPr>
            <w:tcW w:w="2158" w:type="dxa"/>
          </w:tcPr>
          <w:p w14:paraId="724393E1" w14:textId="77777777" w:rsidR="005B01A6" w:rsidRDefault="00000000">
            <w:pPr>
              <w:jc w:val="center"/>
              <w:rPr>
                <w:rFonts w:hint="eastAsia"/>
              </w:rPr>
            </w:pPr>
            <w:r>
              <w:rPr>
                <w:sz w:val="18"/>
              </w:rPr>
              <w:t>W2需求评审</w:t>
            </w:r>
          </w:p>
        </w:tc>
        <w:tc>
          <w:tcPr>
            <w:tcW w:w="2158" w:type="dxa"/>
          </w:tcPr>
          <w:p w14:paraId="258D1B92" w14:textId="77777777" w:rsidR="005B01A6" w:rsidRDefault="00000000">
            <w:pPr>
              <w:jc w:val="center"/>
              <w:rPr>
                <w:rFonts w:hint="eastAsia"/>
              </w:rPr>
            </w:pPr>
            <w:r>
              <w:rPr>
                <w:sz w:val="18"/>
              </w:rPr>
              <w:t>0.5人天</w:t>
            </w:r>
          </w:p>
        </w:tc>
      </w:tr>
      <w:tr w:rsidR="005B01A6" w14:paraId="0D1A9CA5" w14:textId="77777777">
        <w:trPr>
          <w:jc w:val="center"/>
        </w:trPr>
        <w:tc>
          <w:tcPr>
            <w:tcW w:w="2158" w:type="dxa"/>
          </w:tcPr>
          <w:p w14:paraId="69EDE7C1" w14:textId="77777777" w:rsidR="005B01A6" w:rsidRDefault="00000000">
            <w:pPr>
              <w:jc w:val="center"/>
              <w:rPr>
                <w:rFonts w:hint="eastAsia"/>
              </w:rPr>
            </w:pPr>
            <w:r>
              <w:rPr>
                <w:sz w:val="18"/>
              </w:rPr>
              <w:t>需求跟踪矩阵</w:t>
            </w:r>
          </w:p>
        </w:tc>
        <w:tc>
          <w:tcPr>
            <w:tcW w:w="2158" w:type="dxa"/>
          </w:tcPr>
          <w:p w14:paraId="66E0D8F6" w14:textId="77777777" w:rsidR="005B01A6" w:rsidRDefault="00000000">
            <w:pPr>
              <w:jc w:val="center"/>
              <w:rPr>
                <w:rFonts w:hint="eastAsia"/>
                <w:lang w:eastAsia="zh-CN"/>
              </w:rPr>
            </w:pPr>
            <w:r>
              <w:rPr>
                <w:sz w:val="18"/>
                <w:lang w:eastAsia="zh-CN"/>
              </w:rPr>
              <w:t>建立需求→设计→代码→测试全链路跟踪</w:t>
            </w:r>
          </w:p>
        </w:tc>
        <w:tc>
          <w:tcPr>
            <w:tcW w:w="2158" w:type="dxa"/>
          </w:tcPr>
          <w:p w14:paraId="5AF04D40" w14:textId="77777777" w:rsidR="005B01A6" w:rsidRDefault="00000000">
            <w:pPr>
              <w:jc w:val="center"/>
              <w:rPr>
                <w:rFonts w:hint="eastAsia"/>
              </w:rPr>
            </w:pPr>
            <w:r>
              <w:rPr>
                <w:sz w:val="18"/>
              </w:rPr>
              <w:t>全项目周期</w:t>
            </w:r>
          </w:p>
        </w:tc>
        <w:tc>
          <w:tcPr>
            <w:tcW w:w="2158" w:type="dxa"/>
          </w:tcPr>
          <w:p w14:paraId="4FD08211" w14:textId="77777777" w:rsidR="005B01A6" w:rsidRDefault="00000000">
            <w:pPr>
              <w:jc w:val="center"/>
              <w:rPr>
                <w:rFonts w:hint="eastAsia"/>
              </w:rPr>
            </w:pPr>
            <w:r>
              <w:rPr>
                <w:sz w:val="18"/>
              </w:rPr>
              <w:t>2人天</w:t>
            </w:r>
          </w:p>
        </w:tc>
      </w:tr>
      <w:tr w:rsidR="005B01A6" w14:paraId="194345EC" w14:textId="77777777">
        <w:trPr>
          <w:jc w:val="center"/>
        </w:trPr>
        <w:tc>
          <w:tcPr>
            <w:tcW w:w="2158" w:type="dxa"/>
          </w:tcPr>
          <w:p w14:paraId="50F830F2" w14:textId="77777777" w:rsidR="005B01A6" w:rsidRDefault="00000000">
            <w:pPr>
              <w:jc w:val="center"/>
              <w:rPr>
                <w:rFonts w:hint="eastAsia"/>
              </w:rPr>
            </w:pPr>
            <w:r>
              <w:rPr>
                <w:sz w:val="18"/>
              </w:rPr>
              <w:t>预留缓冲</w:t>
            </w:r>
          </w:p>
        </w:tc>
        <w:tc>
          <w:tcPr>
            <w:tcW w:w="2158" w:type="dxa"/>
          </w:tcPr>
          <w:p w14:paraId="5C7A86EF" w14:textId="77777777" w:rsidR="005B01A6" w:rsidRDefault="00000000">
            <w:pPr>
              <w:jc w:val="center"/>
              <w:rPr>
                <w:rFonts w:hint="eastAsia"/>
                <w:lang w:eastAsia="zh-CN"/>
              </w:rPr>
            </w:pPr>
            <w:r>
              <w:rPr>
                <w:sz w:val="18"/>
                <w:lang w:eastAsia="zh-CN"/>
              </w:rPr>
              <w:t>关键路径任务预留10%时间缓冲</w:t>
            </w:r>
          </w:p>
        </w:tc>
        <w:tc>
          <w:tcPr>
            <w:tcW w:w="2158" w:type="dxa"/>
          </w:tcPr>
          <w:p w14:paraId="6397628D" w14:textId="77777777" w:rsidR="005B01A6" w:rsidRDefault="00000000">
            <w:pPr>
              <w:jc w:val="center"/>
              <w:rPr>
                <w:rFonts w:hint="eastAsia"/>
              </w:rPr>
            </w:pPr>
            <w:r>
              <w:rPr>
                <w:sz w:val="18"/>
              </w:rPr>
              <w:t>计划编制时</w:t>
            </w:r>
          </w:p>
        </w:tc>
        <w:tc>
          <w:tcPr>
            <w:tcW w:w="2158" w:type="dxa"/>
          </w:tcPr>
          <w:p w14:paraId="41ACB25C" w14:textId="77777777" w:rsidR="005B01A6" w:rsidRDefault="00000000">
            <w:pPr>
              <w:jc w:val="center"/>
              <w:rPr>
                <w:rFonts w:hint="eastAsia"/>
              </w:rPr>
            </w:pPr>
            <w:r>
              <w:rPr>
                <w:sz w:val="18"/>
              </w:rPr>
              <w:t>已计入成本</w:t>
            </w:r>
          </w:p>
        </w:tc>
      </w:tr>
    </w:tbl>
    <w:p w14:paraId="44DE21B0" w14:textId="77777777" w:rsidR="005B01A6" w:rsidRDefault="00000000">
      <w:pPr>
        <w:pStyle w:val="31"/>
        <w:rPr>
          <w:lang w:eastAsia="zh-CN"/>
        </w:rPr>
      </w:pPr>
      <w:bookmarkStart w:id="97" w:name="_Toc226927607"/>
      <w:r>
        <w:rPr>
          <w:rFonts w:ascii="黑体" w:eastAsia="黑体" w:hAnsi="黑体"/>
          <w:lang w:eastAsia="zh-CN"/>
        </w:rPr>
        <w:t>9.3.2 RK-05 红线规则实现缺陷（高优先级）</w:t>
      </w:r>
      <w:bookmarkEnd w:id="97"/>
    </w:p>
    <w:tbl>
      <w:tblPr>
        <w:tblStyle w:val="aff1"/>
        <w:tblW w:w="0" w:type="auto"/>
        <w:jc w:val="center"/>
        <w:tblLook w:val="04A0" w:firstRow="1" w:lastRow="0" w:firstColumn="1" w:lastColumn="0" w:noHBand="0" w:noVBand="1"/>
      </w:tblPr>
      <w:tblGrid>
        <w:gridCol w:w="2158"/>
        <w:gridCol w:w="2158"/>
        <w:gridCol w:w="2158"/>
        <w:gridCol w:w="2158"/>
      </w:tblGrid>
      <w:tr w:rsidR="005B01A6" w14:paraId="3C0C5486" w14:textId="77777777">
        <w:trPr>
          <w:jc w:val="center"/>
        </w:trPr>
        <w:tc>
          <w:tcPr>
            <w:tcW w:w="2158" w:type="dxa"/>
            <w:shd w:val="clear" w:color="auto" w:fill="D9E2F3"/>
          </w:tcPr>
          <w:p w14:paraId="18BF2432" w14:textId="77777777" w:rsidR="005B01A6" w:rsidRDefault="00000000">
            <w:pPr>
              <w:jc w:val="center"/>
              <w:rPr>
                <w:rFonts w:hint="eastAsia"/>
              </w:rPr>
            </w:pPr>
            <w:r>
              <w:rPr>
                <w:b/>
                <w:sz w:val="18"/>
              </w:rPr>
              <w:t>应对措施</w:t>
            </w:r>
          </w:p>
        </w:tc>
        <w:tc>
          <w:tcPr>
            <w:tcW w:w="2158" w:type="dxa"/>
            <w:shd w:val="clear" w:color="auto" w:fill="D9E2F3"/>
          </w:tcPr>
          <w:p w14:paraId="77DC6209" w14:textId="77777777" w:rsidR="005B01A6" w:rsidRDefault="00000000">
            <w:pPr>
              <w:jc w:val="center"/>
              <w:rPr>
                <w:rFonts w:hint="eastAsia"/>
              </w:rPr>
            </w:pPr>
            <w:r>
              <w:rPr>
                <w:b/>
                <w:sz w:val="18"/>
              </w:rPr>
              <w:t>详细描述</w:t>
            </w:r>
          </w:p>
        </w:tc>
        <w:tc>
          <w:tcPr>
            <w:tcW w:w="2158" w:type="dxa"/>
            <w:shd w:val="clear" w:color="auto" w:fill="D9E2F3"/>
          </w:tcPr>
          <w:p w14:paraId="5CA9E53C" w14:textId="77777777" w:rsidR="005B01A6" w:rsidRDefault="00000000">
            <w:pPr>
              <w:jc w:val="center"/>
              <w:rPr>
                <w:rFonts w:hint="eastAsia"/>
              </w:rPr>
            </w:pPr>
            <w:r>
              <w:rPr>
                <w:b/>
                <w:sz w:val="18"/>
              </w:rPr>
              <w:t>执行时机</w:t>
            </w:r>
          </w:p>
        </w:tc>
        <w:tc>
          <w:tcPr>
            <w:tcW w:w="2158" w:type="dxa"/>
            <w:shd w:val="clear" w:color="auto" w:fill="D9E2F3"/>
          </w:tcPr>
          <w:p w14:paraId="7CCC1346" w14:textId="77777777" w:rsidR="005B01A6" w:rsidRDefault="00000000">
            <w:pPr>
              <w:jc w:val="center"/>
              <w:rPr>
                <w:rFonts w:hint="eastAsia"/>
              </w:rPr>
            </w:pPr>
            <w:r>
              <w:rPr>
                <w:b/>
                <w:sz w:val="18"/>
              </w:rPr>
              <w:t>成本影响</w:t>
            </w:r>
          </w:p>
        </w:tc>
      </w:tr>
      <w:tr w:rsidR="005B01A6" w14:paraId="48F5E619" w14:textId="77777777">
        <w:trPr>
          <w:jc w:val="center"/>
        </w:trPr>
        <w:tc>
          <w:tcPr>
            <w:tcW w:w="2158" w:type="dxa"/>
          </w:tcPr>
          <w:p w14:paraId="40136854" w14:textId="77777777" w:rsidR="005B01A6" w:rsidRDefault="00000000">
            <w:pPr>
              <w:jc w:val="center"/>
              <w:rPr>
                <w:rFonts w:hint="eastAsia"/>
              </w:rPr>
            </w:pPr>
            <w:r>
              <w:rPr>
                <w:sz w:val="18"/>
              </w:rPr>
              <w:t>后端硬性校验</w:t>
            </w:r>
          </w:p>
        </w:tc>
        <w:tc>
          <w:tcPr>
            <w:tcW w:w="2158" w:type="dxa"/>
          </w:tcPr>
          <w:p w14:paraId="43963B94" w14:textId="77777777" w:rsidR="005B01A6" w:rsidRDefault="00000000">
            <w:pPr>
              <w:jc w:val="center"/>
              <w:rPr>
                <w:rFonts w:hint="eastAsia"/>
                <w:lang w:eastAsia="zh-CN"/>
              </w:rPr>
            </w:pPr>
            <w:r>
              <w:rPr>
                <w:sz w:val="18"/>
                <w:lang w:eastAsia="zh-CN"/>
              </w:rPr>
              <w:t>所有15条BR规则必须在后端Service层实现</w:t>
            </w:r>
          </w:p>
        </w:tc>
        <w:tc>
          <w:tcPr>
            <w:tcW w:w="2158" w:type="dxa"/>
          </w:tcPr>
          <w:p w14:paraId="7578672B" w14:textId="77777777" w:rsidR="005B01A6" w:rsidRDefault="00000000">
            <w:pPr>
              <w:jc w:val="center"/>
              <w:rPr>
                <w:rFonts w:hint="eastAsia"/>
              </w:rPr>
            </w:pPr>
            <w:r>
              <w:rPr>
                <w:sz w:val="18"/>
              </w:rPr>
              <w:t>开发阶段</w:t>
            </w:r>
          </w:p>
        </w:tc>
        <w:tc>
          <w:tcPr>
            <w:tcW w:w="2158" w:type="dxa"/>
          </w:tcPr>
          <w:p w14:paraId="271AC4A0" w14:textId="77777777" w:rsidR="005B01A6" w:rsidRDefault="00000000">
            <w:pPr>
              <w:jc w:val="center"/>
              <w:rPr>
                <w:rFonts w:hint="eastAsia"/>
              </w:rPr>
            </w:pPr>
            <w:r>
              <w:rPr>
                <w:sz w:val="18"/>
              </w:rPr>
              <w:t>已计入WBS</w:t>
            </w:r>
          </w:p>
        </w:tc>
      </w:tr>
      <w:tr w:rsidR="005B01A6" w14:paraId="634E96F6" w14:textId="77777777">
        <w:trPr>
          <w:jc w:val="center"/>
        </w:trPr>
        <w:tc>
          <w:tcPr>
            <w:tcW w:w="2158" w:type="dxa"/>
          </w:tcPr>
          <w:p w14:paraId="1C891ADC" w14:textId="77777777" w:rsidR="005B01A6" w:rsidRDefault="00000000">
            <w:pPr>
              <w:jc w:val="center"/>
              <w:rPr>
                <w:rFonts w:hint="eastAsia"/>
              </w:rPr>
            </w:pPr>
            <w:r>
              <w:rPr>
                <w:sz w:val="18"/>
              </w:rPr>
              <w:t>专项测试用例</w:t>
            </w:r>
          </w:p>
        </w:tc>
        <w:tc>
          <w:tcPr>
            <w:tcW w:w="2158" w:type="dxa"/>
          </w:tcPr>
          <w:p w14:paraId="52D8323A" w14:textId="77777777" w:rsidR="005B01A6" w:rsidRDefault="00000000">
            <w:pPr>
              <w:jc w:val="center"/>
              <w:rPr>
                <w:rFonts w:hint="eastAsia"/>
                <w:lang w:eastAsia="zh-CN"/>
              </w:rPr>
            </w:pPr>
            <w:r>
              <w:rPr>
                <w:sz w:val="18"/>
                <w:lang w:eastAsia="zh-CN"/>
              </w:rPr>
              <w:t>为每条BR规则编写独立测试用例</w:t>
            </w:r>
          </w:p>
        </w:tc>
        <w:tc>
          <w:tcPr>
            <w:tcW w:w="2158" w:type="dxa"/>
          </w:tcPr>
          <w:p w14:paraId="4B0BBFC6" w14:textId="77777777" w:rsidR="005B01A6" w:rsidRDefault="00000000">
            <w:pPr>
              <w:jc w:val="center"/>
              <w:rPr>
                <w:rFonts w:hint="eastAsia"/>
              </w:rPr>
            </w:pPr>
            <w:r>
              <w:rPr>
                <w:sz w:val="18"/>
              </w:rPr>
              <w:t>W7-W8</w:t>
            </w:r>
          </w:p>
        </w:tc>
        <w:tc>
          <w:tcPr>
            <w:tcW w:w="2158" w:type="dxa"/>
          </w:tcPr>
          <w:p w14:paraId="1CC8ED91" w14:textId="77777777" w:rsidR="005B01A6" w:rsidRDefault="00000000">
            <w:pPr>
              <w:jc w:val="center"/>
              <w:rPr>
                <w:rFonts w:hint="eastAsia"/>
              </w:rPr>
            </w:pPr>
            <w:r>
              <w:rPr>
                <w:sz w:val="18"/>
              </w:rPr>
              <w:t>2人天</w:t>
            </w:r>
          </w:p>
        </w:tc>
      </w:tr>
      <w:tr w:rsidR="005B01A6" w14:paraId="681ADD5E" w14:textId="77777777">
        <w:trPr>
          <w:jc w:val="center"/>
        </w:trPr>
        <w:tc>
          <w:tcPr>
            <w:tcW w:w="2158" w:type="dxa"/>
          </w:tcPr>
          <w:p w14:paraId="5902398D" w14:textId="77777777" w:rsidR="005B01A6" w:rsidRDefault="00000000">
            <w:pPr>
              <w:jc w:val="center"/>
              <w:rPr>
                <w:rFonts w:hint="eastAsia"/>
              </w:rPr>
            </w:pPr>
            <w:r>
              <w:rPr>
                <w:sz w:val="18"/>
              </w:rPr>
              <w:t>代码评审重点</w:t>
            </w:r>
          </w:p>
        </w:tc>
        <w:tc>
          <w:tcPr>
            <w:tcW w:w="2158" w:type="dxa"/>
          </w:tcPr>
          <w:p w14:paraId="4566BC6D" w14:textId="77777777" w:rsidR="005B01A6" w:rsidRDefault="00000000">
            <w:pPr>
              <w:jc w:val="center"/>
              <w:rPr>
                <w:rFonts w:hint="eastAsia"/>
                <w:lang w:eastAsia="zh-CN"/>
              </w:rPr>
            </w:pPr>
            <w:r>
              <w:rPr>
                <w:sz w:val="18"/>
                <w:lang w:eastAsia="zh-CN"/>
              </w:rPr>
              <w:t>红线规则实现作为代码评审必查项</w:t>
            </w:r>
          </w:p>
        </w:tc>
        <w:tc>
          <w:tcPr>
            <w:tcW w:w="2158" w:type="dxa"/>
          </w:tcPr>
          <w:p w14:paraId="11577226" w14:textId="77777777" w:rsidR="005B01A6" w:rsidRDefault="00000000">
            <w:pPr>
              <w:jc w:val="center"/>
              <w:rPr>
                <w:rFonts w:hint="eastAsia"/>
              </w:rPr>
            </w:pPr>
            <w:r>
              <w:rPr>
                <w:sz w:val="18"/>
              </w:rPr>
              <w:t>代码评审</w:t>
            </w:r>
          </w:p>
        </w:tc>
        <w:tc>
          <w:tcPr>
            <w:tcW w:w="2158" w:type="dxa"/>
          </w:tcPr>
          <w:p w14:paraId="62C2D965" w14:textId="77777777" w:rsidR="005B01A6" w:rsidRDefault="00000000">
            <w:pPr>
              <w:jc w:val="center"/>
              <w:rPr>
                <w:rFonts w:hint="eastAsia"/>
              </w:rPr>
            </w:pPr>
            <w:r>
              <w:rPr>
                <w:sz w:val="18"/>
              </w:rPr>
              <w:t>0.5人天</w:t>
            </w:r>
          </w:p>
        </w:tc>
      </w:tr>
      <w:tr w:rsidR="005B01A6" w14:paraId="11A2DAF3" w14:textId="77777777">
        <w:trPr>
          <w:jc w:val="center"/>
        </w:trPr>
        <w:tc>
          <w:tcPr>
            <w:tcW w:w="2158" w:type="dxa"/>
          </w:tcPr>
          <w:p w14:paraId="69AB4BA4" w14:textId="77777777" w:rsidR="005B01A6" w:rsidRDefault="00000000">
            <w:pPr>
              <w:jc w:val="center"/>
              <w:rPr>
                <w:rFonts w:hint="eastAsia"/>
              </w:rPr>
            </w:pPr>
            <w:r>
              <w:rPr>
                <w:sz w:val="18"/>
              </w:rPr>
              <w:lastRenderedPageBreak/>
              <w:t>安全审计</w:t>
            </w:r>
          </w:p>
        </w:tc>
        <w:tc>
          <w:tcPr>
            <w:tcW w:w="2158" w:type="dxa"/>
          </w:tcPr>
          <w:p w14:paraId="6B81D361" w14:textId="77777777" w:rsidR="005B01A6" w:rsidRDefault="00000000">
            <w:pPr>
              <w:jc w:val="center"/>
              <w:rPr>
                <w:rFonts w:hint="eastAsia"/>
                <w:lang w:eastAsia="zh-CN"/>
              </w:rPr>
            </w:pPr>
            <w:r>
              <w:rPr>
                <w:sz w:val="18"/>
                <w:lang w:eastAsia="zh-CN"/>
              </w:rPr>
              <w:t>专项检查是否存在可绕过后端校验的入口</w:t>
            </w:r>
          </w:p>
        </w:tc>
        <w:tc>
          <w:tcPr>
            <w:tcW w:w="2158" w:type="dxa"/>
          </w:tcPr>
          <w:p w14:paraId="6E97134A" w14:textId="77777777" w:rsidR="005B01A6" w:rsidRDefault="00000000">
            <w:pPr>
              <w:jc w:val="center"/>
              <w:rPr>
                <w:rFonts w:hint="eastAsia"/>
              </w:rPr>
            </w:pPr>
            <w:r>
              <w:rPr>
                <w:sz w:val="18"/>
              </w:rPr>
              <w:t>安全测试</w:t>
            </w:r>
          </w:p>
        </w:tc>
        <w:tc>
          <w:tcPr>
            <w:tcW w:w="2158" w:type="dxa"/>
          </w:tcPr>
          <w:p w14:paraId="34CC032E" w14:textId="77777777" w:rsidR="005B01A6" w:rsidRDefault="00000000">
            <w:pPr>
              <w:jc w:val="center"/>
              <w:rPr>
                <w:rFonts w:hint="eastAsia"/>
              </w:rPr>
            </w:pPr>
            <w:r>
              <w:rPr>
                <w:sz w:val="18"/>
              </w:rPr>
              <w:t>1人天</w:t>
            </w:r>
          </w:p>
        </w:tc>
      </w:tr>
    </w:tbl>
    <w:p w14:paraId="2FB64A96" w14:textId="77777777" w:rsidR="005B01A6" w:rsidRDefault="00000000">
      <w:pPr>
        <w:pStyle w:val="31"/>
        <w:rPr>
          <w:lang w:eastAsia="zh-CN"/>
        </w:rPr>
      </w:pPr>
      <w:bookmarkStart w:id="98" w:name="_Toc226927608"/>
      <w:r>
        <w:rPr>
          <w:rFonts w:ascii="黑体" w:eastAsia="黑体" w:hAnsi="黑体"/>
          <w:lang w:eastAsia="zh-CN"/>
        </w:rPr>
        <w:t>9.3.3 RK-09 进度延误风险（高优先级）</w:t>
      </w:r>
      <w:bookmarkEnd w:id="98"/>
    </w:p>
    <w:tbl>
      <w:tblPr>
        <w:tblStyle w:val="aff1"/>
        <w:tblW w:w="0" w:type="auto"/>
        <w:jc w:val="center"/>
        <w:tblLook w:val="04A0" w:firstRow="1" w:lastRow="0" w:firstColumn="1" w:lastColumn="0" w:noHBand="0" w:noVBand="1"/>
      </w:tblPr>
      <w:tblGrid>
        <w:gridCol w:w="2158"/>
        <w:gridCol w:w="2158"/>
        <w:gridCol w:w="2158"/>
        <w:gridCol w:w="2158"/>
      </w:tblGrid>
      <w:tr w:rsidR="005B01A6" w14:paraId="1E565E02" w14:textId="77777777">
        <w:trPr>
          <w:jc w:val="center"/>
        </w:trPr>
        <w:tc>
          <w:tcPr>
            <w:tcW w:w="2158" w:type="dxa"/>
            <w:shd w:val="clear" w:color="auto" w:fill="D9E2F3"/>
          </w:tcPr>
          <w:p w14:paraId="7F5819B4" w14:textId="77777777" w:rsidR="005B01A6" w:rsidRDefault="00000000">
            <w:pPr>
              <w:jc w:val="center"/>
              <w:rPr>
                <w:rFonts w:hint="eastAsia"/>
              </w:rPr>
            </w:pPr>
            <w:r>
              <w:rPr>
                <w:b/>
                <w:sz w:val="18"/>
              </w:rPr>
              <w:t>应对措施</w:t>
            </w:r>
          </w:p>
        </w:tc>
        <w:tc>
          <w:tcPr>
            <w:tcW w:w="2158" w:type="dxa"/>
            <w:shd w:val="clear" w:color="auto" w:fill="D9E2F3"/>
          </w:tcPr>
          <w:p w14:paraId="71DF1DF3" w14:textId="77777777" w:rsidR="005B01A6" w:rsidRDefault="00000000">
            <w:pPr>
              <w:jc w:val="center"/>
              <w:rPr>
                <w:rFonts w:hint="eastAsia"/>
              </w:rPr>
            </w:pPr>
            <w:r>
              <w:rPr>
                <w:b/>
                <w:sz w:val="18"/>
              </w:rPr>
              <w:t>详细描述</w:t>
            </w:r>
          </w:p>
        </w:tc>
        <w:tc>
          <w:tcPr>
            <w:tcW w:w="2158" w:type="dxa"/>
            <w:shd w:val="clear" w:color="auto" w:fill="D9E2F3"/>
          </w:tcPr>
          <w:p w14:paraId="178CF462" w14:textId="77777777" w:rsidR="005B01A6" w:rsidRDefault="00000000">
            <w:pPr>
              <w:jc w:val="center"/>
              <w:rPr>
                <w:rFonts w:hint="eastAsia"/>
              </w:rPr>
            </w:pPr>
            <w:r>
              <w:rPr>
                <w:b/>
                <w:sz w:val="18"/>
              </w:rPr>
              <w:t>执行时机</w:t>
            </w:r>
          </w:p>
        </w:tc>
        <w:tc>
          <w:tcPr>
            <w:tcW w:w="2158" w:type="dxa"/>
            <w:shd w:val="clear" w:color="auto" w:fill="D9E2F3"/>
          </w:tcPr>
          <w:p w14:paraId="158805E2" w14:textId="77777777" w:rsidR="005B01A6" w:rsidRDefault="00000000">
            <w:pPr>
              <w:jc w:val="center"/>
              <w:rPr>
                <w:rFonts w:hint="eastAsia"/>
              </w:rPr>
            </w:pPr>
            <w:r>
              <w:rPr>
                <w:b/>
                <w:sz w:val="18"/>
              </w:rPr>
              <w:t>成本影响</w:t>
            </w:r>
          </w:p>
        </w:tc>
      </w:tr>
      <w:tr w:rsidR="005B01A6" w14:paraId="37F3F6BA" w14:textId="77777777">
        <w:trPr>
          <w:jc w:val="center"/>
        </w:trPr>
        <w:tc>
          <w:tcPr>
            <w:tcW w:w="2158" w:type="dxa"/>
          </w:tcPr>
          <w:p w14:paraId="72614153" w14:textId="77777777" w:rsidR="005B01A6" w:rsidRDefault="00000000">
            <w:pPr>
              <w:jc w:val="center"/>
              <w:rPr>
                <w:rFonts w:hint="eastAsia"/>
              </w:rPr>
            </w:pPr>
            <w:r>
              <w:rPr>
                <w:sz w:val="18"/>
              </w:rPr>
              <w:t>每日进度跟踪</w:t>
            </w:r>
          </w:p>
        </w:tc>
        <w:tc>
          <w:tcPr>
            <w:tcW w:w="2158" w:type="dxa"/>
          </w:tcPr>
          <w:p w14:paraId="1813FBC0" w14:textId="77777777" w:rsidR="005B01A6" w:rsidRDefault="00000000">
            <w:pPr>
              <w:jc w:val="center"/>
              <w:rPr>
                <w:rFonts w:hint="eastAsia"/>
                <w:lang w:eastAsia="zh-CN"/>
              </w:rPr>
            </w:pPr>
            <w:r>
              <w:rPr>
                <w:sz w:val="18"/>
                <w:lang w:eastAsia="zh-CN"/>
              </w:rPr>
              <w:t>站会及时发现进度偏差</w:t>
            </w:r>
          </w:p>
        </w:tc>
        <w:tc>
          <w:tcPr>
            <w:tcW w:w="2158" w:type="dxa"/>
          </w:tcPr>
          <w:p w14:paraId="51ADAC1F" w14:textId="77777777" w:rsidR="005B01A6" w:rsidRDefault="00000000">
            <w:pPr>
              <w:jc w:val="center"/>
              <w:rPr>
                <w:rFonts w:hint="eastAsia"/>
              </w:rPr>
            </w:pPr>
            <w:r>
              <w:rPr>
                <w:sz w:val="18"/>
              </w:rPr>
              <w:t>全项目周期</w:t>
            </w:r>
          </w:p>
        </w:tc>
        <w:tc>
          <w:tcPr>
            <w:tcW w:w="2158" w:type="dxa"/>
          </w:tcPr>
          <w:p w14:paraId="0EB10405" w14:textId="77777777" w:rsidR="005B01A6" w:rsidRDefault="00000000">
            <w:pPr>
              <w:jc w:val="center"/>
              <w:rPr>
                <w:rFonts w:hint="eastAsia"/>
              </w:rPr>
            </w:pPr>
            <w:r>
              <w:rPr>
                <w:sz w:val="18"/>
              </w:rPr>
              <w:t>已计入管理成本</w:t>
            </w:r>
          </w:p>
        </w:tc>
      </w:tr>
      <w:tr w:rsidR="005B01A6" w14:paraId="4A48002A" w14:textId="77777777">
        <w:trPr>
          <w:jc w:val="center"/>
        </w:trPr>
        <w:tc>
          <w:tcPr>
            <w:tcW w:w="2158" w:type="dxa"/>
          </w:tcPr>
          <w:p w14:paraId="254D1F47" w14:textId="77777777" w:rsidR="005B01A6" w:rsidRDefault="00000000">
            <w:pPr>
              <w:jc w:val="center"/>
              <w:rPr>
                <w:rFonts w:hint="eastAsia"/>
              </w:rPr>
            </w:pPr>
            <w:r>
              <w:rPr>
                <w:sz w:val="18"/>
              </w:rPr>
              <w:t>关键路径监控</w:t>
            </w:r>
          </w:p>
        </w:tc>
        <w:tc>
          <w:tcPr>
            <w:tcW w:w="2158" w:type="dxa"/>
          </w:tcPr>
          <w:p w14:paraId="1AB5BB3D" w14:textId="77777777" w:rsidR="005B01A6" w:rsidRDefault="00000000">
            <w:pPr>
              <w:jc w:val="center"/>
              <w:rPr>
                <w:rFonts w:hint="eastAsia"/>
                <w:lang w:eastAsia="zh-CN"/>
              </w:rPr>
            </w:pPr>
            <w:r>
              <w:rPr>
                <w:sz w:val="18"/>
                <w:lang w:eastAsia="zh-CN"/>
              </w:rPr>
              <w:t>重点关注关键路径上的任务</w:t>
            </w:r>
          </w:p>
        </w:tc>
        <w:tc>
          <w:tcPr>
            <w:tcW w:w="2158" w:type="dxa"/>
          </w:tcPr>
          <w:p w14:paraId="48DCE1D6" w14:textId="77777777" w:rsidR="005B01A6" w:rsidRDefault="00000000">
            <w:pPr>
              <w:jc w:val="center"/>
              <w:rPr>
                <w:rFonts w:hint="eastAsia"/>
              </w:rPr>
            </w:pPr>
            <w:r>
              <w:rPr>
                <w:sz w:val="18"/>
              </w:rPr>
              <w:t>全项目周期</w:t>
            </w:r>
          </w:p>
        </w:tc>
        <w:tc>
          <w:tcPr>
            <w:tcW w:w="2158" w:type="dxa"/>
          </w:tcPr>
          <w:p w14:paraId="5CD09DF1" w14:textId="77777777" w:rsidR="005B01A6" w:rsidRDefault="00000000">
            <w:pPr>
              <w:jc w:val="center"/>
              <w:rPr>
                <w:rFonts w:hint="eastAsia"/>
              </w:rPr>
            </w:pPr>
            <w:r>
              <w:rPr>
                <w:sz w:val="18"/>
              </w:rPr>
              <w:t>无额外成本</w:t>
            </w:r>
          </w:p>
        </w:tc>
      </w:tr>
      <w:tr w:rsidR="005B01A6" w14:paraId="5112F8DD" w14:textId="77777777">
        <w:trPr>
          <w:jc w:val="center"/>
        </w:trPr>
        <w:tc>
          <w:tcPr>
            <w:tcW w:w="2158" w:type="dxa"/>
          </w:tcPr>
          <w:p w14:paraId="473B2E63" w14:textId="77777777" w:rsidR="005B01A6" w:rsidRDefault="00000000">
            <w:pPr>
              <w:jc w:val="center"/>
              <w:rPr>
                <w:rFonts w:hint="eastAsia"/>
              </w:rPr>
            </w:pPr>
            <w:r>
              <w:rPr>
                <w:sz w:val="18"/>
              </w:rPr>
              <w:t>并行开发</w:t>
            </w:r>
          </w:p>
        </w:tc>
        <w:tc>
          <w:tcPr>
            <w:tcW w:w="2158" w:type="dxa"/>
          </w:tcPr>
          <w:p w14:paraId="446F71B8" w14:textId="77777777" w:rsidR="005B01A6" w:rsidRDefault="00000000">
            <w:pPr>
              <w:jc w:val="center"/>
              <w:rPr>
                <w:rFonts w:hint="eastAsia"/>
                <w:lang w:eastAsia="zh-CN"/>
              </w:rPr>
            </w:pPr>
            <w:r>
              <w:rPr>
                <w:sz w:val="18"/>
                <w:lang w:eastAsia="zh-CN"/>
              </w:rPr>
              <w:t>前后端并行、测试与开发适度重叠</w:t>
            </w:r>
          </w:p>
        </w:tc>
        <w:tc>
          <w:tcPr>
            <w:tcW w:w="2158" w:type="dxa"/>
          </w:tcPr>
          <w:p w14:paraId="026A6CF3" w14:textId="77777777" w:rsidR="005B01A6" w:rsidRDefault="00000000">
            <w:pPr>
              <w:jc w:val="center"/>
              <w:rPr>
                <w:rFonts w:hint="eastAsia"/>
              </w:rPr>
            </w:pPr>
            <w:r>
              <w:rPr>
                <w:sz w:val="18"/>
              </w:rPr>
              <w:t>W4-W8</w:t>
            </w:r>
          </w:p>
        </w:tc>
        <w:tc>
          <w:tcPr>
            <w:tcW w:w="2158" w:type="dxa"/>
          </w:tcPr>
          <w:p w14:paraId="47E2563B" w14:textId="77777777" w:rsidR="005B01A6" w:rsidRDefault="00000000">
            <w:pPr>
              <w:jc w:val="center"/>
              <w:rPr>
                <w:rFonts w:hint="eastAsia"/>
              </w:rPr>
            </w:pPr>
            <w:r>
              <w:rPr>
                <w:sz w:val="18"/>
              </w:rPr>
              <w:t>无额外成本</w:t>
            </w:r>
          </w:p>
        </w:tc>
      </w:tr>
      <w:tr w:rsidR="005B01A6" w14:paraId="6132B21E" w14:textId="77777777">
        <w:trPr>
          <w:jc w:val="center"/>
        </w:trPr>
        <w:tc>
          <w:tcPr>
            <w:tcW w:w="2158" w:type="dxa"/>
          </w:tcPr>
          <w:p w14:paraId="5FE2288D" w14:textId="77777777" w:rsidR="005B01A6" w:rsidRDefault="00000000">
            <w:pPr>
              <w:jc w:val="center"/>
              <w:rPr>
                <w:rFonts w:hint="eastAsia"/>
              </w:rPr>
            </w:pPr>
            <w:r>
              <w:rPr>
                <w:sz w:val="18"/>
              </w:rPr>
              <w:t>赶工预案</w:t>
            </w:r>
          </w:p>
        </w:tc>
        <w:tc>
          <w:tcPr>
            <w:tcW w:w="2158" w:type="dxa"/>
          </w:tcPr>
          <w:p w14:paraId="023A8324" w14:textId="77777777" w:rsidR="005B01A6" w:rsidRDefault="00000000">
            <w:pPr>
              <w:jc w:val="center"/>
              <w:rPr>
                <w:rFonts w:hint="eastAsia"/>
              </w:rPr>
            </w:pPr>
            <w:r>
              <w:rPr>
                <w:sz w:val="18"/>
              </w:rPr>
              <w:t>必要时安排加班赶工</w:t>
            </w:r>
          </w:p>
        </w:tc>
        <w:tc>
          <w:tcPr>
            <w:tcW w:w="2158" w:type="dxa"/>
          </w:tcPr>
          <w:p w14:paraId="19C5AE5C" w14:textId="77777777" w:rsidR="005B01A6" w:rsidRDefault="00000000">
            <w:pPr>
              <w:jc w:val="center"/>
              <w:rPr>
                <w:rFonts w:hint="eastAsia"/>
              </w:rPr>
            </w:pPr>
            <w:r>
              <w:rPr>
                <w:sz w:val="18"/>
              </w:rPr>
              <w:t>进度偏差时</w:t>
            </w:r>
          </w:p>
        </w:tc>
        <w:tc>
          <w:tcPr>
            <w:tcW w:w="2158" w:type="dxa"/>
          </w:tcPr>
          <w:p w14:paraId="4FBEAE54" w14:textId="77777777" w:rsidR="005B01A6" w:rsidRDefault="00000000">
            <w:pPr>
              <w:jc w:val="center"/>
              <w:rPr>
                <w:rFonts w:hint="eastAsia"/>
              </w:rPr>
            </w:pPr>
            <w:r>
              <w:rPr>
                <w:sz w:val="18"/>
              </w:rPr>
              <w:t>可能增加成本</w:t>
            </w:r>
          </w:p>
        </w:tc>
      </w:tr>
    </w:tbl>
    <w:p w14:paraId="70E80E6C" w14:textId="77777777" w:rsidR="005B01A6" w:rsidRDefault="00000000">
      <w:pPr>
        <w:pStyle w:val="21"/>
      </w:pPr>
      <w:bookmarkStart w:id="99" w:name="_Toc226927609"/>
      <w:r>
        <w:rPr>
          <w:rFonts w:ascii="黑体" w:eastAsia="黑体" w:hAnsi="黑体"/>
        </w:rPr>
        <w:t>9.4 风险监控机制</w:t>
      </w:r>
      <w:bookmarkEnd w:id="99"/>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4ACF837B" w14:textId="77777777">
        <w:trPr>
          <w:jc w:val="center"/>
        </w:trPr>
        <w:tc>
          <w:tcPr>
            <w:tcW w:w="1727" w:type="dxa"/>
            <w:shd w:val="clear" w:color="auto" w:fill="D9E2F3"/>
          </w:tcPr>
          <w:p w14:paraId="117E4A29" w14:textId="77777777" w:rsidR="005B01A6" w:rsidRDefault="00000000">
            <w:pPr>
              <w:jc w:val="center"/>
              <w:rPr>
                <w:rFonts w:hint="eastAsia"/>
              </w:rPr>
            </w:pPr>
            <w:r>
              <w:rPr>
                <w:b/>
                <w:sz w:val="18"/>
              </w:rPr>
              <w:t>监控活动</w:t>
            </w:r>
          </w:p>
        </w:tc>
        <w:tc>
          <w:tcPr>
            <w:tcW w:w="1727" w:type="dxa"/>
            <w:shd w:val="clear" w:color="auto" w:fill="D9E2F3"/>
          </w:tcPr>
          <w:p w14:paraId="34EFC35D" w14:textId="77777777" w:rsidR="005B01A6" w:rsidRDefault="00000000">
            <w:pPr>
              <w:jc w:val="center"/>
              <w:rPr>
                <w:rFonts w:hint="eastAsia"/>
              </w:rPr>
            </w:pPr>
            <w:r>
              <w:rPr>
                <w:b/>
                <w:sz w:val="18"/>
              </w:rPr>
              <w:t>频率</w:t>
            </w:r>
          </w:p>
        </w:tc>
        <w:tc>
          <w:tcPr>
            <w:tcW w:w="1727" w:type="dxa"/>
            <w:shd w:val="clear" w:color="auto" w:fill="D9E2F3"/>
          </w:tcPr>
          <w:p w14:paraId="6D2690A9" w14:textId="77777777" w:rsidR="005B01A6" w:rsidRDefault="00000000">
            <w:pPr>
              <w:jc w:val="center"/>
              <w:rPr>
                <w:rFonts w:hint="eastAsia"/>
              </w:rPr>
            </w:pPr>
            <w:r>
              <w:rPr>
                <w:b/>
                <w:sz w:val="18"/>
              </w:rPr>
              <w:t>负责人</w:t>
            </w:r>
          </w:p>
        </w:tc>
        <w:tc>
          <w:tcPr>
            <w:tcW w:w="1727" w:type="dxa"/>
            <w:shd w:val="clear" w:color="auto" w:fill="D9E2F3"/>
          </w:tcPr>
          <w:p w14:paraId="7B88A757" w14:textId="77777777" w:rsidR="005B01A6" w:rsidRDefault="00000000">
            <w:pPr>
              <w:jc w:val="center"/>
              <w:rPr>
                <w:rFonts w:hint="eastAsia"/>
              </w:rPr>
            </w:pPr>
            <w:r>
              <w:rPr>
                <w:b/>
                <w:sz w:val="18"/>
              </w:rPr>
              <w:t>输出</w:t>
            </w:r>
          </w:p>
        </w:tc>
        <w:tc>
          <w:tcPr>
            <w:tcW w:w="1727" w:type="dxa"/>
            <w:shd w:val="clear" w:color="auto" w:fill="D9E2F3"/>
          </w:tcPr>
          <w:p w14:paraId="4488AFDD" w14:textId="77777777" w:rsidR="005B01A6" w:rsidRDefault="00000000">
            <w:pPr>
              <w:jc w:val="center"/>
              <w:rPr>
                <w:rFonts w:hint="eastAsia"/>
              </w:rPr>
            </w:pPr>
            <w:r>
              <w:rPr>
                <w:b/>
                <w:sz w:val="18"/>
              </w:rPr>
              <w:t>触发升级条件</w:t>
            </w:r>
          </w:p>
        </w:tc>
      </w:tr>
      <w:tr w:rsidR="005B01A6" w14:paraId="587D0E9D" w14:textId="77777777">
        <w:trPr>
          <w:jc w:val="center"/>
        </w:trPr>
        <w:tc>
          <w:tcPr>
            <w:tcW w:w="1727" w:type="dxa"/>
          </w:tcPr>
          <w:p w14:paraId="15F3E97E" w14:textId="77777777" w:rsidR="005B01A6" w:rsidRDefault="00000000">
            <w:pPr>
              <w:jc w:val="center"/>
              <w:rPr>
                <w:rFonts w:hint="eastAsia"/>
              </w:rPr>
            </w:pPr>
            <w:r>
              <w:rPr>
                <w:sz w:val="18"/>
              </w:rPr>
              <w:t>风险状态更新</w:t>
            </w:r>
          </w:p>
        </w:tc>
        <w:tc>
          <w:tcPr>
            <w:tcW w:w="1727" w:type="dxa"/>
          </w:tcPr>
          <w:p w14:paraId="49513827" w14:textId="77777777" w:rsidR="005B01A6" w:rsidRDefault="00000000">
            <w:pPr>
              <w:jc w:val="center"/>
              <w:rPr>
                <w:rFonts w:hint="eastAsia"/>
              </w:rPr>
            </w:pPr>
            <w:r>
              <w:rPr>
                <w:sz w:val="18"/>
              </w:rPr>
              <w:t>每周</w:t>
            </w:r>
          </w:p>
        </w:tc>
        <w:tc>
          <w:tcPr>
            <w:tcW w:w="1727" w:type="dxa"/>
          </w:tcPr>
          <w:p w14:paraId="4BE3FE8B" w14:textId="77777777" w:rsidR="005B01A6" w:rsidRDefault="00000000">
            <w:pPr>
              <w:jc w:val="center"/>
              <w:rPr>
                <w:rFonts w:hint="eastAsia"/>
              </w:rPr>
            </w:pPr>
            <w:r>
              <w:rPr>
                <w:sz w:val="18"/>
              </w:rPr>
              <w:t>屈秋实</w:t>
            </w:r>
          </w:p>
        </w:tc>
        <w:tc>
          <w:tcPr>
            <w:tcW w:w="1727" w:type="dxa"/>
          </w:tcPr>
          <w:p w14:paraId="04A8F430" w14:textId="77777777" w:rsidR="005B01A6" w:rsidRDefault="00000000">
            <w:pPr>
              <w:jc w:val="center"/>
              <w:rPr>
                <w:rFonts w:hint="eastAsia"/>
              </w:rPr>
            </w:pPr>
            <w:r>
              <w:rPr>
                <w:sz w:val="18"/>
              </w:rPr>
              <w:t>更新风险登记册</w:t>
            </w:r>
          </w:p>
        </w:tc>
        <w:tc>
          <w:tcPr>
            <w:tcW w:w="1727" w:type="dxa"/>
          </w:tcPr>
          <w:p w14:paraId="60AC992C" w14:textId="77777777" w:rsidR="005B01A6" w:rsidRDefault="00000000">
            <w:pPr>
              <w:jc w:val="center"/>
              <w:rPr>
                <w:rFonts w:hint="eastAsia"/>
              </w:rPr>
            </w:pPr>
            <w:r>
              <w:rPr>
                <w:sz w:val="18"/>
              </w:rPr>
              <w:t>优先级变化≥3分</w:t>
            </w:r>
          </w:p>
        </w:tc>
      </w:tr>
      <w:tr w:rsidR="005B01A6" w14:paraId="15A132EB" w14:textId="77777777">
        <w:trPr>
          <w:jc w:val="center"/>
        </w:trPr>
        <w:tc>
          <w:tcPr>
            <w:tcW w:w="1727" w:type="dxa"/>
          </w:tcPr>
          <w:p w14:paraId="50A690E0" w14:textId="77777777" w:rsidR="005B01A6" w:rsidRDefault="00000000">
            <w:pPr>
              <w:jc w:val="center"/>
              <w:rPr>
                <w:rFonts w:hint="eastAsia"/>
              </w:rPr>
            </w:pPr>
            <w:r>
              <w:rPr>
                <w:sz w:val="18"/>
              </w:rPr>
              <w:t>风险回顾会议</w:t>
            </w:r>
          </w:p>
        </w:tc>
        <w:tc>
          <w:tcPr>
            <w:tcW w:w="1727" w:type="dxa"/>
          </w:tcPr>
          <w:p w14:paraId="2110B42C" w14:textId="77777777" w:rsidR="005B01A6" w:rsidRDefault="00000000">
            <w:pPr>
              <w:jc w:val="center"/>
              <w:rPr>
                <w:rFonts w:hint="eastAsia"/>
              </w:rPr>
            </w:pPr>
            <w:r>
              <w:rPr>
                <w:sz w:val="18"/>
              </w:rPr>
              <w:t>双周</w:t>
            </w:r>
          </w:p>
        </w:tc>
        <w:tc>
          <w:tcPr>
            <w:tcW w:w="1727" w:type="dxa"/>
          </w:tcPr>
          <w:p w14:paraId="18DCCAD0" w14:textId="77777777" w:rsidR="005B01A6" w:rsidRDefault="00000000">
            <w:pPr>
              <w:jc w:val="center"/>
              <w:rPr>
                <w:rFonts w:hint="eastAsia"/>
              </w:rPr>
            </w:pPr>
            <w:r>
              <w:rPr>
                <w:sz w:val="18"/>
              </w:rPr>
              <w:t>全体成员</w:t>
            </w:r>
          </w:p>
        </w:tc>
        <w:tc>
          <w:tcPr>
            <w:tcW w:w="1727" w:type="dxa"/>
          </w:tcPr>
          <w:p w14:paraId="695D4455" w14:textId="77777777" w:rsidR="005B01A6" w:rsidRDefault="00000000">
            <w:pPr>
              <w:jc w:val="center"/>
              <w:rPr>
                <w:rFonts w:hint="eastAsia"/>
              </w:rPr>
            </w:pPr>
            <w:r>
              <w:rPr>
                <w:sz w:val="18"/>
              </w:rPr>
              <w:t>风险应对效果评估</w:t>
            </w:r>
          </w:p>
        </w:tc>
        <w:tc>
          <w:tcPr>
            <w:tcW w:w="1727" w:type="dxa"/>
          </w:tcPr>
          <w:p w14:paraId="3A13689D" w14:textId="77777777" w:rsidR="005B01A6" w:rsidRDefault="00000000">
            <w:pPr>
              <w:jc w:val="center"/>
              <w:rPr>
                <w:rFonts w:hint="eastAsia"/>
              </w:rPr>
            </w:pPr>
            <w:r>
              <w:rPr>
                <w:sz w:val="18"/>
              </w:rPr>
              <w:t>新增高风险</w:t>
            </w:r>
          </w:p>
        </w:tc>
      </w:tr>
      <w:tr w:rsidR="005B01A6" w14:paraId="63029AD1" w14:textId="77777777">
        <w:trPr>
          <w:jc w:val="center"/>
        </w:trPr>
        <w:tc>
          <w:tcPr>
            <w:tcW w:w="1727" w:type="dxa"/>
          </w:tcPr>
          <w:p w14:paraId="642B19B7" w14:textId="77777777" w:rsidR="005B01A6" w:rsidRDefault="00000000">
            <w:pPr>
              <w:jc w:val="center"/>
              <w:rPr>
                <w:rFonts w:hint="eastAsia"/>
              </w:rPr>
            </w:pPr>
            <w:r>
              <w:rPr>
                <w:sz w:val="18"/>
              </w:rPr>
              <w:t>新风险识别</w:t>
            </w:r>
          </w:p>
        </w:tc>
        <w:tc>
          <w:tcPr>
            <w:tcW w:w="1727" w:type="dxa"/>
          </w:tcPr>
          <w:p w14:paraId="64867219" w14:textId="77777777" w:rsidR="005B01A6" w:rsidRDefault="00000000">
            <w:pPr>
              <w:jc w:val="center"/>
              <w:rPr>
                <w:rFonts w:hint="eastAsia"/>
              </w:rPr>
            </w:pPr>
            <w:r>
              <w:rPr>
                <w:sz w:val="18"/>
              </w:rPr>
              <w:t>持续</w:t>
            </w:r>
          </w:p>
        </w:tc>
        <w:tc>
          <w:tcPr>
            <w:tcW w:w="1727" w:type="dxa"/>
          </w:tcPr>
          <w:p w14:paraId="14D40326" w14:textId="77777777" w:rsidR="005B01A6" w:rsidRDefault="00000000">
            <w:pPr>
              <w:jc w:val="center"/>
              <w:rPr>
                <w:rFonts w:hint="eastAsia"/>
              </w:rPr>
            </w:pPr>
            <w:r>
              <w:rPr>
                <w:sz w:val="18"/>
              </w:rPr>
              <w:t>全体成员</w:t>
            </w:r>
          </w:p>
        </w:tc>
        <w:tc>
          <w:tcPr>
            <w:tcW w:w="1727" w:type="dxa"/>
          </w:tcPr>
          <w:p w14:paraId="24898905" w14:textId="77777777" w:rsidR="005B01A6" w:rsidRDefault="00000000">
            <w:pPr>
              <w:jc w:val="center"/>
              <w:rPr>
                <w:rFonts w:hint="eastAsia"/>
              </w:rPr>
            </w:pPr>
            <w:r>
              <w:rPr>
                <w:sz w:val="18"/>
              </w:rPr>
              <w:t>新增风险条目</w:t>
            </w:r>
          </w:p>
        </w:tc>
        <w:tc>
          <w:tcPr>
            <w:tcW w:w="1727" w:type="dxa"/>
          </w:tcPr>
          <w:p w14:paraId="4B5A51D8" w14:textId="77777777" w:rsidR="005B01A6" w:rsidRDefault="00000000">
            <w:pPr>
              <w:jc w:val="center"/>
              <w:rPr>
                <w:rFonts w:hint="eastAsia"/>
              </w:rPr>
            </w:pPr>
            <w:r>
              <w:rPr>
                <w:sz w:val="18"/>
              </w:rPr>
              <w:t>任何新风险</w:t>
            </w:r>
          </w:p>
        </w:tc>
      </w:tr>
      <w:tr w:rsidR="005B01A6" w14:paraId="0763978B" w14:textId="77777777">
        <w:trPr>
          <w:jc w:val="center"/>
        </w:trPr>
        <w:tc>
          <w:tcPr>
            <w:tcW w:w="1727" w:type="dxa"/>
          </w:tcPr>
          <w:p w14:paraId="75FA2B79" w14:textId="77777777" w:rsidR="005B01A6" w:rsidRDefault="00000000">
            <w:pPr>
              <w:jc w:val="center"/>
              <w:rPr>
                <w:rFonts w:hint="eastAsia"/>
              </w:rPr>
            </w:pPr>
            <w:r>
              <w:rPr>
                <w:sz w:val="18"/>
              </w:rPr>
              <w:t>风险报告</w:t>
            </w:r>
          </w:p>
        </w:tc>
        <w:tc>
          <w:tcPr>
            <w:tcW w:w="1727" w:type="dxa"/>
          </w:tcPr>
          <w:p w14:paraId="1962C236" w14:textId="77777777" w:rsidR="005B01A6" w:rsidRDefault="00000000">
            <w:pPr>
              <w:jc w:val="center"/>
              <w:rPr>
                <w:rFonts w:hint="eastAsia"/>
              </w:rPr>
            </w:pPr>
            <w:r>
              <w:rPr>
                <w:sz w:val="18"/>
              </w:rPr>
              <w:t>每周</w:t>
            </w:r>
          </w:p>
        </w:tc>
        <w:tc>
          <w:tcPr>
            <w:tcW w:w="1727" w:type="dxa"/>
          </w:tcPr>
          <w:p w14:paraId="7CC151D4" w14:textId="77777777" w:rsidR="005B01A6" w:rsidRDefault="00000000">
            <w:pPr>
              <w:jc w:val="center"/>
              <w:rPr>
                <w:rFonts w:hint="eastAsia"/>
              </w:rPr>
            </w:pPr>
            <w:r>
              <w:rPr>
                <w:sz w:val="18"/>
              </w:rPr>
              <w:t>屈秋实</w:t>
            </w:r>
          </w:p>
        </w:tc>
        <w:tc>
          <w:tcPr>
            <w:tcW w:w="1727" w:type="dxa"/>
          </w:tcPr>
          <w:p w14:paraId="1F6D2568" w14:textId="77777777" w:rsidR="005B01A6" w:rsidRDefault="00000000">
            <w:pPr>
              <w:jc w:val="center"/>
              <w:rPr>
                <w:rFonts w:hint="eastAsia"/>
              </w:rPr>
            </w:pPr>
            <w:r>
              <w:rPr>
                <w:sz w:val="18"/>
              </w:rPr>
              <w:t>纳入项目周报</w:t>
            </w:r>
          </w:p>
        </w:tc>
        <w:tc>
          <w:tcPr>
            <w:tcW w:w="1727" w:type="dxa"/>
          </w:tcPr>
          <w:p w14:paraId="3940D622" w14:textId="77777777" w:rsidR="005B01A6" w:rsidRDefault="00000000">
            <w:pPr>
              <w:jc w:val="center"/>
              <w:rPr>
                <w:rFonts w:hint="eastAsia"/>
                <w:lang w:eastAsia="zh-CN"/>
              </w:rPr>
            </w:pPr>
            <w:r>
              <w:rPr>
                <w:sz w:val="18"/>
                <w:lang w:eastAsia="zh-CN"/>
              </w:rPr>
              <w:t>高优先级风险状态变化</w:t>
            </w:r>
          </w:p>
        </w:tc>
      </w:tr>
      <w:tr w:rsidR="005B01A6" w14:paraId="39C78441" w14:textId="77777777">
        <w:trPr>
          <w:jc w:val="center"/>
        </w:trPr>
        <w:tc>
          <w:tcPr>
            <w:tcW w:w="1727" w:type="dxa"/>
          </w:tcPr>
          <w:p w14:paraId="12B96406" w14:textId="77777777" w:rsidR="005B01A6" w:rsidRDefault="00000000">
            <w:pPr>
              <w:jc w:val="center"/>
              <w:rPr>
                <w:rFonts w:hint="eastAsia"/>
              </w:rPr>
            </w:pPr>
            <w:r>
              <w:rPr>
                <w:sz w:val="18"/>
              </w:rPr>
              <w:t>升级机制</w:t>
            </w:r>
          </w:p>
        </w:tc>
        <w:tc>
          <w:tcPr>
            <w:tcW w:w="1727" w:type="dxa"/>
          </w:tcPr>
          <w:p w14:paraId="6D3EFA51" w14:textId="77777777" w:rsidR="005B01A6" w:rsidRDefault="00000000">
            <w:pPr>
              <w:jc w:val="center"/>
              <w:rPr>
                <w:rFonts w:hint="eastAsia"/>
              </w:rPr>
            </w:pPr>
            <w:r>
              <w:rPr>
                <w:sz w:val="18"/>
              </w:rPr>
              <w:t>按需</w:t>
            </w:r>
          </w:p>
        </w:tc>
        <w:tc>
          <w:tcPr>
            <w:tcW w:w="1727" w:type="dxa"/>
          </w:tcPr>
          <w:p w14:paraId="2415E1D9" w14:textId="77777777" w:rsidR="005B01A6" w:rsidRDefault="00000000">
            <w:pPr>
              <w:jc w:val="center"/>
              <w:rPr>
                <w:rFonts w:hint="eastAsia"/>
              </w:rPr>
            </w:pPr>
            <w:r>
              <w:rPr>
                <w:sz w:val="18"/>
              </w:rPr>
              <w:t>屈秋实</w:t>
            </w:r>
          </w:p>
        </w:tc>
        <w:tc>
          <w:tcPr>
            <w:tcW w:w="1727" w:type="dxa"/>
          </w:tcPr>
          <w:p w14:paraId="76861560" w14:textId="77777777" w:rsidR="005B01A6" w:rsidRDefault="00000000">
            <w:pPr>
              <w:jc w:val="center"/>
              <w:rPr>
                <w:rFonts w:hint="eastAsia"/>
              </w:rPr>
            </w:pPr>
            <w:r>
              <w:rPr>
                <w:sz w:val="18"/>
              </w:rPr>
              <w:t>升级至甲方</w:t>
            </w:r>
          </w:p>
        </w:tc>
        <w:tc>
          <w:tcPr>
            <w:tcW w:w="1727" w:type="dxa"/>
          </w:tcPr>
          <w:p w14:paraId="10EEF206" w14:textId="77777777" w:rsidR="005B01A6" w:rsidRDefault="00000000">
            <w:pPr>
              <w:jc w:val="center"/>
              <w:rPr>
                <w:rFonts w:hint="eastAsia"/>
              </w:rPr>
            </w:pPr>
            <w:r>
              <w:rPr>
                <w:sz w:val="18"/>
              </w:rPr>
              <w:t>高风险无法自行缓解</w:t>
            </w:r>
          </w:p>
        </w:tc>
      </w:tr>
    </w:tbl>
    <w:p w14:paraId="362994AB" w14:textId="77777777" w:rsidR="005B01A6" w:rsidRDefault="00000000">
      <w:pPr>
        <w:pStyle w:val="21"/>
      </w:pPr>
      <w:bookmarkStart w:id="100" w:name="_Toc226927610"/>
      <w:r>
        <w:rPr>
          <w:rFonts w:ascii="黑体" w:eastAsia="黑体" w:hAnsi="黑体"/>
        </w:rPr>
        <w:t>9.5 风险应对预算</w:t>
      </w:r>
      <w:bookmarkEnd w:id="100"/>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3D6C3993" w14:textId="77777777">
        <w:trPr>
          <w:jc w:val="center"/>
        </w:trPr>
        <w:tc>
          <w:tcPr>
            <w:tcW w:w="1727" w:type="dxa"/>
            <w:shd w:val="clear" w:color="auto" w:fill="D9E2F3"/>
          </w:tcPr>
          <w:p w14:paraId="743942E7" w14:textId="77777777" w:rsidR="005B01A6" w:rsidRDefault="00000000">
            <w:pPr>
              <w:jc w:val="center"/>
              <w:rPr>
                <w:rFonts w:hint="eastAsia"/>
              </w:rPr>
            </w:pPr>
            <w:r>
              <w:rPr>
                <w:b/>
                <w:sz w:val="18"/>
              </w:rPr>
              <w:t>风险编号</w:t>
            </w:r>
          </w:p>
        </w:tc>
        <w:tc>
          <w:tcPr>
            <w:tcW w:w="1727" w:type="dxa"/>
            <w:shd w:val="clear" w:color="auto" w:fill="D9E2F3"/>
          </w:tcPr>
          <w:p w14:paraId="53C88F81" w14:textId="77777777" w:rsidR="005B01A6" w:rsidRDefault="00000000">
            <w:pPr>
              <w:jc w:val="center"/>
              <w:rPr>
                <w:rFonts w:hint="eastAsia"/>
              </w:rPr>
            </w:pPr>
            <w:r>
              <w:rPr>
                <w:b/>
                <w:sz w:val="18"/>
              </w:rPr>
              <w:t>风险名称</w:t>
            </w:r>
          </w:p>
        </w:tc>
        <w:tc>
          <w:tcPr>
            <w:tcW w:w="1727" w:type="dxa"/>
            <w:shd w:val="clear" w:color="auto" w:fill="D9E2F3"/>
          </w:tcPr>
          <w:p w14:paraId="50361DCE" w14:textId="77777777" w:rsidR="005B01A6" w:rsidRDefault="00000000">
            <w:pPr>
              <w:jc w:val="center"/>
              <w:rPr>
                <w:rFonts w:hint="eastAsia"/>
              </w:rPr>
            </w:pPr>
            <w:r>
              <w:rPr>
                <w:b/>
                <w:sz w:val="18"/>
              </w:rPr>
              <w:t>应对预算（元）</w:t>
            </w:r>
          </w:p>
        </w:tc>
        <w:tc>
          <w:tcPr>
            <w:tcW w:w="1727" w:type="dxa"/>
            <w:shd w:val="clear" w:color="auto" w:fill="D9E2F3"/>
          </w:tcPr>
          <w:p w14:paraId="47224ECA" w14:textId="77777777" w:rsidR="005B01A6" w:rsidRDefault="00000000">
            <w:pPr>
              <w:jc w:val="center"/>
              <w:rPr>
                <w:rFonts w:hint="eastAsia"/>
              </w:rPr>
            </w:pPr>
            <w:r>
              <w:rPr>
                <w:b/>
                <w:sz w:val="18"/>
              </w:rPr>
              <w:t>使用条件</w:t>
            </w:r>
          </w:p>
        </w:tc>
        <w:tc>
          <w:tcPr>
            <w:tcW w:w="1727" w:type="dxa"/>
            <w:shd w:val="clear" w:color="auto" w:fill="D9E2F3"/>
          </w:tcPr>
          <w:p w14:paraId="0A3564E4" w14:textId="77777777" w:rsidR="005B01A6" w:rsidRDefault="00000000">
            <w:pPr>
              <w:jc w:val="center"/>
              <w:rPr>
                <w:rFonts w:hint="eastAsia"/>
              </w:rPr>
            </w:pPr>
            <w:r>
              <w:rPr>
                <w:b/>
                <w:sz w:val="18"/>
              </w:rPr>
              <w:t>审批人</w:t>
            </w:r>
          </w:p>
        </w:tc>
      </w:tr>
      <w:tr w:rsidR="005B01A6" w14:paraId="084480FF" w14:textId="77777777">
        <w:trPr>
          <w:jc w:val="center"/>
        </w:trPr>
        <w:tc>
          <w:tcPr>
            <w:tcW w:w="1727" w:type="dxa"/>
          </w:tcPr>
          <w:p w14:paraId="7BE97F76" w14:textId="77777777" w:rsidR="005B01A6" w:rsidRDefault="00000000">
            <w:pPr>
              <w:jc w:val="center"/>
              <w:rPr>
                <w:rFonts w:hint="eastAsia"/>
              </w:rPr>
            </w:pPr>
            <w:r>
              <w:rPr>
                <w:sz w:val="18"/>
              </w:rPr>
              <w:t>RK-01</w:t>
            </w:r>
          </w:p>
        </w:tc>
        <w:tc>
          <w:tcPr>
            <w:tcW w:w="1727" w:type="dxa"/>
          </w:tcPr>
          <w:p w14:paraId="47CBC183" w14:textId="77777777" w:rsidR="005B01A6" w:rsidRDefault="00000000">
            <w:pPr>
              <w:jc w:val="center"/>
              <w:rPr>
                <w:rFonts w:hint="eastAsia"/>
              </w:rPr>
            </w:pPr>
            <w:r>
              <w:rPr>
                <w:sz w:val="18"/>
              </w:rPr>
              <w:t>需求变更风险</w:t>
            </w:r>
          </w:p>
        </w:tc>
        <w:tc>
          <w:tcPr>
            <w:tcW w:w="1727" w:type="dxa"/>
          </w:tcPr>
          <w:p w14:paraId="6ECB8AF0" w14:textId="77777777" w:rsidR="005B01A6" w:rsidRDefault="00000000">
            <w:pPr>
              <w:jc w:val="center"/>
              <w:rPr>
                <w:rFonts w:hint="eastAsia"/>
              </w:rPr>
            </w:pPr>
            <w:r>
              <w:rPr>
                <w:sz w:val="18"/>
              </w:rPr>
              <w:t>10,000</w:t>
            </w:r>
          </w:p>
        </w:tc>
        <w:tc>
          <w:tcPr>
            <w:tcW w:w="1727" w:type="dxa"/>
          </w:tcPr>
          <w:p w14:paraId="119E1CEA" w14:textId="77777777" w:rsidR="005B01A6" w:rsidRDefault="00000000">
            <w:pPr>
              <w:jc w:val="center"/>
              <w:rPr>
                <w:rFonts w:hint="eastAsia"/>
              </w:rPr>
            </w:pPr>
            <w:r>
              <w:rPr>
                <w:sz w:val="18"/>
              </w:rPr>
              <w:t>需求变更导致返工</w:t>
            </w:r>
          </w:p>
        </w:tc>
        <w:tc>
          <w:tcPr>
            <w:tcW w:w="1727" w:type="dxa"/>
          </w:tcPr>
          <w:p w14:paraId="79C7FD11" w14:textId="77777777" w:rsidR="005B01A6" w:rsidRDefault="00000000">
            <w:pPr>
              <w:jc w:val="center"/>
              <w:rPr>
                <w:rFonts w:hint="eastAsia"/>
              </w:rPr>
            </w:pPr>
            <w:r>
              <w:rPr>
                <w:sz w:val="18"/>
              </w:rPr>
              <w:t>屈秋实</w:t>
            </w:r>
          </w:p>
        </w:tc>
      </w:tr>
      <w:tr w:rsidR="005B01A6" w14:paraId="77A32C78" w14:textId="77777777">
        <w:trPr>
          <w:jc w:val="center"/>
        </w:trPr>
        <w:tc>
          <w:tcPr>
            <w:tcW w:w="1727" w:type="dxa"/>
          </w:tcPr>
          <w:p w14:paraId="47156804" w14:textId="77777777" w:rsidR="005B01A6" w:rsidRDefault="00000000">
            <w:pPr>
              <w:jc w:val="center"/>
              <w:rPr>
                <w:rFonts w:hint="eastAsia"/>
              </w:rPr>
            </w:pPr>
            <w:r>
              <w:rPr>
                <w:sz w:val="18"/>
              </w:rPr>
              <w:t>RK-05</w:t>
            </w:r>
          </w:p>
        </w:tc>
        <w:tc>
          <w:tcPr>
            <w:tcW w:w="1727" w:type="dxa"/>
          </w:tcPr>
          <w:p w14:paraId="1B442FD5" w14:textId="77777777" w:rsidR="005B01A6" w:rsidRDefault="00000000">
            <w:pPr>
              <w:jc w:val="center"/>
              <w:rPr>
                <w:rFonts w:hint="eastAsia"/>
              </w:rPr>
            </w:pPr>
            <w:r>
              <w:rPr>
                <w:sz w:val="18"/>
              </w:rPr>
              <w:t>红线规则实现缺陷</w:t>
            </w:r>
          </w:p>
        </w:tc>
        <w:tc>
          <w:tcPr>
            <w:tcW w:w="1727" w:type="dxa"/>
          </w:tcPr>
          <w:p w14:paraId="21EBB1B5" w14:textId="77777777" w:rsidR="005B01A6" w:rsidRDefault="00000000">
            <w:pPr>
              <w:jc w:val="center"/>
              <w:rPr>
                <w:rFonts w:hint="eastAsia"/>
              </w:rPr>
            </w:pPr>
            <w:r>
              <w:rPr>
                <w:sz w:val="18"/>
              </w:rPr>
              <w:t>5,000</w:t>
            </w:r>
          </w:p>
        </w:tc>
        <w:tc>
          <w:tcPr>
            <w:tcW w:w="1727" w:type="dxa"/>
          </w:tcPr>
          <w:p w14:paraId="6A0D307D" w14:textId="77777777" w:rsidR="005B01A6" w:rsidRDefault="00000000">
            <w:pPr>
              <w:jc w:val="center"/>
              <w:rPr>
                <w:rFonts w:hint="eastAsia"/>
              </w:rPr>
            </w:pPr>
            <w:r>
              <w:rPr>
                <w:sz w:val="18"/>
              </w:rPr>
              <w:t>红线规则需专项修复</w:t>
            </w:r>
          </w:p>
        </w:tc>
        <w:tc>
          <w:tcPr>
            <w:tcW w:w="1727" w:type="dxa"/>
          </w:tcPr>
          <w:p w14:paraId="170A0D0B" w14:textId="77777777" w:rsidR="005B01A6" w:rsidRDefault="00000000">
            <w:pPr>
              <w:jc w:val="center"/>
              <w:rPr>
                <w:rFonts w:hint="eastAsia"/>
              </w:rPr>
            </w:pPr>
            <w:r>
              <w:rPr>
                <w:sz w:val="18"/>
              </w:rPr>
              <w:t>屈秋实</w:t>
            </w:r>
          </w:p>
        </w:tc>
      </w:tr>
      <w:tr w:rsidR="005B01A6" w14:paraId="3A6352E6" w14:textId="77777777">
        <w:trPr>
          <w:jc w:val="center"/>
        </w:trPr>
        <w:tc>
          <w:tcPr>
            <w:tcW w:w="1727" w:type="dxa"/>
          </w:tcPr>
          <w:p w14:paraId="49EDF0C1" w14:textId="77777777" w:rsidR="005B01A6" w:rsidRDefault="00000000">
            <w:pPr>
              <w:jc w:val="center"/>
              <w:rPr>
                <w:rFonts w:hint="eastAsia"/>
              </w:rPr>
            </w:pPr>
            <w:r>
              <w:rPr>
                <w:sz w:val="18"/>
              </w:rPr>
              <w:t>RK-09</w:t>
            </w:r>
          </w:p>
        </w:tc>
        <w:tc>
          <w:tcPr>
            <w:tcW w:w="1727" w:type="dxa"/>
          </w:tcPr>
          <w:p w14:paraId="4839EB03" w14:textId="77777777" w:rsidR="005B01A6" w:rsidRDefault="00000000">
            <w:pPr>
              <w:jc w:val="center"/>
              <w:rPr>
                <w:rFonts w:hint="eastAsia"/>
              </w:rPr>
            </w:pPr>
            <w:r>
              <w:rPr>
                <w:sz w:val="18"/>
              </w:rPr>
              <w:t>进度延误风险</w:t>
            </w:r>
          </w:p>
        </w:tc>
        <w:tc>
          <w:tcPr>
            <w:tcW w:w="1727" w:type="dxa"/>
          </w:tcPr>
          <w:p w14:paraId="70F9B631" w14:textId="77777777" w:rsidR="005B01A6" w:rsidRDefault="00000000">
            <w:pPr>
              <w:jc w:val="center"/>
              <w:rPr>
                <w:rFonts w:hint="eastAsia"/>
              </w:rPr>
            </w:pPr>
            <w:r>
              <w:rPr>
                <w:sz w:val="18"/>
              </w:rPr>
              <w:t>8,000</w:t>
            </w:r>
          </w:p>
        </w:tc>
        <w:tc>
          <w:tcPr>
            <w:tcW w:w="1727" w:type="dxa"/>
          </w:tcPr>
          <w:p w14:paraId="36CF696B" w14:textId="77777777" w:rsidR="005B01A6" w:rsidRDefault="00000000">
            <w:pPr>
              <w:jc w:val="center"/>
              <w:rPr>
                <w:rFonts w:hint="eastAsia"/>
              </w:rPr>
            </w:pPr>
            <w:r>
              <w:rPr>
                <w:sz w:val="18"/>
              </w:rPr>
              <w:t>关键路径延期需赶工</w:t>
            </w:r>
          </w:p>
        </w:tc>
        <w:tc>
          <w:tcPr>
            <w:tcW w:w="1727" w:type="dxa"/>
          </w:tcPr>
          <w:p w14:paraId="4E0BEBD6" w14:textId="77777777" w:rsidR="005B01A6" w:rsidRDefault="00000000">
            <w:pPr>
              <w:jc w:val="center"/>
              <w:rPr>
                <w:rFonts w:hint="eastAsia"/>
              </w:rPr>
            </w:pPr>
            <w:r>
              <w:rPr>
                <w:sz w:val="18"/>
              </w:rPr>
              <w:t>屈秋实</w:t>
            </w:r>
          </w:p>
        </w:tc>
      </w:tr>
      <w:tr w:rsidR="005B01A6" w14:paraId="658C71AE" w14:textId="77777777">
        <w:trPr>
          <w:jc w:val="center"/>
        </w:trPr>
        <w:tc>
          <w:tcPr>
            <w:tcW w:w="1727" w:type="dxa"/>
          </w:tcPr>
          <w:p w14:paraId="0F701973" w14:textId="77777777" w:rsidR="005B01A6" w:rsidRDefault="00000000">
            <w:pPr>
              <w:jc w:val="center"/>
              <w:rPr>
                <w:rFonts w:hint="eastAsia"/>
              </w:rPr>
            </w:pPr>
            <w:r>
              <w:rPr>
                <w:sz w:val="18"/>
              </w:rPr>
              <w:t>其他</w:t>
            </w:r>
          </w:p>
        </w:tc>
        <w:tc>
          <w:tcPr>
            <w:tcW w:w="1727" w:type="dxa"/>
          </w:tcPr>
          <w:p w14:paraId="5A8D06B9" w14:textId="77777777" w:rsidR="005B01A6" w:rsidRDefault="00000000">
            <w:pPr>
              <w:jc w:val="center"/>
              <w:rPr>
                <w:rFonts w:hint="eastAsia"/>
              </w:rPr>
            </w:pPr>
            <w:r>
              <w:rPr>
                <w:sz w:val="18"/>
              </w:rPr>
              <w:t>储备</w:t>
            </w:r>
          </w:p>
        </w:tc>
        <w:tc>
          <w:tcPr>
            <w:tcW w:w="1727" w:type="dxa"/>
          </w:tcPr>
          <w:p w14:paraId="6F47DF04" w14:textId="77777777" w:rsidR="005B01A6" w:rsidRDefault="00000000">
            <w:pPr>
              <w:jc w:val="center"/>
              <w:rPr>
                <w:rFonts w:hint="eastAsia"/>
              </w:rPr>
            </w:pPr>
            <w:r>
              <w:rPr>
                <w:sz w:val="18"/>
              </w:rPr>
              <w:t>24,876</w:t>
            </w:r>
          </w:p>
        </w:tc>
        <w:tc>
          <w:tcPr>
            <w:tcW w:w="1727" w:type="dxa"/>
          </w:tcPr>
          <w:p w14:paraId="3343874D" w14:textId="77777777" w:rsidR="005B01A6" w:rsidRDefault="00000000">
            <w:pPr>
              <w:jc w:val="center"/>
              <w:rPr>
                <w:rFonts w:hint="eastAsia"/>
              </w:rPr>
            </w:pPr>
            <w:r>
              <w:rPr>
                <w:sz w:val="18"/>
              </w:rPr>
              <w:t>未预见风险</w:t>
            </w:r>
          </w:p>
        </w:tc>
        <w:tc>
          <w:tcPr>
            <w:tcW w:w="1727" w:type="dxa"/>
          </w:tcPr>
          <w:p w14:paraId="40AA6FB6" w14:textId="77777777" w:rsidR="005B01A6" w:rsidRDefault="00000000">
            <w:pPr>
              <w:jc w:val="center"/>
              <w:rPr>
                <w:rFonts w:hint="eastAsia"/>
              </w:rPr>
            </w:pPr>
            <w:r>
              <w:rPr>
                <w:sz w:val="18"/>
              </w:rPr>
              <w:t>屈秋实</w:t>
            </w:r>
          </w:p>
        </w:tc>
      </w:tr>
      <w:tr w:rsidR="005B01A6" w14:paraId="6B1FF96F" w14:textId="77777777">
        <w:trPr>
          <w:jc w:val="center"/>
        </w:trPr>
        <w:tc>
          <w:tcPr>
            <w:tcW w:w="1727" w:type="dxa"/>
          </w:tcPr>
          <w:p w14:paraId="57F214E0" w14:textId="77777777" w:rsidR="005B01A6" w:rsidRDefault="005B01A6">
            <w:pPr>
              <w:jc w:val="center"/>
              <w:rPr>
                <w:rFonts w:hint="eastAsia"/>
              </w:rPr>
            </w:pPr>
          </w:p>
        </w:tc>
        <w:tc>
          <w:tcPr>
            <w:tcW w:w="1727" w:type="dxa"/>
          </w:tcPr>
          <w:p w14:paraId="7D17A818" w14:textId="77777777" w:rsidR="005B01A6" w:rsidRDefault="00000000">
            <w:pPr>
              <w:jc w:val="center"/>
              <w:rPr>
                <w:rFonts w:hint="eastAsia"/>
              </w:rPr>
            </w:pPr>
            <w:r>
              <w:rPr>
                <w:sz w:val="18"/>
              </w:rPr>
              <w:t>合计</w:t>
            </w:r>
          </w:p>
        </w:tc>
        <w:tc>
          <w:tcPr>
            <w:tcW w:w="1727" w:type="dxa"/>
          </w:tcPr>
          <w:p w14:paraId="0F988EF1" w14:textId="77777777" w:rsidR="005B01A6" w:rsidRDefault="00000000">
            <w:pPr>
              <w:jc w:val="center"/>
              <w:rPr>
                <w:rFonts w:hint="eastAsia"/>
              </w:rPr>
            </w:pPr>
            <w:r>
              <w:rPr>
                <w:sz w:val="18"/>
              </w:rPr>
              <w:t>47,876</w:t>
            </w:r>
          </w:p>
        </w:tc>
        <w:tc>
          <w:tcPr>
            <w:tcW w:w="1727" w:type="dxa"/>
          </w:tcPr>
          <w:p w14:paraId="6AB06E84" w14:textId="77777777" w:rsidR="005B01A6" w:rsidRDefault="00000000">
            <w:pPr>
              <w:jc w:val="center"/>
              <w:rPr>
                <w:rFonts w:hint="eastAsia"/>
                <w:lang w:eastAsia="zh-CN"/>
              </w:rPr>
            </w:pPr>
            <w:r>
              <w:rPr>
                <w:sz w:val="18"/>
                <w:lang w:eastAsia="zh-CN"/>
              </w:rPr>
              <w:t>（含在风险储备金中）</w:t>
            </w:r>
          </w:p>
        </w:tc>
        <w:tc>
          <w:tcPr>
            <w:tcW w:w="1727" w:type="dxa"/>
          </w:tcPr>
          <w:p w14:paraId="0D8CBC49" w14:textId="77777777" w:rsidR="005B01A6" w:rsidRDefault="005B01A6">
            <w:pPr>
              <w:jc w:val="center"/>
              <w:rPr>
                <w:rFonts w:hint="eastAsia"/>
                <w:lang w:eastAsia="zh-CN"/>
              </w:rPr>
            </w:pPr>
          </w:p>
        </w:tc>
      </w:tr>
    </w:tbl>
    <w:p w14:paraId="44B10B03" w14:textId="77777777" w:rsidR="005B01A6" w:rsidRDefault="00000000">
      <w:pPr>
        <w:rPr>
          <w:rFonts w:hint="eastAsia"/>
          <w:lang w:eastAsia="zh-CN"/>
        </w:rPr>
      </w:pPr>
      <w:r>
        <w:rPr>
          <w:lang w:eastAsia="zh-CN"/>
        </w:rPr>
        <w:br w:type="page"/>
      </w:r>
    </w:p>
    <w:p w14:paraId="57005D50" w14:textId="77777777" w:rsidR="005B01A6" w:rsidRDefault="00000000">
      <w:pPr>
        <w:pStyle w:val="1"/>
        <w:rPr>
          <w:lang w:eastAsia="zh-CN"/>
        </w:rPr>
      </w:pPr>
      <w:bookmarkStart w:id="101" w:name="_Toc226927611"/>
      <w:r>
        <w:rPr>
          <w:rFonts w:ascii="黑体" w:eastAsia="黑体" w:hAnsi="黑体"/>
          <w:lang w:eastAsia="zh-CN"/>
        </w:rPr>
        <w:lastRenderedPageBreak/>
        <w:t>第十章 项目版本计划</w:t>
      </w:r>
      <w:bookmarkEnd w:id="101"/>
    </w:p>
    <w:p w14:paraId="44089D21" w14:textId="77777777" w:rsidR="005B01A6" w:rsidRDefault="00000000">
      <w:pPr>
        <w:pStyle w:val="21"/>
        <w:rPr>
          <w:lang w:eastAsia="zh-CN"/>
        </w:rPr>
      </w:pPr>
      <w:bookmarkStart w:id="102" w:name="_Toc226927612"/>
      <w:r>
        <w:rPr>
          <w:rFonts w:ascii="黑体" w:eastAsia="黑体" w:hAnsi="黑体"/>
          <w:lang w:eastAsia="zh-CN"/>
        </w:rPr>
        <w:t>10.1 版本交付策略</w:t>
      </w:r>
      <w:bookmarkEnd w:id="102"/>
    </w:p>
    <w:p w14:paraId="1980D761" w14:textId="77777777" w:rsidR="005B01A6" w:rsidRDefault="00000000">
      <w:pPr>
        <w:ind w:firstLine="420"/>
        <w:rPr>
          <w:rFonts w:hint="eastAsia"/>
          <w:lang w:eastAsia="zh-CN"/>
        </w:rPr>
      </w:pPr>
      <w:r>
        <w:rPr>
          <w:lang w:eastAsia="zh-CN"/>
        </w:rPr>
        <w:t>本项目采用增量迭代交付策略，根据SRS中功能优先级和业务依赖关系，将系统功能划分为3个版本逐步交付。版本划分原则如下：</w:t>
      </w:r>
    </w:p>
    <w:p w14:paraId="7ED35649" w14:textId="77777777" w:rsidR="005B01A6" w:rsidRDefault="00000000">
      <w:pPr>
        <w:rPr>
          <w:rFonts w:hint="eastAsia"/>
          <w:lang w:eastAsia="zh-CN"/>
        </w:rPr>
      </w:pPr>
      <w:r>
        <w:rPr>
          <w:lang w:eastAsia="zh-CN"/>
        </w:rPr>
        <w:t>（1）业务优先原则：核心业务功能优先交付，确保系统可尽早投入业务运转；</w:t>
      </w:r>
    </w:p>
    <w:p w14:paraId="0CA23B9D" w14:textId="77777777" w:rsidR="005B01A6" w:rsidRDefault="00000000">
      <w:pPr>
        <w:rPr>
          <w:rFonts w:hint="eastAsia"/>
          <w:lang w:eastAsia="zh-CN"/>
        </w:rPr>
      </w:pPr>
      <w:r>
        <w:rPr>
          <w:lang w:eastAsia="zh-CN"/>
        </w:rPr>
        <w:t>（2）技术验证原则：V0.5作为技术验证里程碑，尽早暴露架构风险；</w:t>
      </w:r>
    </w:p>
    <w:p w14:paraId="46D5AAB6" w14:textId="77777777" w:rsidR="005B01A6" w:rsidRDefault="00000000">
      <w:pPr>
        <w:rPr>
          <w:rFonts w:hint="eastAsia"/>
          <w:lang w:eastAsia="zh-CN"/>
        </w:rPr>
      </w:pPr>
      <w:r>
        <w:rPr>
          <w:lang w:eastAsia="zh-CN"/>
        </w:rPr>
        <w:t>（3）增量完善原则：每个版本在前一版本基础上增量开发，不做大规模返工。</w:t>
      </w:r>
    </w:p>
    <w:p w14:paraId="0E02D632" w14:textId="77777777" w:rsidR="005B01A6" w:rsidRDefault="00000000">
      <w:pPr>
        <w:pStyle w:val="21"/>
        <w:rPr>
          <w:lang w:eastAsia="zh-CN"/>
        </w:rPr>
      </w:pPr>
      <w:bookmarkStart w:id="103" w:name="_Toc226927613"/>
      <w:r>
        <w:rPr>
          <w:rFonts w:ascii="黑体" w:eastAsia="黑体" w:hAnsi="黑体"/>
          <w:lang w:eastAsia="zh-CN"/>
        </w:rPr>
        <w:t>10.2 版本规划</w:t>
      </w:r>
      <w:bookmarkEnd w:id="103"/>
    </w:p>
    <w:p w14:paraId="1DDFF9FB" w14:textId="77777777" w:rsidR="005B01A6" w:rsidRDefault="00000000">
      <w:pPr>
        <w:pStyle w:val="31"/>
        <w:rPr>
          <w:lang w:eastAsia="zh-CN"/>
        </w:rPr>
      </w:pPr>
      <w:bookmarkStart w:id="104" w:name="_Toc226927614"/>
      <w:r>
        <w:rPr>
          <w:rFonts w:ascii="黑体" w:eastAsia="黑体" w:hAnsi="黑体"/>
          <w:lang w:eastAsia="zh-CN"/>
        </w:rPr>
        <w:t>10.2.1 V0.5——核心骨架版（内部里程碑）</w:t>
      </w:r>
      <w:bookmarkEnd w:id="104"/>
    </w:p>
    <w:tbl>
      <w:tblPr>
        <w:tblStyle w:val="aff1"/>
        <w:tblW w:w="0" w:type="auto"/>
        <w:jc w:val="center"/>
        <w:tblLook w:val="04A0" w:firstRow="1" w:lastRow="0" w:firstColumn="1" w:lastColumn="0" w:noHBand="0" w:noVBand="1"/>
      </w:tblPr>
      <w:tblGrid>
        <w:gridCol w:w="4317"/>
        <w:gridCol w:w="4317"/>
      </w:tblGrid>
      <w:tr w:rsidR="005B01A6" w14:paraId="5A1445C9" w14:textId="77777777">
        <w:trPr>
          <w:jc w:val="center"/>
        </w:trPr>
        <w:tc>
          <w:tcPr>
            <w:tcW w:w="4317" w:type="dxa"/>
            <w:shd w:val="clear" w:color="auto" w:fill="D9E2F3"/>
          </w:tcPr>
          <w:p w14:paraId="3485E667" w14:textId="77777777" w:rsidR="005B01A6" w:rsidRDefault="00000000">
            <w:pPr>
              <w:jc w:val="center"/>
              <w:rPr>
                <w:rFonts w:hint="eastAsia"/>
              </w:rPr>
            </w:pPr>
            <w:r>
              <w:rPr>
                <w:b/>
                <w:sz w:val="18"/>
              </w:rPr>
              <w:t>维度</w:t>
            </w:r>
          </w:p>
        </w:tc>
        <w:tc>
          <w:tcPr>
            <w:tcW w:w="4317" w:type="dxa"/>
            <w:shd w:val="clear" w:color="auto" w:fill="D9E2F3"/>
          </w:tcPr>
          <w:p w14:paraId="0FE4DD8E" w14:textId="77777777" w:rsidR="005B01A6" w:rsidRDefault="00000000">
            <w:pPr>
              <w:jc w:val="center"/>
              <w:rPr>
                <w:rFonts w:hint="eastAsia"/>
              </w:rPr>
            </w:pPr>
            <w:r>
              <w:rPr>
                <w:b/>
                <w:sz w:val="18"/>
              </w:rPr>
              <w:t>内容</w:t>
            </w:r>
          </w:p>
        </w:tc>
      </w:tr>
      <w:tr w:rsidR="005B01A6" w14:paraId="12CA4494" w14:textId="77777777">
        <w:trPr>
          <w:jc w:val="center"/>
        </w:trPr>
        <w:tc>
          <w:tcPr>
            <w:tcW w:w="4317" w:type="dxa"/>
          </w:tcPr>
          <w:p w14:paraId="56C60882" w14:textId="77777777" w:rsidR="005B01A6" w:rsidRDefault="00000000">
            <w:pPr>
              <w:jc w:val="center"/>
              <w:rPr>
                <w:rFonts w:hint="eastAsia"/>
              </w:rPr>
            </w:pPr>
            <w:r>
              <w:rPr>
                <w:sz w:val="18"/>
              </w:rPr>
              <w:t>发布日期</w:t>
            </w:r>
          </w:p>
        </w:tc>
        <w:tc>
          <w:tcPr>
            <w:tcW w:w="4317" w:type="dxa"/>
          </w:tcPr>
          <w:p w14:paraId="064150ED" w14:textId="77777777" w:rsidR="005B01A6" w:rsidRDefault="00000000">
            <w:pPr>
              <w:jc w:val="center"/>
              <w:rPr>
                <w:rFonts w:hint="eastAsia"/>
              </w:rPr>
            </w:pPr>
            <w:r>
              <w:rPr>
                <w:sz w:val="18"/>
              </w:rPr>
              <w:t>2026-04-03</w:t>
            </w:r>
          </w:p>
        </w:tc>
      </w:tr>
      <w:tr w:rsidR="005B01A6" w14:paraId="1A47F170" w14:textId="77777777">
        <w:trPr>
          <w:jc w:val="center"/>
        </w:trPr>
        <w:tc>
          <w:tcPr>
            <w:tcW w:w="4317" w:type="dxa"/>
          </w:tcPr>
          <w:p w14:paraId="74B5A93F" w14:textId="77777777" w:rsidR="005B01A6" w:rsidRDefault="00000000">
            <w:pPr>
              <w:jc w:val="center"/>
              <w:rPr>
                <w:rFonts w:hint="eastAsia"/>
              </w:rPr>
            </w:pPr>
            <w:r>
              <w:rPr>
                <w:sz w:val="18"/>
              </w:rPr>
              <w:t>目标</w:t>
            </w:r>
          </w:p>
        </w:tc>
        <w:tc>
          <w:tcPr>
            <w:tcW w:w="4317" w:type="dxa"/>
          </w:tcPr>
          <w:p w14:paraId="782ABAAA" w14:textId="77777777" w:rsidR="005B01A6" w:rsidRDefault="00000000">
            <w:pPr>
              <w:rPr>
                <w:rFonts w:hint="eastAsia"/>
                <w:lang w:eastAsia="zh-CN"/>
              </w:rPr>
            </w:pPr>
            <w:r>
              <w:rPr>
                <w:sz w:val="18"/>
                <w:lang w:eastAsia="zh-CN"/>
              </w:rPr>
              <w:t>搭建系统核心骨架，实现基础认证与权限框架，验证技术架构可行性</w:t>
            </w:r>
          </w:p>
        </w:tc>
      </w:tr>
      <w:tr w:rsidR="005B01A6" w14:paraId="656F2984" w14:textId="77777777">
        <w:trPr>
          <w:jc w:val="center"/>
        </w:trPr>
        <w:tc>
          <w:tcPr>
            <w:tcW w:w="4317" w:type="dxa"/>
          </w:tcPr>
          <w:p w14:paraId="55061BE5" w14:textId="77777777" w:rsidR="005B01A6" w:rsidRDefault="00000000">
            <w:pPr>
              <w:jc w:val="center"/>
              <w:rPr>
                <w:rFonts w:hint="eastAsia"/>
              </w:rPr>
            </w:pPr>
            <w:r>
              <w:rPr>
                <w:sz w:val="18"/>
              </w:rPr>
              <w:t>包含功能</w:t>
            </w:r>
          </w:p>
        </w:tc>
        <w:tc>
          <w:tcPr>
            <w:tcW w:w="4317" w:type="dxa"/>
          </w:tcPr>
          <w:p w14:paraId="66690199" w14:textId="77777777" w:rsidR="005B01A6" w:rsidRDefault="00000000">
            <w:pPr>
              <w:rPr>
                <w:rFonts w:hint="eastAsia"/>
                <w:lang w:eastAsia="zh-CN"/>
              </w:rPr>
            </w:pPr>
            <w:r>
              <w:rPr>
                <w:sz w:val="18"/>
                <w:lang w:eastAsia="zh-CN"/>
              </w:rPr>
              <w:t>①用户登录认证（图形验证码、密码校验、账号锁定）②RBAC权限框架（三级角色基础权限）③企业信息修改页面（基础CRUD）④数据库基础表结构⑤前端项目框架搭建</w:t>
            </w:r>
          </w:p>
        </w:tc>
      </w:tr>
      <w:tr w:rsidR="005B01A6" w14:paraId="1B169F93" w14:textId="77777777">
        <w:trPr>
          <w:jc w:val="center"/>
        </w:trPr>
        <w:tc>
          <w:tcPr>
            <w:tcW w:w="4317" w:type="dxa"/>
          </w:tcPr>
          <w:p w14:paraId="74988C1C" w14:textId="77777777" w:rsidR="005B01A6" w:rsidRDefault="00000000">
            <w:pPr>
              <w:jc w:val="center"/>
              <w:rPr>
                <w:rFonts w:hint="eastAsia"/>
              </w:rPr>
            </w:pPr>
            <w:r>
              <w:rPr>
                <w:sz w:val="18"/>
              </w:rPr>
              <w:t>不包含</w:t>
            </w:r>
          </w:p>
        </w:tc>
        <w:tc>
          <w:tcPr>
            <w:tcW w:w="4317" w:type="dxa"/>
          </w:tcPr>
          <w:p w14:paraId="1B44023D" w14:textId="77777777" w:rsidR="005B01A6" w:rsidRDefault="00000000">
            <w:pPr>
              <w:rPr>
                <w:rFonts w:hint="eastAsia"/>
                <w:lang w:eastAsia="zh-CN"/>
              </w:rPr>
            </w:pPr>
            <w:r>
              <w:rPr>
                <w:sz w:val="18"/>
                <w:lang w:eastAsia="zh-CN"/>
              </w:rPr>
              <w:t>审核流转、数据分析、国家部委接口、通知管理、可视化大屏</w:t>
            </w:r>
          </w:p>
        </w:tc>
      </w:tr>
      <w:tr w:rsidR="005B01A6" w14:paraId="1230B180" w14:textId="77777777">
        <w:trPr>
          <w:jc w:val="center"/>
        </w:trPr>
        <w:tc>
          <w:tcPr>
            <w:tcW w:w="4317" w:type="dxa"/>
          </w:tcPr>
          <w:p w14:paraId="4DF493D5" w14:textId="77777777" w:rsidR="005B01A6" w:rsidRDefault="00000000">
            <w:pPr>
              <w:jc w:val="center"/>
              <w:rPr>
                <w:rFonts w:hint="eastAsia"/>
              </w:rPr>
            </w:pPr>
            <w:r>
              <w:rPr>
                <w:sz w:val="18"/>
              </w:rPr>
              <w:t>验收标准</w:t>
            </w:r>
          </w:p>
        </w:tc>
        <w:tc>
          <w:tcPr>
            <w:tcW w:w="4317" w:type="dxa"/>
          </w:tcPr>
          <w:p w14:paraId="3AD82C85" w14:textId="77777777" w:rsidR="005B01A6" w:rsidRDefault="00000000">
            <w:pPr>
              <w:rPr>
                <w:rFonts w:hint="eastAsia"/>
                <w:lang w:eastAsia="zh-CN"/>
              </w:rPr>
            </w:pPr>
            <w:r>
              <w:rPr>
                <w:sz w:val="18"/>
                <w:lang w:eastAsia="zh-CN"/>
              </w:rPr>
              <w:t>①用户可正常登录登出②RBAC三级权限隔离生效③企业信息CRUD正常④无S1/S2级缺陷</w:t>
            </w:r>
          </w:p>
        </w:tc>
      </w:tr>
    </w:tbl>
    <w:p w14:paraId="71164467" w14:textId="77777777" w:rsidR="005B01A6" w:rsidRDefault="00000000">
      <w:pPr>
        <w:pStyle w:val="31"/>
        <w:rPr>
          <w:lang w:eastAsia="zh-CN"/>
        </w:rPr>
      </w:pPr>
      <w:bookmarkStart w:id="105" w:name="_Toc226927615"/>
      <w:r>
        <w:rPr>
          <w:rFonts w:ascii="黑体" w:eastAsia="黑体" w:hAnsi="黑体"/>
          <w:lang w:eastAsia="zh-CN"/>
        </w:rPr>
        <w:t>10.2.2 V1.0——核心业务版（正式交付）</w:t>
      </w:r>
      <w:bookmarkEnd w:id="105"/>
    </w:p>
    <w:tbl>
      <w:tblPr>
        <w:tblStyle w:val="aff1"/>
        <w:tblW w:w="0" w:type="auto"/>
        <w:jc w:val="center"/>
        <w:tblLook w:val="04A0" w:firstRow="1" w:lastRow="0" w:firstColumn="1" w:lastColumn="0" w:noHBand="0" w:noVBand="1"/>
      </w:tblPr>
      <w:tblGrid>
        <w:gridCol w:w="4317"/>
        <w:gridCol w:w="4317"/>
      </w:tblGrid>
      <w:tr w:rsidR="005B01A6" w14:paraId="7F9F108C" w14:textId="77777777">
        <w:trPr>
          <w:jc w:val="center"/>
        </w:trPr>
        <w:tc>
          <w:tcPr>
            <w:tcW w:w="4317" w:type="dxa"/>
            <w:shd w:val="clear" w:color="auto" w:fill="D9E2F3"/>
          </w:tcPr>
          <w:p w14:paraId="7E4B1980" w14:textId="77777777" w:rsidR="005B01A6" w:rsidRDefault="00000000">
            <w:pPr>
              <w:jc w:val="center"/>
              <w:rPr>
                <w:rFonts w:hint="eastAsia"/>
              </w:rPr>
            </w:pPr>
            <w:r>
              <w:rPr>
                <w:b/>
                <w:sz w:val="18"/>
              </w:rPr>
              <w:t>维度</w:t>
            </w:r>
          </w:p>
        </w:tc>
        <w:tc>
          <w:tcPr>
            <w:tcW w:w="4317" w:type="dxa"/>
            <w:shd w:val="clear" w:color="auto" w:fill="D9E2F3"/>
          </w:tcPr>
          <w:p w14:paraId="221E4DE5" w14:textId="77777777" w:rsidR="005B01A6" w:rsidRDefault="00000000">
            <w:pPr>
              <w:jc w:val="center"/>
              <w:rPr>
                <w:rFonts w:hint="eastAsia"/>
              </w:rPr>
            </w:pPr>
            <w:r>
              <w:rPr>
                <w:b/>
                <w:sz w:val="18"/>
              </w:rPr>
              <w:t>内容</w:t>
            </w:r>
          </w:p>
        </w:tc>
      </w:tr>
      <w:tr w:rsidR="005B01A6" w14:paraId="618B7AC7" w14:textId="77777777">
        <w:trPr>
          <w:jc w:val="center"/>
        </w:trPr>
        <w:tc>
          <w:tcPr>
            <w:tcW w:w="4317" w:type="dxa"/>
          </w:tcPr>
          <w:p w14:paraId="144ABA35" w14:textId="77777777" w:rsidR="005B01A6" w:rsidRDefault="00000000">
            <w:pPr>
              <w:jc w:val="center"/>
              <w:rPr>
                <w:rFonts w:hint="eastAsia"/>
              </w:rPr>
            </w:pPr>
            <w:r>
              <w:rPr>
                <w:sz w:val="18"/>
              </w:rPr>
              <w:t>发布日期</w:t>
            </w:r>
          </w:p>
        </w:tc>
        <w:tc>
          <w:tcPr>
            <w:tcW w:w="4317" w:type="dxa"/>
          </w:tcPr>
          <w:p w14:paraId="11D633BC" w14:textId="77777777" w:rsidR="005B01A6" w:rsidRDefault="00000000">
            <w:pPr>
              <w:jc w:val="center"/>
              <w:rPr>
                <w:rFonts w:hint="eastAsia"/>
              </w:rPr>
            </w:pPr>
            <w:r>
              <w:rPr>
                <w:sz w:val="18"/>
              </w:rPr>
              <w:t>2026-04-20</w:t>
            </w:r>
          </w:p>
        </w:tc>
      </w:tr>
      <w:tr w:rsidR="005B01A6" w14:paraId="13FA939C" w14:textId="77777777">
        <w:trPr>
          <w:jc w:val="center"/>
        </w:trPr>
        <w:tc>
          <w:tcPr>
            <w:tcW w:w="4317" w:type="dxa"/>
          </w:tcPr>
          <w:p w14:paraId="3EF20912" w14:textId="77777777" w:rsidR="005B01A6" w:rsidRDefault="00000000">
            <w:pPr>
              <w:jc w:val="center"/>
              <w:rPr>
                <w:rFonts w:hint="eastAsia"/>
              </w:rPr>
            </w:pPr>
            <w:r>
              <w:rPr>
                <w:sz w:val="18"/>
              </w:rPr>
              <w:t>目标</w:t>
            </w:r>
          </w:p>
        </w:tc>
        <w:tc>
          <w:tcPr>
            <w:tcW w:w="4317" w:type="dxa"/>
          </w:tcPr>
          <w:p w14:paraId="6652DD24" w14:textId="77777777" w:rsidR="005B01A6" w:rsidRDefault="00000000">
            <w:pPr>
              <w:rPr>
                <w:rFonts w:hint="eastAsia"/>
                <w:lang w:eastAsia="zh-CN"/>
              </w:rPr>
            </w:pPr>
            <w:r>
              <w:rPr>
                <w:sz w:val="18"/>
                <w:lang w:eastAsia="zh-CN"/>
              </w:rPr>
              <w:t>实现SRS定义的全部核心业务功能，满足基本业务运转需求</w:t>
            </w:r>
          </w:p>
        </w:tc>
      </w:tr>
      <w:tr w:rsidR="005B01A6" w14:paraId="01735AD3" w14:textId="77777777">
        <w:trPr>
          <w:jc w:val="center"/>
        </w:trPr>
        <w:tc>
          <w:tcPr>
            <w:tcW w:w="4317" w:type="dxa"/>
          </w:tcPr>
          <w:p w14:paraId="0EFD7FDF" w14:textId="77777777" w:rsidR="005B01A6" w:rsidRDefault="00000000">
            <w:pPr>
              <w:jc w:val="center"/>
              <w:rPr>
                <w:rFonts w:hint="eastAsia"/>
              </w:rPr>
            </w:pPr>
            <w:r>
              <w:rPr>
                <w:sz w:val="18"/>
              </w:rPr>
              <w:t>包含功能</w:t>
            </w:r>
          </w:p>
        </w:tc>
        <w:tc>
          <w:tcPr>
            <w:tcW w:w="4317" w:type="dxa"/>
          </w:tcPr>
          <w:p w14:paraId="2E1F4A55" w14:textId="77777777" w:rsidR="005B01A6" w:rsidRDefault="00000000">
            <w:pPr>
              <w:rPr>
                <w:rFonts w:hint="eastAsia"/>
                <w:lang w:eastAsia="zh-CN"/>
              </w:rPr>
            </w:pPr>
            <w:r>
              <w:rPr>
                <w:sz w:val="18"/>
                <w:lang w:eastAsia="zh-CN"/>
              </w:rPr>
              <w:t>①企业端全部5个用例②市级端全部3个用例③省级审批6个用例④全部15条BR红线规则⑤审计日志模块⑥通知管理模块⑦系统管理模块（时限/用户/角色）</w:t>
            </w:r>
          </w:p>
        </w:tc>
      </w:tr>
      <w:tr w:rsidR="005B01A6" w14:paraId="0F7561C2" w14:textId="77777777">
        <w:trPr>
          <w:jc w:val="center"/>
        </w:trPr>
        <w:tc>
          <w:tcPr>
            <w:tcW w:w="4317" w:type="dxa"/>
          </w:tcPr>
          <w:p w14:paraId="4170101E" w14:textId="77777777" w:rsidR="005B01A6" w:rsidRDefault="00000000">
            <w:pPr>
              <w:jc w:val="center"/>
              <w:rPr>
                <w:rFonts w:hint="eastAsia"/>
              </w:rPr>
            </w:pPr>
            <w:r>
              <w:rPr>
                <w:sz w:val="18"/>
              </w:rPr>
              <w:t>不包含</w:t>
            </w:r>
          </w:p>
        </w:tc>
        <w:tc>
          <w:tcPr>
            <w:tcW w:w="4317" w:type="dxa"/>
          </w:tcPr>
          <w:p w14:paraId="032722F9" w14:textId="77777777" w:rsidR="005B01A6" w:rsidRDefault="00000000">
            <w:pPr>
              <w:rPr>
                <w:rFonts w:hint="eastAsia"/>
                <w:lang w:eastAsia="zh-CN"/>
              </w:rPr>
            </w:pPr>
            <w:r>
              <w:rPr>
                <w:sz w:val="18"/>
                <w:lang w:eastAsia="zh-CN"/>
              </w:rPr>
              <w:t>数据可视化大屏、多维/趋势/对比分析、国家部委接口</w:t>
            </w:r>
          </w:p>
        </w:tc>
      </w:tr>
      <w:tr w:rsidR="005B01A6" w14:paraId="207E3BE9" w14:textId="77777777">
        <w:trPr>
          <w:jc w:val="center"/>
        </w:trPr>
        <w:tc>
          <w:tcPr>
            <w:tcW w:w="4317" w:type="dxa"/>
          </w:tcPr>
          <w:p w14:paraId="253404E8" w14:textId="77777777" w:rsidR="005B01A6" w:rsidRDefault="00000000">
            <w:pPr>
              <w:jc w:val="center"/>
              <w:rPr>
                <w:rFonts w:hint="eastAsia"/>
              </w:rPr>
            </w:pPr>
            <w:r>
              <w:rPr>
                <w:sz w:val="18"/>
              </w:rPr>
              <w:t>验收标准</w:t>
            </w:r>
          </w:p>
        </w:tc>
        <w:tc>
          <w:tcPr>
            <w:tcW w:w="4317" w:type="dxa"/>
          </w:tcPr>
          <w:p w14:paraId="57ACEFF4" w14:textId="77777777" w:rsidR="005B01A6" w:rsidRDefault="00000000">
            <w:pPr>
              <w:rPr>
                <w:rFonts w:hint="eastAsia"/>
                <w:lang w:eastAsia="zh-CN"/>
              </w:rPr>
            </w:pPr>
            <w:r>
              <w:rPr>
                <w:sz w:val="18"/>
                <w:lang w:eastAsia="zh-CN"/>
              </w:rPr>
              <w:t>①全部业务用例端到端测试通过②15条BR红线规则全部通过③审计日志可追溯④无S1级缺陷，S2级≤2个且已制定修复计划</w:t>
            </w:r>
          </w:p>
        </w:tc>
      </w:tr>
    </w:tbl>
    <w:p w14:paraId="25CD0C13" w14:textId="77777777" w:rsidR="005B01A6" w:rsidRDefault="00000000">
      <w:pPr>
        <w:pStyle w:val="31"/>
        <w:rPr>
          <w:lang w:eastAsia="zh-CN"/>
        </w:rPr>
      </w:pPr>
      <w:bookmarkStart w:id="106" w:name="_Toc226927616"/>
      <w:r>
        <w:rPr>
          <w:rFonts w:ascii="黑体" w:eastAsia="黑体" w:hAnsi="黑体"/>
          <w:lang w:eastAsia="zh-CN"/>
        </w:rPr>
        <w:t>10.2.3 V1.1——完整功能版（最终交付）</w:t>
      </w:r>
      <w:bookmarkEnd w:id="106"/>
    </w:p>
    <w:tbl>
      <w:tblPr>
        <w:tblStyle w:val="aff1"/>
        <w:tblW w:w="0" w:type="auto"/>
        <w:jc w:val="center"/>
        <w:tblLook w:val="04A0" w:firstRow="1" w:lastRow="0" w:firstColumn="1" w:lastColumn="0" w:noHBand="0" w:noVBand="1"/>
      </w:tblPr>
      <w:tblGrid>
        <w:gridCol w:w="4317"/>
        <w:gridCol w:w="4317"/>
      </w:tblGrid>
      <w:tr w:rsidR="005B01A6" w14:paraId="5BCF525E" w14:textId="77777777">
        <w:trPr>
          <w:jc w:val="center"/>
        </w:trPr>
        <w:tc>
          <w:tcPr>
            <w:tcW w:w="4317" w:type="dxa"/>
            <w:shd w:val="clear" w:color="auto" w:fill="D9E2F3"/>
          </w:tcPr>
          <w:p w14:paraId="4654F1BE" w14:textId="77777777" w:rsidR="005B01A6" w:rsidRDefault="00000000">
            <w:pPr>
              <w:jc w:val="center"/>
              <w:rPr>
                <w:rFonts w:hint="eastAsia"/>
              </w:rPr>
            </w:pPr>
            <w:r>
              <w:rPr>
                <w:b/>
                <w:sz w:val="18"/>
              </w:rPr>
              <w:t>维度</w:t>
            </w:r>
          </w:p>
        </w:tc>
        <w:tc>
          <w:tcPr>
            <w:tcW w:w="4317" w:type="dxa"/>
            <w:shd w:val="clear" w:color="auto" w:fill="D9E2F3"/>
          </w:tcPr>
          <w:p w14:paraId="43CAF2BF" w14:textId="77777777" w:rsidR="005B01A6" w:rsidRDefault="00000000">
            <w:pPr>
              <w:jc w:val="center"/>
              <w:rPr>
                <w:rFonts w:hint="eastAsia"/>
              </w:rPr>
            </w:pPr>
            <w:r>
              <w:rPr>
                <w:b/>
                <w:sz w:val="18"/>
              </w:rPr>
              <w:t>内容</w:t>
            </w:r>
          </w:p>
        </w:tc>
      </w:tr>
      <w:tr w:rsidR="005B01A6" w14:paraId="417AFE1C" w14:textId="77777777">
        <w:trPr>
          <w:jc w:val="center"/>
        </w:trPr>
        <w:tc>
          <w:tcPr>
            <w:tcW w:w="4317" w:type="dxa"/>
          </w:tcPr>
          <w:p w14:paraId="3B97B6D7" w14:textId="77777777" w:rsidR="005B01A6" w:rsidRDefault="00000000">
            <w:pPr>
              <w:jc w:val="center"/>
              <w:rPr>
                <w:rFonts w:hint="eastAsia"/>
              </w:rPr>
            </w:pPr>
            <w:r>
              <w:rPr>
                <w:sz w:val="18"/>
              </w:rPr>
              <w:t>发布日期</w:t>
            </w:r>
          </w:p>
        </w:tc>
        <w:tc>
          <w:tcPr>
            <w:tcW w:w="4317" w:type="dxa"/>
          </w:tcPr>
          <w:p w14:paraId="464E3603" w14:textId="77777777" w:rsidR="005B01A6" w:rsidRDefault="00000000">
            <w:pPr>
              <w:jc w:val="center"/>
              <w:rPr>
                <w:rFonts w:hint="eastAsia"/>
              </w:rPr>
            </w:pPr>
            <w:r>
              <w:rPr>
                <w:sz w:val="18"/>
              </w:rPr>
              <w:t>2026-04-26</w:t>
            </w:r>
          </w:p>
        </w:tc>
      </w:tr>
      <w:tr w:rsidR="005B01A6" w14:paraId="3B97F628" w14:textId="77777777">
        <w:trPr>
          <w:jc w:val="center"/>
        </w:trPr>
        <w:tc>
          <w:tcPr>
            <w:tcW w:w="4317" w:type="dxa"/>
          </w:tcPr>
          <w:p w14:paraId="26735D07" w14:textId="77777777" w:rsidR="005B01A6" w:rsidRDefault="00000000">
            <w:pPr>
              <w:jc w:val="center"/>
              <w:rPr>
                <w:rFonts w:hint="eastAsia"/>
              </w:rPr>
            </w:pPr>
            <w:r>
              <w:rPr>
                <w:sz w:val="18"/>
              </w:rPr>
              <w:t>目标</w:t>
            </w:r>
          </w:p>
        </w:tc>
        <w:tc>
          <w:tcPr>
            <w:tcW w:w="4317" w:type="dxa"/>
          </w:tcPr>
          <w:p w14:paraId="32C49BC0" w14:textId="77777777" w:rsidR="005B01A6" w:rsidRDefault="00000000">
            <w:pPr>
              <w:rPr>
                <w:rFonts w:hint="eastAsia"/>
                <w:lang w:eastAsia="zh-CN"/>
              </w:rPr>
            </w:pPr>
            <w:r>
              <w:rPr>
                <w:sz w:val="18"/>
                <w:lang w:eastAsia="zh-CN"/>
              </w:rPr>
              <w:t>实现SRS定义的全部功能需求，包含数据分析与可视化、国家部委接口，达到正式交付标准</w:t>
            </w:r>
          </w:p>
        </w:tc>
      </w:tr>
      <w:tr w:rsidR="005B01A6" w14:paraId="3A1B8108" w14:textId="77777777">
        <w:trPr>
          <w:jc w:val="center"/>
        </w:trPr>
        <w:tc>
          <w:tcPr>
            <w:tcW w:w="4317" w:type="dxa"/>
          </w:tcPr>
          <w:p w14:paraId="4FCB3B77" w14:textId="77777777" w:rsidR="005B01A6" w:rsidRDefault="00000000">
            <w:pPr>
              <w:jc w:val="center"/>
              <w:rPr>
                <w:rFonts w:hint="eastAsia"/>
              </w:rPr>
            </w:pPr>
            <w:r>
              <w:rPr>
                <w:sz w:val="18"/>
              </w:rPr>
              <w:t>包含功能</w:t>
            </w:r>
          </w:p>
        </w:tc>
        <w:tc>
          <w:tcPr>
            <w:tcW w:w="4317" w:type="dxa"/>
          </w:tcPr>
          <w:p w14:paraId="42B52364" w14:textId="77777777" w:rsidR="005B01A6" w:rsidRDefault="00000000">
            <w:pPr>
              <w:rPr>
                <w:rFonts w:hint="eastAsia"/>
                <w:lang w:eastAsia="zh-CN"/>
              </w:rPr>
            </w:pPr>
            <w:r>
              <w:rPr>
                <w:sz w:val="18"/>
                <w:lang w:eastAsia="zh-CN"/>
              </w:rPr>
              <w:t>在V1.0基础上增加：①多维分析（地区×企业性质</w:t>
            </w:r>
            <w:r>
              <w:rPr>
                <w:sz w:val="18"/>
                <w:lang w:eastAsia="zh-CN"/>
              </w:rPr>
              <w:lastRenderedPageBreak/>
              <w:t>×行业）②趋势分析（连续调查期岗位变化占比）③对比分析（双调查期多维度对比）④数据可视化大屏（ECharts）⑤国家部委数据推送接口⑥系统监控功能</w:t>
            </w:r>
          </w:p>
        </w:tc>
      </w:tr>
      <w:tr w:rsidR="005B01A6" w14:paraId="4726D497" w14:textId="77777777">
        <w:trPr>
          <w:jc w:val="center"/>
        </w:trPr>
        <w:tc>
          <w:tcPr>
            <w:tcW w:w="4317" w:type="dxa"/>
          </w:tcPr>
          <w:p w14:paraId="4C31D13E" w14:textId="77777777" w:rsidR="005B01A6" w:rsidRDefault="00000000">
            <w:pPr>
              <w:jc w:val="center"/>
              <w:rPr>
                <w:rFonts w:hint="eastAsia"/>
              </w:rPr>
            </w:pPr>
            <w:r>
              <w:rPr>
                <w:sz w:val="18"/>
              </w:rPr>
              <w:lastRenderedPageBreak/>
              <w:t>完整度</w:t>
            </w:r>
          </w:p>
        </w:tc>
        <w:tc>
          <w:tcPr>
            <w:tcW w:w="4317" w:type="dxa"/>
          </w:tcPr>
          <w:p w14:paraId="2E352059" w14:textId="77777777" w:rsidR="005B01A6" w:rsidRDefault="00000000">
            <w:pPr>
              <w:rPr>
                <w:rFonts w:hint="eastAsia"/>
                <w:lang w:eastAsia="zh-CN"/>
              </w:rPr>
            </w:pPr>
            <w:r>
              <w:rPr>
                <w:sz w:val="18"/>
                <w:lang w:eastAsia="zh-CN"/>
              </w:rPr>
              <w:t>SRS 22个用例100%实现，15条BR规则100%覆盖</w:t>
            </w:r>
          </w:p>
        </w:tc>
      </w:tr>
      <w:tr w:rsidR="005B01A6" w14:paraId="736C286C" w14:textId="77777777">
        <w:trPr>
          <w:jc w:val="center"/>
        </w:trPr>
        <w:tc>
          <w:tcPr>
            <w:tcW w:w="4317" w:type="dxa"/>
          </w:tcPr>
          <w:p w14:paraId="37B69207" w14:textId="77777777" w:rsidR="005B01A6" w:rsidRDefault="00000000">
            <w:pPr>
              <w:jc w:val="center"/>
              <w:rPr>
                <w:rFonts w:hint="eastAsia"/>
              </w:rPr>
            </w:pPr>
            <w:r>
              <w:rPr>
                <w:sz w:val="18"/>
              </w:rPr>
              <w:t>验收标准</w:t>
            </w:r>
          </w:p>
        </w:tc>
        <w:tc>
          <w:tcPr>
            <w:tcW w:w="4317" w:type="dxa"/>
          </w:tcPr>
          <w:p w14:paraId="720CE2F8" w14:textId="77777777" w:rsidR="005B01A6" w:rsidRDefault="00000000">
            <w:pPr>
              <w:rPr>
                <w:rFonts w:hint="eastAsia"/>
                <w:lang w:eastAsia="zh-CN"/>
              </w:rPr>
            </w:pPr>
            <w:r>
              <w:rPr>
                <w:sz w:val="18"/>
                <w:lang w:eastAsia="zh-CN"/>
              </w:rPr>
              <w:t>①22个用例100%通过②性能指标全部达标（SRS 7.1）③安全测试0个高危漏洞④国家部委接口联调通过⑤无S1/S2级未修复缺陷</w:t>
            </w:r>
          </w:p>
        </w:tc>
      </w:tr>
    </w:tbl>
    <w:p w14:paraId="17579978" w14:textId="77777777" w:rsidR="005B01A6" w:rsidRDefault="00000000">
      <w:pPr>
        <w:pStyle w:val="21"/>
      </w:pPr>
      <w:bookmarkStart w:id="107" w:name="_Toc226927617"/>
      <w:r>
        <w:rPr>
          <w:rFonts w:ascii="黑体" w:eastAsia="黑体" w:hAnsi="黑体"/>
        </w:rPr>
        <w:t>10.3 版本间依赖关系</w:t>
      </w:r>
      <w:bookmarkEnd w:id="107"/>
    </w:p>
    <w:tbl>
      <w:tblPr>
        <w:tblStyle w:val="aff1"/>
        <w:tblW w:w="0" w:type="auto"/>
        <w:jc w:val="center"/>
        <w:tblLook w:val="04A0" w:firstRow="1" w:lastRow="0" w:firstColumn="1" w:lastColumn="0" w:noHBand="0" w:noVBand="1"/>
      </w:tblPr>
      <w:tblGrid>
        <w:gridCol w:w="2158"/>
        <w:gridCol w:w="2158"/>
        <w:gridCol w:w="2158"/>
        <w:gridCol w:w="2158"/>
      </w:tblGrid>
      <w:tr w:rsidR="005B01A6" w14:paraId="693F547C" w14:textId="77777777">
        <w:trPr>
          <w:jc w:val="center"/>
        </w:trPr>
        <w:tc>
          <w:tcPr>
            <w:tcW w:w="2158" w:type="dxa"/>
            <w:shd w:val="clear" w:color="auto" w:fill="D9E2F3"/>
          </w:tcPr>
          <w:p w14:paraId="16A7492B" w14:textId="77777777" w:rsidR="005B01A6" w:rsidRDefault="00000000">
            <w:pPr>
              <w:jc w:val="center"/>
              <w:rPr>
                <w:rFonts w:hint="eastAsia"/>
              </w:rPr>
            </w:pPr>
            <w:r>
              <w:rPr>
                <w:b/>
                <w:sz w:val="18"/>
              </w:rPr>
              <w:t>版本</w:t>
            </w:r>
          </w:p>
        </w:tc>
        <w:tc>
          <w:tcPr>
            <w:tcW w:w="2158" w:type="dxa"/>
            <w:shd w:val="clear" w:color="auto" w:fill="D9E2F3"/>
          </w:tcPr>
          <w:p w14:paraId="2AAEAF6B" w14:textId="77777777" w:rsidR="005B01A6" w:rsidRDefault="00000000">
            <w:pPr>
              <w:jc w:val="center"/>
              <w:rPr>
                <w:rFonts w:hint="eastAsia"/>
              </w:rPr>
            </w:pPr>
            <w:r>
              <w:rPr>
                <w:b/>
                <w:sz w:val="18"/>
              </w:rPr>
              <w:t>前置版本</w:t>
            </w:r>
          </w:p>
        </w:tc>
        <w:tc>
          <w:tcPr>
            <w:tcW w:w="2158" w:type="dxa"/>
            <w:shd w:val="clear" w:color="auto" w:fill="D9E2F3"/>
          </w:tcPr>
          <w:p w14:paraId="0A8C6993" w14:textId="77777777" w:rsidR="005B01A6" w:rsidRDefault="00000000">
            <w:pPr>
              <w:jc w:val="center"/>
              <w:rPr>
                <w:rFonts w:hint="eastAsia"/>
              </w:rPr>
            </w:pPr>
            <w:r>
              <w:rPr>
                <w:b/>
                <w:sz w:val="18"/>
              </w:rPr>
              <w:t>关键依赖</w:t>
            </w:r>
          </w:p>
        </w:tc>
        <w:tc>
          <w:tcPr>
            <w:tcW w:w="2158" w:type="dxa"/>
            <w:shd w:val="clear" w:color="auto" w:fill="D9E2F3"/>
          </w:tcPr>
          <w:p w14:paraId="47BAEDBD" w14:textId="77777777" w:rsidR="005B01A6" w:rsidRDefault="00000000">
            <w:pPr>
              <w:jc w:val="center"/>
              <w:rPr>
                <w:rFonts w:hint="eastAsia"/>
              </w:rPr>
            </w:pPr>
            <w:r>
              <w:rPr>
                <w:b/>
                <w:sz w:val="18"/>
              </w:rPr>
              <w:t>技术依赖</w:t>
            </w:r>
          </w:p>
        </w:tc>
      </w:tr>
      <w:tr w:rsidR="005B01A6" w14:paraId="10DD91CC" w14:textId="77777777">
        <w:trPr>
          <w:jc w:val="center"/>
        </w:trPr>
        <w:tc>
          <w:tcPr>
            <w:tcW w:w="2158" w:type="dxa"/>
          </w:tcPr>
          <w:p w14:paraId="3D98F74F" w14:textId="77777777" w:rsidR="005B01A6" w:rsidRDefault="00000000">
            <w:pPr>
              <w:jc w:val="center"/>
              <w:rPr>
                <w:rFonts w:hint="eastAsia"/>
              </w:rPr>
            </w:pPr>
            <w:r>
              <w:rPr>
                <w:sz w:val="18"/>
              </w:rPr>
              <w:t>V0.5</w:t>
            </w:r>
          </w:p>
        </w:tc>
        <w:tc>
          <w:tcPr>
            <w:tcW w:w="2158" w:type="dxa"/>
          </w:tcPr>
          <w:p w14:paraId="30545882" w14:textId="77777777" w:rsidR="005B01A6" w:rsidRDefault="00000000">
            <w:pPr>
              <w:jc w:val="center"/>
              <w:rPr>
                <w:rFonts w:hint="eastAsia"/>
              </w:rPr>
            </w:pPr>
            <w:r>
              <w:rPr>
                <w:sz w:val="18"/>
              </w:rPr>
              <w:t>无</w:t>
            </w:r>
          </w:p>
        </w:tc>
        <w:tc>
          <w:tcPr>
            <w:tcW w:w="2158" w:type="dxa"/>
          </w:tcPr>
          <w:p w14:paraId="2ED43FA8" w14:textId="77777777" w:rsidR="005B01A6" w:rsidRDefault="00000000">
            <w:pPr>
              <w:jc w:val="center"/>
              <w:rPr>
                <w:rFonts w:hint="eastAsia"/>
                <w:lang w:eastAsia="zh-CN"/>
              </w:rPr>
            </w:pPr>
            <w:r>
              <w:rPr>
                <w:sz w:val="18"/>
                <w:lang w:eastAsia="zh-CN"/>
              </w:rPr>
              <w:t>开发环境就绪、数据库部署完成</w:t>
            </w:r>
          </w:p>
        </w:tc>
        <w:tc>
          <w:tcPr>
            <w:tcW w:w="2158" w:type="dxa"/>
          </w:tcPr>
          <w:p w14:paraId="1F9ACE00" w14:textId="77777777" w:rsidR="005B01A6" w:rsidRDefault="00000000">
            <w:pPr>
              <w:rPr>
                <w:rFonts w:hint="eastAsia"/>
              </w:rPr>
            </w:pPr>
            <w:r>
              <w:rPr>
                <w:sz w:val="18"/>
              </w:rPr>
              <w:t>Spring Boot+Vue框架搭建完成</w:t>
            </w:r>
          </w:p>
        </w:tc>
      </w:tr>
      <w:tr w:rsidR="005B01A6" w14:paraId="7AACD590" w14:textId="77777777">
        <w:trPr>
          <w:jc w:val="center"/>
        </w:trPr>
        <w:tc>
          <w:tcPr>
            <w:tcW w:w="2158" w:type="dxa"/>
          </w:tcPr>
          <w:p w14:paraId="1F2EF0A4" w14:textId="77777777" w:rsidR="005B01A6" w:rsidRDefault="00000000">
            <w:pPr>
              <w:jc w:val="center"/>
              <w:rPr>
                <w:rFonts w:hint="eastAsia"/>
              </w:rPr>
            </w:pPr>
            <w:r>
              <w:rPr>
                <w:sz w:val="18"/>
              </w:rPr>
              <w:t>V1.0</w:t>
            </w:r>
          </w:p>
        </w:tc>
        <w:tc>
          <w:tcPr>
            <w:tcW w:w="2158" w:type="dxa"/>
          </w:tcPr>
          <w:p w14:paraId="66D27986" w14:textId="77777777" w:rsidR="005B01A6" w:rsidRDefault="00000000">
            <w:pPr>
              <w:jc w:val="center"/>
              <w:rPr>
                <w:rFonts w:hint="eastAsia"/>
              </w:rPr>
            </w:pPr>
            <w:r>
              <w:rPr>
                <w:sz w:val="18"/>
              </w:rPr>
              <w:t>V0.5</w:t>
            </w:r>
          </w:p>
        </w:tc>
        <w:tc>
          <w:tcPr>
            <w:tcW w:w="2158" w:type="dxa"/>
          </w:tcPr>
          <w:p w14:paraId="338D017E" w14:textId="77777777" w:rsidR="005B01A6" w:rsidRDefault="00000000">
            <w:pPr>
              <w:jc w:val="center"/>
              <w:rPr>
                <w:rFonts w:hint="eastAsia"/>
                <w:lang w:eastAsia="zh-CN"/>
              </w:rPr>
            </w:pPr>
            <w:r>
              <w:rPr>
                <w:sz w:val="18"/>
                <w:lang w:eastAsia="zh-CN"/>
              </w:rPr>
              <w:t>认证框架可用、RBAC权限生效、基础表结构就绪</w:t>
            </w:r>
          </w:p>
        </w:tc>
        <w:tc>
          <w:tcPr>
            <w:tcW w:w="2158" w:type="dxa"/>
          </w:tcPr>
          <w:p w14:paraId="437F0342" w14:textId="77777777" w:rsidR="005B01A6" w:rsidRDefault="00000000">
            <w:pPr>
              <w:jc w:val="center"/>
              <w:rPr>
                <w:rFonts w:hint="eastAsia"/>
              </w:rPr>
            </w:pPr>
            <w:r>
              <w:rPr>
                <w:sz w:val="18"/>
              </w:rPr>
              <w:t>V0.5认证模块无S1缺陷</w:t>
            </w:r>
          </w:p>
        </w:tc>
      </w:tr>
      <w:tr w:rsidR="005B01A6" w14:paraId="66B8D34C" w14:textId="77777777">
        <w:trPr>
          <w:jc w:val="center"/>
        </w:trPr>
        <w:tc>
          <w:tcPr>
            <w:tcW w:w="2158" w:type="dxa"/>
          </w:tcPr>
          <w:p w14:paraId="5389E64E" w14:textId="77777777" w:rsidR="005B01A6" w:rsidRDefault="00000000">
            <w:pPr>
              <w:jc w:val="center"/>
              <w:rPr>
                <w:rFonts w:hint="eastAsia"/>
              </w:rPr>
            </w:pPr>
            <w:r>
              <w:rPr>
                <w:sz w:val="18"/>
              </w:rPr>
              <w:t>V1.1</w:t>
            </w:r>
          </w:p>
        </w:tc>
        <w:tc>
          <w:tcPr>
            <w:tcW w:w="2158" w:type="dxa"/>
          </w:tcPr>
          <w:p w14:paraId="6C5514E0" w14:textId="77777777" w:rsidR="005B01A6" w:rsidRDefault="00000000">
            <w:pPr>
              <w:jc w:val="center"/>
              <w:rPr>
                <w:rFonts w:hint="eastAsia"/>
              </w:rPr>
            </w:pPr>
            <w:r>
              <w:rPr>
                <w:sz w:val="18"/>
              </w:rPr>
              <w:t>V1.0</w:t>
            </w:r>
          </w:p>
        </w:tc>
        <w:tc>
          <w:tcPr>
            <w:tcW w:w="2158" w:type="dxa"/>
          </w:tcPr>
          <w:p w14:paraId="170ECDB6" w14:textId="77777777" w:rsidR="005B01A6" w:rsidRDefault="00000000">
            <w:pPr>
              <w:jc w:val="center"/>
              <w:rPr>
                <w:rFonts w:hint="eastAsia"/>
                <w:lang w:eastAsia="zh-CN"/>
              </w:rPr>
            </w:pPr>
            <w:r>
              <w:rPr>
                <w:sz w:val="18"/>
                <w:lang w:eastAsia="zh-CN"/>
              </w:rPr>
              <w:t>全部业务数据流转通畅、终审数据可供分析</w:t>
            </w:r>
          </w:p>
        </w:tc>
        <w:tc>
          <w:tcPr>
            <w:tcW w:w="2158" w:type="dxa"/>
          </w:tcPr>
          <w:p w14:paraId="2DF68E2B" w14:textId="77777777" w:rsidR="005B01A6" w:rsidRDefault="00000000">
            <w:pPr>
              <w:jc w:val="center"/>
              <w:rPr>
                <w:rFonts w:hint="eastAsia"/>
              </w:rPr>
            </w:pPr>
            <w:r>
              <w:rPr>
                <w:sz w:val="18"/>
              </w:rPr>
              <w:t>V1.0全部核心用例通过</w:t>
            </w:r>
          </w:p>
        </w:tc>
      </w:tr>
    </w:tbl>
    <w:p w14:paraId="5B8EF5FB" w14:textId="77777777" w:rsidR="005B01A6" w:rsidRDefault="00000000">
      <w:pPr>
        <w:pStyle w:val="21"/>
      </w:pPr>
      <w:bookmarkStart w:id="108" w:name="_Toc226927618"/>
      <w:r>
        <w:rPr>
          <w:rFonts w:ascii="黑体" w:eastAsia="黑体" w:hAnsi="黑体"/>
        </w:rPr>
        <w:t>10.4 版本测试策略</w:t>
      </w:r>
      <w:bookmarkEnd w:id="108"/>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0B1E4B91" w14:textId="77777777">
        <w:trPr>
          <w:jc w:val="center"/>
        </w:trPr>
        <w:tc>
          <w:tcPr>
            <w:tcW w:w="1727" w:type="dxa"/>
            <w:shd w:val="clear" w:color="auto" w:fill="D9E2F3"/>
          </w:tcPr>
          <w:p w14:paraId="167F8331" w14:textId="77777777" w:rsidR="005B01A6" w:rsidRDefault="00000000">
            <w:pPr>
              <w:jc w:val="center"/>
              <w:rPr>
                <w:rFonts w:hint="eastAsia"/>
              </w:rPr>
            </w:pPr>
            <w:r>
              <w:rPr>
                <w:b/>
                <w:sz w:val="18"/>
              </w:rPr>
              <w:t>版本</w:t>
            </w:r>
          </w:p>
        </w:tc>
        <w:tc>
          <w:tcPr>
            <w:tcW w:w="1727" w:type="dxa"/>
            <w:shd w:val="clear" w:color="auto" w:fill="D9E2F3"/>
          </w:tcPr>
          <w:p w14:paraId="34D89C95" w14:textId="77777777" w:rsidR="005B01A6" w:rsidRDefault="00000000">
            <w:pPr>
              <w:jc w:val="center"/>
              <w:rPr>
                <w:rFonts w:hint="eastAsia"/>
              </w:rPr>
            </w:pPr>
            <w:r>
              <w:rPr>
                <w:b/>
                <w:sz w:val="18"/>
              </w:rPr>
              <w:t>测试类型</w:t>
            </w:r>
          </w:p>
        </w:tc>
        <w:tc>
          <w:tcPr>
            <w:tcW w:w="1727" w:type="dxa"/>
            <w:shd w:val="clear" w:color="auto" w:fill="D9E2F3"/>
          </w:tcPr>
          <w:p w14:paraId="74FBD94A" w14:textId="77777777" w:rsidR="005B01A6" w:rsidRDefault="00000000">
            <w:pPr>
              <w:jc w:val="center"/>
              <w:rPr>
                <w:rFonts w:hint="eastAsia"/>
              </w:rPr>
            </w:pPr>
            <w:r>
              <w:rPr>
                <w:b/>
                <w:sz w:val="18"/>
              </w:rPr>
              <w:t>测试重点</w:t>
            </w:r>
          </w:p>
        </w:tc>
        <w:tc>
          <w:tcPr>
            <w:tcW w:w="1727" w:type="dxa"/>
            <w:shd w:val="clear" w:color="auto" w:fill="D9E2F3"/>
          </w:tcPr>
          <w:p w14:paraId="7CCBF1ED" w14:textId="77777777" w:rsidR="005B01A6" w:rsidRDefault="00000000">
            <w:pPr>
              <w:jc w:val="center"/>
              <w:rPr>
                <w:rFonts w:hint="eastAsia"/>
              </w:rPr>
            </w:pPr>
            <w:r>
              <w:rPr>
                <w:b/>
                <w:sz w:val="18"/>
              </w:rPr>
              <w:t>准入条件</w:t>
            </w:r>
          </w:p>
        </w:tc>
        <w:tc>
          <w:tcPr>
            <w:tcW w:w="1727" w:type="dxa"/>
            <w:shd w:val="clear" w:color="auto" w:fill="D9E2F3"/>
          </w:tcPr>
          <w:p w14:paraId="370D0FA7" w14:textId="77777777" w:rsidR="005B01A6" w:rsidRDefault="00000000">
            <w:pPr>
              <w:jc w:val="center"/>
              <w:rPr>
                <w:rFonts w:hint="eastAsia"/>
              </w:rPr>
            </w:pPr>
            <w:r>
              <w:rPr>
                <w:b/>
                <w:sz w:val="18"/>
              </w:rPr>
              <w:t>准出条件</w:t>
            </w:r>
          </w:p>
        </w:tc>
      </w:tr>
      <w:tr w:rsidR="005B01A6" w14:paraId="69953F91" w14:textId="77777777">
        <w:trPr>
          <w:jc w:val="center"/>
        </w:trPr>
        <w:tc>
          <w:tcPr>
            <w:tcW w:w="1727" w:type="dxa"/>
          </w:tcPr>
          <w:p w14:paraId="2445C19C" w14:textId="77777777" w:rsidR="005B01A6" w:rsidRDefault="00000000">
            <w:pPr>
              <w:jc w:val="center"/>
              <w:rPr>
                <w:rFonts w:hint="eastAsia"/>
              </w:rPr>
            </w:pPr>
            <w:r>
              <w:rPr>
                <w:sz w:val="18"/>
              </w:rPr>
              <w:t>V0.5</w:t>
            </w:r>
          </w:p>
        </w:tc>
        <w:tc>
          <w:tcPr>
            <w:tcW w:w="1727" w:type="dxa"/>
          </w:tcPr>
          <w:p w14:paraId="23213F89" w14:textId="77777777" w:rsidR="005B01A6" w:rsidRDefault="00000000">
            <w:pPr>
              <w:jc w:val="center"/>
              <w:rPr>
                <w:rFonts w:hint="eastAsia"/>
                <w:lang w:eastAsia="zh-CN"/>
              </w:rPr>
            </w:pPr>
            <w:r>
              <w:rPr>
                <w:sz w:val="18"/>
                <w:lang w:eastAsia="zh-CN"/>
              </w:rPr>
              <w:t>冒烟测试+基础功能测试</w:t>
            </w:r>
          </w:p>
        </w:tc>
        <w:tc>
          <w:tcPr>
            <w:tcW w:w="1727" w:type="dxa"/>
          </w:tcPr>
          <w:p w14:paraId="4D8F37A5" w14:textId="77777777" w:rsidR="005B01A6" w:rsidRDefault="00000000">
            <w:pPr>
              <w:jc w:val="center"/>
              <w:rPr>
                <w:rFonts w:hint="eastAsia"/>
              </w:rPr>
            </w:pPr>
            <w:r>
              <w:rPr>
                <w:sz w:val="18"/>
              </w:rPr>
              <w:t>登录/权限/CRUD</w:t>
            </w:r>
          </w:p>
        </w:tc>
        <w:tc>
          <w:tcPr>
            <w:tcW w:w="1727" w:type="dxa"/>
          </w:tcPr>
          <w:p w14:paraId="0A569CB8" w14:textId="77777777" w:rsidR="005B01A6" w:rsidRDefault="00000000">
            <w:pPr>
              <w:jc w:val="center"/>
              <w:rPr>
                <w:rFonts w:hint="eastAsia"/>
              </w:rPr>
            </w:pPr>
            <w:r>
              <w:rPr>
                <w:sz w:val="18"/>
              </w:rPr>
              <w:t>代码编译通过</w:t>
            </w:r>
          </w:p>
        </w:tc>
        <w:tc>
          <w:tcPr>
            <w:tcW w:w="1727" w:type="dxa"/>
          </w:tcPr>
          <w:p w14:paraId="37C70846" w14:textId="77777777" w:rsidR="005B01A6" w:rsidRDefault="00000000">
            <w:pPr>
              <w:jc w:val="center"/>
              <w:rPr>
                <w:rFonts w:hint="eastAsia"/>
              </w:rPr>
            </w:pPr>
            <w:r>
              <w:rPr>
                <w:sz w:val="18"/>
              </w:rPr>
              <w:t>冒烟测试100%通过</w:t>
            </w:r>
          </w:p>
        </w:tc>
      </w:tr>
      <w:tr w:rsidR="005B01A6" w14:paraId="05FD268D" w14:textId="77777777">
        <w:trPr>
          <w:jc w:val="center"/>
        </w:trPr>
        <w:tc>
          <w:tcPr>
            <w:tcW w:w="1727" w:type="dxa"/>
          </w:tcPr>
          <w:p w14:paraId="1DB48B39" w14:textId="77777777" w:rsidR="005B01A6" w:rsidRDefault="00000000">
            <w:pPr>
              <w:jc w:val="center"/>
              <w:rPr>
                <w:rFonts w:hint="eastAsia"/>
              </w:rPr>
            </w:pPr>
            <w:r>
              <w:rPr>
                <w:sz w:val="18"/>
              </w:rPr>
              <w:t>V1.0</w:t>
            </w:r>
          </w:p>
        </w:tc>
        <w:tc>
          <w:tcPr>
            <w:tcW w:w="1727" w:type="dxa"/>
          </w:tcPr>
          <w:p w14:paraId="324DD29D" w14:textId="77777777" w:rsidR="005B01A6" w:rsidRDefault="00000000">
            <w:pPr>
              <w:jc w:val="center"/>
              <w:rPr>
                <w:rFonts w:hint="eastAsia"/>
                <w:lang w:eastAsia="zh-CN"/>
              </w:rPr>
            </w:pPr>
            <w:r>
              <w:rPr>
                <w:sz w:val="18"/>
                <w:lang w:eastAsia="zh-CN"/>
              </w:rPr>
              <w:t>全面功能测试+红线规则专项测试</w:t>
            </w:r>
          </w:p>
        </w:tc>
        <w:tc>
          <w:tcPr>
            <w:tcW w:w="1727" w:type="dxa"/>
          </w:tcPr>
          <w:p w14:paraId="6E95A0C2" w14:textId="77777777" w:rsidR="005B01A6" w:rsidRDefault="00000000">
            <w:pPr>
              <w:jc w:val="center"/>
              <w:rPr>
                <w:rFonts w:hint="eastAsia"/>
              </w:rPr>
            </w:pPr>
            <w:r>
              <w:rPr>
                <w:sz w:val="18"/>
              </w:rPr>
              <w:t>22个用例+15条BR规则</w:t>
            </w:r>
          </w:p>
        </w:tc>
        <w:tc>
          <w:tcPr>
            <w:tcW w:w="1727" w:type="dxa"/>
          </w:tcPr>
          <w:p w14:paraId="7D451681" w14:textId="77777777" w:rsidR="005B01A6" w:rsidRDefault="00000000">
            <w:pPr>
              <w:jc w:val="center"/>
              <w:rPr>
                <w:rFonts w:hint="eastAsia"/>
              </w:rPr>
            </w:pPr>
            <w:r>
              <w:rPr>
                <w:sz w:val="18"/>
              </w:rPr>
              <w:t>V0.5测试通过</w:t>
            </w:r>
          </w:p>
        </w:tc>
        <w:tc>
          <w:tcPr>
            <w:tcW w:w="1727" w:type="dxa"/>
          </w:tcPr>
          <w:p w14:paraId="5E7D3F95" w14:textId="77777777" w:rsidR="005B01A6" w:rsidRDefault="00000000">
            <w:pPr>
              <w:jc w:val="center"/>
              <w:rPr>
                <w:rFonts w:hint="eastAsia"/>
              </w:rPr>
            </w:pPr>
            <w:r>
              <w:rPr>
                <w:sz w:val="18"/>
              </w:rPr>
              <w:t>用例通过率≥98%</w:t>
            </w:r>
          </w:p>
        </w:tc>
      </w:tr>
      <w:tr w:rsidR="005B01A6" w14:paraId="47863CD2" w14:textId="77777777">
        <w:trPr>
          <w:jc w:val="center"/>
        </w:trPr>
        <w:tc>
          <w:tcPr>
            <w:tcW w:w="1727" w:type="dxa"/>
          </w:tcPr>
          <w:p w14:paraId="5BBCA685" w14:textId="77777777" w:rsidR="005B01A6" w:rsidRDefault="00000000">
            <w:pPr>
              <w:jc w:val="center"/>
              <w:rPr>
                <w:rFonts w:hint="eastAsia"/>
              </w:rPr>
            </w:pPr>
            <w:r>
              <w:rPr>
                <w:sz w:val="18"/>
              </w:rPr>
              <w:t>V1.1</w:t>
            </w:r>
          </w:p>
        </w:tc>
        <w:tc>
          <w:tcPr>
            <w:tcW w:w="1727" w:type="dxa"/>
          </w:tcPr>
          <w:p w14:paraId="6F4D181A" w14:textId="77777777" w:rsidR="005B01A6" w:rsidRDefault="00000000">
            <w:pPr>
              <w:jc w:val="center"/>
              <w:rPr>
                <w:rFonts w:hint="eastAsia"/>
                <w:lang w:eastAsia="zh-CN"/>
              </w:rPr>
            </w:pPr>
            <w:r>
              <w:rPr>
                <w:sz w:val="18"/>
                <w:lang w:eastAsia="zh-CN"/>
              </w:rPr>
              <w:t>回归测试+性能测试+安全测试+验收测试</w:t>
            </w:r>
          </w:p>
        </w:tc>
        <w:tc>
          <w:tcPr>
            <w:tcW w:w="1727" w:type="dxa"/>
          </w:tcPr>
          <w:p w14:paraId="7BA28AD6" w14:textId="77777777" w:rsidR="005B01A6" w:rsidRDefault="00000000">
            <w:pPr>
              <w:jc w:val="center"/>
              <w:rPr>
                <w:rFonts w:hint="eastAsia"/>
              </w:rPr>
            </w:pPr>
            <w:r>
              <w:rPr>
                <w:sz w:val="18"/>
              </w:rPr>
              <w:t>新增功能+性能+安全</w:t>
            </w:r>
          </w:p>
        </w:tc>
        <w:tc>
          <w:tcPr>
            <w:tcW w:w="1727" w:type="dxa"/>
          </w:tcPr>
          <w:p w14:paraId="25B53B70" w14:textId="77777777" w:rsidR="005B01A6" w:rsidRDefault="00000000">
            <w:pPr>
              <w:jc w:val="center"/>
              <w:rPr>
                <w:rFonts w:hint="eastAsia"/>
              </w:rPr>
            </w:pPr>
            <w:r>
              <w:rPr>
                <w:sz w:val="18"/>
              </w:rPr>
              <w:t>V1.0测试通过</w:t>
            </w:r>
          </w:p>
        </w:tc>
        <w:tc>
          <w:tcPr>
            <w:tcW w:w="1727" w:type="dxa"/>
          </w:tcPr>
          <w:p w14:paraId="34B60FBB" w14:textId="77777777" w:rsidR="005B01A6" w:rsidRDefault="00000000">
            <w:pPr>
              <w:jc w:val="center"/>
              <w:rPr>
                <w:rFonts w:hint="eastAsia"/>
              </w:rPr>
            </w:pPr>
            <w:r>
              <w:rPr>
                <w:sz w:val="18"/>
              </w:rPr>
              <w:t>全部指标达标</w:t>
            </w:r>
          </w:p>
        </w:tc>
      </w:tr>
    </w:tbl>
    <w:p w14:paraId="03D80D7F" w14:textId="77777777" w:rsidR="005B01A6" w:rsidRDefault="00000000">
      <w:pPr>
        <w:pStyle w:val="21"/>
      </w:pPr>
      <w:bookmarkStart w:id="109" w:name="_Toc226927619"/>
      <w:r>
        <w:rPr>
          <w:rFonts w:ascii="黑体" w:eastAsia="黑体" w:hAnsi="黑体"/>
        </w:rPr>
        <w:t>10.5 版本发布流程</w:t>
      </w:r>
      <w:bookmarkEnd w:id="109"/>
    </w:p>
    <w:tbl>
      <w:tblPr>
        <w:tblStyle w:val="aff1"/>
        <w:tblW w:w="0" w:type="auto"/>
        <w:jc w:val="center"/>
        <w:tblLook w:val="04A0" w:firstRow="1" w:lastRow="0" w:firstColumn="1" w:lastColumn="0" w:noHBand="0" w:noVBand="1"/>
      </w:tblPr>
      <w:tblGrid>
        <w:gridCol w:w="2158"/>
        <w:gridCol w:w="2158"/>
        <w:gridCol w:w="2158"/>
        <w:gridCol w:w="2158"/>
      </w:tblGrid>
      <w:tr w:rsidR="005B01A6" w14:paraId="35501054" w14:textId="77777777">
        <w:trPr>
          <w:jc w:val="center"/>
        </w:trPr>
        <w:tc>
          <w:tcPr>
            <w:tcW w:w="2158" w:type="dxa"/>
            <w:shd w:val="clear" w:color="auto" w:fill="D9E2F3"/>
          </w:tcPr>
          <w:p w14:paraId="128A8660" w14:textId="77777777" w:rsidR="005B01A6" w:rsidRDefault="00000000">
            <w:pPr>
              <w:jc w:val="center"/>
              <w:rPr>
                <w:rFonts w:hint="eastAsia"/>
              </w:rPr>
            </w:pPr>
            <w:r>
              <w:rPr>
                <w:b/>
                <w:sz w:val="18"/>
              </w:rPr>
              <w:t>步骤</w:t>
            </w:r>
          </w:p>
        </w:tc>
        <w:tc>
          <w:tcPr>
            <w:tcW w:w="2158" w:type="dxa"/>
            <w:shd w:val="clear" w:color="auto" w:fill="D9E2F3"/>
          </w:tcPr>
          <w:p w14:paraId="6751BE0E" w14:textId="77777777" w:rsidR="005B01A6" w:rsidRDefault="00000000">
            <w:pPr>
              <w:jc w:val="center"/>
              <w:rPr>
                <w:rFonts w:hint="eastAsia"/>
              </w:rPr>
            </w:pPr>
            <w:r>
              <w:rPr>
                <w:b/>
                <w:sz w:val="18"/>
              </w:rPr>
              <w:t>活动</w:t>
            </w:r>
          </w:p>
        </w:tc>
        <w:tc>
          <w:tcPr>
            <w:tcW w:w="2158" w:type="dxa"/>
            <w:shd w:val="clear" w:color="auto" w:fill="D9E2F3"/>
          </w:tcPr>
          <w:p w14:paraId="45F50D3B" w14:textId="77777777" w:rsidR="005B01A6" w:rsidRDefault="00000000">
            <w:pPr>
              <w:jc w:val="center"/>
              <w:rPr>
                <w:rFonts w:hint="eastAsia"/>
              </w:rPr>
            </w:pPr>
            <w:r>
              <w:rPr>
                <w:b/>
                <w:sz w:val="18"/>
              </w:rPr>
              <w:t>执行人</w:t>
            </w:r>
          </w:p>
        </w:tc>
        <w:tc>
          <w:tcPr>
            <w:tcW w:w="2158" w:type="dxa"/>
            <w:shd w:val="clear" w:color="auto" w:fill="D9E2F3"/>
          </w:tcPr>
          <w:p w14:paraId="65096AB8" w14:textId="77777777" w:rsidR="005B01A6" w:rsidRDefault="00000000">
            <w:pPr>
              <w:jc w:val="center"/>
              <w:rPr>
                <w:rFonts w:hint="eastAsia"/>
              </w:rPr>
            </w:pPr>
            <w:r>
              <w:rPr>
                <w:b/>
                <w:sz w:val="18"/>
              </w:rPr>
              <w:t>输出物</w:t>
            </w:r>
          </w:p>
        </w:tc>
      </w:tr>
      <w:tr w:rsidR="005B01A6" w14:paraId="10F1CA03" w14:textId="77777777">
        <w:trPr>
          <w:jc w:val="center"/>
        </w:trPr>
        <w:tc>
          <w:tcPr>
            <w:tcW w:w="2158" w:type="dxa"/>
          </w:tcPr>
          <w:p w14:paraId="5B8F272D" w14:textId="77777777" w:rsidR="005B01A6" w:rsidRDefault="00000000">
            <w:pPr>
              <w:jc w:val="center"/>
              <w:rPr>
                <w:rFonts w:hint="eastAsia"/>
              </w:rPr>
            </w:pPr>
            <w:r>
              <w:rPr>
                <w:sz w:val="18"/>
              </w:rPr>
              <w:t>1</w:t>
            </w:r>
          </w:p>
        </w:tc>
        <w:tc>
          <w:tcPr>
            <w:tcW w:w="2158" w:type="dxa"/>
          </w:tcPr>
          <w:p w14:paraId="1DDEE030" w14:textId="77777777" w:rsidR="005B01A6" w:rsidRDefault="00000000">
            <w:pPr>
              <w:jc w:val="center"/>
              <w:rPr>
                <w:rFonts w:hint="eastAsia"/>
              </w:rPr>
            </w:pPr>
            <w:r>
              <w:rPr>
                <w:sz w:val="18"/>
              </w:rPr>
              <w:t>代码合并至release分支</w:t>
            </w:r>
          </w:p>
        </w:tc>
        <w:tc>
          <w:tcPr>
            <w:tcW w:w="2158" w:type="dxa"/>
          </w:tcPr>
          <w:p w14:paraId="0A4B4810" w14:textId="77777777" w:rsidR="005B01A6" w:rsidRDefault="00000000">
            <w:pPr>
              <w:jc w:val="center"/>
              <w:rPr>
                <w:rFonts w:hint="eastAsia"/>
              </w:rPr>
            </w:pPr>
            <w:r>
              <w:rPr>
                <w:sz w:val="18"/>
              </w:rPr>
              <w:t>杨圣辉</w:t>
            </w:r>
          </w:p>
        </w:tc>
        <w:tc>
          <w:tcPr>
            <w:tcW w:w="2158" w:type="dxa"/>
          </w:tcPr>
          <w:p w14:paraId="05185140" w14:textId="77777777" w:rsidR="005B01A6" w:rsidRDefault="00000000">
            <w:pPr>
              <w:jc w:val="center"/>
              <w:rPr>
                <w:rFonts w:hint="eastAsia"/>
              </w:rPr>
            </w:pPr>
            <w:r>
              <w:rPr>
                <w:sz w:val="18"/>
              </w:rPr>
              <w:t>release/vX.X分支</w:t>
            </w:r>
          </w:p>
        </w:tc>
      </w:tr>
      <w:tr w:rsidR="005B01A6" w14:paraId="2BF3695F" w14:textId="77777777">
        <w:trPr>
          <w:jc w:val="center"/>
        </w:trPr>
        <w:tc>
          <w:tcPr>
            <w:tcW w:w="2158" w:type="dxa"/>
          </w:tcPr>
          <w:p w14:paraId="26DF8CB0" w14:textId="77777777" w:rsidR="005B01A6" w:rsidRDefault="00000000">
            <w:pPr>
              <w:jc w:val="center"/>
              <w:rPr>
                <w:rFonts w:hint="eastAsia"/>
              </w:rPr>
            </w:pPr>
            <w:r>
              <w:rPr>
                <w:sz w:val="18"/>
              </w:rPr>
              <w:t>2</w:t>
            </w:r>
          </w:p>
        </w:tc>
        <w:tc>
          <w:tcPr>
            <w:tcW w:w="2158" w:type="dxa"/>
          </w:tcPr>
          <w:p w14:paraId="69250D3C" w14:textId="77777777" w:rsidR="005B01A6" w:rsidRDefault="00000000">
            <w:pPr>
              <w:jc w:val="center"/>
              <w:rPr>
                <w:rFonts w:hint="eastAsia"/>
              </w:rPr>
            </w:pPr>
            <w:r>
              <w:rPr>
                <w:sz w:val="18"/>
              </w:rPr>
              <w:t>执行自动化测试</w:t>
            </w:r>
          </w:p>
        </w:tc>
        <w:tc>
          <w:tcPr>
            <w:tcW w:w="2158" w:type="dxa"/>
          </w:tcPr>
          <w:p w14:paraId="4D7993B5" w14:textId="77777777" w:rsidR="005B01A6" w:rsidRDefault="00000000">
            <w:pPr>
              <w:jc w:val="center"/>
              <w:rPr>
                <w:rFonts w:hint="eastAsia"/>
              </w:rPr>
            </w:pPr>
            <w:r>
              <w:rPr>
                <w:sz w:val="18"/>
              </w:rPr>
              <w:t>杨海天</w:t>
            </w:r>
          </w:p>
        </w:tc>
        <w:tc>
          <w:tcPr>
            <w:tcW w:w="2158" w:type="dxa"/>
          </w:tcPr>
          <w:p w14:paraId="4C246995" w14:textId="77777777" w:rsidR="005B01A6" w:rsidRDefault="00000000">
            <w:pPr>
              <w:jc w:val="center"/>
              <w:rPr>
                <w:rFonts w:hint="eastAsia"/>
              </w:rPr>
            </w:pPr>
            <w:r>
              <w:rPr>
                <w:sz w:val="18"/>
              </w:rPr>
              <w:t>测试报告</w:t>
            </w:r>
          </w:p>
        </w:tc>
      </w:tr>
      <w:tr w:rsidR="005B01A6" w14:paraId="2A8E09A0" w14:textId="77777777">
        <w:trPr>
          <w:jc w:val="center"/>
        </w:trPr>
        <w:tc>
          <w:tcPr>
            <w:tcW w:w="2158" w:type="dxa"/>
          </w:tcPr>
          <w:p w14:paraId="341E3F19" w14:textId="77777777" w:rsidR="005B01A6" w:rsidRDefault="00000000">
            <w:pPr>
              <w:jc w:val="center"/>
              <w:rPr>
                <w:rFonts w:hint="eastAsia"/>
              </w:rPr>
            </w:pPr>
            <w:r>
              <w:rPr>
                <w:sz w:val="18"/>
              </w:rPr>
              <w:t>3</w:t>
            </w:r>
          </w:p>
        </w:tc>
        <w:tc>
          <w:tcPr>
            <w:tcW w:w="2158" w:type="dxa"/>
          </w:tcPr>
          <w:p w14:paraId="076776E8" w14:textId="77777777" w:rsidR="005B01A6" w:rsidRDefault="00000000">
            <w:pPr>
              <w:jc w:val="center"/>
              <w:rPr>
                <w:rFonts w:hint="eastAsia"/>
              </w:rPr>
            </w:pPr>
            <w:r>
              <w:rPr>
                <w:sz w:val="18"/>
              </w:rPr>
              <w:t>人工回归测试</w:t>
            </w:r>
          </w:p>
        </w:tc>
        <w:tc>
          <w:tcPr>
            <w:tcW w:w="2158" w:type="dxa"/>
          </w:tcPr>
          <w:p w14:paraId="27494713" w14:textId="77777777" w:rsidR="005B01A6" w:rsidRDefault="00000000">
            <w:pPr>
              <w:jc w:val="center"/>
              <w:rPr>
                <w:rFonts w:hint="eastAsia"/>
              </w:rPr>
            </w:pPr>
            <w:r>
              <w:rPr>
                <w:sz w:val="18"/>
              </w:rPr>
              <w:t>杨海天</w:t>
            </w:r>
          </w:p>
        </w:tc>
        <w:tc>
          <w:tcPr>
            <w:tcW w:w="2158" w:type="dxa"/>
          </w:tcPr>
          <w:p w14:paraId="41385E7F" w14:textId="77777777" w:rsidR="005B01A6" w:rsidRDefault="00000000">
            <w:pPr>
              <w:jc w:val="center"/>
              <w:rPr>
                <w:rFonts w:hint="eastAsia"/>
              </w:rPr>
            </w:pPr>
            <w:r>
              <w:rPr>
                <w:sz w:val="18"/>
              </w:rPr>
              <w:t>回归测试报告</w:t>
            </w:r>
          </w:p>
        </w:tc>
      </w:tr>
      <w:tr w:rsidR="005B01A6" w14:paraId="2F706F22" w14:textId="77777777">
        <w:trPr>
          <w:jc w:val="center"/>
        </w:trPr>
        <w:tc>
          <w:tcPr>
            <w:tcW w:w="2158" w:type="dxa"/>
          </w:tcPr>
          <w:p w14:paraId="261410A6" w14:textId="77777777" w:rsidR="005B01A6" w:rsidRDefault="00000000">
            <w:pPr>
              <w:jc w:val="center"/>
              <w:rPr>
                <w:rFonts w:hint="eastAsia"/>
              </w:rPr>
            </w:pPr>
            <w:r>
              <w:rPr>
                <w:sz w:val="18"/>
              </w:rPr>
              <w:t>4</w:t>
            </w:r>
          </w:p>
        </w:tc>
        <w:tc>
          <w:tcPr>
            <w:tcW w:w="2158" w:type="dxa"/>
          </w:tcPr>
          <w:p w14:paraId="6ACF7BC1" w14:textId="77777777" w:rsidR="005B01A6" w:rsidRDefault="00000000">
            <w:pPr>
              <w:jc w:val="center"/>
              <w:rPr>
                <w:rFonts w:hint="eastAsia"/>
              </w:rPr>
            </w:pPr>
            <w:r>
              <w:rPr>
                <w:sz w:val="18"/>
              </w:rPr>
              <w:t>版本评审会</w:t>
            </w:r>
          </w:p>
        </w:tc>
        <w:tc>
          <w:tcPr>
            <w:tcW w:w="2158" w:type="dxa"/>
          </w:tcPr>
          <w:p w14:paraId="34CB97F2" w14:textId="77777777" w:rsidR="005B01A6" w:rsidRDefault="00000000">
            <w:pPr>
              <w:jc w:val="center"/>
              <w:rPr>
                <w:rFonts w:hint="eastAsia"/>
              </w:rPr>
            </w:pPr>
            <w:r>
              <w:rPr>
                <w:sz w:val="18"/>
              </w:rPr>
              <w:t>屈秋实</w:t>
            </w:r>
          </w:p>
        </w:tc>
        <w:tc>
          <w:tcPr>
            <w:tcW w:w="2158" w:type="dxa"/>
          </w:tcPr>
          <w:p w14:paraId="0190EA12" w14:textId="77777777" w:rsidR="005B01A6" w:rsidRDefault="00000000">
            <w:pPr>
              <w:jc w:val="center"/>
              <w:rPr>
                <w:rFonts w:hint="eastAsia"/>
              </w:rPr>
            </w:pPr>
            <w:r>
              <w:rPr>
                <w:sz w:val="18"/>
              </w:rPr>
              <w:t>版本评审记录</w:t>
            </w:r>
          </w:p>
        </w:tc>
      </w:tr>
      <w:tr w:rsidR="005B01A6" w14:paraId="23BC1BE9" w14:textId="77777777">
        <w:trPr>
          <w:jc w:val="center"/>
        </w:trPr>
        <w:tc>
          <w:tcPr>
            <w:tcW w:w="2158" w:type="dxa"/>
          </w:tcPr>
          <w:p w14:paraId="076446D8" w14:textId="77777777" w:rsidR="005B01A6" w:rsidRDefault="00000000">
            <w:pPr>
              <w:jc w:val="center"/>
              <w:rPr>
                <w:rFonts w:hint="eastAsia"/>
              </w:rPr>
            </w:pPr>
            <w:r>
              <w:rPr>
                <w:sz w:val="18"/>
              </w:rPr>
              <w:t>5</w:t>
            </w:r>
          </w:p>
        </w:tc>
        <w:tc>
          <w:tcPr>
            <w:tcW w:w="2158" w:type="dxa"/>
          </w:tcPr>
          <w:p w14:paraId="2CFE8321" w14:textId="77777777" w:rsidR="005B01A6" w:rsidRDefault="00000000">
            <w:pPr>
              <w:jc w:val="center"/>
              <w:rPr>
                <w:rFonts w:hint="eastAsia"/>
              </w:rPr>
            </w:pPr>
            <w:r>
              <w:rPr>
                <w:sz w:val="18"/>
              </w:rPr>
              <w:t>合并至main并打Tag</w:t>
            </w:r>
          </w:p>
        </w:tc>
        <w:tc>
          <w:tcPr>
            <w:tcW w:w="2158" w:type="dxa"/>
          </w:tcPr>
          <w:p w14:paraId="3AF96317" w14:textId="77777777" w:rsidR="005B01A6" w:rsidRDefault="00000000">
            <w:pPr>
              <w:jc w:val="center"/>
              <w:rPr>
                <w:rFonts w:hint="eastAsia"/>
              </w:rPr>
            </w:pPr>
            <w:r>
              <w:rPr>
                <w:sz w:val="18"/>
              </w:rPr>
              <w:t>杨圣辉</w:t>
            </w:r>
          </w:p>
        </w:tc>
        <w:tc>
          <w:tcPr>
            <w:tcW w:w="2158" w:type="dxa"/>
          </w:tcPr>
          <w:p w14:paraId="0C5B403D" w14:textId="77777777" w:rsidR="005B01A6" w:rsidRDefault="00000000">
            <w:pPr>
              <w:jc w:val="center"/>
              <w:rPr>
                <w:rFonts w:hint="eastAsia"/>
              </w:rPr>
            </w:pPr>
            <w:r>
              <w:rPr>
                <w:sz w:val="18"/>
              </w:rPr>
              <w:t>Git Tag（VX.X）</w:t>
            </w:r>
          </w:p>
        </w:tc>
      </w:tr>
      <w:tr w:rsidR="005B01A6" w14:paraId="29DAE8DF" w14:textId="77777777">
        <w:trPr>
          <w:jc w:val="center"/>
        </w:trPr>
        <w:tc>
          <w:tcPr>
            <w:tcW w:w="2158" w:type="dxa"/>
          </w:tcPr>
          <w:p w14:paraId="02877285" w14:textId="77777777" w:rsidR="005B01A6" w:rsidRDefault="00000000">
            <w:pPr>
              <w:jc w:val="center"/>
              <w:rPr>
                <w:rFonts w:hint="eastAsia"/>
              </w:rPr>
            </w:pPr>
            <w:r>
              <w:rPr>
                <w:sz w:val="18"/>
              </w:rPr>
              <w:t>6</w:t>
            </w:r>
          </w:p>
        </w:tc>
        <w:tc>
          <w:tcPr>
            <w:tcW w:w="2158" w:type="dxa"/>
          </w:tcPr>
          <w:p w14:paraId="214106A0" w14:textId="77777777" w:rsidR="005B01A6" w:rsidRDefault="00000000">
            <w:pPr>
              <w:jc w:val="center"/>
              <w:rPr>
                <w:rFonts w:hint="eastAsia"/>
              </w:rPr>
            </w:pPr>
            <w:r>
              <w:rPr>
                <w:sz w:val="18"/>
              </w:rPr>
              <w:t>部署至生产环境</w:t>
            </w:r>
          </w:p>
        </w:tc>
        <w:tc>
          <w:tcPr>
            <w:tcW w:w="2158" w:type="dxa"/>
          </w:tcPr>
          <w:p w14:paraId="56A7E558" w14:textId="77777777" w:rsidR="005B01A6" w:rsidRDefault="00000000">
            <w:pPr>
              <w:jc w:val="center"/>
              <w:rPr>
                <w:rFonts w:hint="eastAsia"/>
              </w:rPr>
            </w:pPr>
            <w:r>
              <w:rPr>
                <w:sz w:val="18"/>
              </w:rPr>
              <w:t>杨圣辉</w:t>
            </w:r>
          </w:p>
        </w:tc>
        <w:tc>
          <w:tcPr>
            <w:tcW w:w="2158" w:type="dxa"/>
          </w:tcPr>
          <w:p w14:paraId="02163AD0" w14:textId="77777777" w:rsidR="005B01A6" w:rsidRDefault="00000000">
            <w:pPr>
              <w:jc w:val="center"/>
              <w:rPr>
                <w:rFonts w:hint="eastAsia"/>
              </w:rPr>
            </w:pPr>
            <w:r>
              <w:rPr>
                <w:sz w:val="18"/>
              </w:rPr>
              <w:t>部署确认单</w:t>
            </w:r>
          </w:p>
        </w:tc>
      </w:tr>
      <w:tr w:rsidR="005B01A6" w14:paraId="65DBE486" w14:textId="77777777">
        <w:trPr>
          <w:jc w:val="center"/>
        </w:trPr>
        <w:tc>
          <w:tcPr>
            <w:tcW w:w="2158" w:type="dxa"/>
          </w:tcPr>
          <w:p w14:paraId="4E248C67" w14:textId="77777777" w:rsidR="005B01A6" w:rsidRDefault="00000000">
            <w:pPr>
              <w:jc w:val="center"/>
              <w:rPr>
                <w:rFonts w:hint="eastAsia"/>
              </w:rPr>
            </w:pPr>
            <w:r>
              <w:rPr>
                <w:sz w:val="18"/>
              </w:rPr>
              <w:t>7</w:t>
            </w:r>
          </w:p>
        </w:tc>
        <w:tc>
          <w:tcPr>
            <w:tcW w:w="2158" w:type="dxa"/>
          </w:tcPr>
          <w:p w14:paraId="6B2B30A5" w14:textId="77777777" w:rsidR="005B01A6" w:rsidRDefault="00000000">
            <w:pPr>
              <w:jc w:val="center"/>
              <w:rPr>
                <w:rFonts w:hint="eastAsia"/>
              </w:rPr>
            </w:pPr>
            <w:r>
              <w:rPr>
                <w:sz w:val="18"/>
              </w:rPr>
              <w:t>发布通知</w:t>
            </w:r>
          </w:p>
        </w:tc>
        <w:tc>
          <w:tcPr>
            <w:tcW w:w="2158" w:type="dxa"/>
          </w:tcPr>
          <w:p w14:paraId="72F612FD" w14:textId="77777777" w:rsidR="005B01A6" w:rsidRDefault="00000000">
            <w:pPr>
              <w:jc w:val="center"/>
              <w:rPr>
                <w:rFonts w:hint="eastAsia"/>
              </w:rPr>
            </w:pPr>
            <w:r>
              <w:rPr>
                <w:sz w:val="18"/>
              </w:rPr>
              <w:t>屈秋实</w:t>
            </w:r>
          </w:p>
        </w:tc>
        <w:tc>
          <w:tcPr>
            <w:tcW w:w="2158" w:type="dxa"/>
          </w:tcPr>
          <w:p w14:paraId="65436739" w14:textId="77777777" w:rsidR="005B01A6" w:rsidRDefault="00000000">
            <w:pPr>
              <w:jc w:val="center"/>
              <w:rPr>
                <w:rFonts w:hint="eastAsia"/>
              </w:rPr>
            </w:pPr>
            <w:r>
              <w:rPr>
                <w:sz w:val="18"/>
              </w:rPr>
              <w:t>版本发布说明</w:t>
            </w:r>
          </w:p>
        </w:tc>
      </w:tr>
    </w:tbl>
    <w:p w14:paraId="3FDADB52" w14:textId="77777777" w:rsidR="005B01A6" w:rsidRDefault="00000000">
      <w:pPr>
        <w:rPr>
          <w:rFonts w:hint="eastAsia"/>
        </w:rPr>
      </w:pPr>
      <w:r>
        <w:br w:type="page"/>
      </w:r>
    </w:p>
    <w:p w14:paraId="4A1CAF2E" w14:textId="77777777" w:rsidR="005B01A6" w:rsidRDefault="00000000">
      <w:pPr>
        <w:pStyle w:val="1"/>
      </w:pPr>
      <w:bookmarkStart w:id="110" w:name="_Toc226927620"/>
      <w:r>
        <w:rPr>
          <w:rFonts w:ascii="黑体" w:eastAsia="黑体" w:hAnsi="黑体"/>
        </w:rPr>
        <w:lastRenderedPageBreak/>
        <w:t>第十一章 附录</w:t>
      </w:r>
      <w:bookmarkEnd w:id="110"/>
    </w:p>
    <w:p w14:paraId="4979621C" w14:textId="77777777" w:rsidR="005B01A6" w:rsidRDefault="00000000">
      <w:pPr>
        <w:pStyle w:val="21"/>
      </w:pPr>
      <w:bookmarkStart w:id="111" w:name="_Toc226927621"/>
      <w:r>
        <w:rPr>
          <w:rFonts w:ascii="黑体" w:eastAsia="黑体" w:hAnsi="黑体"/>
        </w:rPr>
        <w:t>附录A 缩略语表</w:t>
      </w:r>
      <w:bookmarkEnd w:id="111"/>
    </w:p>
    <w:tbl>
      <w:tblPr>
        <w:tblStyle w:val="aff1"/>
        <w:tblW w:w="0" w:type="auto"/>
        <w:jc w:val="center"/>
        <w:tblLook w:val="04A0" w:firstRow="1" w:lastRow="0" w:firstColumn="1" w:lastColumn="0" w:noHBand="0" w:noVBand="1"/>
      </w:tblPr>
      <w:tblGrid>
        <w:gridCol w:w="2878"/>
        <w:gridCol w:w="2878"/>
        <w:gridCol w:w="2878"/>
      </w:tblGrid>
      <w:tr w:rsidR="005B01A6" w14:paraId="55298A5C" w14:textId="77777777">
        <w:trPr>
          <w:jc w:val="center"/>
        </w:trPr>
        <w:tc>
          <w:tcPr>
            <w:tcW w:w="2878" w:type="dxa"/>
            <w:shd w:val="clear" w:color="auto" w:fill="D9E2F3"/>
          </w:tcPr>
          <w:p w14:paraId="50B5A350" w14:textId="77777777" w:rsidR="005B01A6" w:rsidRDefault="00000000">
            <w:pPr>
              <w:jc w:val="center"/>
              <w:rPr>
                <w:rFonts w:hint="eastAsia"/>
              </w:rPr>
            </w:pPr>
            <w:r>
              <w:rPr>
                <w:b/>
                <w:sz w:val="18"/>
              </w:rPr>
              <w:t>缩略语</w:t>
            </w:r>
          </w:p>
        </w:tc>
        <w:tc>
          <w:tcPr>
            <w:tcW w:w="2878" w:type="dxa"/>
            <w:shd w:val="clear" w:color="auto" w:fill="D9E2F3"/>
          </w:tcPr>
          <w:p w14:paraId="6347176A" w14:textId="77777777" w:rsidR="005B01A6" w:rsidRDefault="00000000">
            <w:pPr>
              <w:jc w:val="center"/>
              <w:rPr>
                <w:rFonts w:hint="eastAsia"/>
              </w:rPr>
            </w:pPr>
            <w:r>
              <w:rPr>
                <w:b/>
                <w:sz w:val="18"/>
              </w:rPr>
              <w:t>全称</w:t>
            </w:r>
          </w:p>
        </w:tc>
        <w:tc>
          <w:tcPr>
            <w:tcW w:w="2878" w:type="dxa"/>
            <w:shd w:val="clear" w:color="auto" w:fill="D9E2F3"/>
          </w:tcPr>
          <w:p w14:paraId="395A382B" w14:textId="77777777" w:rsidR="005B01A6" w:rsidRDefault="00000000">
            <w:pPr>
              <w:jc w:val="center"/>
              <w:rPr>
                <w:rFonts w:hint="eastAsia"/>
              </w:rPr>
            </w:pPr>
            <w:r>
              <w:rPr>
                <w:b/>
                <w:sz w:val="18"/>
              </w:rPr>
              <w:t>中文含义</w:t>
            </w:r>
          </w:p>
        </w:tc>
      </w:tr>
      <w:tr w:rsidR="005B01A6" w14:paraId="755D676B" w14:textId="77777777">
        <w:trPr>
          <w:jc w:val="center"/>
        </w:trPr>
        <w:tc>
          <w:tcPr>
            <w:tcW w:w="2878" w:type="dxa"/>
          </w:tcPr>
          <w:p w14:paraId="35ADC2DD" w14:textId="77777777" w:rsidR="005B01A6" w:rsidRDefault="00000000">
            <w:pPr>
              <w:jc w:val="center"/>
              <w:rPr>
                <w:rFonts w:hint="eastAsia"/>
              </w:rPr>
            </w:pPr>
            <w:r>
              <w:rPr>
                <w:sz w:val="18"/>
              </w:rPr>
              <w:t>SRS</w:t>
            </w:r>
          </w:p>
        </w:tc>
        <w:tc>
          <w:tcPr>
            <w:tcW w:w="2878" w:type="dxa"/>
          </w:tcPr>
          <w:p w14:paraId="66197126" w14:textId="77777777" w:rsidR="005B01A6" w:rsidRDefault="00000000">
            <w:pPr>
              <w:jc w:val="center"/>
              <w:rPr>
                <w:rFonts w:hint="eastAsia"/>
              </w:rPr>
            </w:pPr>
            <w:r>
              <w:rPr>
                <w:sz w:val="18"/>
              </w:rPr>
              <w:t>Software Requirements Specification</w:t>
            </w:r>
          </w:p>
        </w:tc>
        <w:tc>
          <w:tcPr>
            <w:tcW w:w="2878" w:type="dxa"/>
          </w:tcPr>
          <w:p w14:paraId="7916A8FA" w14:textId="77777777" w:rsidR="005B01A6" w:rsidRDefault="00000000">
            <w:pPr>
              <w:jc w:val="center"/>
              <w:rPr>
                <w:rFonts w:hint="eastAsia"/>
              </w:rPr>
            </w:pPr>
            <w:r>
              <w:rPr>
                <w:sz w:val="18"/>
              </w:rPr>
              <w:t>软件需求规格说明书</w:t>
            </w:r>
          </w:p>
        </w:tc>
      </w:tr>
      <w:tr w:rsidR="005B01A6" w14:paraId="49E1D541" w14:textId="77777777">
        <w:trPr>
          <w:jc w:val="center"/>
        </w:trPr>
        <w:tc>
          <w:tcPr>
            <w:tcW w:w="2878" w:type="dxa"/>
          </w:tcPr>
          <w:p w14:paraId="1B556397" w14:textId="77777777" w:rsidR="005B01A6" w:rsidRDefault="00000000">
            <w:pPr>
              <w:jc w:val="center"/>
              <w:rPr>
                <w:rFonts w:hint="eastAsia"/>
              </w:rPr>
            </w:pPr>
            <w:r>
              <w:rPr>
                <w:sz w:val="18"/>
              </w:rPr>
              <w:t>WBS</w:t>
            </w:r>
          </w:p>
        </w:tc>
        <w:tc>
          <w:tcPr>
            <w:tcW w:w="2878" w:type="dxa"/>
          </w:tcPr>
          <w:p w14:paraId="35DA6B1A" w14:textId="77777777" w:rsidR="005B01A6" w:rsidRDefault="00000000">
            <w:pPr>
              <w:jc w:val="center"/>
              <w:rPr>
                <w:rFonts w:hint="eastAsia"/>
              </w:rPr>
            </w:pPr>
            <w:r>
              <w:rPr>
                <w:sz w:val="18"/>
              </w:rPr>
              <w:t>Work Breakdown Structure</w:t>
            </w:r>
          </w:p>
        </w:tc>
        <w:tc>
          <w:tcPr>
            <w:tcW w:w="2878" w:type="dxa"/>
          </w:tcPr>
          <w:p w14:paraId="174B96B8" w14:textId="77777777" w:rsidR="005B01A6" w:rsidRDefault="00000000">
            <w:pPr>
              <w:jc w:val="center"/>
              <w:rPr>
                <w:rFonts w:hint="eastAsia"/>
              </w:rPr>
            </w:pPr>
            <w:r>
              <w:rPr>
                <w:sz w:val="18"/>
              </w:rPr>
              <w:t>工作分解结构</w:t>
            </w:r>
          </w:p>
        </w:tc>
      </w:tr>
      <w:tr w:rsidR="005B01A6" w14:paraId="04E394FC" w14:textId="77777777">
        <w:trPr>
          <w:jc w:val="center"/>
        </w:trPr>
        <w:tc>
          <w:tcPr>
            <w:tcW w:w="2878" w:type="dxa"/>
          </w:tcPr>
          <w:p w14:paraId="77BEF23B" w14:textId="77777777" w:rsidR="005B01A6" w:rsidRDefault="00000000">
            <w:pPr>
              <w:jc w:val="center"/>
              <w:rPr>
                <w:rFonts w:hint="eastAsia"/>
              </w:rPr>
            </w:pPr>
            <w:r>
              <w:rPr>
                <w:sz w:val="18"/>
              </w:rPr>
              <w:t>RACI</w:t>
            </w:r>
          </w:p>
        </w:tc>
        <w:tc>
          <w:tcPr>
            <w:tcW w:w="2878" w:type="dxa"/>
          </w:tcPr>
          <w:p w14:paraId="735FB68B" w14:textId="77777777" w:rsidR="005B01A6" w:rsidRDefault="00000000">
            <w:pPr>
              <w:jc w:val="center"/>
              <w:rPr>
                <w:rFonts w:hint="eastAsia"/>
              </w:rPr>
            </w:pPr>
            <w:r>
              <w:rPr>
                <w:sz w:val="18"/>
              </w:rPr>
              <w:t>Responsible, Accountable, Consulted, Informed</w:t>
            </w:r>
          </w:p>
        </w:tc>
        <w:tc>
          <w:tcPr>
            <w:tcW w:w="2878" w:type="dxa"/>
          </w:tcPr>
          <w:p w14:paraId="39EAEF1A" w14:textId="77777777" w:rsidR="005B01A6" w:rsidRDefault="00000000">
            <w:pPr>
              <w:jc w:val="center"/>
              <w:rPr>
                <w:rFonts w:hint="eastAsia"/>
              </w:rPr>
            </w:pPr>
            <w:r>
              <w:rPr>
                <w:sz w:val="18"/>
              </w:rPr>
              <w:t>责任分配矩阵</w:t>
            </w:r>
          </w:p>
        </w:tc>
      </w:tr>
      <w:tr w:rsidR="005B01A6" w14:paraId="62386494" w14:textId="77777777">
        <w:trPr>
          <w:jc w:val="center"/>
        </w:trPr>
        <w:tc>
          <w:tcPr>
            <w:tcW w:w="2878" w:type="dxa"/>
          </w:tcPr>
          <w:p w14:paraId="29D7478A" w14:textId="77777777" w:rsidR="005B01A6" w:rsidRDefault="00000000">
            <w:pPr>
              <w:jc w:val="center"/>
              <w:rPr>
                <w:rFonts w:hint="eastAsia"/>
              </w:rPr>
            </w:pPr>
            <w:r>
              <w:rPr>
                <w:sz w:val="18"/>
              </w:rPr>
              <w:t>RBAC</w:t>
            </w:r>
          </w:p>
        </w:tc>
        <w:tc>
          <w:tcPr>
            <w:tcW w:w="2878" w:type="dxa"/>
          </w:tcPr>
          <w:p w14:paraId="42E03141" w14:textId="77777777" w:rsidR="005B01A6" w:rsidRDefault="00000000">
            <w:pPr>
              <w:jc w:val="center"/>
              <w:rPr>
                <w:rFonts w:hint="eastAsia"/>
              </w:rPr>
            </w:pPr>
            <w:r>
              <w:rPr>
                <w:sz w:val="18"/>
              </w:rPr>
              <w:t>Role-Based Access Control</w:t>
            </w:r>
          </w:p>
        </w:tc>
        <w:tc>
          <w:tcPr>
            <w:tcW w:w="2878" w:type="dxa"/>
          </w:tcPr>
          <w:p w14:paraId="2DCE6654" w14:textId="77777777" w:rsidR="005B01A6" w:rsidRDefault="00000000">
            <w:pPr>
              <w:jc w:val="center"/>
              <w:rPr>
                <w:rFonts w:hint="eastAsia"/>
              </w:rPr>
            </w:pPr>
            <w:r>
              <w:rPr>
                <w:sz w:val="18"/>
              </w:rPr>
              <w:t>基于角色的访问控制</w:t>
            </w:r>
          </w:p>
        </w:tc>
      </w:tr>
      <w:tr w:rsidR="005B01A6" w14:paraId="2408AD0F" w14:textId="77777777">
        <w:trPr>
          <w:jc w:val="center"/>
        </w:trPr>
        <w:tc>
          <w:tcPr>
            <w:tcW w:w="2878" w:type="dxa"/>
          </w:tcPr>
          <w:p w14:paraId="28776738" w14:textId="77777777" w:rsidR="005B01A6" w:rsidRDefault="00000000">
            <w:pPr>
              <w:jc w:val="center"/>
              <w:rPr>
                <w:rFonts w:hint="eastAsia"/>
              </w:rPr>
            </w:pPr>
            <w:r>
              <w:rPr>
                <w:sz w:val="18"/>
              </w:rPr>
              <w:t>BR</w:t>
            </w:r>
          </w:p>
        </w:tc>
        <w:tc>
          <w:tcPr>
            <w:tcW w:w="2878" w:type="dxa"/>
          </w:tcPr>
          <w:p w14:paraId="07BFA6F0" w14:textId="77777777" w:rsidR="005B01A6" w:rsidRDefault="00000000">
            <w:pPr>
              <w:jc w:val="center"/>
              <w:rPr>
                <w:rFonts w:hint="eastAsia"/>
              </w:rPr>
            </w:pPr>
            <w:r>
              <w:rPr>
                <w:sz w:val="18"/>
              </w:rPr>
              <w:t>Business Rule</w:t>
            </w:r>
          </w:p>
        </w:tc>
        <w:tc>
          <w:tcPr>
            <w:tcW w:w="2878" w:type="dxa"/>
          </w:tcPr>
          <w:p w14:paraId="5E7405A0" w14:textId="77777777" w:rsidR="005B01A6" w:rsidRDefault="00000000">
            <w:pPr>
              <w:jc w:val="center"/>
              <w:rPr>
                <w:rFonts w:hint="eastAsia"/>
              </w:rPr>
            </w:pPr>
            <w:r>
              <w:rPr>
                <w:sz w:val="18"/>
              </w:rPr>
              <w:t>业务规则/红线逻辑</w:t>
            </w:r>
          </w:p>
        </w:tc>
      </w:tr>
      <w:tr w:rsidR="005B01A6" w14:paraId="14001926" w14:textId="77777777">
        <w:trPr>
          <w:jc w:val="center"/>
        </w:trPr>
        <w:tc>
          <w:tcPr>
            <w:tcW w:w="2878" w:type="dxa"/>
          </w:tcPr>
          <w:p w14:paraId="7BE3DB6F" w14:textId="77777777" w:rsidR="005B01A6" w:rsidRDefault="00000000">
            <w:pPr>
              <w:jc w:val="center"/>
              <w:rPr>
                <w:rFonts w:hint="eastAsia"/>
              </w:rPr>
            </w:pPr>
            <w:r>
              <w:rPr>
                <w:sz w:val="18"/>
              </w:rPr>
              <w:t>CCB</w:t>
            </w:r>
          </w:p>
        </w:tc>
        <w:tc>
          <w:tcPr>
            <w:tcW w:w="2878" w:type="dxa"/>
          </w:tcPr>
          <w:p w14:paraId="6F6619FF" w14:textId="77777777" w:rsidR="005B01A6" w:rsidRDefault="00000000">
            <w:pPr>
              <w:jc w:val="center"/>
              <w:rPr>
                <w:rFonts w:hint="eastAsia"/>
              </w:rPr>
            </w:pPr>
            <w:r>
              <w:rPr>
                <w:sz w:val="18"/>
              </w:rPr>
              <w:t>Configuration Control Board</w:t>
            </w:r>
          </w:p>
        </w:tc>
        <w:tc>
          <w:tcPr>
            <w:tcW w:w="2878" w:type="dxa"/>
          </w:tcPr>
          <w:p w14:paraId="3B004266" w14:textId="77777777" w:rsidR="005B01A6" w:rsidRDefault="00000000">
            <w:pPr>
              <w:jc w:val="center"/>
              <w:rPr>
                <w:rFonts w:hint="eastAsia"/>
              </w:rPr>
            </w:pPr>
            <w:r>
              <w:rPr>
                <w:sz w:val="18"/>
              </w:rPr>
              <w:t>配置控制委员会</w:t>
            </w:r>
          </w:p>
        </w:tc>
      </w:tr>
      <w:tr w:rsidR="005B01A6" w14:paraId="3BC1F835" w14:textId="77777777">
        <w:trPr>
          <w:jc w:val="center"/>
        </w:trPr>
        <w:tc>
          <w:tcPr>
            <w:tcW w:w="2878" w:type="dxa"/>
          </w:tcPr>
          <w:p w14:paraId="62D19554" w14:textId="77777777" w:rsidR="005B01A6" w:rsidRDefault="00000000">
            <w:pPr>
              <w:jc w:val="center"/>
              <w:rPr>
                <w:rFonts w:hint="eastAsia"/>
              </w:rPr>
            </w:pPr>
            <w:r>
              <w:rPr>
                <w:sz w:val="18"/>
              </w:rPr>
              <w:t>QA</w:t>
            </w:r>
          </w:p>
        </w:tc>
        <w:tc>
          <w:tcPr>
            <w:tcW w:w="2878" w:type="dxa"/>
          </w:tcPr>
          <w:p w14:paraId="1D5A9F25" w14:textId="77777777" w:rsidR="005B01A6" w:rsidRDefault="00000000">
            <w:pPr>
              <w:jc w:val="center"/>
              <w:rPr>
                <w:rFonts w:hint="eastAsia"/>
              </w:rPr>
            </w:pPr>
            <w:r>
              <w:rPr>
                <w:sz w:val="18"/>
              </w:rPr>
              <w:t>Quality Assurance</w:t>
            </w:r>
          </w:p>
        </w:tc>
        <w:tc>
          <w:tcPr>
            <w:tcW w:w="2878" w:type="dxa"/>
          </w:tcPr>
          <w:p w14:paraId="389809EF" w14:textId="77777777" w:rsidR="005B01A6" w:rsidRDefault="00000000">
            <w:pPr>
              <w:jc w:val="center"/>
              <w:rPr>
                <w:rFonts w:hint="eastAsia"/>
              </w:rPr>
            </w:pPr>
            <w:r>
              <w:rPr>
                <w:sz w:val="18"/>
              </w:rPr>
              <w:t>质量保证</w:t>
            </w:r>
          </w:p>
        </w:tc>
      </w:tr>
      <w:tr w:rsidR="005B01A6" w14:paraId="1EF6468E" w14:textId="77777777">
        <w:trPr>
          <w:jc w:val="center"/>
        </w:trPr>
        <w:tc>
          <w:tcPr>
            <w:tcW w:w="2878" w:type="dxa"/>
          </w:tcPr>
          <w:p w14:paraId="1B5BCFB0" w14:textId="77777777" w:rsidR="005B01A6" w:rsidRDefault="00000000">
            <w:pPr>
              <w:jc w:val="center"/>
              <w:rPr>
                <w:rFonts w:hint="eastAsia"/>
              </w:rPr>
            </w:pPr>
            <w:r>
              <w:rPr>
                <w:sz w:val="18"/>
              </w:rPr>
              <w:t>CI</w:t>
            </w:r>
          </w:p>
        </w:tc>
        <w:tc>
          <w:tcPr>
            <w:tcW w:w="2878" w:type="dxa"/>
          </w:tcPr>
          <w:p w14:paraId="2C3B62E3" w14:textId="77777777" w:rsidR="005B01A6" w:rsidRDefault="00000000">
            <w:pPr>
              <w:jc w:val="center"/>
              <w:rPr>
                <w:rFonts w:hint="eastAsia"/>
              </w:rPr>
            </w:pPr>
            <w:r>
              <w:rPr>
                <w:sz w:val="18"/>
              </w:rPr>
              <w:t>Configuration Item</w:t>
            </w:r>
          </w:p>
        </w:tc>
        <w:tc>
          <w:tcPr>
            <w:tcW w:w="2878" w:type="dxa"/>
          </w:tcPr>
          <w:p w14:paraId="7D4D7108" w14:textId="77777777" w:rsidR="005B01A6" w:rsidRDefault="00000000">
            <w:pPr>
              <w:jc w:val="center"/>
              <w:rPr>
                <w:rFonts w:hint="eastAsia"/>
              </w:rPr>
            </w:pPr>
            <w:r>
              <w:rPr>
                <w:sz w:val="18"/>
              </w:rPr>
              <w:t>配置项</w:t>
            </w:r>
          </w:p>
        </w:tc>
      </w:tr>
      <w:tr w:rsidR="005B01A6" w14:paraId="69FE937E" w14:textId="77777777">
        <w:trPr>
          <w:jc w:val="center"/>
        </w:trPr>
        <w:tc>
          <w:tcPr>
            <w:tcW w:w="2878" w:type="dxa"/>
          </w:tcPr>
          <w:p w14:paraId="68FD78CB" w14:textId="77777777" w:rsidR="005B01A6" w:rsidRDefault="00000000">
            <w:pPr>
              <w:jc w:val="center"/>
              <w:rPr>
                <w:rFonts w:hint="eastAsia"/>
              </w:rPr>
            </w:pPr>
            <w:r>
              <w:rPr>
                <w:sz w:val="18"/>
              </w:rPr>
              <w:t>B/S</w:t>
            </w:r>
          </w:p>
        </w:tc>
        <w:tc>
          <w:tcPr>
            <w:tcW w:w="2878" w:type="dxa"/>
          </w:tcPr>
          <w:p w14:paraId="5F100153" w14:textId="77777777" w:rsidR="005B01A6" w:rsidRDefault="00000000">
            <w:pPr>
              <w:jc w:val="center"/>
              <w:rPr>
                <w:rFonts w:hint="eastAsia"/>
              </w:rPr>
            </w:pPr>
            <w:r>
              <w:rPr>
                <w:sz w:val="18"/>
              </w:rPr>
              <w:t>Browser/Server</w:t>
            </w:r>
          </w:p>
        </w:tc>
        <w:tc>
          <w:tcPr>
            <w:tcW w:w="2878" w:type="dxa"/>
          </w:tcPr>
          <w:p w14:paraId="040FB77B" w14:textId="77777777" w:rsidR="005B01A6" w:rsidRDefault="00000000">
            <w:pPr>
              <w:jc w:val="center"/>
              <w:rPr>
                <w:rFonts w:hint="eastAsia"/>
              </w:rPr>
            </w:pPr>
            <w:r>
              <w:rPr>
                <w:sz w:val="18"/>
              </w:rPr>
              <w:t>浏览器/服务器架构</w:t>
            </w:r>
          </w:p>
        </w:tc>
      </w:tr>
      <w:tr w:rsidR="005B01A6" w14:paraId="55019592" w14:textId="77777777">
        <w:trPr>
          <w:jc w:val="center"/>
        </w:trPr>
        <w:tc>
          <w:tcPr>
            <w:tcW w:w="2878" w:type="dxa"/>
          </w:tcPr>
          <w:p w14:paraId="666D303F" w14:textId="77777777" w:rsidR="005B01A6" w:rsidRDefault="00000000">
            <w:pPr>
              <w:jc w:val="center"/>
              <w:rPr>
                <w:rFonts w:hint="eastAsia"/>
              </w:rPr>
            </w:pPr>
            <w:r>
              <w:rPr>
                <w:sz w:val="18"/>
              </w:rPr>
              <w:t>JWT</w:t>
            </w:r>
          </w:p>
        </w:tc>
        <w:tc>
          <w:tcPr>
            <w:tcW w:w="2878" w:type="dxa"/>
          </w:tcPr>
          <w:p w14:paraId="05E0DB2C" w14:textId="77777777" w:rsidR="005B01A6" w:rsidRDefault="00000000">
            <w:pPr>
              <w:jc w:val="center"/>
              <w:rPr>
                <w:rFonts w:hint="eastAsia"/>
              </w:rPr>
            </w:pPr>
            <w:r>
              <w:rPr>
                <w:sz w:val="18"/>
              </w:rPr>
              <w:t>JSON Web Token</w:t>
            </w:r>
          </w:p>
        </w:tc>
        <w:tc>
          <w:tcPr>
            <w:tcW w:w="2878" w:type="dxa"/>
          </w:tcPr>
          <w:p w14:paraId="1E44EB3F" w14:textId="77777777" w:rsidR="005B01A6" w:rsidRDefault="00000000">
            <w:pPr>
              <w:jc w:val="center"/>
              <w:rPr>
                <w:rFonts w:hint="eastAsia"/>
              </w:rPr>
            </w:pPr>
            <w:r>
              <w:rPr>
                <w:sz w:val="18"/>
              </w:rPr>
              <w:t>JSON网络令牌</w:t>
            </w:r>
          </w:p>
        </w:tc>
      </w:tr>
      <w:tr w:rsidR="005B01A6" w14:paraId="3F37674A" w14:textId="77777777">
        <w:trPr>
          <w:jc w:val="center"/>
        </w:trPr>
        <w:tc>
          <w:tcPr>
            <w:tcW w:w="2878" w:type="dxa"/>
          </w:tcPr>
          <w:p w14:paraId="38D3D908" w14:textId="77777777" w:rsidR="005B01A6" w:rsidRDefault="00000000">
            <w:pPr>
              <w:jc w:val="center"/>
              <w:rPr>
                <w:rFonts w:hint="eastAsia"/>
              </w:rPr>
            </w:pPr>
            <w:r>
              <w:rPr>
                <w:sz w:val="18"/>
              </w:rPr>
              <w:t>POC</w:t>
            </w:r>
          </w:p>
        </w:tc>
        <w:tc>
          <w:tcPr>
            <w:tcW w:w="2878" w:type="dxa"/>
          </w:tcPr>
          <w:p w14:paraId="3239DD53" w14:textId="77777777" w:rsidR="005B01A6" w:rsidRDefault="00000000">
            <w:pPr>
              <w:jc w:val="center"/>
              <w:rPr>
                <w:rFonts w:hint="eastAsia"/>
              </w:rPr>
            </w:pPr>
            <w:r>
              <w:rPr>
                <w:sz w:val="18"/>
              </w:rPr>
              <w:t>Proof of Concept</w:t>
            </w:r>
          </w:p>
        </w:tc>
        <w:tc>
          <w:tcPr>
            <w:tcW w:w="2878" w:type="dxa"/>
          </w:tcPr>
          <w:p w14:paraId="70EC95B0" w14:textId="77777777" w:rsidR="005B01A6" w:rsidRDefault="00000000">
            <w:pPr>
              <w:jc w:val="center"/>
              <w:rPr>
                <w:rFonts w:hint="eastAsia"/>
              </w:rPr>
            </w:pPr>
            <w:r>
              <w:rPr>
                <w:sz w:val="18"/>
              </w:rPr>
              <w:t>概念验证</w:t>
            </w:r>
          </w:p>
        </w:tc>
      </w:tr>
      <w:tr w:rsidR="005B01A6" w14:paraId="3FF09B31" w14:textId="77777777">
        <w:trPr>
          <w:jc w:val="center"/>
        </w:trPr>
        <w:tc>
          <w:tcPr>
            <w:tcW w:w="2878" w:type="dxa"/>
          </w:tcPr>
          <w:p w14:paraId="4B826084" w14:textId="77777777" w:rsidR="005B01A6" w:rsidRDefault="00000000">
            <w:pPr>
              <w:jc w:val="center"/>
              <w:rPr>
                <w:rFonts w:hint="eastAsia"/>
              </w:rPr>
            </w:pPr>
            <w:r>
              <w:rPr>
                <w:sz w:val="18"/>
              </w:rPr>
              <w:t>UAT</w:t>
            </w:r>
          </w:p>
        </w:tc>
        <w:tc>
          <w:tcPr>
            <w:tcW w:w="2878" w:type="dxa"/>
          </w:tcPr>
          <w:p w14:paraId="63BD919A" w14:textId="77777777" w:rsidR="005B01A6" w:rsidRDefault="00000000">
            <w:pPr>
              <w:jc w:val="center"/>
              <w:rPr>
                <w:rFonts w:hint="eastAsia"/>
              </w:rPr>
            </w:pPr>
            <w:r>
              <w:rPr>
                <w:sz w:val="18"/>
              </w:rPr>
              <w:t>User Acceptance Testing</w:t>
            </w:r>
          </w:p>
        </w:tc>
        <w:tc>
          <w:tcPr>
            <w:tcW w:w="2878" w:type="dxa"/>
          </w:tcPr>
          <w:p w14:paraId="7A879F20" w14:textId="77777777" w:rsidR="005B01A6" w:rsidRDefault="00000000">
            <w:pPr>
              <w:jc w:val="center"/>
              <w:rPr>
                <w:rFonts w:hint="eastAsia"/>
              </w:rPr>
            </w:pPr>
            <w:r>
              <w:rPr>
                <w:sz w:val="18"/>
              </w:rPr>
              <w:t>用户验收测试</w:t>
            </w:r>
          </w:p>
        </w:tc>
      </w:tr>
      <w:tr w:rsidR="005B01A6" w14:paraId="075B05AA" w14:textId="77777777">
        <w:trPr>
          <w:jc w:val="center"/>
        </w:trPr>
        <w:tc>
          <w:tcPr>
            <w:tcW w:w="2878" w:type="dxa"/>
          </w:tcPr>
          <w:p w14:paraId="0C7E775A" w14:textId="77777777" w:rsidR="005B01A6" w:rsidRDefault="00000000">
            <w:pPr>
              <w:jc w:val="center"/>
              <w:rPr>
                <w:rFonts w:hint="eastAsia"/>
              </w:rPr>
            </w:pPr>
            <w:r>
              <w:rPr>
                <w:sz w:val="18"/>
              </w:rPr>
              <w:t>DDL</w:t>
            </w:r>
          </w:p>
        </w:tc>
        <w:tc>
          <w:tcPr>
            <w:tcW w:w="2878" w:type="dxa"/>
          </w:tcPr>
          <w:p w14:paraId="6AB57549" w14:textId="77777777" w:rsidR="005B01A6" w:rsidRDefault="00000000">
            <w:pPr>
              <w:jc w:val="center"/>
              <w:rPr>
                <w:rFonts w:hint="eastAsia"/>
              </w:rPr>
            </w:pPr>
            <w:r>
              <w:rPr>
                <w:sz w:val="18"/>
              </w:rPr>
              <w:t>Data Definition Language</w:t>
            </w:r>
          </w:p>
        </w:tc>
        <w:tc>
          <w:tcPr>
            <w:tcW w:w="2878" w:type="dxa"/>
          </w:tcPr>
          <w:p w14:paraId="4E615732" w14:textId="77777777" w:rsidR="005B01A6" w:rsidRDefault="00000000">
            <w:pPr>
              <w:jc w:val="center"/>
              <w:rPr>
                <w:rFonts w:hint="eastAsia"/>
              </w:rPr>
            </w:pPr>
            <w:r>
              <w:rPr>
                <w:sz w:val="18"/>
              </w:rPr>
              <w:t>数据定义语言</w:t>
            </w:r>
          </w:p>
        </w:tc>
      </w:tr>
      <w:tr w:rsidR="005B01A6" w14:paraId="246B9465" w14:textId="77777777">
        <w:trPr>
          <w:jc w:val="center"/>
        </w:trPr>
        <w:tc>
          <w:tcPr>
            <w:tcW w:w="2878" w:type="dxa"/>
          </w:tcPr>
          <w:p w14:paraId="49F4FED5" w14:textId="77777777" w:rsidR="005B01A6" w:rsidRDefault="00000000">
            <w:pPr>
              <w:jc w:val="center"/>
              <w:rPr>
                <w:rFonts w:hint="eastAsia"/>
              </w:rPr>
            </w:pPr>
            <w:r>
              <w:rPr>
                <w:sz w:val="18"/>
              </w:rPr>
              <w:t>API</w:t>
            </w:r>
          </w:p>
        </w:tc>
        <w:tc>
          <w:tcPr>
            <w:tcW w:w="2878" w:type="dxa"/>
          </w:tcPr>
          <w:p w14:paraId="56E1146F" w14:textId="77777777" w:rsidR="005B01A6" w:rsidRDefault="00000000">
            <w:pPr>
              <w:jc w:val="center"/>
              <w:rPr>
                <w:rFonts w:hint="eastAsia"/>
              </w:rPr>
            </w:pPr>
            <w:r>
              <w:rPr>
                <w:sz w:val="18"/>
              </w:rPr>
              <w:t>Application Programming Interface</w:t>
            </w:r>
          </w:p>
        </w:tc>
        <w:tc>
          <w:tcPr>
            <w:tcW w:w="2878" w:type="dxa"/>
          </w:tcPr>
          <w:p w14:paraId="13D9C51D" w14:textId="77777777" w:rsidR="005B01A6" w:rsidRDefault="00000000">
            <w:pPr>
              <w:jc w:val="center"/>
              <w:rPr>
                <w:rFonts w:hint="eastAsia"/>
              </w:rPr>
            </w:pPr>
            <w:r>
              <w:rPr>
                <w:sz w:val="18"/>
              </w:rPr>
              <w:t>应用程序编程接口</w:t>
            </w:r>
          </w:p>
        </w:tc>
      </w:tr>
      <w:tr w:rsidR="005B01A6" w14:paraId="17FAF3B7" w14:textId="77777777">
        <w:trPr>
          <w:jc w:val="center"/>
        </w:trPr>
        <w:tc>
          <w:tcPr>
            <w:tcW w:w="2878" w:type="dxa"/>
          </w:tcPr>
          <w:p w14:paraId="4E28BCA2" w14:textId="77777777" w:rsidR="005B01A6" w:rsidRDefault="00000000">
            <w:pPr>
              <w:jc w:val="center"/>
              <w:rPr>
                <w:rFonts w:hint="eastAsia"/>
              </w:rPr>
            </w:pPr>
            <w:r>
              <w:rPr>
                <w:sz w:val="18"/>
              </w:rPr>
              <w:t>EVM</w:t>
            </w:r>
          </w:p>
        </w:tc>
        <w:tc>
          <w:tcPr>
            <w:tcW w:w="2878" w:type="dxa"/>
          </w:tcPr>
          <w:p w14:paraId="0BD979CE" w14:textId="77777777" w:rsidR="005B01A6" w:rsidRDefault="00000000">
            <w:pPr>
              <w:jc w:val="center"/>
              <w:rPr>
                <w:rFonts w:hint="eastAsia"/>
              </w:rPr>
            </w:pPr>
            <w:r>
              <w:rPr>
                <w:sz w:val="18"/>
              </w:rPr>
              <w:t>Earned Value Management</w:t>
            </w:r>
          </w:p>
        </w:tc>
        <w:tc>
          <w:tcPr>
            <w:tcW w:w="2878" w:type="dxa"/>
          </w:tcPr>
          <w:p w14:paraId="31229D58" w14:textId="77777777" w:rsidR="005B01A6" w:rsidRDefault="00000000">
            <w:pPr>
              <w:jc w:val="center"/>
              <w:rPr>
                <w:rFonts w:hint="eastAsia"/>
              </w:rPr>
            </w:pPr>
            <w:r>
              <w:rPr>
                <w:sz w:val="18"/>
              </w:rPr>
              <w:t>挣值管理</w:t>
            </w:r>
          </w:p>
        </w:tc>
      </w:tr>
      <w:tr w:rsidR="005B01A6" w14:paraId="2382D090" w14:textId="77777777">
        <w:trPr>
          <w:jc w:val="center"/>
        </w:trPr>
        <w:tc>
          <w:tcPr>
            <w:tcW w:w="2878" w:type="dxa"/>
          </w:tcPr>
          <w:p w14:paraId="1164768B" w14:textId="77777777" w:rsidR="005B01A6" w:rsidRDefault="00000000">
            <w:pPr>
              <w:jc w:val="center"/>
              <w:rPr>
                <w:rFonts w:hint="eastAsia"/>
              </w:rPr>
            </w:pPr>
            <w:r>
              <w:rPr>
                <w:sz w:val="18"/>
              </w:rPr>
              <w:t>E-R</w:t>
            </w:r>
          </w:p>
        </w:tc>
        <w:tc>
          <w:tcPr>
            <w:tcW w:w="2878" w:type="dxa"/>
          </w:tcPr>
          <w:p w14:paraId="56247BC6" w14:textId="77777777" w:rsidR="005B01A6" w:rsidRDefault="00000000">
            <w:pPr>
              <w:jc w:val="center"/>
              <w:rPr>
                <w:rFonts w:hint="eastAsia"/>
              </w:rPr>
            </w:pPr>
            <w:r>
              <w:rPr>
                <w:sz w:val="18"/>
              </w:rPr>
              <w:t>Entity-Relationship</w:t>
            </w:r>
          </w:p>
        </w:tc>
        <w:tc>
          <w:tcPr>
            <w:tcW w:w="2878" w:type="dxa"/>
          </w:tcPr>
          <w:p w14:paraId="50AD4D7F" w14:textId="77777777" w:rsidR="005B01A6" w:rsidRDefault="00000000">
            <w:pPr>
              <w:jc w:val="center"/>
              <w:rPr>
                <w:rFonts w:hint="eastAsia"/>
              </w:rPr>
            </w:pPr>
            <w:r>
              <w:rPr>
                <w:sz w:val="18"/>
              </w:rPr>
              <w:t>实体关系</w:t>
            </w:r>
          </w:p>
        </w:tc>
      </w:tr>
      <w:tr w:rsidR="005B01A6" w14:paraId="77347A3F" w14:textId="77777777">
        <w:trPr>
          <w:jc w:val="center"/>
        </w:trPr>
        <w:tc>
          <w:tcPr>
            <w:tcW w:w="2878" w:type="dxa"/>
          </w:tcPr>
          <w:p w14:paraId="6C87EC77" w14:textId="77777777" w:rsidR="005B01A6" w:rsidRDefault="00000000">
            <w:pPr>
              <w:jc w:val="center"/>
              <w:rPr>
                <w:rFonts w:hint="eastAsia"/>
              </w:rPr>
            </w:pPr>
            <w:r>
              <w:rPr>
                <w:sz w:val="18"/>
              </w:rPr>
              <w:t>MR</w:t>
            </w:r>
          </w:p>
        </w:tc>
        <w:tc>
          <w:tcPr>
            <w:tcW w:w="2878" w:type="dxa"/>
          </w:tcPr>
          <w:p w14:paraId="35878E5D" w14:textId="77777777" w:rsidR="005B01A6" w:rsidRDefault="00000000">
            <w:pPr>
              <w:jc w:val="center"/>
              <w:rPr>
                <w:rFonts w:hint="eastAsia"/>
              </w:rPr>
            </w:pPr>
            <w:r>
              <w:rPr>
                <w:sz w:val="18"/>
              </w:rPr>
              <w:t>Merge Request</w:t>
            </w:r>
          </w:p>
        </w:tc>
        <w:tc>
          <w:tcPr>
            <w:tcW w:w="2878" w:type="dxa"/>
          </w:tcPr>
          <w:p w14:paraId="2C6D4673" w14:textId="77777777" w:rsidR="005B01A6" w:rsidRDefault="00000000">
            <w:pPr>
              <w:jc w:val="center"/>
              <w:rPr>
                <w:rFonts w:hint="eastAsia"/>
              </w:rPr>
            </w:pPr>
            <w:r>
              <w:rPr>
                <w:sz w:val="18"/>
              </w:rPr>
              <w:t>合并请求</w:t>
            </w:r>
          </w:p>
        </w:tc>
      </w:tr>
      <w:tr w:rsidR="005B01A6" w14:paraId="57A59575" w14:textId="77777777">
        <w:trPr>
          <w:jc w:val="center"/>
        </w:trPr>
        <w:tc>
          <w:tcPr>
            <w:tcW w:w="2878" w:type="dxa"/>
          </w:tcPr>
          <w:p w14:paraId="3342C63D" w14:textId="77777777" w:rsidR="005B01A6" w:rsidRDefault="00000000">
            <w:pPr>
              <w:jc w:val="center"/>
              <w:rPr>
                <w:rFonts w:hint="eastAsia"/>
              </w:rPr>
            </w:pPr>
            <w:r>
              <w:rPr>
                <w:sz w:val="18"/>
              </w:rPr>
              <w:t>CI/CD</w:t>
            </w:r>
          </w:p>
        </w:tc>
        <w:tc>
          <w:tcPr>
            <w:tcW w:w="2878" w:type="dxa"/>
          </w:tcPr>
          <w:p w14:paraId="23BBD5AC" w14:textId="77777777" w:rsidR="005B01A6" w:rsidRDefault="00000000">
            <w:pPr>
              <w:jc w:val="center"/>
              <w:rPr>
                <w:rFonts w:hint="eastAsia"/>
              </w:rPr>
            </w:pPr>
            <w:r>
              <w:rPr>
                <w:sz w:val="18"/>
              </w:rPr>
              <w:t>Continuous Integration/Continuous Delivery</w:t>
            </w:r>
          </w:p>
        </w:tc>
        <w:tc>
          <w:tcPr>
            <w:tcW w:w="2878" w:type="dxa"/>
          </w:tcPr>
          <w:p w14:paraId="7800F435" w14:textId="77777777" w:rsidR="005B01A6" w:rsidRDefault="00000000">
            <w:pPr>
              <w:jc w:val="center"/>
              <w:rPr>
                <w:rFonts w:hint="eastAsia"/>
              </w:rPr>
            </w:pPr>
            <w:r>
              <w:rPr>
                <w:sz w:val="18"/>
              </w:rPr>
              <w:t>持续集成/持续交付</w:t>
            </w:r>
          </w:p>
        </w:tc>
      </w:tr>
      <w:tr w:rsidR="005B01A6" w14:paraId="3211B66C" w14:textId="77777777">
        <w:trPr>
          <w:jc w:val="center"/>
        </w:trPr>
        <w:tc>
          <w:tcPr>
            <w:tcW w:w="2878" w:type="dxa"/>
          </w:tcPr>
          <w:p w14:paraId="06637B41" w14:textId="77777777" w:rsidR="005B01A6" w:rsidRDefault="00000000">
            <w:pPr>
              <w:jc w:val="center"/>
              <w:rPr>
                <w:rFonts w:hint="eastAsia"/>
              </w:rPr>
            </w:pPr>
            <w:r>
              <w:rPr>
                <w:sz w:val="18"/>
              </w:rPr>
              <w:t>DDL</w:t>
            </w:r>
          </w:p>
        </w:tc>
        <w:tc>
          <w:tcPr>
            <w:tcW w:w="2878" w:type="dxa"/>
          </w:tcPr>
          <w:p w14:paraId="317C269C" w14:textId="77777777" w:rsidR="005B01A6" w:rsidRDefault="00000000">
            <w:pPr>
              <w:jc w:val="center"/>
              <w:rPr>
                <w:rFonts w:hint="eastAsia"/>
              </w:rPr>
            </w:pPr>
            <w:r>
              <w:rPr>
                <w:sz w:val="18"/>
              </w:rPr>
              <w:t>Data Definition Language</w:t>
            </w:r>
          </w:p>
        </w:tc>
        <w:tc>
          <w:tcPr>
            <w:tcW w:w="2878" w:type="dxa"/>
          </w:tcPr>
          <w:p w14:paraId="02E1F8C8" w14:textId="77777777" w:rsidR="005B01A6" w:rsidRDefault="00000000">
            <w:pPr>
              <w:jc w:val="center"/>
              <w:rPr>
                <w:rFonts w:hint="eastAsia"/>
              </w:rPr>
            </w:pPr>
            <w:r>
              <w:rPr>
                <w:sz w:val="18"/>
              </w:rPr>
              <w:t>数据定义语言</w:t>
            </w:r>
          </w:p>
        </w:tc>
      </w:tr>
      <w:tr w:rsidR="005B01A6" w14:paraId="6D79044E" w14:textId="77777777">
        <w:trPr>
          <w:jc w:val="center"/>
        </w:trPr>
        <w:tc>
          <w:tcPr>
            <w:tcW w:w="2878" w:type="dxa"/>
          </w:tcPr>
          <w:p w14:paraId="6C9015B1" w14:textId="77777777" w:rsidR="005B01A6" w:rsidRDefault="00000000">
            <w:pPr>
              <w:jc w:val="center"/>
              <w:rPr>
                <w:rFonts w:hint="eastAsia"/>
              </w:rPr>
            </w:pPr>
            <w:r>
              <w:rPr>
                <w:sz w:val="18"/>
              </w:rPr>
              <w:t>FS</w:t>
            </w:r>
          </w:p>
        </w:tc>
        <w:tc>
          <w:tcPr>
            <w:tcW w:w="2878" w:type="dxa"/>
          </w:tcPr>
          <w:p w14:paraId="6E9D0A94" w14:textId="77777777" w:rsidR="005B01A6" w:rsidRDefault="00000000">
            <w:pPr>
              <w:jc w:val="center"/>
              <w:rPr>
                <w:rFonts w:hint="eastAsia"/>
              </w:rPr>
            </w:pPr>
            <w:r>
              <w:rPr>
                <w:sz w:val="18"/>
              </w:rPr>
              <w:t>Finish-to-Start</w:t>
            </w:r>
          </w:p>
        </w:tc>
        <w:tc>
          <w:tcPr>
            <w:tcW w:w="2878" w:type="dxa"/>
          </w:tcPr>
          <w:p w14:paraId="19ABC388" w14:textId="77777777" w:rsidR="005B01A6" w:rsidRDefault="00000000">
            <w:pPr>
              <w:jc w:val="center"/>
              <w:rPr>
                <w:rFonts w:hint="eastAsia"/>
              </w:rPr>
            </w:pPr>
            <w:r>
              <w:rPr>
                <w:sz w:val="18"/>
              </w:rPr>
              <w:t>完成-开始依赖</w:t>
            </w:r>
          </w:p>
        </w:tc>
      </w:tr>
    </w:tbl>
    <w:p w14:paraId="56A7249D" w14:textId="77777777" w:rsidR="005B01A6" w:rsidRDefault="00000000">
      <w:pPr>
        <w:pStyle w:val="21"/>
        <w:rPr>
          <w:lang w:eastAsia="zh-CN"/>
        </w:rPr>
      </w:pPr>
      <w:bookmarkStart w:id="112" w:name="_Toc226927622"/>
      <w:r>
        <w:rPr>
          <w:rFonts w:ascii="黑体" w:eastAsia="黑体" w:hAnsi="黑体"/>
          <w:lang w:eastAsia="zh-CN"/>
        </w:rPr>
        <w:t>附录B SRS用例清单与WBS映射</w:t>
      </w:r>
      <w:bookmarkEnd w:id="112"/>
    </w:p>
    <w:tbl>
      <w:tblPr>
        <w:tblStyle w:val="aff1"/>
        <w:tblW w:w="0" w:type="auto"/>
        <w:jc w:val="center"/>
        <w:tblLook w:val="04A0" w:firstRow="1" w:lastRow="0" w:firstColumn="1" w:lastColumn="0" w:noHBand="0" w:noVBand="1"/>
      </w:tblPr>
      <w:tblGrid>
        <w:gridCol w:w="1439"/>
        <w:gridCol w:w="1439"/>
        <w:gridCol w:w="1439"/>
        <w:gridCol w:w="1439"/>
        <w:gridCol w:w="1439"/>
        <w:gridCol w:w="1439"/>
      </w:tblGrid>
      <w:tr w:rsidR="005B01A6" w14:paraId="33FF4F99" w14:textId="77777777">
        <w:trPr>
          <w:jc w:val="center"/>
        </w:trPr>
        <w:tc>
          <w:tcPr>
            <w:tcW w:w="1439" w:type="dxa"/>
            <w:shd w:val="clear" w:color="auto" w:fill="D9E2F3"/>
          </w:tcPr>
          <w:p w14:paraId="653473AC" w14:textId="77777777" w:rsidR="005B01A6" w:rsidRDefault="00000000">
            <w:pPr>
              <w:jc w:val="center"/>
              <w:rPr>
                <w:rFonts w:hint="eastAsia"/>
              </w:rPr>
            </w:pPr>
            <w:r>
              <w:rPr>
                <w:b/>
                <w:sz w:val="18"/>
              </w:rPr>
              <w:t>用例编号</w:t>
            </w:r>
          </w:p>
        </w:tc>
        <w:tc>
          <w:tcPr>
            <w:tcW w:w="1439" w:type="dxa"/>
            <w:shd w:val="clear" w:color="auto" w:fill="D9E2F3"/>
          </w:tcPr>
          <w:p w14:paraId="2846891E" w14:textId="77777777" w:rsidR="005B01A6" w:rsidRDefault="00000000">
            <w:pPr>
              <w:jc w:val="center"/>
              <w:rPr>
                <w:rFonts w:hint="eastAsia"/>
              </w:rPr>
            </w:pPr>
            <w:r>
              <w:rPr>
                <w:b/>
                <w:sz w:val="18"/>
              </w:rPr>
              <w:t>用例名称</w:t>
            </w:r>
          </w:p>
        </w:tc>
        <w:tc>
          <w:tcPr>
            <w:tcW w:w="1439" w:type="dxa"/>
            <w:shd w:val="clear" w:color="auto" w:fill="D9E2F3"/>
          </w:tcPr>
          <w:p w14:paraId="35071280" w14:textId="77777777" w:rsidR="005B01A6" w:rsidRDefault="00000000">
            <w:pPr>
              <w:jc w:val="center"/>
              <w:rPr>
                <w:rFonts w:hint="eastAsia"/>
              </w:rPr>
            </w:pPr>
            <w:r>
              <w:rPr>
                <w:b/>
                <w:sz w:val="18"/>
              </w:rPr>
              <w:t>所属端</w:t>
            </w:r>
          </w:p>
        </w:tc>
        <w:tc>
          <w:tcPr>
            <w:tcW w:w="1439" w:type="dxa"/>
            <w:shd w:val="clear" w:color="auto" w:fill="D9E2F3"/>
          </w:tcPr>
          <w:p w14:paraId="6B5D80BB" w14:textId="77777777" w:rsidR="005B01A6" w:rsidRDefault="00000000">
            <w:pPr>
              <w:jc w:val="center"/>
              <w:rPr>
                <w:rFonts w:hint="eastAsia"/>
              </w:rPr>
            </w:pPr>
            <w:r>
              <w:rPr>
                <w:b/>
                <w:sz w:val="18"/>
              </w:rPr>
              <w:t>对应WBS编号</w:t>
            </w:r>
          </w:p>
        </w:tc>
        <w:tc>
          <w:tcPr>
            <w:tcW w:w="1439" w:type="dxa"/>
            <w:shd w:val="clear" w:color="auto" w:fill="D9E2F3"/>
          </w:tcPr>
          <w:p w14:paraId="7D2063AA" w14:textId="77777777" w:rsidR="005B01A6" w:rsidRDefault="00000000">
            <w:pPr>
              <w:jc w:val="center"/>
              <w:rPr>
                <w:rFonts w:hint="eastAsia"/>
              </w:rPr>
            </w:pPr>
            <w:r>
              <w:rPr>
                <w:b/>
                <w:sz w:val="18"/>
              </w:rPr>
              <w:t>优先级</w:t>
            </w:r>
          </w:p>
        </w:tc>
        <w:tc>
          <w:tcPr>
            <w:tcW w:w="1439" w:type="dxa"/>
            <w:shd w:val="clear" w:color="auto" w:fill="D9E2F3"/>
          </w:tcPr>
          <w:p w14:paraId="5E9C79F3" w14:textId="77777777" w:rsidR="005B01A6" w:rsidRDefault="00000000">
            <w:pPr>
              <w:jc w:val="center"/>
              <w:rPr>
                <w:rFonts w:hint="eastAsia"/>
              </w:rPr>
            </w:pPr>
            <w:r>
              <w:rPr>
                <w:b/>
                <w:sz w:val="18"/>
              </w:rPr>
              <w:t>所属版本</w:t>
            </w:r>
          </w:p>
        </w:tc>
      </w:tr>
      <w:tr w:rsidR="005B01A6" w14:paraId="33DEC3CD" w14:textId="77777777">
        <w:trPr>
          <w:jc w:val="center"/>
        </w:trPr>
        <w:tc>
          <w:tcPr>
            <w:tcW w:w="1439" w:type="dxa"/>
          </w:tcPr>
          <w:p w14:paraId="649D5EC5" w14:textId="77777777" w:rsidR="005B01A6" w:rsidRDefault="00000000">
            <w:pPr>
              <w:jc w:val="center"/>
              <w:rPr>
                <w:rFonts w:hint="eastAsia"/>
              </w:rPr>
            </w:pPr>
            <w:r>
              <w:rPr>
                <w:sz w:val="18"/>
              </w:rPr>
              <w:t>UC-ENT-REQ-01</w:t>
            </w:r>
          </w:p>
        </w:tc>
        <w:tc>
          <w:tcPr>
            <w:tcW w:w="1439" w:type="dxa"/>
          </w:tcPr>
          <w:p w14:paraId="0449A2A2" w14:textId="77777777" w:rsidR="005B01A6" w:rsidRDefault="00000000">
            <w:pPr>
              <w:jc w:val="center"/>
              <w:rPr>
                <w:rFonts w:hint="eastAsia"/>
              </w:rPr>
            </w:pPr>
            <w:r>
              <w:rPr>
                <w:sz w:val="18"/>
              </w:rPr>
              <w:t>企业信息修改</w:t>
            </w:r>
          </w:p>
        </w:tc>
        <w:tc>
          <w:tcPr>
            <w:tcW w:w="1439" w:type="dxa"/>
          </w:tcPr>
          <w:p w14:paraId="17F0C605" w14:textId="77777777" w:rsidR="005B01A6" w:rsidRDefault="00000000">
            <w:pPr>
              <w:jc w:val="center"/>
              <w:rPr>
                <w:rFonts w:hint="eastAsia"/>
              </w:rPr>
            </w:pPr>
            <w:r>
              <w:rPr>
                <w:sz w:val="18"/>
              </w:rPr>
              <w:t>企业端</w:t>
            </w:r>
          </w:p>
        </w:tc>
        <w:tc>
          <w:tcPr>
            <w:tcW w:w="1439" w:type="dxa"/>
          </w:tcPr>
          <w:p w14:paraId="0AE964E4" w14:textId="77777777" w:rsidR="005B01A6" w:rsidRDefault="00000000">
            <w:pPr>
              <w:jc w:val="center"/>
              <w:rPr>
                <w:rFonts w:hint="eastAsia"/>
              </w:rPr>
            </w:pPr>
            <w:r>
              <w:rPr>
                <w:sz w:val="18"/>
              </w:rPr>
              <w:t>3.1.1 / 3.2.3</w:t>
            </w:r>
          </w:p>
        </w:tc>
        <w:tc>
          <w:tcPr>
            <w:tcW w:w="1439" w:type="dxa"/>
          </w:tcPr>
          <w:p w14:paraId="36D045B6" w14:textId="77777777" w:rsidR="005B01A6" w:rsidRDefault="00000000">
            <w:pPr>
              <w:jc w:val="center"/>
              <w:rPr>
                <w:rFonts w:hint="eastAsia"/>
              </w:rPr>
            </w:pPr>
            <w:r>
              <w:rPr>
                <w:sz w:val="18"/>
              </w:rPr>
              <w:t>高</w:t>
            </w:r>
          </w:p>
        </w:tc>
        <w:tc>
          <w:tcPr>
            <w:tcW w:w="1439" w:type="dxa"/>
          </w:tcPr>
          <w:p w14:paraId="6F0F2A83" w14:textId="77777777" w:rsidR="005B01A6" w:rsidRDefault="00000000">
            <w:pPr>
              <w:jc w:val="center"/>
              <w:rPr>
                <w:rFonts w:hint="eastAsia"/>
              </w:rPr>
            </w:pPr>
            <w:r>
              <w:rPr>
                <w:sz w:val="18"/>
              </w:rPr>
              <w:t>V1.0</w:t>
            </w:r>
          </w:p>
        </w:tc>
      </w:tr>
      <w:tr w:rsidR="005B01A6" w14:paraId="18E1F3C4" w14:textId="77777777">
        <w:trPr>
          <w:jc w:val="center"/>
        </w:trPr>
        <w:tc>
          <w:tcPr>
            <w:tcW w:w="1439" w:type="dxa"/>
          </w:tcPr>
          <w:p w14:paraId="040A4BA5" w14:textId="77777777" w:rsidR="005B01A6" w:rsidRDefault="00000000">
            <w:pPr>
              <w:jc w:val="center"/>
              <w:rPr>
                <w:rFonts w:hint="eastAsia"/>
              </w:rPr>
            </w:pPr>
            <w:r>
              <w:rPr>
                <w:sz w:val="18"/>
              </w:rPr>
              <w:t>UC-ENT-REQ-02</w:t>
            </w:r>
          </w:p>
        </w:tc>
        <w:tc>
          <w:tcPr>
            <w:tcW w:w="1439" w:type="dxa"/>
          </w:tcPr>
          <w:p w14:paraId="1A04A6F3" w14:textId="77777777" w:rsidR="005B01A6" w:rsidRDefault="00000000">
            <w:pPr>
              <w:jc w:val="center"/>
              <w:rPr>
                <w:rFonts w:hint="eastAsia"/>
              </w:rPr>
            </w:pPr>
            <w:r>
              <w:rPr>
                <w:sz w:val="18"/>
              </w:rPr>
              <w:t>备案上报</w:t>
            </w:r>
          </w:p>
        </w:tc>
        <w:tc>
          <w:tcPr>
            <w:tcW w:w="1439" w:type="dxa"/>
          </w:tcPr>
          <w:p w14:paraId="3F857FFC" w14:textId="77777777" w:rsidR="005B01A6" w:rsidRDefault="00000000">
            <w:pPr>
              <w:jc w:val="center"/>
              <w:rPr>
                <w:rFonts w:hint="eastAsia"/>
              </w:rPr>
            </w:pPr>
            <w:r>
              <w:rPr>
                <w:sz w:val="18"/>
              </w:rPr>
              <w:t>企业端</w:t>
            </w:r>
          </w:p>
        </w:tc>
        <w:tc>
          <w:tcPr>
            <w:tcW w:w="1439" w:type="dxa"/>
          </w:tcPr>
          <w:p w14:paraId="7F8BB9DD" w14:textId="77777777" w:rsidR="005B01A6" w:rsidRDefault="00000000">
            <w:pPr>
              <w:jc w:val="center"/>
              <w:rPr>
                <w:rFonts w:hint="eastAsia"/>
              </w:rPr>
            </w:pPr>
            <w:r>
              <w:rPr>
                <w:sz w:val="18"/>
              </w:rPr>
              <w:t>3.1.1 / 3.2.3</w:t>
            </w:r>
          </w:p>
        </w:tc>
        <w:tc>
          <w:tcPr>
            <w:tcW w:w="1439" w:type="dxa"/>
          </w:tcPr>
          <w:p w14:paraId="2E6652E4" w14:textId="77777777" w:rsidR="005B01A6" w:rsidRDefault="00000000">
            <w:pPr>
              <w:jc w:val="center"/>
              <w:rPr>
                <w:rFonts w:hint="eastAsia"/>
              </w:rPr>
            </w:pPr>
            <w:r>
              <w:rPr>
                <w:sz w:val="18"/>
              </w:rPr>
              <w:t>高</w:t>
            </w:r>
          </w:p>
        </w:tc>
        <w:tc>
          <w:tcPr>
            <w:tcW w:w="1439" w:type="dxa"/>
          </w:tcPr>
          <w:p w14:paraId="2686B532" w14:textId="77777777" w:rsidR="005B01A6" w:rsidRDefault="00000000">
            <w:pPr>
              <w:jc w:val="center"/>
              <w:rPr>
                <w:rFonts w:hint="eastAsia"/>
              </w:rPr>
            </w:pPr>
            <w:r>
              <w:rPr>
                <w:sz w:val="18"/>
              </w:rPr>
              <w:t>V1.0</w:t>
            </w:r>
          </w:p>
        </w:tc>
      </w:tr>
      <w:tr w:rsidR="005B01A6" w14:paraId="1A44D2B5" w14:textId="77777777">
        <w:trPr>
          <w:jc w:val="center"/>
        </w:trPr>
        <w:tc>
          <w:tcPr>
            <w:tcW w:w="1439" w:type="dxa"/>
          </w:tcPr>
          <w:p w14:paraId="2F516D50" w14:textId="77777777" w:rsidR="005B01A6" w:rsidRDefault="00000000">
            <w:pPr>
              <w:jc w:val="center"/>
              <w:rPr>
                <w:rFonts w:hint="eastAsia"/>
              </w:rPr>
            </w:pPr>
            <w:r>
              <w:rPr>
                <w:sz w:val="18"/>
              </w:rPr>
              <w:t>UC-ENT-REQ-03</w:t>
            </w:r>
          </w:p>
        </w:tc>
        <w:tc>
          <w:tcPr>
            <w:tcW w:w="1439" w:type="dxa"/>
          </w:tcPr>
          <w:p w14:paraId="61DB57FF" w14:textId="77777777" w:rsidR="005B01A6" w:rsidRDefault="00000000">
            <w:pPr>
              <w:jc w:val="center"/>
              <w:rPr>
                <w:rFonts w:hint="eastAsia"/>
              </w:rPr>
            </w:pPr>
            <w:r>
              <w:rPr>
                <w:sz w:val="18"/>
              </w:rPr>
              <w:t>数据填报</w:t>
            </w:r>
          </w:p>
        </w:tc>
        <w:tc>
          <w:tcPr>
            <w:tcW w:w="1439" w:type="dxa"/>
          </w:tcPr>
          <w:p w14:paraId="36CBCBD8" w14:textId="77777777" w:rsidR="005B01A6" w:rsidRDefault="00000000">
            <w:pPr>
              <w:jc w:val="center"/>
              <w:rPr>
                <w:rFonts w:hint="eastAsia"/>
              </w:rPr>
            </w:pPr>
            <w:r>
              <w:rPr>
                <w:sz w:val="18"/>
              </w:rPr>
              <w:t>企业端</w:t>
            </w:r>
          </w:p>
        </w:tc>
        <w:tc>
          <w:tcPr>
            <w:tcW w:w="1439" w:type="dxa"/>
          </w:tcPr>
          <w:p w14:paraId="43580120" w14:textId="77777777" w:rsidR="005B01A6" w:rsidRDefault="00000000">
            <w:pPr>
              <w:jc w:val="center"/>
              <w:rPr>
                <w:rFonts w:hint="eastAsia"/>
              </w:rPr>
            </w:pPr>
            <w:r>
              <w:rPr>
                <w:sz w:val="18"/>
              </w:rPr>
              <w:t>3.1.1 / 3.2.3</w:t>
            </w:r>
          </w:p>
        </w:tc>
        <w:tc>
          <w:tcPr>
            <w:tcW w:w="1439" w:type="dxa"/>
          </w:tcPr>
          <w:p w14:paraId="222FF26E" w14:textId="77777777" w:rsidR="005B01A6" w:rsidRDefault="00000000">
            <w:pPr>
              <w:jc w:val="center"/>
              <w:rPr>
                <w:rFonts w:hint="eastAsia"/>
              </w:rPr>
            </w:pPr>
            <w:r>
              <w:rPr>
                <w:sz w:val="18"/>
              </w:rPr>
              <w:t>高</w:t>
            </w:r>
          </w:p>
        </w:tc>
        <w:tc>
          <w:tcPr>
            <w:tcW w:w="1439" w:type="dxa"/>
          </w:tcPr>
          <w:p w14:paraId="24743C94" w14:textId="77777777" w:rsidR="005B01A6" w:rsidRDefault="00000000">
            <w:pPr>
              <w:jc w:val="center"/>
              <w:rPr>
                <w:rFonts w:hint="eastAsia"/>
              </w:rPr>
            </w:pPr>
            <w:r>
              <w:rPr>
                <w:sz w:val="18"/>
              </w:rPr>
              <w:t>V1.0</w:t>
            </w:r>
          </w:p>
        </w:tc>
      </w:tr>
      <w:tr w:rsidR="005B01A6" w14:paraId="19173F7B" w14:textId="77777777">
        <w:trPr>
          <w:jc w:val="center"/>
        </w:trPr>
        <w:tc>
          <w:tcPr>
            <w:tcW w:w="1439" w:type="dxa"/>
          </w:tcPr>
          <w:p w14:paraId="5D543488" w14:textId="77777777" w:rsidR="005B01A6" w:rsidRDefault="00000000">
            <w:pPr>
              <w:jc w:val="center"/>
              <w:rPr>
                <w:rFonts w:hint="eastAsia"/>
              </w:rPr>
            </w:pPr>
            <w:r>
              <w:rPr>
                <w:sz w:val="18"/>
              </w:rPr>
              <w:t>UC-ENT-REQ-04</w:t>
            </w:r>
          </w:p>
        </w:tc>
        <w:tc>
          <w:tcPr>
            <w:tcW w:w="1439" w:type="dxa"/>
          </w:tcPr>
          <w:p w14:paraId="027029E4" w14:textId="77777777" w:rsidR="005B01A6" w:rsidRDefault="00000000">
            <w:pPr>
              <w:jc w:val="center"/>
              <w:rPr>
                <w:rFonts w:hint="eastAsia"/>
              </w:rPr>
            </w:pPr>
            <w:r>
              <w:rPr>
                <w:sz w:val="18"/>
              </w:rPr>
              <w:t>数据查询</w:t>
            </w:r>
          </w:p>
        </w:tc>
        <w:tc>
          <w:tcPr>
            <w:tcW w:w="1439" w:type="dxa"/>
          </w:tcPr>
          <w:p w14:paraId="2403B332" w14:textId="77777777" w:rsidR="005B01A6" w:rsidRDefault="00000000">
            <w:pPr>
              <w:jc w:val="center"/>
              <w:rPr>
                <w:rFonts w:hint="eastAsia"/>
              </w:rPr>
            </w:pPr>
            <w:r>
              <w:rPr>
                <w:sz w:val="18"/>
              </w:rPr>
              <w:t>企业端</w:t>
            </w:r>
          </w:p>
        </w:tc>
        <w:tc>
          <w:tcPr>
            <w:tcW w:w="1439" w:type="dxa"/>
          </w:tcPr>
          <w:p w14:paraId="3CFE54D1" w14:textId="77777777" w:rsidR="005B01A6" w:rsidRDefault="00000000">
            <w:pPr>
              <w:jc w:val="center"/>
              <w:rPr>
                <w:rFonts w:hint="eastAsia"/>
              </w:rPr>
            </w:pPr>
            <w:r>
              <w:rPr>
                <w:sz w:val="18"/>
              </w:rPr>
              <w:t>3.1.1 / 3.2.6</w:t>
            </w:r>
          </w:p>
        </w:tc>
        <w:tc>
          <w:tcPr>
            <w:tcW w:w="1439" w:type="dxa"/>
          </w:tcPr>
          <w:p w14:paraId="0408A3A1" w14:textId="77777777" w:rsidR="005B01A6" w:rsidRDefault="00000000">
            <w:pPr>
              <w:jc w:val="center"/>
              <w:rPr>
                <w:rFonts w:hint="eastAsia"/>
              </w:rPr>
            </w:pPr>
            <w:r>
              <w:rPr>
                <w:sz w:val="18"/>
              </w:rPr>
              <w:t>中</w:t>
            </w:r>
          </w:p>
        </w:tc>
        <w:tc>
          <w:tcPr>
            <w:tcW w:w="1439" w:type="dxa"/>
          </w:tcPr>
          <w:p w14:paraId="5A7A18D3" w14:textId="77777777" w:rsidR="005B01A6" w:rsidRDefault="00000000">
            <w:pPr>
              <w:jc w:val="center"/>
              <w:rPr>
                <w:rFonts w:hint="eastAsia"/>
              </w:rPr>
            </w:pPr>
            <w:r>
              <w:rPr>
                <w:sz w:val="18"/>
              </w:rPr>
              <w:t>V1.0</w:t>
            </w:r>
          </w:p>
        </w:tc>
      </w:tr>
      <w:tr w:rsidR="005B01A6" w14:paraId="220D225D" w14:textId="77777777">
        <w:trPr>
          <w:jc w:val="center"/>
        </w:trPr>
        <w:tc>
          <w:tcPr>
            <w:tcW w:w="1439" w:type="dxa"/>
          </w:tcPr>
          <w:p w14:paraId="2BEB0995" w14:textId="77777777" w:rsidR="005B01A6" w:rsidRDefault="00000000">
            <w:pPr>
              <w:jc w:val="center"/>
              <w:rPr>
                <w:rFonts w:hint="eastAsia"/>
              </w:rPr>
            </w:pPr>
            <w:r>
              <w:rPr>
                <w:sz w:val="18"/>
              </w:rPr>
              <w:t>UC-ENT-REQ-05</w:t>
            </w:r>
          </w:p>
        </w:tc>
        <w:tc>
          <w:tcPr>
            <w:tcW w:w="1439" w:type="dxa"/>
          </w:tcPr>
          <w:p w14:paraId="72DB5FEF" w14:textId="77777777" w:rsidR="005B01A6" w:rsidRDefault="00000000">
            <w:pPr>
              <w:jc w:val="center"/>
              <w:rPr>
                <w:rFonts w:hint="eastAsia"/>
              </w:rPr>
            </w:pPr>
            <w:r>
              <w:rPr>
                <w:sz w:val="18"/>
              </w:rPr>
              <w:t>密码修改</w:t>
            </w:r>
          </w:p>
        </w:tc>
        <w:tc>
          <w:tcPr>
            <w:tcW w:w="1439" w:type="dxa"/>
          </w:tcPr>
          <w:p w14:paraId="64FC469D" w14:textId="77777777" w:rsidR="005B01A6" w:rsidRDefault="00000000">
            <w:pPr>
              <w:jc w:val="center"/>
              <w:rPr>
                <w:rFonts w:hint="eastAsia"/>
              </w:rPr>
            </w:pPr>
            <w:r>
              <w:rPr>
                <w:sz w:val="18"/>
              </w:rPr>
              <w:t>企业端</w:t>
            </w:r>
          </w:p>
        </w:tc>
        <w:tc>
          <w:tcPr>
            <w:tcW w:w="1439" w:type="dxa"/>
          </w:tcPr>
          <w:p w14:paraId="3D2DD95D" w14:textId="77777777" w:rsidR="005B01A6" w:rsidRDefault="00000000">
            <w:pPr>
              <w:jc w:val="center"/>
              <w:rPr>
                <w:rFonts w:hint="eastAsia"/>
              </w:rPr>
            </w:pPr>
            <w:r>
              <w:rPr>
                <w:sz w:val="18"/>
              </w:rPr>
              <w:t>3.1.1 / 3.2.1</w:t>
            </w:r>
          </w:p>
        </w:tc>
        <w:tc>
          <w:tcPr>
            <w:tcW w:w="1439" w:type="dxa"/>
          </w:tcPr>
          <w:p w14:paraId="22F8A6F1" w14:textId="77777777" w:rsidR="005B01A6" w:rsidRDefault="00000000">
            <w:pPr>
              <w:jc w:val="center"/>
              <w:rPr>
                <w:rFonts w:hint="eastAsia"/>
              </w:rPr>
            </w:pPr>
            <w:r>
              <w:rPr>
                <w:sz w:val="18"/>
              </w:rPr>
              <w:t>中</w:t>
            </w:r>
          </w:p>
        </w:tc>
        <w:tc>
          <w:tcPr>
            <w:tcW w:w="1439" w:type="dxa"/>
          </w:tcPr>
          <w:p w14:paraId="38294371" w14:textId="77777777" w:rsidR="005B01A6" w:rsidRDefault="00000000">
            <w:pPr>
              <w:jc w:val="center"/>
              <w:rPr>
                <w:rFonts w:hint="eastAsia"/>
              </w:rPr>
            </w:pPr>
            <w:r>
              <w:rPr>
                <w:sz w:val="18"/>
              </w:rPr>
              <w:t>V0.5</w:t>
            </w:r>
          </w:p>
        </w:tc>
      </w:tr>
      <w:tr w:rsidR="005B01A6" w14:paraId="6222204F" w14:textId="77777777">
        <w:trPr>
          <w:jc w:val="center"/>
        </w:trPr>
        <w:tc>
          <w:tcPr>
            <w:tcW w:w="1439" w:type="dxa"/>
          </w:tcPr>
          <w:p w14:paraId="6CEC1B3B" w14:textId="77777777" w:rsidR="005B01A6" w:rsidRDefault="00000000">
            <w:pPr>
              <w:jc w:val="center"/>
              <w:rPr>
                <w:rFonts w:hint="eastAsia"/>
              </w:rPr>
            </w:pPr>
            <w:r>
              <w:rPr>
                <w:sz w:val="18"/>
              </w:rPr>
              <w:t>UC-CTY-APP-01</w:t>
            </w:r>
          </w:p>
        </w:tc>
        <w:tc>
          <w:tcPr>
            <w:tcW w:w="1439" w:type="dxa"/>
          </w:tcPr>
          <w:p w14:paraId="38DD9148" w14:textId="77777777" w:rsidR="005B01A6" w:rsidRDefault="00000000">
            <w:pPr>
              <w:jc w:val="center"/>
              <w:rPr>
                <w:rFonts w:hint="eastAsia"/>
              </w:rPr>
            </w:pPr>
            <w:r>
              <w:rPr>
                <w:sz w:val="18"/>
              </w:rPr>
              <w:t>数据审核</w:t>
            </w:r>
          </w:p>
        </w:tc>
        <w:tc>
          <w:tcPr>
            <w:tcW w:w="1439" w:type="dxa"/>
          </w:tcPr>
          <w:p w14:paraId="271B51E5" w14:textId="77777777" w:rsidR="005B01A6" w:rsidRDefault="00000000">
            <w:pPr>
              <w:jc w:val="center"/>
              <w:rPr>
                <w:rFonts w:hint="eastAsia"/>
              </w:rPr>
            </w:pPr>
            <w:r>
              <w:rPr>
                <w:sz w:val="18"/>
              </w:rPr>
              <w:t>市级端</w:t>
            </w:r>
          </w:p>
        </w:tc>
        <w:tc>
          <w:tcPr>
            <w:tcW w:w="1439" w:type="dxa"/>
          </w:tcPr>
          <w:p w14:paraId="5E2196C1" w14:textId="77777777" w:rsidR="005B01A6" w:rsidRDefault="00000000">
            <w:pPr>
              <w:jc w:val="center"/>
              <w:rPr>
                <w:rFonts w:hint="eastAsia"/>
              </w:rPr>
            </w:pPr>
            <w:r>
              <w:rPr>
                <w:sz w:val="18"/>
              </w:rPr>
              <w:t>3.1.2 / 3.2.4</w:t>
            </w:r>
          </w:p>
        </w:tc>
        <w:tc>
          <w:tcPr>
            <w:tcW w:w="1439" w:type="dxa"/>
          </w:tcPr>
          <w:p w14:paraId="49A15EC7" w14:textId="77777777" w:rsidR="005B01A6" w:rsidRDefault="00000000">
            <w:pPr>
              <w:jc w:val="center"/>
              <w:rPr>
                <w:rFonts w:hint="eastAsia"/>
              </w:rPr>
            </w:pPr>
            <w:r>
              <w:rPr>
                <w:sz w:val="18"/>
              </w:rPr>
              <w:t>高</w:t>
            </w:r>
          </w:p>
        </w:tc>
        <w:tc>
          <w:tcPr>
            <w:tcW w:w="1439" w:type="dxa"/>
          </w:tcPr>
          <w:p w14:paraId="4EBDCB03" w14:textId="77777777" w:rsidR="005B01A6" w:rsidRDefault="00000000">
            <w:pPr>
              <w:jc w:val="center"/>
              <w:rPr>
                <w:rFonts w:hint="eastAsia"/>
              </w:rPr>
            </w:pPr>
            <w:r>
              <w:rPr>
                <w:sz w:val="18"/>
              </w:rPr>
              <w:t>V1.0</w:t>
            </w:r>
          </w:p>
        </w:tc>
      </w:tr>
      <w:tr w:rsidR="005B01A6" w14:paraId="3E115504" w14:textId="77777777">
        <w:trPr>
          <w:jc w:val="center"/>
        </w:trPr>
        <w:tc>
          <w:tcPr>
            <w:tcW w:w="1439" w:type="dxa"/>
          </w:tcPr>
          <w:p w14:paraId="523E57F5" w14:textId="77777777" w:rsidR="005B01A6" w:rsidRDefault="00000000">
            <w:pPr>
              <w:jc w:val="center"/>
              <w:rPr>
                <w:rFonts w:hint="eastAsia"/>
              </w:rPr>
            </w:pPr>
            <w:r>
              <w:rPr>
                <w:sz w:val="18"/>
              </w:rPr>
              <w:t>UC-CTY-APP-02</w:t>
            </w:r>
          </w:p>
        </w:tc>
        <w:tc>
          <w:tcPr>
            <w:tcW w:w="1439" w:type="dxa"/>
          </w:tcPr>
          <w:p w14:paraId="3CC12300" w14:textId="77777777" w:rsidR="005B01A6" w:rsidRDefault="00000000">
            <w:pPr>
              <w:jc w:val="center"/>
              <w:rPr>
                <w:rFonts w:hint="eastAsia"/>
              </w:rPr>
            </w:pPr>
            <w:r>
              <w:rPr>
                <w:sz w:val="18"/>
              </w:rPr>
              <w:t>通知发布与管理</w:t>
            </w:r>
          </w:p>
        </w:tc>
        <w:tc>
          <w:tcPr>
            <w:tcW w:w="1439" w:type="dxa"/>
          </w:tcPr>
          <w:p w14:paraId="58689E66" w14:textId="77777777" w:rsidR="005B01A6" w:rsidRDefault="00000000">
            <w:pPr>
              <w:jc w:val="center"/>
              <w:rPr>
                <w:rFonts w:hint="eastAsia"/>
              </w:rPr>
            </w:pPr>
            <w:r>
              <w:rPr>
                <w:sz w:val="18"/>
              </w:rPr>
              <w:t>市级端</w:t>
            </w:r>
          </w:p>
        </w:tc>
        <w:tc>
          <w:tcPr>
            <w:tcW w:w="1439" w:type="dxa"/>
          </w:tcPr>
          <w:p w14:paraId="4091A25F" w14:textId="77777777" w:rsidR="005B01A6" w:rsidRDefault="00000000">
            <w:pPr>
              <w:jc w:val="center"/>
              <w:rPr>
                <w:rFonts w:hint="eastAsia"/>
              </w:rPr>
            </w:pPr>
            <w:r>
              <w:rPr>
                <w:sz w:val="18"/>
              </w:rPr>
              <w:t>3.1.2 / 3.2.8</w:t>
            </w:r>
          </w:p>
        </w:tc>
        <w:tc>
          <w:tcPr>
            <w:tcW w:w="1439" w:type="dxa"/>
          </w:tcPr>
          <w:p w14:paraId="2E0EDEE5" w14:textId="77777777" w:rsidR="005B01A6" w:rsidRDefault="00000000">
            <w:pPr>
              <w:jc w:val="center"/>
              <w:rPr>
                <w:rFonts w:hint="eastAsia"/>
              </w:rPr>
            </w:pPr>
            <w:r>
              <w:rPr>
                <w:sz w:val="18"/>
              </w:rPr>
              <w:t>中</w:t>
            </w:r>
          </w:p>
        </w:tc>
        <w:tc>
          <w:tcPr>
            <w:tcW w:w="1439" w:type="dxa"/>
          </w:tcPr>
          <w:p w14:paraId="0B89BC81" w14:textId="77777777" w:rsidR="005B01A6" w:rsidRDefault="00000000">
            <w:pPr>
              <w:jc w:val="center"/>
              <w:rPr>
                <w:rFonts w:hint="eastAsia"/>
              </w:rPr>
            </w:pPr>
            <w:r>
              <w:rPr>
                <w:sz w:val="18"/>
              </w:rPr>
              <w:t>V1.0</w:t>
            </w:r>
          </w:p>
        </w:tc>
      </w:tr>
      <w:tr w:rsidR="005B01A6" w14:paraId="087005DB" w14:textId="77777777">
        <w:trPr>
          <w:jc w:val="center"/>
        </w:trPr>
        <w:tc>
          <w:tcPr>
            <w:tcW w:w="1439" w:type="dxa"/>
          </w:tcPr>
          <w:p w14:paraId="39F73E1D" w14:textId="77777777" w:rsidR="005B01A6" w:rsidRDefault="00000000">
            <w:pPr>
              <w:jc w:val="center"/>
              <w:rPr>
                <w:rFonts w:hint="eastAsia"/>
              </w:rPr>
            </w:pPr>
            <w:r>
              <w:rPr>
                <w:sz w:val="18"/>
              </w:rPr>
              <w:t>UC-CTY-APP-03</w:t>
            </w:r>
          </w:p>
        </w:tc>
        <w:tc>
          <w:tcPr>
            <w:tcW w:w="1439" w:type="dxa"/>
          </w:tcPr>
          <w:p w14:paraId="5D16B932" w14:textId="77777777" w:rsidR="005B01A6" w:rsidRDefault="00000000">
            <w:pPr>
              <w:jc w:val="center"/>
              <w:rPr>
                <w:rFonts w:hint="eastAsia"/>
              </w:rPr>
            </w:pPr>
            <w:r>
              <w:rPr>
                <w:sz w:val="18"/>
              </w:rPr>
              <w:t>修改密码</w:t>
            </w:r>
          </w:p>
        </w:tc>
        <w:tc>
          <w:tcPr>
            <w:tcW w:w="1439" w:type="dxa"/>
          </w:tcPr>
          <w:p w14:paraId="4BCBAB20" w14:textId="77777777" w:rsidR="005B01A6" w:rsidRDefault="00000000">
            <w:pPr>
              <w:jc w:val="center"/>
              <w:rPr>
                <w:rFonts w:hint="eastAsia"/>
              </w:rPr>
            </w:pPr>
            <w:r>
              <w:rPr>
                <w:sz w:val="18"/>
              </w:rPr>
              <w:t>市级端</w:t>
            </w:r>
          </w:p>
        </w:tc>
        <w:tc>
          <w:tcPr>
            <w:tcW w:w="1439" w:type="dxa"/>
          </w:tcPr>
          <w:p w14:paraId="5F70BD0B" w14:textId="77777777" w:rsidR="005B01A6" w:rsidRDefault="00000000">
            <w:pPr>
              <w:jc w:val="center"/>
              <w:rPr>
                <w:rFonts w:hint="eastAsia"/>
              </w:rPr>
            </w:pPr>
            <w:r>
              <w:rPr>
                <w:sz w:val="18"/>
              </w:rPr>
              <w:t>3.1.2 / 3.2.1</w:t>
            </w:r>
          </w:p>
        </w:tc>
        <w:tc>
          <w:tcPr>
            <w:tcW w:w="1439" w:type="dxa"/>
          </w:tcPr>
          <w:p w14:paraId="031147B6" w14:textId="77777777" w:rsidR="005B01A6" w:rsidRDefault="00000000">
            <w:pPr>
              <w:jc w:val="center"/>
              <w:rPr>
                <w:rFonts w:hint="eastAsia"/>
              </w:rPr>
            </w:pPr>
            <w:r>
              <w:rPr>
                <w:sz w:val="18"/>
              </w:rPr>
              <w:t>中</w:t>
            </w:r>
          </w:p>
        </w:tc>
        <w:tc>
          <w:tcPr>
            <w:tcW w:w="1439" w:type="dxa"/>
          </w:tcPr>
          <w:p w14:paraId="48F8B622" w14:textId="77777777" w:rsidR="005B01A6" w:rsidRDefault="00000000">
            <w:pPr>
              <w:jc w:val="center"/>
              <w:rPr>
                <w:rFonts w:hint="eastAsia"/>
              </w:rPr>
            </w:pPr>
            <w:r>
              <w:rPr>
                <w:sz w:val="18"/>
              </w:rPr>
              <w:t>V0.5</w:t>
            </w:r>
          </w:p>
        </w:tc>
      </w:tr>
      <w:tr w:rsidR="005B01A6" w14:paraId="350FD875" w14:textId="77777777">
        <w:trPr>
          <w:jc w:val="center"/>
        </w:trPr>
        <w:tc>
          <w:tcPr>
            <w:tcW w:w="1439" w:type="dxa"/>
          </w:tcPr>
          <w:p w14:paraId="4C9D6252" w14:textId="77777777" w:rsidR="005B01A6" w:rsidRDefault="00000000">
            <w:pPr>
              <w:jc w:val="center"/>
              <w:rPr>
                <w:rFonts w:hint="eastAsia"/>
              </w:rPr>
            </w:pPr>
            <w:r>
              <w:rPr>
                <w:sz w:val="18"/>
              </w:rPr>
              <w:t>UC-PRO-APP-01</w:t>
            </w:r>
          </w:p>
        </w:tc>
        <w:tc>
          <w:tcPr>
            <w:tcW w:w="1439" w:type="dxa"/>
          </w:tcPr>
          <w:p w14:paraId="4CD1D3BB" w14:textId="77777777" w:rsidR="005B01A6" w:rsidRDefault="00000000">
            <w:pPr>
              <w:jc w:val="center"/>
              <w:rPr>
                <w:rFonts w:hint="eastAsia"/>
              </w:rPr>
            </w:pPr>
            <w:r>
              <w:rPr>
                <w:sz w:val="18"/>
              </w:rPr>
              <w:t>企业备案审批</w:t>
            </w:r>
          </w:p>
        </w:tc>
        <w:tc>
          <w:tcPr>
            <w:tcW w:w="1439" w:type="dxa"/>
          </w:tcPr>
          <w:p w14:paraId="28B49503" w14:textId="77777777" w:rsidR="005B01A6" w:rsidRDefault="00000000">
            <w:pPr>
              <w:jc w:val="center"/>
              <w:rPr>
                <w:rFonts w:hint="eastAsia"/>
              </w:rPr>
            </w:pPr>
            <w:r>
              <w:rPr>
                <w:sz w:val="18"/>
              </w:rPr>
              <w:t>省级端</w:t>
            </w:r>
          </w:p>
        </w:tc>
        <w:tc>
          <w:tcPr>
            <w:tcW w:w="1439" w:type="dxa"/>
          </w:tcPr>
          <w:p w14:paraId="32C55308" w14:textId="77777777" w:rsidR="005B01A6" w:rsidRDefault="00000000">
            <w:pPr>
              <w:jc w:val="center"/>
              <w:rPr>
                <w:rFonts w:hint="eastAsia"/>
              </w:rPr>
            </w:pPr>
            <w:r>
              <w:rPr>
                <w:sz w:val="18"/>
              </w:rPr>
              <w:t>3.1.3 / 3.2.5</w:t>
            </w:r>
          </w:p>
        </w:tc>
        <w:tc>
          <w:tcPr>
            <w:tcW w:w="1439" w:type="dxa"/>
          </w:tcPr>
          <w:p w14:paraId="570F238F" w14:textId="77777777" w:rsidR="005B01A6" w:rsidRDefault="00000000">
            <w:pPr>
              <w:jc w:val="center"/>
              <w:rPr>
                <w:rFonts w:hint="eastAsia"/>
              </w:rPr>
            </w:pPr>
            <w:r>
              <w:rPr>
                <w:sz w:val="18"/>
              </w:rPr>
              <w:t>高</w:t>
            </w:r>
          </w:p>
        </w:tc>
        <w:tc>
          <w:tcPr>
            <w:tcW w:w="1439" w:type="dxa"/>
          </w:tcPr>
          <w:p w14:paraId="7AD413FD" w14:textId="77777777" w:rsidR="005B01A6" w:rsidRDefault="00000000">
            <w:pPr>
              <w:jc w:val="center"/>
              <w:rPr>
                <w:rFonts w:hint="eastAsia"/>
              </w:rPr>
            </w:pPr>
            <w:r>
              <w:rPr>
                <w:sz w:val="18"/>
              </w:rPr>
              <w:t>V1.0</w:t>
            </w:r>
          </w:p>
        </w:tc>
      </w:tr>
      <w:tr w:rsidR="005B01A6" w14:paraId="03A58A9C" w14:textId="77777777">
        <w:trPr>
          <w:jc w:val="center"/>
        </w:trPr>
        <w:tc>
          <w:tcPr>
            <w:tcW w:w="1439" w:type="dxa"/>
          </w:tcPr>
          <w:p w14:paraId="3BEFCA9C" w14:textId="77777777" w:rsidR="005B01A6" w:rsidRDefault="00000000">
            <w:pPr>
              <w:jc w:val="center"/>
              <w:rPr>
                <w:rFonts w:hint="eastAsia"/>
              </w:rPr>
            </w:pPr>
            <w:r>
              <w:rPr>
                <w:sz w:val="18"/>
              </w:rPr>
              <w:t>UC-PRO-APP-02</w:t>
            </w:r>
          </w:p>
        </w:tc>
        <w:tc>
          <w:tcPr>
            <w:tcW w:w="1439" w:type="dxa"/>
          </w:tcPr>
          <w:p w14:paraId="793C8ECC" w14:textId="77777777" w:rsidR="005B01A6" w:rsidRDefault="00000000">
            <w:pPr>
              <w:jc w:val="center"/>
              <w:rPr>
                <w:rFonts w:hint="eastAsia"/>
              </w:rPr>
            </w:pPr>
            <w:r>
              <w:rPr>
                <w:sz w:val="18"/>
              </w:rPr>
              <w:t>报表管理</w:t>
            </w:r>
          </w:p>
        </w:tc>
        <w:tc>
          <w:tcPr>
            <w:tcW w:w="1439" w:type="dxa"/>
          </w:tcPr>
          <w:p w14:paraId="233F16EE" w14:textId="77777777" w:rsidR="005B01A6" w:rsidRDefault="00000000">
            <w:pPr>
              <w:jc w:val="center"/>
              <w:rPr>
                <w:rFonts w:hint="eastAsia"/>
              </w:rPr>
            </w:pPr>
            <w:r>
              <w:rPr>
                <w:sz w:val="18"/>
              </w:rPr>
              <w:t>省级端</w:t>
            </w:r>
          </w:p>
        </w:tc>
        <w:tc>
          <w:tcPr>
            <w:tcW w:w="1439" w:type="dxa"/>
          </w:tcPr>
          <w:p w14:paraId="465F74D0" w14:textId="77777777" w:rsidR="005B01A6" w:rsidRDefault="00000000">
            <w:pPr>
              <w:jc w:val="center"/>
              <w:rPr>
                <w:rFonts w:hint="eastAsia"/>
              </w:rPr>
            </w:pPr>
            <w:r>
              <w:rPr>
                <w:sz w:val="18"/>
              </w:rPr>
              <w:t>3.1.3 / 3.2.5</w:t>
            </w:r>
          </w:p>
        </w:tc>
        <w:tc>
          <w:tcPr>
            <w:tcW w:w="1439" w:type="dxa"/>
          </w:tcPr>
          <w:p w14:paraId="57112CEC" w14:textId="77777777" w:rsidR="005B01A6" w:rsidRDefault="00000000">
            <w:pPr>
              <w:jc w:val="center"/>
              <w:rPr>
                <w:rFonts w:hint="eastAsia"/>
              </w:rPr>
            </w:pPr>
            <w:r>
              <w:rPr>
                <w:sz w:val="18"/>
              </w:rPr>
              <w:t>高</w:t>
            </w:r>
          </w:p>
        </w:tc>
        <w:tc>
          <w:tcPr>
            <w:tcW w:w="1439" w:type="dxa"/>
          </w:tcPr>
          <w:p w14:paraId="48F54003" w14:textId="77777777" w:rsidR="005B01A6" w:rsidRDefault="00000000">
            <w:pPr>
              <w:jc w:val="center"/>
              <w:rPr>
                <w:rFonts w:hint="eastAsia"/>
              </w:rPr>
            </w:pPr>
            <w:r>
              <w:rPr>
                <w:sz w:val="18"/>
              </w:rPr>
              <w:t>V1.0</w:t>
            </w:r>
          </w:p>
        </w:tc>
      </w:tr>
      <w:tr w:rsidR="005B01A6" w14:paraId="33B82D56" w14:textId="77777777">
        <w:trPr>
          <w:jc w:val="center"/>
        </w:trPr>
        <w:tc>
          <w:tcPr>
            <w:tcW w:w="1439" w:type="dxa"/>
          </w:tcPr>
          <w:p w14:paraId="00C33C25" w14:textId="77777777" w:rsidR="005B01A6" w:rsidRDefault="00000000">
            <w:pPr>
              <w:jc w:val="center"/>
              <w:rPr>
                <w:rFonts w:hint="eastAsia"/>
              </w:rPr>
            </w:pPr>
            <w:r>
              <w:rPr>
                <w:sz w:val="18"/>
              </w:rPr>
              <w:t>UC-PRO-APP-03</w:t>
            </w:r>
          </w:p>
        </w:tc>
        <w:tc>
          <w:tcPr>
            <w:tcW w:w="1439" w:type="dxa"/>
          </w:tcPr>
          <w:p w14:paraId="5CE71721" w14:textId="77777777" w:rsidR="005B01A6" w:rsidRDefault="00000000">
            <w:pPr>
              <w:jc w:val="center"/>
              <w:rPr>
                <w:rFonts w:hint="eastAsia"/>
              </w:rPr>
            </w:pPr>
            <w:r>
              <w:rPr>
                <w:sz w:val="18"/>
              </w:rPr>
              <w:t>数据修改</w:t>
            </w:r>
          </w:p>
        </w:tc>
        <w:tc>
          <w:tcPr>
            <w:tcW w:w="1439" w:type="dxa"/>
          </w:tcPr>
          <w:p w14:paraId="286F35F7" w14:textId="77777777" w:rsidR="005B01A6" w:rsidRDefault="00000000">
            <w:pPr>
              <w:jc w:val="center"/>
              <w:rPr>
                <w:rFonts w:hint="eastAsia"/>
              </w:rPr>
            </w:pPr>
            <w:r>
              <w:rPr>
                <w:sz w:val="18"/>
              </w:rPr>
              <w:t>省级端</w:t>
            </w:r>
          </w:p>
        </w:tc>
        <w:tc>
          <w:tcPr>
            <w:tcW w:w="1439" w:type="dxa"/>
          </w:tcPr>
          <w:p w14:paraId="4D761607" w14:textId="77777777" w:rsidR="005B01A6" w:rsidRDefault="00000000">
            <w:pPr>
              <w:jc w:val="center"/>
              <w:rPr>
                <w:rFonts w:hint="eastAsia"/>
              </w:rPr>
            </w:pPr>
            <w:r>
              <w:rPr>
                <w:sz w:val="18"/>
              </w:rPr>
              <w:t>3.1.3 / 3.2.5.2</w:t>
            </w:r>
          </w:p>
        </w:tc>
        <w:tc>
          <w:tcPr>
            <w:tcW w:w="1439" w:type="dxa"/>
          </w:tcPr>
          <w:p w14:paraId="4637E774" w14:textId="77777777" w:rsidR="005B01A6" w:rsidRDefault="00000000">
            <w:pPr>
              <w:jc w:val="center"/>
              <w:rPr>
                <w:rFonts w:hint="eastAsia"/>
              </w:rPr>
            </w:pPr>
            <w:r>
              <w:rPr>
                <w:sz w:val="18"/>
              </w:rPr>
              <w:t>高</w:t>
            </w:r>
          </w:p>
        </w:tc>
        <w:tc>
          <w:tcPr>
            <w:tcW w:w="1439" w:type="dxa"/>
          </w:tcPr>
          <w:p w14:paraId="69B72FF8" w14:textId="77777777" w:rsidR="005B01A6" w:rsidRDefault="00000000">
            <w:pPr>
              <w:jc w:val="center"/>
              <w:rPr>
                <w:rFonts w:hint="eastAsia"/>
              </w:rPr>
            </w:pPr>
            <w:r>
              <w:rPr>
                <w:sz w:val="18"/>
              </w:rPr>
              <w:t>V1.0</w:t>
            </w:r>
          </w:p>
        </w:tc>
      </w:tr>
      <w:tr w:rsidR="005B01A6" w14:paraId="54391839" w14:textId="77777777">
        <w:trPr>
          <w:jc w:val="center"/>
        </w:trPr>
        <w:tc>
          <w:tcPr>
            <w:tcW w:w="1439" w:type="dxa"/>
          </w:tcPr>
          <w:p w14:paraId="3BB019D4" w14:textId="77777777" w:rsidR="005B01A6" w:rsidRDefault="00000000">
            <w:pPr>
              <w:jc w:val="center"/>
              <w:rPr>
                <w:rFonts w:hint="eastAsia"/>
              </w:rPr>
            </w:pPr>
            <w:r>
              <w:rPr>
                <w:sz w:val="18"/>
              </w:rPr>
              <w:t>UC-PRO-APP-04</w:t>
            </w:r>
          </w:p>
        </w:tc>
        <w:tc>
          <w:tcPr>
            <w:tcW w:w="1439" w:type="dxa"/>
          </w:tcPr>
          <w:p w14:paraId="6DDBAED5" w14:textId="77777777" w:rsidR="005B01A6" w:rsidRDefault="00000000">
            <w:pPr>
              <w:jc w:val="center"/>
              <w:rPr>
                <w:rFonts w:hint="eastAsia"/>
              </w:rPr>
            </w:pPr>
            <w:r>
              <w:rPr>
                <w:sz w:val="18"/>
              </w:rPr>
              <w:t>历史数据删除</w:t>
            </w:r>
          </w:p>
        </w:tc>
        <w:tc>
          <w:tcPr>
            <w:tcW w:w="1439" w:type="dxa"/>
          </w:tcPr>
          <w:p w14:paraId="1FCF12E6" w14:textId="77777777" w:rsidR="005B01A6" w:rsidRDefault="00000000">
            <w:pPr>
              <w:jc w:val="center"/>
              <w:rPr>
                <w:rFonts w:hint="eastAsia"/>
              </w:rPr>
            </w:pPr>
            <w:r>
              <w:rPr>
                <w:sz w:val="18"/>
              </w:rPr>
              <w:t>省级端</w:t>
            </w:r>
          </w:p>
        </w:tc>
        <w:tc>
          <w:tcPr>
            <w:tcW w:w="1439" w:type="dxa"/>
          </w:tcPr>
          <w:p w14:paraId="6614BC39" w14:textId="77777777" w:rsidR="005B01A6" w:rsidRDefault="00000000">
            <w:pPr>
              <w:jc w:val="center"/>
              <w:rPr>
                <w:rFonts w:hint="eastAsia"/>
              </w:rPr>
            </w:pPr>
            <w:r>
              <w:rPr>
                <w:sz w:val="18"/>
              </w:rPr>
              <w:t>3.1.3 / 3.2.5.3</w:t>
            </w:r>
          </w:p>
        </w:tc>
        <w:tc>
          <w:tcPr>
            <w:tcW w:w="1439" w:type="dxa"/>
          </w:tcPr>
          <w:p w14:paraId="4485B92A" w14:textId="77777777" w:rsidR="005B01A6" w:rsidRDefault="00000000">
            <w:pPr>
              <w:jc w:val="center"/>
              <w:rPr>
                <w:rFonts w:hint="eastAsia"/>
              </w:rPr>
            </w:pPr>
            <w:r>
              <w:rPr>
                <w:sz w:val="18"/>
              </w:rPr>
              <w:t>中</w:t>
            </w:r>
          </w:p>
        </w:tc>
        <w:tc>
          <w:tcPr>
            <w:tcW w:w="1439" w:type="dxa"/>
          </w:tcPr>
          <w:p w14:paraId="591D4DA8" w14:textId="77777777" w:rsidR="005B01A6" w:rsidRDefault="00000000">
            <w:pPr>
              <w:jc w:val="center"/>
              <w:rPr>
                <w:rFonts w:hint="eastAsia"/>
              </w:rPr>
            </w:pPr>
            <w:r>
              <w:rPr>
                <w:sz w:val="18"/>
              </w:rPr>
              <w:t>V1.0</w:t>
            </w:r>
          </w:p>
        </w:tc>
      </w:tr>
      <w:tr w:rsidR="005B01A6" w14:paraId="4AF983B5" w14:textId="77777777">
        <w:trPr>
          <w:jc w:val="center"/>
        </w:trPr>
        <w:tc>
          <w:tcPr>
            <w:tcW w:w="1439" w:type="dxa"/>
          </w:tcPr>
          <w:p w14:paraId="2D6315A7" w14:textId="77777777" w:rsidR="005B01A6" w:rsidRDefault="00000000">
            <w:pPr>
              <w:jc w:val="center"/>
              <w:rPr>
                <w:rFonts w:hint="eastAsia"/>
              </w:rPr>
            </w:pPr>
            <w:r>
              <w:rPr>
                <w:sz w:val="18"/>
              </w:rPr>
              <w:t>UC-PRO-APP-05</w:t>
            </w:r>
          </w:p>
        </w:tc>
        <w:tc>
          <w:tcPr>
            <w:tcW w:w="1439" w:type="dxa"/>
          </w:tcPr>
          <w:p w14:paraId="4D42846E" w14:textId="77777777" w:rsidR="005B01A6" w:rsidRDefault="00000000">
            <w:pPr>
              <w:jc w:val="center"/>
              <w:rPr>
                <w:rFonts w:hint="eastAsia"/>
              </w:rPr>
            </w:pPr>
            <w:r>
              <w:rPr>
                <w:sz w:val="18"/>
              </w:rPr>
              <w:t>数据汇总</w:t>
            </w:r>
          </w:p>
        </w:tc>
        <w:tc>
          <w:tcPr>
            <w:tcW w:w="1439" w:type="dxa"/>
          </w:tcPr>
          <w:p w14:paraId="0BDF44DC" w14:textId="77777777" w:rsidR="005B01A6" w:rsidRDefault="00000000">
            <w:pPr>
              <w:jc w:val="center"/>
              <w:rPr>
                <w:rFonts w:hint="eastAsia"/>
              </w:rPr>
            </w:pPr>
            <w:r>
              <w:rPr>
                <w:sz w:val="18"/>
              </w:rPr>
              <w:t>省级端</w:t>
            </w:r>
          </w:p>
        </w:tc>
        <w:tc>
          <w:tcPr>
            <w:tcW w:w="1439" w:type="dxa"/>
          </w:tcPr>
          <w:p w14:paraId="0F6157AF" w14:textId="77777777" w:rsidR="005B01A6" w:rsidRDefault="00000000">
            <w:pPr>
              <w:jc w:val="center"/>
              <w:rPr>
                <w:rFonts w:hint="eastAsia"/>
              </w:rPr>
            </w:pPr>
            <w:r>
              <w:rPr>
                <w:sz w:val="18"/>
              </w:rPr>
              <w:t>3.1.3 / 3.2.5</w:t>
            </w:r>
          </w:p>
        </w:tc>
        <w:tc>
          <w:tcPr>
            <w:tcW w:w="1439" w:type="dxa"/>
          </w:tcPr>
          <w:p w14:paraId="246D8B0D" w14:textId="77777777" w:rsidR="005B01A6" w:rsidRDefault="00000000">
            <w:pPr>
              <w:jc w:val="center"/>
              <w:rPr>
                <w:rFonts w:hint="eastAsia"/>
              </w:rPr>
            </w:pPr>
            <w:r>
              <w:rPr>
                <w:sz w:val="18"/>
              </w:rPr>
              <w:t>中</w:t>
            </w:r>
          </w:p>
        </w:tc>
        <w:tc>
          <w:tcPr>
            <w:tcW w:w="1439" w:type="dxa"/>
          </w:tcPr>
          <w:p w14:paraId="197C2739" w14:textId="77777777" w:rsidR="005B01A6" w:rsidRDefault="00000000">
            <w:pPr>
              <w:jc w:val="center"/>
              <w:rPr>
                <w:rFonts w:hint="eastAsia"/>
              </w:rPr>
            </w:pPr>
            <w:r>
              <w:rPr>
                <w:sz w:val="18"/>
              </w:rPr>
              <w:t>V1.0</w:t>
            </w:r>
          </w:p>
        </w:tc>
      </w:tr>
      <w:tr w:rsidR="005B01A6" w14:paraId="62086E1D" w14:textId="77777777">
        <w:trPr>
          <w:jc w:val="center"/>
        </w:trPr>
        <w:tc>
          <w:tcPr>
            <w:tcW w:w="1439" w:type="dxa"/>
          </w:tcPr>
          <w:p w14:paraId="613E93F7" w14:textId="77777777" w:rsidR="005B01A6" w:rsidRDefault="00000000">
            <w:pPr>
              <w:jc w:val="center"/>
              <w:rPr>
                <w:rFonts w:hint="eastAsia"/>
              </w:rPr>
            </w:pPr>
            <w:r>
              <w:rPr>
                <w:sz w:val="18"/>
              </w:rPr>
              <w:t>UC-PRO-APP-06</w:t>
            </w:r>
          </w:p>
        </w:tc>
        <w:tc>
          <w:tcPr>
            <w:tcW w:w="1439" w:type="dxa"/>
          </w:tcPr>
          <w:p w14:paraId="38BF4312" w14:textId="77777777" w:rsidR="005B01A6" w:rsidRDefault="00000000">
            <w:pPr>
              <w:jc w:val="center"/>
              <w:rPr>
                <w:rFonts w:hint="eastAsia"/>
              </w:rPr>
            </w:pPr>
            <w:r>
              <w:rPr>
                <w:sz w:val="18"/>
              </w:rPr>
              <w:t>数据查询与导出</w:t>
            </w:r>
          </w:p>
        </w:tc>
        <w:tc>
          <w:tcPr>
            <w:tcW w:w="1439" w:type="dxa"/>
          </w:tcPr>
          <w:p w14:paraId="1C7CE94D" w14:textId="77777777" w:rsidR="005B01A6" w:rsidRDefault="00000000">
            <w:pPr>
              <w:jc w:val="center"/>
              <w:rPr>
                <w:rFonts w:hint="eastAsia"/>
              </w:rPr>
            </w:pPr>
            <w:r>
              <w:rPr>
                <w:sz w:val="18"/>
              </w:rPr>
              <w:t>省级端</w:t>
            </w:r>
          </w:p>
        </w:tc>
        <w:tc>
          <w:tcPr>
            <w:tcW w:w="1439" w:type="dxa"/>
          </w:tcPr>
          <w:p w14:paraId="7F0EE7B1" w14:textId="77777777" w:rsidR="005B01A6" w:rsidRDefault="00000000">
            <w:pPr>
              <w:jc w:val="center"/>
              <w:rPr>
                <w:rFonts w:hint="eastAsia"/>
              </w:rPr>
            </w:pPr>
            <w:r>
              <w:rPr>
                <w:sz w:val="18"/>
              </w:rPr>
              <w:t>3.1.3 / 3.2.6</w:t>
            </w:r>
          </w:p>
        </w:tc>
        <w:tc>
          <w:tcPr>
            <w:tcW w:w="1439" w:type="dxa"/>
          </w:tcPr>
          <w:p w14:paraId="79DB5E65" w14:textId="77777777" w:rsidR="005B01A6" w:rsidRDefault="00000000">
            <w:pPr>
              <w:jc w:val="center"/>
              <w:rPr>
                <w:rFonts w:hint="eastAsia"/>
              </w:rPr>
            </w:pPr>
            <w:r>
              <w:rPr>
                <w:sz w:val="18"/>
              </w:rPr>
              <w:t>中</w:t>
            </w:r>
          </w:p>
        </w:tc>
        <w:tc>
          <w:tcPr>
            <w:tcW w:w="1439" w:type="dxa"/>
          </w:tcPr>
          <w:p w14:paraId="6FC13483" w14:textId="77777777" w:rsidR="005B01A6" w:rsidRDefault="00000000">
            <w:pPr>
              <w:jc w:val="center"/>
              <w:rPr>
                <w:rFonts w:hint="eastAsia"/>
              </w:rPr>
            </w:pPr>
            <w:r>
              <w:rPr>
                <w:sz w:val="18"/>
              </w:rPr>
              <w:t>V1.0</w:t>
            </w:r>
          </w:p>
        </w:tc>
      </w:tr>
      <w:tr w:rsidR="005B01A6" w14:paraId="4F69C740" w14:textId="77777777">
        <w:trPr>
          <w:jc w:val="center"/>
        </w:trPr>
        <w:tc>
          <w:tcPr>
            <w:tcW w:w="1439" w:type="dxa"/>
          </w:tcPr>
          <w:p w14:paraId="7875375B" w14:textId="77777777" w:rsidR="005B01A6" w:rsidRDefault="00000000">
            <w:pPr>
              <w:jc w:val="center"/>
              <w:rPr>
                <w:rFonts w:hint="eastAsia"/>
              </w:rPr>
            </w:pPr>
            <w:r>
              <w:rPr>
                <w:sz w:val="18"/>
              </w:rPr>
              <w:t>UC-PRO-ANA-001</w:t>
            </w:r>
          </w:p>
        </w:tc>
        <w:tc>
          <w:tcPr>
            <w:tcW w:w="1439" w:type="dxa"/>
          </w:tcPr>
          <w:p w14:paraId="43D9A2AF" w14:textId="77777777" w:rsidR="005B01A6" w:rsidRDefault="00000000">
            <w:pPr>
              <w:jc w:val="center"/>
              <w:rPr>
                <w:rFonts w:hint="eastAsia"/>
              </w:rPr>
            </w:pPr>
            <w:r>
              <w:rPr>
                <w:sz w:val="18"/>
              </w:rPr>
              <w:t>多维分析</w:t>
            </w:r>
          </w:p>
        </w:tc>
        <w:tc>
          <w:tcPr>
            <w:tcW w:w="1439" w:type="dxa"/>
          </w:tcPr>
          <w:p w14:paraId="0F42DA89" w14:textId="77777777" w:rsidR="005B01A6" w:rsidRDefault="00000000">
            <w:pPr>
              <w:jc w:val="center"/>
              <w:rPr>
                <w:rFonts w:hint="eastAsia"/>
              </w:rPr>
            </w:pPr>
            <w:r>
              <w:rPr>
                <w:sz w:val="18"/>
              </w:rPr>
              <w:t>省级分析</w:t>
            </w:r>
          </w:p>
        </w:tc>
        <w:tc>
          <w:tcPr>
            <w:tcW w:w="1439" w:type="dxa"/>
          </w:tcPr>
          <w:p w14:paraId="12C66DC6" w14:textId="77777777" w:rsidR="005B01A6" w:rsidRDefault="00000000">
            <w:pPr>
              <w:jc w:val="center"/>
              <w:rPr>
                <w:rFonts w:hint="eastAsia"/>
              </w:rPr>
            </w:pPr>
            <w:r>
              <w:rPr>
                <w:sz w:val="18"/>
              </w:rPr>
              <w:t>3.1.4 / 3.2.7 / 3.3.1</w:t>
            </w:r>
          </w:p>
        </w:tc>
        <w:tc>
          <w:tcPr>
            <w:tcW w:w="1439" w:type="dxa"/>
          </w:tcPr>
          <w:p w14:paraId="616DFAA7" w14:textId="77777777" w:rsidR="005B01A6" w:rsidRDefault="00000000">
            <w:pPr>
              <w:jc w:val="center"/>
              <w:rPr>
                <w:rFonts w:hint="eastAsia"/>
              </w:rPr>
            </w:pPr>
            <w:r>
              <w:rPr>
                <w:sz w:val="18"/>
              </w:rPr>
              <w:t>中</w:t>
            </w:r>
          </w:p>
        </w:tc>
        <w:tc>
          <w:tcPr>
            <w:tcW w:w="1439" w:type="dxa"/>
          </w:tcPr>
          <w:p w14:paraId="5335BB93" w14:textId="77777777" w:rsidR="005B01A6" w:rsidRDefault="00000000">
            <w:pPr>
              <w:jc w:val="center"/>
              <w:rPr>
                <w:rFonts w:hint="eastAsia"/>
              </w:rPr>
            </w:pPr>
            <w:r>
              <w:rPr>
                <w:sz w:val="18"/>
              </w:rPr>
              <w:t>V1.1</w:t>
            </w:r>
          </w:p>
        </w:tc>
      </w:tr>
      <w:tr w:rsidR="005B01A6" w14:paraId="628855CB" w14:textId="77777777">
        <w:trPr>
          <w:jc w:val="center"/>
        </w:trPr>
        <w:tc>
          <w:tcPr>
            <w:tcW w:w="1439" w:type="dxa"/>
          </w:tcPr>
          <w:p w14:paraId="280DBBB7" w14:textId="77777777" w:rsidR="005B01A6" w:rsidRDefault="00000000">
            <w:pPr>
              <w:jc w:val="center"/>
              <w:rPr>
                <w:rFonts w:hint="eastAsia"/>
              </w:rPr>
            </w:pPr>
            <w:r>
              <w:rPr>
                <w:sz w:val="18"/>
              </w:rPr>
              <w:lastRenderedPageBreak/>
              <w:t>UC-PRO-ANA-002</w:t>
            </w:r>
          </w:p>
        </w:tc>
        <w:tc>
          <w:tcPr>
            <w:tcW w:w="1439" w:type="dxa"/>
          </w:tcPr>
          <w:p w14:paraId="31E730AD" w14:textId="77777777" w:rsidR="005B01A6" w:rsidRDefault="00000000">
            <w:pPr>
              <w:jc w:val="center"/>
              <w:rPr>
                <w:rFonts w:hint="eastAsia"/>
              </w:rPr>
            </w:pPr>
            <w:r>
              <w:rPr>
                <w:sz w:val="18"/>
              </w:rPr>
              <w:t>趋势分析</w:t>
            </w:r>
          </w:p>
        </w:tc>
        <w:tc>
          <w:tcPr>
            <w:tcW w:w="1439" w:type="dxa"/>
          </w:tcPr>
          <w:p w14:paraId="0D43247C" w14:textId="77777777" w:rsidR="005B01A6" w:rsidRDefault="00000000">
            <w:pPr>
              <w:jc w:val="center"/>
              <w:rPr>
                <w:rFonts w:hint="eastAsia"/>
              </w:rPr>
            </w:pPr>
            <w:r>
              <w:rPr>
                <w:sz w:val="18"/>
              </w:rPr>
              <w:t>省级分析</w:t>
            </w:r>
          </w:p>
        </w:tc>
        <w:tc>
          <w:tcPr>
            <w:tcW w:w="1439" w:type="dxa"/>
          </w:tcPr>
          <w:p w14:paraId="63DB4F09" w14:textId="77777777" w:rsidR="005B01A6" w:rsidRDefault="00000000">
            <w:pPr>
              <w:jc w:val="center"/>
              <w:rPr>
                <w:rFonts w:hint="eastAsia"/>
              </w:rPr>
            </w:pPr>
            <w:r>
              <w:rPr>
                <w:sz w:val="18"/>
              </w:rPr>
              <w:t>3.1.4 / 3.2.7 / 3.3.2</w:t>
            </w:r>
          </w:p>
        </w:tc>
        <w:tc>
          <w:tcPr>
            <w:tcW w:w="1439" w:type="dxa"/>
          </w:tcPr>
          <w:p w14:paraId="6F73E9A1" w14:textId="77777777" w:rsidR="005B01A6" w:rsidRDefault="00000000">
            <w:pPr>
              <w:jc w:val="center"/>
              <w:rPr>
                <w:rFonts w:hint="eastAsia"/>
              </w:rPr>
            </w:pPr>
            <w:r>
              <w:rPr>
                <w:sz w:val="18"/>
              </w:rPr>
              <w:t>中</w:t>
            </w:r>
          </w:p>
        </w:tc>
        <w:tc>
          <w:tcPr>
            <w:tcW w:w="1439" w:type="dxa"/>
          </w:tcPr>
          <w:p w14:paraId="4CD6ABC4" w14:textId="77777777" w:rsidR="005B01A6" w:rsidRDefault="00000000">
            <w:pPr>
              <w:jc w:val="center"/>
              <w:rPr>
                <w:rFonts w:hint="eastAsia"/>
              </w:rPr>
            </w:pPr>
            <w:r>
              <w:rPr>
                <w:sz w:val="18"/>
              </w:rPr>
              <w:t>V1.1</w:t>
            </w:r>
          </w:p>
        </w:tc>
      </w:tr>
      <w:tr w:rsidR="005B01A6" w14:paraId="6D3AF181" w14:textId="77777777">
        <w:trPr>
          <w:jc w:val="center"/>
        </w:trPr>
        <w:tc>
          <w:tcPr>
            <w:tcW w:w="1439" w:type="dxa"/>
          </w:tcPr>
          <w:p w14:paraId="2350338D" w14:textId="77777777" w:rsidR="005B01A6" w:rsidRDefault="00000000">
            <w:pPr>
              <w:jc w:val="center"/>
              <w:rPr>
                <w:rFonts w:hint="eastAsia"/>
              </w:rPr>
            </w:pPr>
            <w:r>
              <w:rPr>
                <w:sz w:val="18"/>
              </w:rPr>
              <w:t>UC-PRO-ANA-003</w:t>
            </w:r>
          </w:p>
        </w:tc>
        <w:tc>
          <w:tcPr>
            <w:tcW w:w="1439" w:type="dxa"/>
          </w:tcPr>
          <w:p w14:paraId="56D663CA" w14:textId="77777777" w:rsidR="005B01A6" w:rsidRDefault="00000000">
            <w:pPr>
              <w:jc w:val="center"/>
              <w:rPr>
                <w:rFonts w:hint="eastAsia"/>
              </w:rPr>
            </w:pPr>
            <w:r>
              <w:rPr>
                <w:sz w:val="18"/>
              </w:rPr>
              <w:t>对比分析</w:t>
            </w:r>
          </w:p>
        </w:tc>
        <w:tc>
          <w:tcPr>
            <w:tcW w:w="1439" w:type="dxa"/>
          </w:tcPr>
          <w:p w14:paraId="79BF25BB" w14:textId="77777777" w:rsidR="005B01A6" w:rsidRDefault="00000000">
            <w:pPr>
              <w:jc w:val="center"/>
              <w:rPr>
                <w:rFonts w:hint="eastAsia"/>
              </w:rPr>
            </w:pPr>
            <w:r>
              <w:rPr>
                <w:sz w:val="18"/>
              </w:rPr>
              <w:t>省级分析</w:t>
            </w:r>
          </w:p>
        </w:tc>
        <w:tc>
          <w:tcPr>
            <w:tcW w:w="1439" w:type="dxa"/>
          </w:tcPr>
          <w:p w14:paraId="35175F9C" w14:textId="77777777" w:rsidR="005B01A6" w:rsidRDefault="00000000">
            <w:pPr>
              <w:jc w:val="center"/>
              <w:rPr>
                <w:rFonts w:hint="eastAsia"/>
              </w:rPr>
            </w:pPr>
            <w:r>
              <w:rPr>
                <w:sz w:val="18"/>
              </w:rPr>
              <w:t>3.1.4 / 3.2.7 / 3.3.3</w:t>
            </w:r>
          </w:p>
        </w:tc>
        <w:tc>
          <w:tcPr>
            <w:tcW w:w="1439" w:type="dxa"/>
          </w:tcPr>
          <w:p w14:paraId="5CBBB412" w14:textId="77777777" w:rsidR="005B01A6" w:rsidRDefault="00000000">
            <w:pPr>
              <w:jc w:val="center"/>
              <w:rPr>
                <w:rFonts w:hint="eastAsia"/>
              </w:rPr>
            </w:pPr>
            <w:r>
              <w:rPr>
                <w:sz w:val="18"/>
              </w:rPr>
              <w:t>中</w:t>
            </w:r>
          </w:p>
        </w:tc>
        <w:tc>
          <w:tcPr>
            <w:tcW w:w="1439" w:type="dxa"/>
          </w:tcPr>
          <w:p w14:paraId="27F7EC8F" w14:textId="77777777" w:rsidR="005B01A6" w:rsidRDefault="00000000">
            <w:pPr>
              <w:jc w:val="center"/>
              <w:rPr>
                <w:rFonts w:hint="eastAsia"/>
              </w:rPr>
            </w:pPr>
            <w:r>
              <w:rPr>
                <w:sz w:val="18"/>
              </w:rPr>
              <w:t>V1.1</w:t>
            </w:r>
          </w:p>
        </w:tc>
      </w:tr>
      <w:tr w:rsidR="005B01A6" w14:paraId="4ACE878D" w14:textId="77777777">
        <w:trPr>
          <w:jc w:val="center"/>
        </w:trPr>
        <w:tc>
          <w:tcPr>
            <w:tcW w:w="1439" w:type="dxa"/>
          </w:tcPr>
          <w:p w14:paraId="094FCD9D" w14:textId="77777777" w:rsidR="005B01A6" w:rsidRDefault="00000000">
            <w:pPr>
              <w:jc w:val="center"/>
              <w:rPr>
                <w:rFonts w:hint="eastAsia"/>
              </w:rPr>
            </w:pPr>
            <w:r>
              <w:rPr>
                <w:sz w:val="18"/>
              </w:rPr>
              <w:t>UC-PRO-NOT-001</w:t>
            </w:r>
          </w:p>
        </w:tc>
        <w:tc>
          <w:tcPr>
            <w:tcW w:w="1439" w:type="dxa"/>
          </w:tcPr>
          <w:p w14:paraId="558FBB4D" w14:textId="77777777" w:rsidR="005B01A6" w:rsidRDefault="00000000">
            <w:pPr>
              <w:jc w:val="center"/>
              <w:rPr>
                <w:rFonts w:hint="eastAsia"/>
              </w:rPr>
            </w:pPr>
            <w:r>
              <w:rPr>
                <w:sz w:val="18"/>
              </w:rPr>
              <w:t>发布通知与管理</w:t>
            </w:r>
          </w:p>
        </w:tc>
        <w:tc>
          <w:tcPr>
            <w:tcW w:w="1439" w:type="dxa"/>
          </w:tcPr>
          <w:p w14:paraId="06116CD1" w14:textId="77777777" w:rsidR="005B01A6" w:rsidRDefault="00000000">
            <w:pPr>
              <w:jc w:val="center"/>
              <w:rPr>
                <w:rFonts w:hint="eastAsia"/>
              </w:rPr>
            </w:pPr>
            <w:r>
              <w:rPr>
                <w:sz w:val="18"/>
              </w:rPr>
              <w:t>省级通知</w:t>
            </w:r>
          </w:p>
        </w:tc>
        <w:tc>
          <w:tcPr>
            <w:tcW w:w="1439" w:type="dxa"/>
          </w:tcPr>
          <w:p w14:paraId="65883A5B" w14:textId="77777777" w:rsidR="005B01A6" w:rsidRDefault="00000000">
            <w:pPr>
              <w:jc w:val="center"/>
              <w:rPr>
                <w:rFonts w:hint="eastAsia"/>
              </w:rPr>
            </w:pPr>
            <w:r>
              <w:rPr>
                <w:sz w:val="18"/>
              </w:rPr>
              <w:t>3.1.3 / 3.2.8</w:t>
            </w:r>
          </w:p>
        </w:tc>
        <w:tc>
          <w:tcPr>
            <w:tcW w:w="1439" w:type="dxa"/>
          </w:tcPr>
          <w:p w14:paraId="3633AA3F" w14:textId="77777777" w:rsidR="005B01A6" w:rsidRDefault="00000000">
            <w:pPr>
              <w:jc w:val="center"/>
              <w:rPr>
                <w:rFonts w:hint="eastAsia"/>
              </w:rPr>
            </w:pPr>
            <w:r>
              <w:rPr>
                <w:sz w:val="18"/>
              </w:rPr>
              <w:t>中</w:t>
            </w:r>
          </w:p>
        </w:tc>
        <w:tc>
          <w:tcPr>
            <w:tcW w:w="1439" w:type="dxa"/>
          </w:tcPr>
          <w:p w14:paraId="77171005" w14:textId="77777777" w:rsidR="005B01A6" w:rsidRDefault="00000000">
            <w:pPr>
              <w:jc w:val="center"/>
              <w:rPr>
                <w:rFonts w:hint="eastAsia"/>
              </w:rPr>
            </w:pPr>
            <w:r>
              <w:rPr>
                <w:sz w:val="18"/>
              </w:rPr>
              <w:t>V1.0</w:t>
            </w:r>
          </w:p>
        </w:tc>
      </w:tr>
      <w:tr w:rsidR="005B01A6" w14:paraId="6F9FB3D4" w14:textId="77777777">
        <w:trPr>
          <w:jc w:val="center"/>
        </w:trPr>
        <w:tc>
          <w:tcPr>
            <w:tcW w:w="1439" w:type="dxa"/>
          </w:tcPr>
          <w:p w14:paraId="70331040" w14:textId="77777777" w:rsidR="005B01A6" w:rsidRDefault="00000000">
            <w:pPr>
              <w:jc w:val="center"/>
              <w:rPr>
                <w:rFonts w:hint="eastAsia"/>
              </w:rPr>
            </w:pPr>
            <w:r>
              <w:rPr>
                <w:sz w:val="18"/>
              </w:rPr>
              <w:t>UC-PRO-SYS-001</w:t>
            </w:r>
          </w:p>
        </w:tc>
        <w:tc>
          <w:tcPr>
            <w:tcW w:w="1439" w:type="dxa"/>
          </w:tcPr>
          <w:p w14:paraId="720353E5" w14:textId="77777777" w:rsidR="005B01A6" w:rsidRDefault="00000000">
            <w:pPr>
              <w:jc w:val="center"/>
              <w:rPr>
                <w:rFonts w:hint="eastAsia"/>
              </w:rPr>
            </w:pPr>
            <w:r>
              <w:rPr>
                <w:sz w:val="18"/>
              </w:rPr>
              <w:t>系统管理</w:t>
            </w:r>
          </w:p>
        </w:tc>
        <w:tc>
          <w:tcPr>
            <w:tcW w:w="1439" w:type="dxa"/>
          </w:tcPr>
          <w:p w14:paraId="04B660B8" w14:textId="77777777" w:rsidR="005B01A6" w:rsidRDefault="00000000">
            <w:pPr>
              <w:jc w:val="center"/>
              <w:rPr>
                <w:rFonts w:hint="eastAsia"/>
              </w:rPr>
            </w:pPr>
            <w:r>
              <w:rPr>
                <w:sz w:val="18"/>
              </w:rPr>
              <w:t>省级系统</w:t>
            </w:r>
          </w:p>
        </w:tc>
        <w:tc>
          <w:tcPr>
            <w:tcW w:w="1439" w:type="dxa"/>
          </w:tcPr>
          <w:p w14:paraId="63A9354E" w14:textId="77777777" w:rsidR="005B01A6" w:rsidRDefault="00000000">
            <w:pPr>
              <w:jc w:val="center"/>
              <w:rPr>
                <w:rFonts w:hint="eastAsia"/>
              </w:rPr>
            </w:pPr>
            <w:r>
              <w:rPr>
                <w:sz w:val="18"/>
              </w:rPr>
              <w:t>3.1.5 / 3.2.9</w:t>
            </w:r>
          </w:p>
        </w:tc>
        <w:tc>
          <w:tcPr>
            <w:tcW w:w="1439" w:type="dxa"/>
          </w:tcPr>
          <w:p w14:paraId="6D6ECF98" w14:textId="77777777" w:rsidR="005B01A6" w:rsidRDefault="00000000">
            <w:pPr>
              <w:jc w:val="center"/>
              <w:rPr>
                <w:rFonts w:hint="eastAsia"/>
              </w:rPr>
            </w:pPr>
            <w:r>
              <w:rPr>
                <w:sz w:val="18"/>
              </w:rPr>
              <w:t>高</w:t>
            </w:r>
          </w:p>
        </w:tc>
        <w:tc>
          <w:tcPr>
            <w:tcW w:w="1439" w:type="dxa"/>
          </w:tcPr>
          <w:p w14:paraId="4F1EE764" w14:textId="77777777" w:rsidR="005B01A6" w:rsidRDefault="00000000">
            <w:pPr>
              <w:jc w:val="center"/>
              <w:rPr>
                <w:rFonts w:hint="eastAsia"/>
              </w:rPr>
            </w:pPr>
            <w:r>
              <w:rPr>
                <w:sz w:val="18"/>
              </w:rPr>
              <w:t>V1.0</w:t>
            </w:r>
          </w:p>
        </w:tc>
      </w:tr>
      <w:tr w:rsidR="005B01A6" w14:paraId="16410EA0" w14:textId="77777777">
        <w:trPr>
          <w:jc w:val="center"/>
        </w:trPr>
        <w:tc>
          <w:tcPr>
            <w:tcW w:w="1439" w:type="dxa"/>
          </w:tcPr>
          <w:p w14:paraId="5CC2B750" w14:textId="77777777" w:rsidR="005B01A6" w:rsidRDefault="00000000">
            <w:pPr>
              <w:jc w:val="center"/>
              <w:rPr>
                <w:rFonts w:hint="eastAsia"/>
              </w:rPr>
            </w:pPr>
            <w:r>
              <w:rPr>
                <w:sz w:val="18"/>
              </w:rPr>
              <w:t>UC-PUB-01</w:t>
            </w:r>
          </w:p>
        </w:tc>
        <w:tc>
          <w:tcPr>
            <w:tcW w:w="1439" w:type="dxa"/>
          </w:tcPr>
          <w:p w14:paraId="34FF5619" w14:textId="77777777" w:rsidR="005B01A6" w:rsidRDefault="00000000">
            <w:pPr>
              <w:jc w:val="center"/>
              <w:rPr>
                <w:rFonts w:hint="eastAsia"/>
              </w:rPr>
            </w:pPr>
            <w:r>
              <w:rPr>
                <w:sz w:val="18"/>
              </w:rPr>
              <w:t>系统登录与身份认证</w:t>
            </w:r>
          </w:p>
        </w:tc>
        <w:tc>
          <w:tcPr>
            <w:tcW w:w="1439" w:type="dxa"/>
          </w:tcPr>
          <w:p w14:paraId="4296D559" w14:textId="77777777" w:rsidR="005B01A6" w:rsidRDefault="00000000">
            <w:pPr>
              <w:jc w:val="center"/>
              <w:rPr>
                <w:rFonts w:hint="eastAsia"/>
              </w:rPr>
            </w:pPr>
            <w:r>
              <w:rPr>
                <w:sz w:val="18"/>
              </w:rPr>
              <w:t>全局</w:t>
            </w:r>
          </w:p>
        </w:tc>
        <w:tc>
          <w:tcPr>
            <w:tcW w:w="1439" w:type="dxa"/>
          </w:tcPr>
          <w:p w14:paraId="2F839020" w14:textId="77777777" w:rsidR="005B01A6" w:rsidRDefault="00000000">
            <w:pPr>
              <w:jc w:val="center"/>
              <w:rPr>
                <w:rFonts w:hint="eastAsia"/>
              </w:rPr>
            </w:pPr>
            <w:r>
              <w:rPr>
                <w:sz w:val="18"/>
              </w:rPr>
              <w:t>3.1.7 / 3.2.1</w:t>
            </w:r>
          </w:p>
        </w:tc>
        <w:tc>
          <w:tcPr>
            <w:tcW w:w="1439" w:type="dxa"/>
          </w:tcPr>
          <w:p w14:paraId="653CD877" w14:textId="77777777" w:rsidR="005B01A6" w:rsidRDefault="00000000">
            <w:pPr>
              <w:jc w:val="center"/>
              <w:rPr>
                <w:rFonts w:hint="eastAsia"/>
              </w:rPr>
            </w:pPr>
            <w:r>
              <w:rPr>
                <w:sz w:val="18"/>
              </w:rPr>
              <w:t>高</w:t>
            </w:r>
          </w:p>
        </w:tc>
        <w:tc>
          <w:tcPr>
            <w:tcW w:w="1439" w:type="dxa"/>
          </w:tcPr>
          <w:p w14:paraId="6A4939F3" w14:textId="77777777" w:rsidR="005B01A6" w:rsidRDefault="00000000">
            <w:pPr>
              <w:jc w:val="center"/>
              <w:rPr>
                <w:rFonts w:hint="eastAsia"/>
              </w:rPr>
            </w:pPr>
            <w:r>
              <w:rPr>
                <w:sz w:val="18"/>
              </w:rPr>
              <w:t>V0.5</w:t>
            </w:r>
          </w:p>
        </w:tc>
      </w:tr>
      <w:tr w:rsidR="005B01A6" w14:paraId="1A448F95" w14:textId="77777777">
        <w:trPr>
          <w:jc w:val="center"/>
        </w:trPr>
        <w:tc>
          <w:tcPr>
            <w:tcW w:w="1439" w:type="dxa"/>
          </w:tcPr>
          <w:p w14:paraId="58DAC074" w14:textId="77777777" w:rsidR="005B01A6" w:rsidRDefault="00000000">
            <w:pPr>
              <w:jc w:val="center"/>
              <w:rPr>
                <w:rFonts w:hint="eastAsia"/>
              </w:rPr>
            </w:pPr>
            <w:r>
              <w:rPr>
                <w:sz w:val="18"/>
              </w:rPr>
              <w:t>UC-PUB-02</w:t>
            </w:r>
          </w:p>
        </w:tc>
        <w:tc>
          <w:tcPr>
            <w:tcW w:w="1439" w:type="dxa"/>
          </w:tcPr>
          <w:p w14:paraId="5B16020C" w14:textId="77777777" w:rsidR="005B01A6" w:rsidRDefault="00000000">
            <w:pPr>
              <w:jc w:val="center"/>
              <w:rPr>
                <w:rFonts w:hint="eastAsia"/>
              </w:rPr>
            </w:pPr>
            <w:r>
              <w:rPr>
                <w:sz w:val="18"/>
              </w:rPr>
              <w:t>浏览与查看通知</w:t>
            </w:r>
          </w:p>
        </w:tc>
        <w:tc>
          <w:tcPr>
            <w:tcW w:w="1439" w:type="dxa"/>
          </w:tcPr>
          <w:p w14:paraId="76597361" w14:textId="77777777" w:rsidR="005B01A6" w:rsidRDefault="00000000">
            <w:pPr>
              <w:jc w:val="center"/>
              <w:rPr>
                <w:rFonts w:hint="eastAsia"/>
              </w:rPr>
            </w:pPr>
            <w:r>
              <w:rPr>
                <w:sz w:val="18"/>
              </w:rPr>
              <w:t>全局</w:t>
            </w:r>
          </w:p>
        </w:tc>
        <w:tc>
          <w:tcPr>
            <w:tcW w:w="1439" w:type="dxa"/>
          </w:tcPr>
          <w:p w14:paraId="60AC3517" w14:textId="77777777" w:rsidR="005B01A6" w:rsidRDefault="00000000">
            <w:pPr>
              <w:jc w:val="center"/>
              <w:rPr>
                <w:rFonts w:hint="eastAsia"/>
              </w:rPr>
            </w:pPr>
            <w:r>
              <w:rPr>
                <w:sz w:val="18"/>
              </w:rPr>
              <w:t>3.1.7 / 3.2.8</w:t>
            </w:r>
          </w:p>
        </w:tc>
        <w:tc>
          <w:tcPr>
            <w:tcW w:w="1439" w:type="dxa"/>
          </w:tcPr>
          <w:p w14:paraId="497DA013" w14:textId="77777777" w:rsidR="005B01A6" w:rsidRDefault="00000000">
            <w:pPr>
              <w:jc w:val="center"/>
              <w:rPr>
                <w:rFonts w:hint="eastAsia"/>
              </w:rPr>
            </w:pPr>
            <w:r>
              <w:rPr>
                <w:sz w:val="18"/>
              </w:rPr>
              <w:t>中</w:t>
            </w:r>
          </w:p>
        </w:tc>
        <w:tc>
          <w:tcPr>
            <w:tcW w:w="1439" w:type="dxa"/>
          </w:tcPr>
          <w:p w14:paraId="7372E83E" w14:textId="77777777" w:rsidR="005B01A6" w:rsidRDefault="00000000">
            <w:pPr>
              <w:jc w:val="center"/>
              <w:rPr>
                <w:rFonts w:hint="eastAsia"/>
              </w:rPr>
            </w:pPr>
            <w:r>
              <w:rPr>
                <w:sz w:val="18"/>
              </w:rPr>
              <w:t>V1.0</w:t>
            </w:r>
          </w:p>
        </w:tc>
      </w:tr>
    </w:tbl>
    <w:p w14:paraId="534500BF" w14:textId="77777777" w:rsidR="005B01A6" w:rsidRDefault="00000000">
      <w:pPr>
        <w:pStyle w:val="21"/>
        <w:rPr>
          <w:lang w:eastAsia="zh-CN"/>
        </w:rPr>
      </w:pPr>
      <w:bookmarkStart w:id="113" w:name="_Toc226927623"/>
      <w:r>
        <w:rPr>
          <w:rFonts w:ascii="黑体" w:eastAsia="黑体" w:hAnsi="黑体"/>
          <w:lang w:eastAsia="zh-CN"/>
        </w:rPr>
        <w:t>附录C 红线规则（BR）与WBS映射</w:t>
      </w:r>
      <w:bookmarkEnd w:id="113"/>
    </w:p>
    <w:tbl>
      <w:tblPr>
        <w:tblStyle w:val="aff1"/>
        <w:tblW w:w="0" w:type="auto"/>
        <w:jc w:val="center"/>
        <w:tblLook w:val="04A0" w:firstRow="1" w:lastRow="0" w:firstColumn="1" w:lastColumn="0" w:noHBand="0" w:noVBand="1"/>
      </w:tblPr>
      <w:tblGrid>
        <w:gridCol w:w="1727"/>
        <w:gridCol w:w="1727"/>
        <w:gridCol w:w="1727"/>
        <w:gridCol w:w="1727"/>
        <w:gridCol w:w="1727"/>
      </w:tblGrid>
      <w:tr w:rsidR="005B01A6" w14:paraId="58E6D1D4" w14:textId="77777777">
        <w:trPr>
          <w:jc w:val="center"/>
        </w:trPr>
        <w:tc>
          <w:tcPr>
            <w:tcW w:w="1727" w:type="dxa"/>
            <w:shd w:val="clear" w:color="auto" w:fill="D9E2F3"/>
          </w:tcPr>
          <w:p w14:paraId="193A9361" w14:textId="77777777" w:rsidR="005B01A6" w:rsidRDefault="00000000">
            <w:pPr>
              <w:jc w:val="center"/>
              <w:rPr>
                <w:rFonts w:hint="eastAsia"/>
              </w:rPr>
            </w:pPr>
            <w:r>
              <w:rPr>
                <w:b/>
                <w:sz w:val="18"/>
              </w:rPr>
              <w:t>BR编号</w:t>
            </w:r>
          </w:p>
        </w:tc>
        <w:tc>
          <w:tcPr>
            <w:tcW w:w="1727" w:type="dxa"/>
            <w:shd w:val="clear" w:color="auto" w:fill="D9E2F3"/>
          </w:tcPr>
          <w:p w14:paraId="7734AA9B" w14:textId="77777777" w:rsidR="005B01A6" w:rsidRDefault="00000000">
            <w:pPr>
              <w:jc w:val="center"/>
              <w:rPr>
                <w:rFonts w:hint="eastAsia"/>
              </w:rPr>
            </w:pPr>
            <w:r>
              <w:rPr>
                <w:b/>
                <w:sz w:val="18"/>
              </w:rPr>
              <w:t>规则名称</w:t>
            </w:r>
          </w:p>
        </w:tc>
        <w:tc>
          <w:tcPr>
            <w:tcW w:w="1727" w:type="dxa"/>
            <w:shd w:val="clear" w:color="auto" w:fill="D9E2F3"/>
          </w:tcPr>
          <w:p w14:paraId="3A81E941" w14:textId="77777777" w:rsidR="005B01A6" w:rsidRDefault="00000000">
            <w:pPr>
              <w:jc w:val="center"/>
              <w:rPr>
                <w:rFonts w:hint="eastAsia"/>
              </w:rPr>
            </w:pPr>
            <w:r>
              <w:rPr>
                <w:b/>
                <w:sz w:val="18"/>
              </w:rPr>
              <w:t>实现位置（WBS）</w:t>
            </w:r>
          </w:p>
        </w:tc>
        <w:tc>
          <w:tcPr>
            <w:tcW w:w="1727" w:type="dxa"/>
            <w:shd w:val="clear" w:color="auto" w:fill="D9E2F3"/>
          </w:tcPr>
          <w:p w14:paraId="24DE40A6" w14:textId="77777777" w:rsidR="005B01A6" w:rsidRDefault="00000000">
            <w:pPr>
              <w:jc w:val="center"/>
              <w:rPr>
                <w:rFonts w:hint="eastAsia"/>
              </w:rPr>
            </w:pPr>
            <w:r>
              <w:rPr>
                <w:b/>
                <w:sz w:val="18"/>
              </w:rPr>
              <w:t>测试用例编号</w:t>
            </w:r>
          </w:p>
        </w:tc>
        <w:tc>
          <w:tcPr>
            <w:tcW w:w="1727" w:type="dxa"/>
            <w:shd w:val="clear" w:color="auto" w:fill="D9E2F3"/>
          </w:tcPr>
          <w:p w14:paraId="7D62F891" w14:textId="77777777" w:rsidR="005B01A6" w:rsidRDefault="00000000">
            <w:pPr>
              <w:jc w:val="center"/>
              <w:rPr>
                <w:rFonts w:hint="eastAsia"/>
              </w:rPr>
            </w:pPr>
            <w:r>
              <w:rPr>
                <w:b/>
                <w:sz w:val="18"/>
              </w:rPr>
              <w:t>优先级</w:t>
            </w:r>
          </w:p>
        </w:tc>
      </w:tr>
      <w:tr w:rsidR="005B01A6" w14:paraId="4DDD47F7" w14:textId="77777777">
        <w:trPr>
          <w:jc w:val="center"/>
        </w:trPr>
        <w:tc>
          <w:tcPr>
            <w:tcW w:w="1727" w:type="dxa"/>
          </w:tcPr>
          <w:p w14:paraId="2A0C954C" w14:textId="77777777" w:rsidR="005B01A6" w:rsidRDefault="00000000">
            <w:pPr>
              <w:jc w:val="center"/>
              <w:rPr>
                <w:rFonts w:hint="eastAsia"/>
              </w:rPr>
            </w:pPr>
            <w:r>
              <w:rPr>
                <w:sz w:val="18"/>
              </w:rPr>
              <w:t>BR-01</w:t>
            </w:r>
          </w:p>
        </w:tc>
        <w:tc>
          <w:tcPr>
            <w:tcW w:w="1727" w:type="dxa"/>
          </w:tcPr>
          <w:p w14:paraId="3FC851F0" w14:textId="77777777" w:rsidR="005B01A6" w:rsidRDefault="00000000">
            <w:pPr>
              <w:jc w:val="center"/>
              <w:rPr>
                <w:rFonts w:hint="eastAsia"/>
                <w:lang w:eastAsia="zh-CN"/>
              </w:rPr>
            </w:pPr>
            <w:r>
              <w:rPr>
                <w:sz w:val="18"/>
                <w:lang w:eastAsia="zh-CN"/>
              </w:rPr>
              <w:t>调查期人数减少强制说明与动态校验</w:t>
            </w:r>
          </w:p>
        </w:tc>
        <w:tc>
          <w:tcPr>
            <w:tcW w:w="1727" w:type="dxa"/>
          </w:tcPr>
          <w:p w14:paraId="02FC290D" w14:textId="77777777" w:rsidR="005B01A6" w:rsidRDefault="00000000">
            <w:pPr>
              <w:jc w:val="center"/>
              <w:rPr>
                <w:rFonts w:hint="eastAsia"/>
              </w:rPr>
            </w:pPr>
            <w:r>
              <w:rPr>
                <w:sz w:val="18"/>
              </w:rPr>
              <w:t>3.2.3.2</w:t>
            </w:r>
          </w:p>
        </w:tc>
        <w:tc>
          <w:tcPr>
            <w:tcW w:w="1727" w:type="dxa"/>
          </w:tcPr>
          <w:p w14:paraId="1EBF886E" w14:textId="77777777" w:rsidR="005B01A6" w:rsidRDefault="00000000">
            <w:pPr>
              <w:jc w:val="center"/>
              <w:rPr>
                <w:rFonts w:hint="eastAsia"/>
              </w:rPr>
            </w:pPr>
            <w:r>
              <w:rPr>
                <w:sz w:val="18"/>
              </w:rPr>
              <w:t>TC-BR-01</w:t>
            </w:r>
          </w:p>
        </w:tc>
        <w:tc>
          <w:tcPr>
            <w:tcW w:w="1727" w:type="dxa"/>
          </w:tcPr>
          <w:p w14:paraId="34E199FD" w14:textId="77777777" w:rsidR="005B01A6" w:rsidRDefault="00000000">
            <w:pPr>
              <w:jc w:val="center"/>
              <w:rPr>
                <w:rFonts w:hint="eastAsia"/>
              </w:rPr>
            </w:pPr>
            <w:r>
              <w:rPr>
                <w:sz w:val="18"/>
              </w:rPr>
              <w:t>高</w:t>
            </w:r>
          </w:p>
        </w:tc>
      </w:tr>
      <w:tr w:rsidR="005B01A6" w14:paraId="0824908D" w14:textId="77777777">
        <w:trPr>
          <w:jc w:val="center"/>
        </w:trPr>
        <w:tc>
          <w:tcPr>
            <w:tcW w:w="1727" w:type="dxa"/>
          </w:tcPr>
          <w:p w14:paraId="3D1EAC64" w14:textId="77777777" w:rsidR="005B01A6" w:rsidRDefault="00000000">
            <w:pPr>
              <w:jc w:val="center"/>
              <w:rPr>
                <w:rFonts w:hint="eastAsia"/>
              </w:rPr>
            </w:pPr>
            <w:r>
              <w:rPr>
                <w:sz w:val="18"/>
              </w:rPr>
              <w:t>BR-02</w:t>
            </w:r>
          </w:p>
        </w:tc>
        <w:tc>
          <w:tcPr>
            <w:tcW w:w="1727" w:type="dxa"/>
          </w:tcPr>
          <w:p w14:paraId="5CC8541D" w14:textId="77777777" w:rsidR="005B01A6" w:rsidRDefault="00000000">
            <w:pPr>
              <w:jc w:val="center"/>
              <w:rPr>
                <w:rFonts w:hint="eastAsia"/>
              </w:rPr>
            </w:pPr>
            <w:r>
              <w:rPr>
                <w:sz w:val="18"/>
              </w:rPr>
              <w:t>企业备案唯一性校验</w:t>
            </w:r>
          </w:p>
        </w:tc>
        <w:tc>
          <w:tcPr>
            <w:tcW w:w="1727" w:type="dxa"/>
          </w:tcPr>
          <w:p w14:paraId="0C4FC9EF" w14:textId="77777777" w:rsidR="005B01A6" w:rsidRDefault="00000000">
            <w:pPr>
              <w:jc w:val="center"/>
              <w:rPr>
                <w:rFonts w:hint="eastAsia"/>
              </w:rPr>
            </w:pPr>
            <w:r>
              <w:rPr>
                <w:sz w:val="18"/>
              </w:rPr>
              <w:t>3.2.3</w:t>
            </w:r>
          </w:p>
        </w:tc>
        <w:tc>
          <w:tcPr>
            <w:tcW w:w="1727" w:type="dxa"/>
          </w:tcPr>
          <w:p w14:paraId="6C0290CA" w14:textId="77777777" w:rsidR="005B01A6" w:rsidRDefault="00000000">
            <w:pPr>
              <w:jc w:val="center"/>
              <w:rPr>
                <w:rFonts w:hint="eastAsia"/>
              </w:rPr>
            </w:pPr>
            <w:r>
              <w:rPr>
                <w:sz w:val="18"/>
              </w:rPr>
              <w:t>TC-BR-02</w:t>
            </w:r>
          </w:p>
        </w:tc>
        <w:tc>
          <w:tcPr>
            <w:tcW w:w="1727" w:type="dxa"/>
          </w:tcPr>
          <w:p w14:paraId="397993B6" w14:textId="77777777" w:rsidR="005B01A6" w:rsidRDefault="00000000">
            <w:pPr>
              <w:jc w:val="center"/>
              <w:rPr>
                <w:rFonts w:hint="eastAsia"/>
              </w:rPr>
            </w:pPr>
            <w:r>
              <w:rPr>
                <w:sz w:val="18"/>
              </w:rPr>
              <w:t>高</w:t>
            </w:r>
          </w:p>
        </w:tc>
      </w:tr>
      <w:tr w:rsidR="005B01A6" w14:paraId="0C00AA26" w14:textId="77777777">
        <w:trPr>
          <w:jc w:val="center"/>
        </w:trPr>
        <w:tc>
          <w:tcPr>
            <w:tcW w:w="1727" w:type="dxa"/>
          </w:tcPr>
          <w:p w14:paraId="7DCA261E" w14:textId="77777777" w:rsidR="005B01A6" w:rsidRDefault="00000000">
            <w:pPr>
              <w:jc w:val="center"/>
              <w:rPr>
                <w:rFonts w:hint="eastAsia"/>
              </w:rPr>
            </w:pPr>
            <w:r>
              <w:rPr>
                <w:sz w:val="18"/>
              </w:rPr>
              <w:t>BR-03</w:t>
            </w:r>
          </w:p>
        </w:tc>
        <w:tc>
          <w:tcPr>
            <w:tcW w:w="1727" w:type="dxa"/>
          </w:tcPr>
          <w:p w14:paraId="4F25563E" w14:textId="77777777" w:rsidR="005B01A6" w:rsidRDefault="00000000">
            <w:pPr>
              <w:jc w:val="center"/>
              <w:rPr>
                <w:rFonts w:hint="eastAsia"/>
              </w:rPr>
            </w:pPr>
            <w:r>
              <w:rPr>
                <w:sz w:val="18"/>
              </w:rPr>
              <w:t>填报数据基础校验</w:t>
            </w:r>
          </w:p>
        </w:tc>
        <w:tc>
          <w:tcPr>
            <w:tcW w:w="1727" w:type="dxa"/>
          </w:tcPr>
          <w:p w14:paraId="666A606A" w14:textId="77777777" w:rsidR="005B01A6" w:rsidRDefault="00000000">
            <w:pPr>
              <w:jc w:val="center"/>
              <w:rPr>
                <w:rFonts w:hint="eastAsia"/>
              </w:rPr>
            </w:pPr>
            <w:r>
              <w:rPr>
                <w:sz w:val="18"/>
              </w:rPr>
              <w:t>3.2.3.5</w:t>
            </w:r>
          </w:p>
        </w:tc>
        <w:tc>
          <w:tcPr>
            <w:tcW w:w="1727" w:type="dxa"/>
          </w:tcPr>
          <w:p w14:paraId="1A019ED2" w14:textId="77777777" w:rsidR="005B01A6" w:rsidRDefault="00000000">
            <w:pPr>
              <w:jc w:val="center"/>
              <w:rPr>
                <w:rFonts w:hint="eastAsia"/>
              </w:rPr>
            </w:pPr>
            <w:r>
              <w:rPr>
                <w:sz w:val="18"/>
              </w:rPr>
              <w:t>TC-BR-03</w:t>
            </w:r>
          </w:p>
        </w:tc>
        <w:tc>
          <w:tcPr>
            <w:tcW w:w="1727" w:type="dxa"/>
          </w:tcPr>
          <w:p w14:paraId="4B36AFBC" w14:textId="77777777" w:rsidR="005B01A6" w:rsidRDefault="00000000">
            <w:pPr>
              <w:jc w:val="center"/>
              <w:rPr>
                <w:rFonts w:hint="eastAsia"/>
              </w:rPr>
            </w:pPr>
            <w:r>
              <w:rPr>
                <w:sz w:val="18"/>
              </w:rPr>
              <w:t>高</w:t>
            </w:r>
          </w:p>
        </w:tc>
      </w:tr>
      <w:tr w:rsidR="005B01A6" w14:paraId="592A399D" w14:textId="77777777">
        <w:trPr>
          <w:jc w:val="center"/>
        </w:trPr>
        <w:tc>
          <w:tcPr>
            <w:tcW w:w="1727" w:type="dxa"/>
          </w:tcPr>
          <w:p w14:paraId="108C2808" w14:textId="77777777" w:rsidR="005B01A6" w:rsidRDefault="00000000">
            <w:pPr>
              <w:jc w:val="center"/>
              <w:rPr>
                <w:rFonts w:hint="eastAsia"/>
              </w:rPr>
            </w:pPr>
            <w:r>
              <w:rPr>
                <w:sz w:val="18"/>
              </w:rPr>
              <w:t>BR-04</w:t>
            </w:r>
          </w:p>
        </w:tc>
        <w:tc>
          <w:tcPr>
            <w:tcW w:w="1727" w:type="dxa"/>
          </w:tcPr>
          <w:p w14:paraId="6BE88588" w14:textId="77777777" w:rsidR="005B01A6" w:rsidRDefault="00000000">
            <w:pPr>
              <w:jc w:val="center"/>
              <w:rPr>
                <w:rFonts w:hint="eastAsia"/>
              </w:rPr>
            </w:pPr>
            <w:r>
              <w:rPr>
                <w:sz w:val="18"/>
              </w:rPr>
              <w:t>调查期外操作拦截</w:t>
            </w:r>
          </w:p>
        </w:tc>
        <w:tc>
          <w:tcPr>
            <w:tcW w:w="1727" w:type="dxa"/>
          </w:tcPr>
          <w:p w14:paraId="5257AF50" w14:textId="77777777" w:rsidR="005B01A6" w:rsidRDefault="00000000">
            <w:pPr>
              <w:jc w:val="center"/>
              <w:rPr>
                <w:rFonts w:hint="eastAsia"/>
              </w:rPr>
            </w:pPr>
            <w:r>
              <w:rPr>
                <w:sz w:val="18"/>
              </w:rPr>
              <w:t>3.2.3.3</w:t>
            </w:r>
          </w:p>
        </w:tc>
        <w:tc>
          <w:tcPr>
            <w:tcW w:w="1727" w:type="dxa"/>
          </w:tcPr>
          <w:p w14:paraId="08ED621D" w14:textId="77777777" w:rsidR="005B01A6" w:rsidRDefault="00000000">
            <w:pPr>
              <w:jc w:val="center"/>
              <w:rPr>
                <w:rFonts w:hint="eastAsia"/>
              </w:rPr>
            </w:pPr>
            <w:r>
              <w:rPr>
                <w:sz w:val="18"/>
              </w:rPr>
              <w:t>TC-BR-04</w:t>
            </w:r>
          </w:p>
        </w:tc>
        <w:tc>
          <w:tcPr>
            <w:tcW w:w="1727" w:type="dxa"/>
          </w:tcPr>
          <w:p w14:paraId="15D9A20B" w14:textId="77777777" w:rsidR="005B01A6" w:rsidRDefault="00000000">
            <w:pPr>
              <w:jc w:val="center"/>
              <w:rPr>
                <w:rFonts w:hint="eastAsia"/>
              </w:rPr>
            </w:pPr>
            <w:r>
              <w:rPr>
                <w:sz w:val="18"/>
              </w:rPr>
              <w:t>高</w:t>
            </w:r>
          </w:p>
        </w:tc>
      </w:tr>
      <w:tr w:rsidR="005B01A6" w14:paraId="4146EBBA" w14:textId="77777777">
        <w:trPr>
          <w:jc w:val="center"/>
        </w:trPr>
        <w:tc>
          <w:tcPr>
            <w:tcW w:w="1727" w:type="dxa"/>
          </w:tcPr>
          <w:p w14:paraId="43F13006" w14:textId="77777777" w:rsidR="005B01A6" w:rsidRDefault="00000000">
            <w:pPr>
              <w:jc w:val="center"/>
              <w:rPr>
                <w:rFonts w:hint="eastAsia"/>
              </w:rPr>
            </w:pPr>
            <w:r>
              <w:rPr>
                <w:sz w:val="18"/>
              </w:rPr>
              <w:t>BR-05</w:t>
            </w:r>
          </w:p>
        </w:tc>
        <w:tc>
          <w:tcPr>
            <w:tcW w:w="1727" w:type="dxa"/>
          </w:tcPr>
          <w:p w14:paraId="16CC36EA" w14:textId="77777777" w:rsidR="005B01A6" w:rsidRDefault="00000000">
            <w:pPr>
              <w:jc w:val="center"/>
              <w:rPr>
                <w:rFonts w:hint="eastAsia"/>
              </w:rPr>
            </w:pPr>
            <w:r>
              <w:rPr>
                <w:sz w:val="18"/>
              </w:rPr>
              <w:t>数据退回强制备注</w:t>
            </w:r>
          </w:p>
        </w:tc>
        <w:tc>
          <w:tcPr>
            <w:tcW w:w="1727" w:type="dxa"/>
          </w:tcPr>
          <w:p w14:paraId="33637597" w14:textId="77777777" w:rsidR="005B01A6" w:rsidRDefault="00000000">
            <w:pPr>
              <w:jc w:val="center"/>
              <w:rPr>
                <w:rFonts w:hint="eastAsia"/>
              </w:rPr>
            </w:pPr>
            <w:r>
              <w:rPr>
                <w:sz w:val="18"/>
              </w:rPr>
              <w:t>3.2.5.1</w:t>
            </w:r>
          </w:p>
        </w:tc>
        <w:tc>
          <w:tcPr>
            <w:tcW w:w="1727" w:type="dxa"/>
          </w:tcPr>
          <w:p w14:paraId="09A2FFBF" w14:textId="77777777" w:rsidR="005B01A6" w:rsidRDefault="00000000">
            <w:pPr>
              <w:jc w:val="center"/>
              <w:rPr>
                <w:rFonts w:hint="eastAsia"/>
              </w:rPr>
            </w:pPr>
            <w:r>
              <w:rPr>
                <w:sz w:val="18"/>
              </w:rPr>
              <w:t>TC-BR-05</w:t>
            </w:r>
          </w:p>
        </w:tc>
        <w:tc>
          <w:tcPr>
            <w:tcW w:w="1727" w:type="dxa"/>
          </w:tcPr>
          <w:p w14:paraId="4D39E65A" w14:textId="77777777" w:rsidR="005B01A6" w:rsidRDefault="00000000">
            <w:pPr>
              <w:jc w:val="center"/>
              <w:rPr>
                <w:rFonts w:hint="eastAsia"/>
              </w:rPr>
            </w:pPr>
            <w:r>
              <w:rPr>
                <w:sz w:val="18"/>
              </w:rPr>
              <w:t>高</w:t>
            </w:r>
          </w:p>
        </w:tc>
      </w:tr>
      <w:tr w:rsidR="005B01A6" w14:paraId="3463B874" w14:textId="77777777">
        <w:trPr>
          <w:jc w:val="center"/>
        </w:trPr>
        <w:tc>
          <w:tcPr>
            <w:tcW w:w="1727" w:type="dxa"/>
          </w:tcPr>
          <w:p w14:paraId="58CE2106" w14:textId="77777777" w:rsidR="005B01A6" w:rsidRDefault="00000000">
            <w:pPr>
              <w:jc w:val="center"/>
              <w:rPr>
                <w:rFonts w:hint="eastAsia"/>
              </w:rPr>
            </w:pPr>
            <w:r>
              <w:rPr>
                <w:sz w:val="18"/>
              </w:rPr>
              <w:t>BR-06</w:t>
            </w:r>
          </w:p>
        </w:tc>
        <w:tc>
          <w:tcPr>
            <w:tcW w:w="1727" w:type="dxa"/>
          </w:tcPr>
          <w:p w14:paraId="76D5D6F1" w14:textId="77777777" w:rsidR="005B01A6" w:rsidRDefault="00000000">
            <w:pPr>
              <w:jc w:val="center"/>
              <w:rPr>
                <w:rFonts w:hint="eastAsia"/>
              </w:rPr>
            </w:pPr>
            <w:r>
              <w:rPr>
                <w:sz w:val="18"/>
              </w:rPr>
              <w:t>逐级上报原则</w:t>
            </w:r>
          </w:p>
        </w:tc>
        <w:tc>
          <w:tcPr>
            <w:tcW w:w="1727" w:type="dxa"/>
          </w:tcPr>
          <w:p w14:paraId="04A3CDBF" w14:textId="77777777" w:rsidR="005B01A6" w:rsidRDefault="00000000">
            <w:pPr>
              <w:jc w:val="center"/>
              <w:rPr>
                <w:rFonts w:hint="eastAsia"/>
              </w:rPr>
            </w:pPr>
            <w:r>
              <w:rPr>
                <w:sz w:val="18"/>
              </w:rPr>
              <w:t>3.2.4</w:t>
            </w:r>
          </w:p>
        </w:tc>
        <w:tc>
          <w:tcPr>
            <w:tcW w:w="1727" w:type="dxa"/>
          </w:tcPr>
          <w:p w14:paraId="1B18C4F9" w14:textId="77777777" w:rsidR="005B01A6" w:rsidRDefault="00000000">
            <w:pPr>
              <w:jc w:val="center"/>
              <w:rPr>
                <w:rFonts w:hint="eastAsia"/>
              </w:rPr>
            </w:pPr>
            <w:r>
              <w:rPr>
                <w:sz w:val="18"/>
              </w:rPr>
              <w:t>TC-BR-06</w:t>
            </w:r>
          </w:p>
        </w:tc>
        <w:tc>
          <w:tcPr>
            <w:tcW w:w="1727" w:type="dxa"/>
          </w:tcPr>
          <w:p w14:paraId="20493ADB" w14:textId="77777777" w:rsidR="005B01A6" w:rsidRDefault="00000000">
            <w:pPr>
              <w:jc w:val="center"/>
              <w:rPr>
                <w:rFonts w:hint="eastAsia"/>
              </w:rPr>
            </w:pPr>
            <w:r>
              <w:rPr>
                <w:sz w:val="18"/>
              </w:rPr>
              <w:t>高</w:t>
            </w:r>
          </w:p>
        </w:tc>
      </w:tr>
      <w:tr w:rsidR="005B01A6" w14:paraId="37AA971B" w14:textId="77777777">
        <w:trPr>
          <w:jc w:val="center"/>
        </w:trPr>
        <w:tc>
          <w:tcPr>
            <w:tcW w:w="1727" w:type="dxa"/>
          </w:tcPr>
          <w:p w14:paraId="70A80C42" w14:textId="77777777" w:rsidR="005B01A6" w:rsidRDefault="00000000">
            <w:pPr>
              <w:jc w:val="center"/>
              <w:rPr>
                <w:rFonts w:hint="eastAsia"/>
              </w:rPr>
            </w:pPr>
            <w:r>
              <w:rPr>
                <w:sz w:val="18"/>
              </w:rPr>
              <w:t>BR-07</w:t>
            </w:r>
          </w:p>
        </w:tc>
        <w:tc>
          <w:tcPr>
            <w:tcW w:w="1727" w:type="dxa"/>
          </w:tcPr>
          <w:p w14:paraId="79EB432C" w14:textId="77777777" w:rsidR="005B01A6" w:rsidRDefault="00000000">
            <w:pPr>
              <w:jc w:val="center"/>
              <w:rPr>
                <w:rFonts w:hint="eastAsia"/>
                <w:lang w:eastAsia="zh-CN"/>
              </w:rPr>
            </w:pPr>
            <w:r>
              <w:rPr>
                <w:sz w:val="18"/>
                <w:lang w:eastAsia="zh-CN"/>
              </w:rPr>
              <w:t>省级数据修改强制审计（黄金规则）</w:t>
            </w:r>
          </w:p>
        </w:tc>
        <w:tc>
          <w:tcPr>
            <w:tcW w:w="1727" w:type="dxa"/>
          </w:tcPr>
          <w:p w14:paraId="517CF149" w14:textId="77777777" w:rsidR="005B01A6" w:rsidRDefault="00000000">
            <w:pPr>
              <w:jc w:val="center"/>
              <w:rPr>
                <w:rFonts w:hint="eastAsia"/>
              </w:rPr>
            </w:pPr>
            <w:r>
              <w:rPr>
                <w:sz w:val="18"/>
              </w:rPr>
              <w:t>3.2.5.2</w:t>
            </w:r>
          </w:p>
        </w:tc>
        <w:tc>
          <w:tcPr>
            <w:tcW w:w="1727" w:type="dxa"/>
          </w:tcPr>
          <w:p w14:paraId="41415290" w14:textId="77777777" w:rsidR="005B01A6" w:rsidRDefault="00000000">
            <w:pPr>
              <w:jc w:val="center"/>
              <w:rPr>
                <w:rFonts w:hint="eastAsia"/>
              </w:rPr>
            </w:pPr>
            <w:r>
              <w:rPr>
                <w:sz w:val="18"/>
              </w:rPr>
              <w:t>TC-BR-07</w:t>
            </w:r>
          </w:p>
        </w:tc>
        <w:tc>
          <w:tcPr>
            <w:tcW w:w="1727" w:type="dxa"/>
          </w:tcPr>
          <w:p w14:paraId="02093E60" w14:textId="77777777" w:rsidR="005B01A6" w:rsidRDefault="00000000">
            <w:pPr>
              <w:jc w:val="center"/>
              <w:rPr>
                <w:rFonts w:hint="eastAsia"/>
              </w:rPr>
            </w:pPr>
            <w:r>
              <w:rPr>
                <w:sz w:val="18"/>
              </w:rPr>
              <w:t>高</w:t>
            </w:r>
          </w:p>
        </w:tc>
      </w:tr>
      <w:tr w:rsidR="005B01A6" w14:paraId="787D2880" w14:textId="77777777">
        <w:trPr>
          <w:jc w:val="center"/>
        </w:trPr>
        <w:tc>
          <w:tcPr>
            <w:tcW w:w="1727" w:type="dxa"/>
          </w:tcPr>
          <w:p w14:paraId="2673C36D" w14:textId="77777777" w:rsidR="005B01A6" w:rsidRDefault="00000000">
            <w:pPr>
              <w:jc w:val="center"/>
              <w:rPr>
                <w:rFonts w:hint="eastAsia"/>
              </w:rPr>
            </w:pPr>
            <w:r>
              <w:rPr>
                <w:sz w:val="18"/>
              </w:rPr>
              <w:t>BR-08</w:t>
            </w:r>
          </w:p>
        </w:tc>
        <w:tc>
          <w:tcPr>
            <w:tcW w:w="1727" w:type="dxa"/>
          </w:tcPr>
          <w:p w14:paraId="421CE432" w14:textId="77777777" w:rsidR="005B01A6" w:rsidRDefault="00000000">
            <w:pPr>
              <w:jc w:val="center"/>
              <w:rPr>
                <w:rFonts w:hint="eastAsia"/>
              </w:rPr>
            </w:pPr>
            <w:r>
              <w:rPr>
                <w:sz w:val="18"/>
              </w:rPr>
              <w:t>企业数据删除限制</w:t>
            </w:r>
          </w:p>
        </w:tc>
        <w:tc>
          <w:tcPr>
            <w:tcW w:w="1727" w:type="dxa"/>
          </w:tcPr>
          <w:p w14:paraId="696B2376" w14:textId="77777777" w:rsidR="005B01A6" w:rsidRDefault="00000000">
            <w:pPr>
              <w:jc w:val="center"/>
              <w:rPr>
                <w:rFonts w:hint="eastAsia"/>
              </w:rPr>
            </w:pPr>
            <w:r>
              <w:rPr>
                <w:sz w:val="18"/>
              </w:rPr>
              <w:t>3.2.5.3</w:t>
            </w:r>
          </w:p>
        </w:tc>
        <w:tc>
          <w:tcPr>
            <w:tcW w:w="1727" w:type="dxa"/>
          </w:tcPr>
          <w:p w14:paraId="4E3C42C7" w14:textId="77777777" w:rsidR="005B01A6" w:rsidRDefault="00000000">
            <w:pPr>
              <w:jc w:val="center"/>
              <w:rPr>
                <w:rFonts w:hint="eastAsia"/>
              </w:rPr>
            </w:pPr>
            <w:r>
              <w:rPr>
                <w:sz w:val="18"/>
              </w:rPr>
              <w:t>TC-BR-08</w:t>
            </w:r>
          </w:p>
        </w:tc>
        <w:tc>
          <w:tcPr>
            <w:tcW w:w="1727" w:type="dxa"/>
          </w:tcPr>
          <w:p w14:paraId="78DAAF1F" w14:textId="77777777" w:rsidR="005B01A6" w:rsidRDefault="00000000">
            <w:pPr>
              <w:jc w:val="center"/>
              <w:rPr>
                <w:rFonts w:hint="eastAsia"/>
              </w:rPr>
            </w:pPr>
            <w:r>
              <w:rPr>
                <w:sz w:val="18"/>
              </w:rPr>
              <w:t>高</w:t>
            </w:r>
          </w:p>
        </w:tc>
      </w:tr>
      <w:tr w:rsidR="005B01A6" w14:paraId="0A37085B" w14:textId="77777777">
        <w:trPr>
          <w:jc w:val="center"/>
        </w:trPr>
        <w:tc>
          <w:tcPr>
            <w:tcW w:w="1727" w:type="dxa"/>
          </w:tcPr>
          <w:p w14:paraId="7487BA98" w14:textId="77777777" w:rsidR="005B01A6" w:rsidRDefault="00000000">
            <w:pPr>
              <w:jc w:val="center"/>
              <w:rPr>
                <w:rFonts w:hint="eastAsia"/>
              </w:rPr>
            </w:pPr>
            <w:r>
              <w:rPr>
                <w:sz w:val="18"/>
              </w:rPr>
              <w:t>BR-09</w:t>
            </w:r>
          </w:p>
        </w:tc>
        <w:tc>
          <w:tcPr>
            <w:tcW w:w="1727" w:type="dxa"/>
          </w:tcPr>
          <w:p w14:paraId="160E626A" w14:textId="77777777" w:rsidR="005B01A6" w:rsidRDefault="00000000">
            <w:pPr>
              <w:jc w:val="center"/>
              <w:rPr>
                <w:rFonts w:hint="eastAsia"/>
              </w:rPr>
            </w:pPr>
            <w:r>
              <w:rPr>
                <w:sz w:val="18"/>
              </w:rPr>
              <w:t>关键操作全日志</w:t>
            </w:r>
          </w:p>
        </w:tc>
        <w:tc>
          <w:tcPr>
            <w:tcW w:w="1727" w:type="dxa"/>
          </w:tcPr>
          <w:p w14:paraId="40E24676" w14:textId="77777777" w:rsidR="005B01A6" w:rsidRDefault="00000000">
            <w:pPr>
              <w:jc w:val="center"/>
              <w:rPr>
                <w:rFonts w:hint="eastAsia"/>
              </w:rPr>
            </w:pPr>
            <w:r>
              <w:rPr>
                <w:sz w:val="18"/>
              </w:rPr>
              <w:t>3.2.2</w:t>
            </w:r>
          </w:p>
        </w:tc>
        <w:tc>
          <w:tcPr>
            <w:tcW w:w="1727" w:type="dxa"/>
          </w:tcPr>
          <w:p w14:paraId="43B6016C" w14:textId="77777777" w:rsidR="005B01A6" w:rsidRDefault="00000000">
            <w:pPr>
              <w:jc w:val="center"/>
              <w:rPr>
                <w:rFonts w:hint="eastAsia"/>
              </w:rPr>
            </w:pPr>
            <w:r>
              <w:rPr>
                <w:sz w:val="18"/>
              </w:rPr>
              <w:t>TC-BR-09</w:t>
            </w:r>
          </w:p>
        </w:tc>
        <w:tc>
          <w:tcPr>
            <w:tcW w:w="1727" w:type="dxa"/>
          </w:tcPr>
          <w:p w14:paraId="38615CEF" w14:textId="77777777" w:rsidR="005B01A6" w:rsidRDefault="00000000">
            <w:pPr>
              <w:jc w:val="center"/>
              <w:rPr>
                <w:rFonts w:hint="eastAsia"/>
              </w:rPr>
            </w:pPr>
            <w:r>
              <w:rPr>
                <w:sz w:val="18"/>
              </w:rPr>
              <w:t>高</w:t>
            </w:r>
          </w:p>
        </w:tc>
      </w:tr>
      <w:tr w:rsidR="005B01A6" w14:paraId="4C540BA4" w14:textId="77777777">
        <w:trPr>
          <w:jc w:val="center"/>
        </w:trPr>
        <w:tc>
          <w:tcPr>
            <w:tcW w:w="1727" w:type="dxa"/>
          </w:tcPr>
          <w:p w14:paraId="7C484221" w14:textId="77777777" w:rsidR="005B01A6" w:rsidRDefault="00000000">
            <w:pPr>
              <w:jc w:val="center"/>
              <w:rPr>
                <w:rFonts w:hint="eastAsia"/>
              </w:rPr>
            </w:pPr>
            <w:r>
              <w:rPr>
                <w:sz w:val="18"/>
              </w:rPr>
              <w:t>BR-10</w:t>
            </w:r>
          </w:p>
        </w:tc>
        <w:tc>
          <w:tcPr>
            <w:tcW w:w="1727" w:type="dxa"/>
          </w:tcPr>
          <w:p w14:paraId="7B1DD93B" w14:textId="77777777" w:rsidR="005B01A6" w:rsidRDefault="00000000">
            <w:pPr>
              <w:jc w:val="center"/>
              <w:rPr>
                <w:rFonts w:hint="eastAsia"/>
              </w:rPr>
            </w:pPr>
            <w:r>
              <w:rPr>
                <w:sz w:val="18"/>
              </w:rPr>
              <w:t>数据行级权限强制</w:t>
            </w:r>
          </w:p>
        </w:tc>
        <w:tc>
          <w:tcPr>
            <w:tcW w:w="1727" w:type="dxa"/>
          </w:tcPr>
          <w:p w14:paraId="4323A658" w14:textId="77777777" w:rsidR="005B01A6" w:rsidRDefault="00000000">
            <w:pPr>
              <w:jc w:val="center"/>
              <w:rPr>
                <w:rFonts w:hint="eastAsia"/>
              </w:rPr>
            </w:pPr>
            <w:r>
              <w:rPr>
                <w:sz w:val="18"/>
              </w:rPr>
              <w:t>3.2.1</w:t>
            </w:r>
          </w:p>
        </w:tc>
        <w:tc>
          <w:tcPr>
            <w:tcW w:w="1727" w:type="dxa"/>
          </w:tcPr>
          <w:p w14:paraId="49B145D3" w14:textId="77777777" w:rsidR="005B01A6" w:rsidRDefault="00000000">
            <w:pPr>
              <w:jc w:val="center"/>
              <w:rPr>
                <w:rFonts w:hint="eastAsia"/>
              </w:rPr>
            </w:pPr>
            <w:r>
              <w:rPr>
                <w:sz w:val="18"/>
              </w:rPr>
              <w:t>TC-BR-10</w:t>
            </w:r>
          </w:p>
        </w:tc>
        <w:tc>
          <w:tcPr>
            <w:tcW w:w="1727" w:type="dxa"/>
          </w:tcPr>
          <w:p w14:paraId="30D090E9" w14:textId="77777777" w:rsidR="005B01A6" w:rsidRDefault="00000000">
            <w:pPr>
              <w:jc w:val="center"/>
              <w:rPr>
                <w:rFonts w:hint="eastAsia"/>
              </w:rPr>
            </w:pPr>
            <w:r>
              <w:rPr>
                <w:sz w:val="18"/>
              </w:rPr>
              <w:t>高</w:t>
            </w:r>
          </w:p>
        </w:tc>
      </w:tr>
      <w:tr w:rsidR="005B01A6" w14:paraId="29893621" w14:textId="77777777">
        <w:trPr>
          <w:jc w:val="center"/>
        </w:trPr>
        <w:tc>
          <w:tcPr>
            <w:tcW w:w="1727" w:type="dxa"/>
          </w:tcPr>
          <w:p w14:paraId="4F4F79FB" w14:textId="77777777" w:rsidR="005B01A6" w:rsidRDefault="00000000">
            <w:pPr>
              <w:jc w:val="center"/>
              <w:rPr>
                <w:rFonts w:hint="eastAsia"/>
              </w:rPr>
            </w:pPr>
            <w:r>
              <w:rPr>
                <w:sz w:val="18"/>
              </w:rPr>
              <w:t>BR-11</w:t>
            </w:r>
          </w:p>
        </w:tc>
        <w:tc>
          <w:tcPr>
            <w:tcW w:w="1727" w:type="dxa"/>
          </w:tcPr>
          <w:p w14:paraId="37075F23" w14:textId="77777777" w:rsidR="005B01A6" w:rsidRDefault="00000000">
            <w:pPr>
              <w:jc w:val="center"/>
              <w:rPr>
                <w:rFonts w:hint="eastAsia"/>
                <w:lang w:eastAsia="zh-CN"/>
              </w:rPr>
            </w:pPr>
            <w:r>
              <w:rPr>
                <w:sz w:val="18"/>
                <w:lang w:eastAsia="zh-CN"/>
              </w:rPr>
              <w:t>企业用户数据导出限制</w:t>
            </w:r>
          </w:p>
        </w:tc>
        <w:tc>
          <w:tcPr>
            <w:tcW w:w="1727" w:type="dxa"/>
          </w:tcPr>
          <w:p w14:paraId="30D98A19" w14:textId="77777777" w:rsidR="005B01A6" w:rsidRDefault="00000000">
            <w:pPr>
              <w:jc w:val="center"/>
              <w:rPr>
                <w:rFonts w:hint="eastAsia"/>
              </w:rPr>
            </w:pPr>
            <w:r>
              <w:rPr>
                <w:sz w:val="18"/>
              </w:rPr>
              <w:t>3.2.3</w:t>
            </w:r>
          </w:p>
        </w:tc>
        <w:tc>
          <w:tcPr>
            <w:tcW w:w="1727" w:type="dxa"/>
          </w:tcPr>
          <w:p w14:paraId="2493A665" w14:textId="77777777" w:rsidR="005B01A6" w:rsidRDefault="00000000">
            <w:pPr>
              <w:jc w:val="center"/>
              <w:rPr>
                <w:rFonts w:hint="eastAsia"/>
              </w:rPr>
            </w:pPr>
            <w:r>
              <w:rPr>
                <w:sz w:val="18"/>
              </w:rPr>
              <w:t>TC-BR-11</w:t>
            </w:r>
          </w:p>
        </w:tc>
        <w:tc>
          <w:tcPr>
            <w:tcW w:w="1727" w:type="dxa"/>
          </w:tcPr>
          <w:p w14:paraId="4F6324D7" w14:textId="77777777" w:rsidR="005B01A6" w:rsidRDefault="00000000">
            <w:pPr>
              <w:jc w:val="center"/>
              <w:rPr>
                <w:rFonts w:hint="eastAsia"/>
              </w:rPr>
            </w:pPr>
            <w:r>
              <w:rPr>
                <w:sz w:val="18"/>
              </w:rPr>
              <w:t>中</w:t>
            </w:r>
          </w:p>
        </w:tc>
      </w:tr>
      <w:tr w:rsidR="005B01A6" w14:paraId="11487E3F" w14:textId="77777777">
        <w:trPr>
          <w:jc w:val="center"/>
        </w:trPr>
        <w:tc>
          <w:tcPr>
            <w:tcW w:w="1727" w:type="dxa"/>
          </w:tcPr>
          <w:p w14:paraId="0FEE6AA8" w14:textId="77777777" w:rsidR="005B01A6" w:rsidRDefault="00000000">
            <w:pPr>
              <w:jc w:val="center"/>
              <w:rPr>
                <w:rFonts w:hint="eastAsia"/>
              </w:rPr>
            </w:pPr>
            <w:r>
              <w:rPr>
                <w:sz w:val="18"/>
              </w:rPr>
              <w:t>BR-12</w:t>
            </w:r>
          </w:p>
        </w:tc>
        <w:tc>
          <w:tcPr>
            <w:tcW w:w="1727" w:type="dxa"/>
          </w:tcPr>
          <w:p w14:paraId="487E5A44" w14:textId="77777777" w:rsidR="005B01A6" w:rsidRDefault="00000000">
            <w:pPr>
              <w:jc w:val="center"/>
              <w:rPr>
                <w:rFonts w:hint="eastAsia"/>
              </w:rPr>
            </w:pPr>
            <w:r>
              <w:rPr>
                <w:sz w:val="18"/>
              </w:rPr>
              <w:t>用户删除限制</w:t>
            </w:r>
          </w:p>
        </w:tc>
        <w:tc>
          <w:tcPr>
            <w:tcW w:w="1727" w:type="dxa"/>
          </w:tcPr>
          <w:p w14:paraId="3259B520" w14:textId="77777777" w:rsidR="005B01A6" w:rsidRDefault="00000000">
            <w:pPr>
              <w:jc w:val="center"/>
              <w:rPr>
                <w:rFonts w:hint="eastAsia"/>
              </w:rPr>
            </w:pPr>
            <w:r>
              <w:rPr>
                <w:sz w:val="18"/>
              </w:rPr>
              <w:t>3.2.9</w:t>
            </w:r>
          </w:p>
        </w:tc>
        <w:tc>
          <w:tcPr>
            <w:tcW w:w="1727" w:type="dxa"/>
          </w:tcPr>
          <w:p w14:paraId="36865EF9" w14:textId="77777777" w:rsidR="005B01A6" w:rsidRDefault="00000000">
            <w:pPr>
              <w:jc w:val="center"/>
              <w:rPr>
                <w:rFonts w:hint="eastAsia"/>
              </w:rPr>
            </w:pPr>
            <w:r>
              <w:rPr>
                <w:sz w:val="18"/>
              </w:rPr>
              <w:t>TC-BR-12</w:t>
            </w:r>
          </w:p>
        </w:tc>
        <w:tc>
          <w:tcPr>
            <w:tcW w:w="1727" w:type="dxa"/>
          </w:tcPr>
          <w:p w14:paraId="5BF641D5" w14:textId="77777777" w:rsidR="005B01A6" w:rsidRDefault="00000000">
            <w:pPr>
              <w:jc w:val="center"/>
              <w:rPr>
                <w:rFonts w:hint="eastAsia"/>
              </w:rPr>
            </w:pPr>
            <w:r>
              <w:rPr>
                <w:sz w:val="18"/>
              </w:rPr>
              <w:t>中</w:t>
            </w:r>
          </w:p>
        </w:tc>
      </w:tr>
      <w:tr w:rsidR="005B01A6" w14:paraId="231AD97C" w14:textId="77777777">
        <w:trPr>
          <w:jc w:val="center"/>
        </w:trPr>
        <w:tc>
          <w:tcPr>
            <w:tcW w:w="1727" w:type="dxa"/>
          </w:tcPr>
          <w:p w14:paraId="251FDFA6" w14:textId="77777777" w:rsidR="005B01A6" w:rsidRDefault="00000000">
            <w:pPr>
              <w:jc w:val="center"/>
              <w:rPr>
                <w:rFonts w:hint="eastAsia"/>
              </w:rPr>
            </w:pPr>
            <w:r>
              <w:rPr>
                <w:sz w:val="18"/>
              </w:rPr>
              <w:t>BR-13</w:t>
            </w:r>
          </w:p>
        </w:tc>
        <w:tc>
          <w:tcPr>
            <w:tcW w:w="1727" w:type="dxa"/>
          </w:tcPr>
          <w:p w14:paraId="52D3B5F3" w14:textId="77777777" w:rsidR="005B01A6" w:rsidRDefault="00000000">
            <w:pPr>
              <w:jc w:val="center"/>
              <w:rPr>
                <w:rFonts w:hint="eastAsia"/>
              </w:rPr>
            </w:pPr>
            <w:r>
              <w:rPr>
                <w:sz w:val="18"/>
              </w:rPr>
              <w:t>角色删除约束</w:t>
            </w:r>
          </w:p>
        </w:tc>
        <w:tc>
          <w:tcPr>
            <w:tcW w:w="1727" w:type="dxa"/>
          </w:tcPr>
          <w:p w14:paraId="1EF81288" w14:textId="77777777" w:rsidR="005B01A6" w:rsidRDefault="00000000">
            <w:pPr>
              <w:jc w:val="center"/>
              <w:rPr>
                <w:rFonts w:hint="eastAsia"/>
              </w:rPr>
            </w:pPr>
            <w:r>
              <w:rPr>
                <w:sz w:val="18"/>
              </w:rPr>
              <w:t>3.2.9</w:t>
            </w:r>
          </w:p>
        </w:tc>
        <w:tc>
          <w:tcPr>
            <w:tcW w:w="1727" w:type="dxa"/>
          </w:tcPr>
          <w:p w14:paraId="2DEBAA6C" w14:textId="77777777" w:rsidR="005B01A6" w:rsidRDefault="00000000">
            <w:pPr>
              <w:jc w:val="center"/>
              <w:rPr>
                <w:rFonts w:hint="eastAsia"/>
              </w:rPr>
            </w:pPr>
            <w:r>
              <w:rPr>
                <w:sz w:val="18"/>
              </w:rPr>
              <w:t>TC-BR-13</w:t>
            </w:r>
          </w:p>
        </w:tc>
        <w:tc>
          <w:tcPr>
            <w:tcW w:w="1727" w:type="dxa"/>
          </w:tcPr>
          <w:p w14:paraId="44F5C1DB" w14:textId="77777777" w:rsidR="005B01A6" w:rsidRDefault="00000000">
            <w:pPr>
              <w:jc w:val="center"/>
              <w:rPr>
                <w:rFonts w:hint="eastAsia"/>
              </w:rPr>
            </w:pPr>
            <w:r>
              <w:rPr>
                <w:sz w:val="18"/>
              </w:rPr>
              <w:t>中</w:t>
            </w:r>
          </w:p>
        </w:tc>
      </w:tr>
      <w:tr w:rsidR="005B01A6" w14:paraId="5FBC9D6C" w14:textId="77777777">
        <w:trPr>
          <w:jc w:val="center"/>
        </w:trPr>
        <w:tc>
          <w:tcPr>
            <w:tcW w:w="1727" w:type="dxa"/>
          </w:tcPr>
          <w:p w14:paraId="5816253D" w14:textId="77777777" w:rsidR="005B01A6" w:rsidRDefault="00000000">
            <w:pPr>
              <w:jc w:val="center"/>
              <w:rPr>
                <w:rFonts w:hint="eastAsia"/>
              </w:rPr>
            </w:pPr>
            <w:r>
              <w:rPr>
                <w:sz w:val="18"/>
              </w:rPr>
              <w:t>BR-14</w:t>
            </w:r>
          </w:p>
        </w:tc>
        <w:tc>
          <w:tcPr>
            <w:tcW w:w="1727" w:type="dxa"/>
          </w:tcPr>
          <w:p w14:paraId="649F8207" w14:textId="77777777" w:rsidR="005B01A6" w:rsidRDefault="00000000">
            <w:pPr>
              <w:jc w:val="center"/>
              <w:rPr>
                <w:rFonts w:hint="eastAsia"/>
                <w:lang w:eastAsia="zh-CN"/>
              </w:rPr>
            </w:pPr>
            <w:r>
              <w:rPr>
                <w:sz w:val="18"/>
                <w:lang w:eastAsia="zh-CN"/>
              </w:rPr>
              <w:t>分析/汇总数据源强制使用终审数据</w:t>
            </w:r>
          </w:p>
        </w:tc>
        <w:tc>
          <w:tcPr>
            <w:tcW w:w="1727" w:type="dxa"/>
          </w:tcPr>
          <w:p w14:paraId="564C43D2" w14:textId="77777777" w:rsidR="005B01A6" w:rsidRDefault="00000000">
            <w:pPr>
              <w:jc w:val="center"/>
              <w:rPr>
                <w:rFonts w:hint="eastAsia"/>
              </w:rPr>
            </w:pPr>
            <w:r>
              <w:rPr>
                <w:sz w:val="18"/>
              </w:rPr>
              <w:t>3.2.7 / 3.3.1</w:t>
            </w:r>
          </w:p>
        </w:tc>
        <w:tc>
          <w:tcPr>
            <w:tcW w:w="1727" w:type="dxa"/>
          </w:tcPr>
          <w:p w14:paraId="46D2C41A" w14:textId="77777777" w:rsidR="005B01A6" w:rsidRDefault="00000000">
            <w:pPr>
              <w:jc w:val="center"/>
              <w:rPr>
                <w:rFonts w:hint="eastAsia"/>
              </w:rPr>
            </w:pPr>
            <w:r>
              <w:rPr>
                <w:sz w:val="18"/>
              </w:rPr>
              <w:t>TC-BR-14</w:t>
            </w:r>
          </w:p>
        </w:tc>
        <w:tc>
          <w:tcPr>
            <w:tcW w:w="1727" w:type="dxa"/>
          </w:tcPr>
          <w:p w14:paraId="1EB9FA1B" w14:textId="77777777" w:rsidR="005B01A6" w:rsidRDefault="00000000">
            <w:pPr>
              <w:jc w:val="center"/>
              <w:rPr>
                <w:rFonts w:hint="eastAsia"/>
              </w:rPr>
            </w:pPr>
            <w:r>
              <w:rPr>
                <w:sz w:val="18"/>
              </w:rPr>
              <w:t>中</w:t>
            </w:r>
          </w:p>
        </w:tc>
      </w:tr>
      <w:tr w:rsidR="005B01A6" w14:paraId="45572166" w14:textId="77777777">
        <w:trPr>
          <w:jc w:val="center"/>
        </w:trPr>
        <w:tc>
          <w:tcPr>
            <w:tcW w:w="1727" w:type="dxa"/>
          </w:tcPr>
          <w:p w14:paraId="61F01A3D" w14:textId="77777777" w:rsidR="005B01A6" w:rsidRDefault="00000000">
            <w:pPr>
              <w:jc w:val="center"/>
              <w:rPr>
                <w:rFonts w:hint="eastAsia"/>
              </w:rPr>
            </w:pPr>
            <w:r>
              <w:rPr>
                <w:sz w:val="18"/>
              </w:rPr>
              <w:t>BR-15</w:t>
            </w:r>
          </w:p>
        </w:tc>
        <w:tc>
          <w:tcPr>
            <w:tcW w:w="1727" w:type="dxa"/>
          </w:tcPr>
          <w:p w14:paraId="532B867A" w14:textId="77777777" w:rsidR="005B01A6" w:rsidRDefault="00000000">
            <w:pPr>
              <w:jc w:val="center"/>
              <w:rPr>
                <w:rFonts w:hint="eastAsia"/>
                <w:lang w:eastAsia="zh-CN"/>
              </w:rPr>
            </w:pPr>
            <w:r>
              <w:rPr>
                <w:sz w:val="18"/>
                <w:lang w:eastAsia="zh-CN"/>
              </w:rPr>
              <w:t>上报国家数据源一致性</w:t>
            </w:r>
          </w:p>
        </w:tc>
        <w:tc>
          <w:tcPr>
            <w:tcW w:w="1727" w:type="dxa"/>
          </w:tcPr>
          <w:p w14:paraId="47D2DAE0" w14:textId="77777777" w:rsidR="005B01A6" w:rsidRDefault="00000000">
            <w:pPr>
              <w:jc w:val="center"/>
              <w:rPr>
                <w:rFonts w:hint="eastAsia"/>
              </w:rPr>
            </w:pPr>
            <w:r>
              <w:rPr>
                <w:sz w:val="18"/>
              </w:rPr>
              <w:t>3.2.10</w:t>
            </w:r>
          </w:p>
        </w:tc>
        <w:tc>
          <w:tcPr>
            <w:tcW w:w="1727" w:type="dxa"/>
          </w:tcPr>
          <w:p w14:paraId="7F239412" w14:textId="77777777" w:rsidR="005B01A6" w:rsidRDefault="00000000">
            <w:pPr>
              <w:jc w:val="center"/>
              <w:rPr>
                <w:rFonts w:hint="eastAsia"/>
              </w:rPr>
            </w:pPr>
            <w:r>
              <w:rPr>
                <w:sz w:val="18"/>
              </w:rPr>
              <w:t>TC-BR-15</w:t>
            </w:r>
          </w:p>
        </w:tc>
        <w:tc>
          <w:tcPr>
            <w:tcW w:w="1727" w:type="dxa"/>
          </w:tcPr>
          <w:p w14:paraId="12F4686F" w14:textId="77777777" w:rsidR="005B01A6" w:rsidRDefault="00000000">
            <w:pPr>
              <w:jc w:val="center"/>
              <w:rPr>
                <w:rFonts w:hint="eastAsia"/>
              </w:rPr>
            </w:pPr>
            <w:r>
              <w:rPr>
                <w:sz w:val="18"/>
              </w:rPr>
              <w:t>中</w:t>
            </w:r>
          </w:p>
        </w:tc>
      </w:tr>
    </w:tbl>
    <w:p w14:paraId="3AA90CF0" w14:textId="77777777" w:rsidR="005B01A6" w:rsidRDefault="00000000">
      <w:pPr>
        <w:pStyle w:val="21"/>
      </w:pPr>
      <w:bookmarkStart w:id="114" w:name="_Toc226927624"/>
      <w:r>
        <w:rPr>
          <w:rFonts w:ascii="黑体" w:eastAsia="黑体" w:hAnsi="黑体"/>
        </w:rPr>
        <w:t>附录D 项目工作日历</w:t>
      </w:r>
      <w:bookmarkEnd w:id="114"/>
    </w:p>
    <w:tbl>
      <w:tblPr>
        <w:tblStyle w:val="aff1"/>
        <w:tblW w:w="0" w:type="auto"/>
        <w:jc w:val="center"/>
        <w:tblLook w:val="04A0" w:firstRow="1" w:lastRow="0" w:firstColumn="1" w:lastColumn="0" w:noHBand="0" w:noVBand="1"/>
      </w:tblPr>
      <w:tblGrid>
        <w:gridCol w:w="1233"/>
        <w:gridCol w:w="1233"/>
        <w:gridCol w:w="1233"/>
        <w:gridCol w:w="1233"/>
        <w:gridCol w:w="1233"/>
        <w:gridCol w:w="1233"/>
        <w:gridCol w:w="1233"/>
      </w:tblGrid>
      <w:tr w:rsidR="005B01A6" w14:paraId="63F07E07" w14:textId="77777777">
        <w:trPr>
          <w:jc w:val="center"/>
        </w:trPr>
        <w:tc>
          <w:tcPr>
            <w:tcW w:w="1233" w:type="dxa"/>
            <w:shd w:val="clear" w:color="auto" w:fill="D9E2F3"/>
          </w:tcPr>
          <w:p w14:paraId="02622696" w14:textId="77777777" w:rsidR="005B01A6" w:rsidRDefault="00000000">
            <w:pPr>
              <w:jc w:val="center"/>
              <w:rPr>
                <w:rFonts w:hint="eastAsia"/>
              </w:rPr>
            </w:pPr>
            <w:r>
              <w:rPr>
                <w:b/>
                <w:sz w:val="18"/>
              </w:rPr>
              <w:t>周次</w:t>
            </w:r>
          </w:p>
        </w:tc>
        <w:tc>
          <w:tcPr>
            <w:tcW w:w="1233" w:type="dxa"/>
            <w:shd w:val="clear" w:color="auto" w:fill="D9E2F3"/>
          </w:tcPr>
          <w:p w14:paraId="0A6F0257" w14:textId="77777777" w:rsidR="005B01A6" w:rsidRDefault="00000000">
            <w:pPr>
              <w:jc w:val="center"/>
              <w:rPr>
                <w:rFonts w:hint="eastAsia"/>
              </w:rPr>
            </w:pPr>
            <w:r>
              <w:rPr>
                <w:b/>
                <w:sz w:val="18"/>
              </w:rPr>
              <w:t>周一</w:t>
            </w:r>
          </w:p>
        </w:tc>
        <w:tc>
          <w:tcPr>
            <w:tcW w:w="1233" w:type="dxa"/>
            <w:shd w:val="clear" w:color="auto" w:fill="D9E2F3"/>
          </w:tcPr>
          <w:p w14:paraId="5FB97FC6" w14:textId="77777777" w:rsidR="005B01A6" w:rsidRDefault="00000000">
            <w:pPr>
              <w:jc w:val="center"/>
              <w:rPr>
                <w:rFonts w:hint="eastAsia"/>
              </w:rPr>
            </w:pPr>
            <w:r>
              <w:rPr>
                <w:b/>
                <w:sz w:val="18"/>
              </w:rPr>
              <w:t>周二</w:t>
            </w:r>
          </w:p>
        </w:tc>
        <w:tc>
          <w:tcPr>
            <w:tcW w:w="1233" w:type="dxa"/>
            <w:shd w:val="clear" w:color="auto" w:fill="D9E2F3"/>
          </w:tcPr>
          <w:p w14:paraId="6A67BA4A" w14:textId="77777777" w:rsidR="005B01A6" w:rsidRDefault="00000000">
            <w:pPr>
              <w:jc w:val="center"/>
              <w:rPr>
                <w:rFonts w:hint="eastAsia"/>
              </w:rPr>
            </w:pPr>
            <w:r>
              <w:rPr>
                <w:b/>
                <w:sz w:val="18"/>
              </w:rPr>
              <w:t>周三</w:t>
            </w:r>
          </w:p>
        </w:tc>
        <w:tc>
          <w:tcPr>
            <w:tcW w:w="1233" w:type="dxa"/>
            <w:shd w:val="clear" w:color="auto" w:fill="D9E2F3"/>
          </w:tcPr>
          <w:p w14:paraId="2862A4F7" w14:textId="77777777" w:rsidR="005B01A6" w:rsidRDefault="00000000">
            <w:pPr>
              <w:jc w:val="center"/>
              <w:rPr>
                <w:rFonts w:hint="eastAsia"/>
              </w:rPr>
            </w:pPr>
            <w:r>
              <w:rPr>
                <w:b/>
                <w:sz w:val="18"/>
              </w:rPr>
              <w:t>周四</w:t>
            </w:r>
          </w:p>
        </w:tc>
        <w:tc>
          <w:tcPr>
            <w:tcW w:w="1233" w:type="dxa"/>
            <w:shd w:val="clear" w:color="auto" w:fill="D9E2F3"/>
          </w:tcPr>
          <w:p w14:paraId="6B5F69C6" w14:textId="77777777" w:rsidR="005B01A6" w:rsidRDefault="00000000">
            <w:pPr>
              <w:jc w:val="center"/>
              <w:rPr>
                <w:rFonts w:hint="eastAsia"/>
              </w:rPr>
            </w:pPr>
            <w:r>
              <w:rPr>
                <w:b/>
                <w:sz w:val="18"/>
              </w:rPr>
              <w:t>周五</w:t>
            </w:r>
          </w:p>
        </w:tc>
        <w:tc>
          <w:tcPr>
            <w:tcW w:w="1233" w:type="dxa"/>
            <w:shd w:val="clear" w:color="auto" w:fill="D9E2F3"/>
          </w:tcPr>
          <w:p w14:paraId="4669CD29" w14:textId="77777777" w:rsidR="005B01A6" w:rsidRDefault="00000000">
            <w:pPr>
              <w:jc w:val="center"/>
              <w:rPr>
                <w:rFonts w:hint="eastAsia"/>
              </w:rPr>
            </w:pPr>
            <w:r>
              <w:rPr>
                <w:b/>
                <w:sz w:val="18"/>
              </w:rPr>
              <w:t>备注</w:t>
            </w:r>
          </w:p>
        </w:tc>
      </w:tr>
      <w:tr w:rsidR="005B01A6" w14:paraId="102418AE" w14:textId="77777777">
        <w:trPr>
          <w:jc w:val="center"/>
        </w:trPr>
        <w:tc>
          <w:tcPr>
            <w:tcW w:w="1233" w:type="dxa"/>
          </w:tcPr>
          <w:p w14:paraId="1C1FAE1C" w14:textId="77777777" w:rsidR="005B01A6" w:rsidRDefault="00000000">
            <w:pPr>
              <w:jc w:val="center"/>
              <w:rPr>
                <w:rFonts w:hint="eastAsia"/>
              </w:rPr>
            </w:pPr>
            <w:r>
              <w:rPr>
                <w:sz w:val="18"/>
              </w:rPr>
              <w:t>W1</w:t>
            </w:r>
          </w:p>
        </w:tc>
        <w:tc>
          <w:tcPr>
            <w:tcW w:w="1233" w:type="dxa"/>
          </w:tcPr>
          <w:p w14:paraId="06671A4E" w14:textId="77777777" w:rsidR="005B01A6" w:rsidRDefault="00000000">
            <w:pPr>
              <w:jc w:val="center"/>
              <w:rPr>
                <w:rFonts w:hint="eastAsia"/>
              </w:rPr>
            </w:pPr>
            <w:r>
              <w:rPr>
                <w:sz w:val="18"/>
              </w:rPr>
              <w:t>03.02★</w:t>
            </w:r>
          </w:p>
        </w:tc>
        <w:tc>
          <w:tcPr>
            <w:tcW w:w="1233" w:type="dxa"/>
          </w:tcPr>
          <w:p w14:paraId="3C68C34E" w14:textId="77777777" w:rsidR="005B01A6" w:rsidRDefault="00000000">
            <w:pPr>
              <w:jc w:val="center"/>
              <w:rPr>
                <w:rFonts w:hint="eastAsia"/>
              </w:rPr>
            </w:pPr>
            <w:r>
              <w:rPr>
                <w:sz w:val="18"/>
              </w:rPr>
              <w:t>03.03</w:t>
            </w:r>
          </w:p>
        </w:tc>
        <w:tc>
          <w:tcPr>
            <w:tcW w:w="1233" w:type="dxa"/>
          </w:tcPr>
          <w:p w14:paraId="1A195E2E" w14:textId="77777777" w:rsidR="005B01A6" w:rsidRDefault="00000000">
            <w:pPr>
              <w:jc w:val="center"/>
              <w:rPr>
                <w:rFonts w:hint="eastAsia"/>
              </w:rPr>
            </w:pPr>
            <w:r>
              <w:rPr>
                <w:sz w:val="18"/>
              </w:rPr>
              <w:t>03.04</w:t>
            </w:r>
          </w:p>
        </w:tc>
        <w:tc>
          <w:tcPr>
            <w:tcW w:w="1233" w:type="dxa"/>
          </w:tcPr>
          <w:p w14:paraId="5A3ED231" w14:textId="77777777" w:rsidR="005B01A6" w:rsidRDefault="00000000">
            <w:pPr>
              <w:jc w:val="center"/>
              <w:rPr>
                <w:rFonts w:hint="eastAsia"/>
              </w:rPr>
            </w:pPr>
            <w:r>
              <w:rPr>
                <w:sz w:val="18"/>
              </w:rPr>
              <w:t>03.05</w:t>
            </w:r>
          </w:p>
        </w:tc>
        <w:tc>
          <w:tcPr>
            <w:tcW w:w="1233" w:type="dxa"/>
          </w:tcPr>
          <w:p w14:paraId="37128695" w14:textId="77777777" w:rsidR="005B01A6" w:rsidRDefault="00000000">
            <w:pPr>
              <w:jc w:val="center"/>
              <w:rPr>
                <w:rFonts w:hint="eastAsia"/>
              </w:rPr>
            </w:pPr>
            <w:r>
              <w:rPr>
                <w:sz w:val="18"/>
              </w:rPr>
              <w:t>03.06</w:t>
            </w:r>
          </w:p>
        </w:tc>
        <w:tc>
          <w:tcPr>
            <w:tcW w:w="1233" w:type="dxa"/>
          </w:tcPr>
          <w:p w14:paraId="5CC1C15E" w14:textId="77777777" w:rsidR="005B01A6" w:rsidRDefault="00000000">
            <w:pPr>
              <w:jc w:val="center"/>
              <w:rPr>
                <w:rFonts w:hint="eastAsia"/>
              </w:rPr>
            </w:pPr>
            <w:r>
              <w:rPr>
                <w:sz w:val="18"/>
              </w:rPr>
              <w:t>★项目启动日</w:t>
            </w:r>
          </w:p>
        </w:tc>
      </w:tr>
      <w:tr w:rsidR="005B01A6" w14:paraId="7F404FDE" w14:textId="77777777">
        <w:trPr>
          <w:jc w:val="center"/>
        </w:trPr>
        <w:tc>
          <w:tcPr>
            <w:tcW w:w="1233" w:type="dxa"/>
          </w:tcPr>
          <w:p w14:paraId="53D38368" w14:textId="77777777" w:rsidR="005B01A6" w:rsidRDefault="00000000">
            <w:pPr>
              <w:jc w:val="center"/>
              <w:rPr>
                <w:rFonts w:hint="eastAsia"/>
              </w:rPr>
            </w:pPr>
            <w:r>
              <w:rPr>
                <w:sz w:val="18"/>
              </w:rPr>
              <w:t>W2</w:t>
            </w:r>
          </w:p>
        </w:tc>
        <w:tc>
          <w:tcPr>
            <w:tcW w:w="1233" w:type="dxa"/>
          </w:tcPr>
          <w:p w14:paraId="74650F75" w14:textId="77777777" w:rsidR="005B01A6" w:rsidRDefault="00000000">
            <w:pPr>
              <w:jc w:val="center"/>
              <w:rPr>
                <w:rFonts w:hint="eastAsia"/>
              </w:rPr>
            </w:pPr>
            <w:r>
              <w:rPr>
                <w:sz w:val="18"/>
              </w:rPr>
              <w:t>03.09</w:t>
            </w:r>
          </w:p>
        </w:tc>
        <w:tc>
          <w:tcPr>
            <w:tcW w:w="1233" w:type="dxa"/>
          </w:tcPr>
          <w:p w14:paraId="640F042C" w14:textId="77777777" w:rsidR="005B01A6" w:rsidRDefault="00000000">
            <w:pPr>
              <w:jc w:val="center"/>
              <w:rPr>
                <w:rFonts w:hint="eastAsia"/>
              </w:rPr>
            </w:pPr>
            <w:r>
              <w:rPr>
                <w:sz w:val="18"/>
              </w:rPr>
              <w:t>03.10</w:t>
            </w:r>
          </w:p>
        </w:tc>
        <w:tc>
          <w:tcPr>
            <w:tcW w:w="1233" w:type="dxa"/>
          </w:tcPr>
          <w:p w14:paraId="2F1FF1D0" w14:textId="77777777" w:rsidR="005B01A6" w:rsidRDefault="00000000">
            <w:pPr>
              <w:jc w:val="center"/>
              <w:rPr>
                <w:rFonts w:hint="eastAsia"/>
              </w:rPr>
            </w:pPr>
            <w:r>
              <w:rPr>
                <w:sz w:val="18"/>
              </w:rPr>
              <w:t>03.11</w:t>
            </w:r>
          </w:p>
        </w:tc>
        <w:tc>
          <w:tcPr>
            <w:tcW w:w="1233" w:type="dxa"/>
          </w:tcPr>
          <w:p w14:paraId="778C8CA1" w14:textId="77777777" w:rsidR="005B01A6" w:rsidRDefault="00000000">
            <w:pPr>
              <w:jc w:val="center"/>
              <w:rPr>
                <w:rFonts w:hint="eastAsia"/>
              </w:rPr>
            </w:pPr>
            <w:r>
              <w:rPr>
                <w:sz w:val="18"/>
              </w:rPr>
              <w:t>03.12</w:t>
            </w:r>
          </w:p>
        </w:tc>
        <w:tc>
          <w:tcPr>
            <w:tcW w:w="1233" w:type="dxa"/>
          </w:tcPr>
          <w:p w14:paraId="65FBF50C" w14:textId="77777777" w:rsidR="005B01A6" w:rsidRDefault="00000000">
            <w:pPr>
              <w:jc w:val="center"/>
              <w:rPr>
                <w:rFonts w:hint="eastAsia"/>
              </w:rPr>
            </w:pPr>
            <w:r>
              <w:rPr>
                <w:sz w:val="18"/>
              </w:rPr>
              <w:t>03.13</w:t>
            </w:r>
          </w:p>
        </w:tc>
        <w:tc>
          <w:tcPr>
            <w:tcW w:w="1233" w:type="dxa"/>
          </w:tcPr>
          <w:p w14:paraId="0DF4B13E" w14:textId="77777777" w:rsidR="005B01A6" w:rsidRDefault="005B01A6">
            <w:pPr>
              <w:jc w:val="center"/>
              <w:rPr>
                <w:rFonts w:hint="eastAsia"/>
              </w:rPr>
            </w:pPr>
          </w:p>
        </w:tc>
      </w:tr>
      <w:tr w:rsidR="005B01A6" w14:paraId="726D086F" w14:textId="77777777">
        <w:trPr>
          <w:jc w:val="center"/>
        </w:trPr>
        <w:tc>
          <w:tcPr>
            <w:tcW w:w="1233" w:type="dxa"/>
          </w:tcPr>
          <w:p w14:paraId="6144E844" w14:textId="77777777" w:rsidR="005B01A6" w:rsidRDefault="00000000">
            <w:pPr>
              <w:jc w:val="center"/>
              <w:rPr>
                <w:rFonts w:hint="eastAsia"/>
              </w:rPr>
            </w:pPr>
            <w:r>
              <w:rPr>
                <w:sz w:val="18"/>
              </w:rPr>
              <w:t>W3</w:t>
            </w:r>
          </w:p>
        </w:tc>
        <w:tc>
          <w:tcPr>
            <w:tcW w:w="1233" w:type="dxa"/>
          </w:tcPr>
          <w:p w14:paraId="2B8F52D8" w14:textId="77777777" w:rsidR="005B01A6" w:rsidRDefault="00000000">
            <w:pPr>
              <w:jc w:val="center"/>
              <w:rPr>
                <w:rFonts w:hint="eastAsia"/>
              </w:rPr>
            </w:pPr>
            <w:r>
              <w:rPr>
                <w:sz w:val="18"/>
              </w:rPr>
              <w:t>03.16</w:t>
            </w:r>
          </w:p>
        </w:tc>
        <w:tc>
          <w:tcPr>
            <w:tcW w:w="1233" w:type="dxa"/>
          </w:tcPr>
          <w:p w14:paraId="3469EFA7" w14:textId="77777777" w:rsidR="005B01A6" w:rsidRDefault="00000000">
            <w:pPr>
              <w:jc w:val="center"/>
              <w:rPr>
                <w:rFonts w:hint="eastAsia"/>
              </w:rPr>
            </w:pPr>
            <w:r>
              <w:rPr>
                <w:sz w:val="18"/>
              </w:rPr>
              <w:t>03.17</w:t>
            </w:r>
          </w:p>
        </w:tc>
        <w:tc>
          <w:tcPr>
            <w:tcW w:w="1233" w:type="dxa"/>
          </w:tcPr>
          <w:p w14:paraId="5F1BA292" w14:textId="77777777" w:rsidR="005B01A6" w:rsidRDefault="00000000">
            <w:pPr>
              <w:jc w:val="center"/>
              <w:rPr>
                <w:rFonts w:hint="eastAsia"/>
              </w:rPr>
            </w:pPr>
            <w:r>
              <w:rPr>
                <w:sz w:val="18"/>
              </w:rPr>
              <w:t>03.18</w:t>
            </w:r>
          </w:p>
        </w:tc>
        <w:tc>
          <w:tcPr>
            <w:tcW w:w="1233" w:type="dxa"/>
          </w:tcPr>
          <w:p w14:paraId="4238B120" w14:textId="77777777" w:rsidR="005B01A6" w:rsidRDefault="00000000">
            <w:pPr>
              <w:jc w:val="center"/>
              <w:rPr>
                <w:rFonts w:hint="eastAsia"/>
              </w:rPr>
            </w:pPr>
            <w:r>
              <w:rPr>
                <w:sz w:val="18"/>
              </w:rPr>
              <w:t>03.19</w:t>
            </w:r>
          </w:p>
        </w:tc>
        <w:tc>
          <w:tcPr>
            <w:tcW w:w="1233" w:type="dxa"/>
          </w:tcPr>
          <w:p w14:paraId="13EFFCA8" w14:textId="77777777" w:rsidR="005B01A6" w:rsidRDefault="00000000">
            <w:pPr>
              <w:jc w:val="center"/>
              <w:rPr>
                <w:rFonts w:hint="eastAsia"/>
              </w:rPr>
            </w:pPr>
            <w:r>
              <w:rPr>
                <w:sz w:val="18"/>
              </w:rPr>
              <w:t>03.20</w:t>
            </w:r>
          </w:p>
        </w:tc>
        <w:tc>
          <w:tcPr>
            <w:tcW w:w="1233" w:type="dxa"/>
          </w:tcPr>
          <w:p w14:paraId="78BC7F50" w14:textId="77777777" w:rsidR="005B01A6" w:rsidRDefault="00000000">
            <w:pPr>
              <w:jc w:val="center"/>
              <w:rPr>
                <w:rFonts w:hint="eastAsia"/>
              </w:rPr>
            </w:pPr>
            <w:r>
              <w:rPr>
                <w:sz w:val="18"/>
              </w:rPr>
              <w:t>◆设计评审</w:t>
            </w:r>
          </w:p>
        </w:tc>
      </w:tr>
      <w:tr w:rsidR="005B01A6" w14:paraId="7194B8C2" w14:textId="77777777">
        <w:trPr>
          <w:jc w:val="center"/>
        </w:trPr>
        <w:tc>
          <w:tcPr>
            <w:tcW w:w="1233" w:type="dxa"/>
          </w:tcPr>
          <w:p w14:paraId="5BE98B93" w14:textId="77777777" w:rsidR="005B01A6" w:rsidRDefault="00000000">
            <w:pPr>
              <w:jc w:val="center"/>
              <w:rPr>
                <w:rFonts w:hint="eastAsia"/>
              </w:rPr>
            </w:pPr>
            <w:r>
              <w:rPr>
                <w:sz w:val="18"/>
              </w:rPr>
              <w:t>W4</w:t>
            </w:r>
          </w:p>
        </w:tc>
        <w:tc>
          <w:tcPr>
            <w:tcW w:w="1233" w:type="dxa"/>
          </w:tcPr>
          <w:p w14:paraId="299C6CFB" w14:textId="77777777" w:rsidR="005B01A6" w:rsidRDefault="00000000">
            <w:pPr>
              <w:jc w:val="center"/>
              <w:rPr>
                <w:rFonts w:hint="eastAsia"/>
              </w:rPr>
            </w:pPr>
            <w:r>
              <w:rPr>
                <w:sz w:val="18"/>
              </w:rPr>
              <w:t>03.23</w:t>
            </w:r>
          </w:p>
        </w:tc>
        <w:tc>
          <w:tcPr>
            <w:tcW w:w="1233" w:type="dxa"/>
          </w:tcPr>
          <w:p w14:paraId="710DA635" w14:textId="77777777" w:rsidR="005B01A6" w:rsidRDefault="00000000">
            <w:pPr>
              <w:jc w:val="center"/>
              <w:rPr>
                <w:rFonts w:hint="eastAsia"/>
              </w:rPr>
            </w:pPr>
            <w:r>
              <w:rPr>
                <w:sz w:val="18"/>
              </w:rPr>
              <w:t>03.24</w:t>
            </w:r>
          </w:p>
        </w:tc>
        <w:tc>
          <w:tcPr>
            <w:tcW w:w="1233" w:type="dxa"/>
          </w:tcPr>
          <w:p w14:paraId="33AE34F8" w14:textId="77777777" w:rsidR="005B01A6" w:rsidRDefault="00000000">
            <w:pPr>
              <w:jc w:val="center"/>
              <w:rPr>
                <w:rFonts w:hint="eastAsia"/>
              </w:rPr>
            </w:pPr>
            <w:r>
              <w:rPr>
                <w:sz w:val="18"/>
              </w:rPr>
              <w:t>03.25</w:t>
            </w:r>
          </w:p>
        </w:tc>
        <w:tc>
          <w:tcPr>
            <w:tcW w:w="1233" w:type="dxa"/>
          </w:tcPr>
          <w:p w14:paraId="3D32CF5B" w14:textId="77777777" w:rsidR="005B01A6" w:rsidRDefault="00000000">
            <w:pPr>
              <w:jc w:val="center"/>
              <w:rPr>
                <w:rFonts w:hint="eastAsia"/>
              </w:rPr>
            </w:pPr>
            <w:r>
              <w:rPr>
                <w:sz w:val="18"/>
              </w:rPr>
              <w:t>03.26</w:t>
            </w:r>
          </w:p>
        </w:tc>
        <w:tc>
          <w:tcPr>
            <w:tcW w:w="1233" w:type="dxa"/>
          </w:tcPr>
          <w:p w14:paraId="6149B7EA" w14:textId="77777777" w:rsidR="005B01A6" w:rsidRDefault="00000000">
            <w:pPr>
              <w:jc w:val="center"/>
              <w:rPr>
                <w:rFonts w:hint="eastAsia"/>
              </w:rPr>
            </w:pPr>
            <w:r>
              <w:rPr>
                <w:sz w:val="18"/>
              </w:rPr>
              <w:t>03.27</w:t>
            </w:r>
          </w:p>
        </w:tc>
        <w:tc>
          <w:tcPr>
            <w:tcW w:w="1233" w:type="dxa"/>
          </w:tcPr>
          <w:p w14:paraId="64216E63" w14:textId="77777777" w:rsidR="005B01A6" w:rsidRDefault="005B01A6">
            <w:pPr>
              <w:jc w:val="center"/>
              <w:rPr>
                <w:rFonts w:hint="eastAsia"/>
              </w:rPr>
            </w:pPr>
          </w:p>
        </w:tc>
      </w:tr>
      <w:tr w:rsidR="005B01A6" w14:paraId="3CF5D043" w14:textId="77777777">
        <w:trPr>
          <w:jc w:val="center"/>
        </w:trPr>
        <w:tc>
          <w:tcPr>
            <w:tcW w:w="1233" w:type="dxa"/>
          </w:tcPr>
          <w:p w14:paraId="7180E0C9" w14:textId="77777777" w:rsidR="005B01A6" w:rsidRDefault="00000000">
            <w:pPr>
              <w:jc w:val="center"/>
              <w:rPr>
                <w:rFonts w:hint="eastAsia"/>
              </w:rPr>
            </w:pPr>
            <w:r>
              <w:rPr>
                <w:sz w:val="18"/>
              </w:rPr>
              <w:t>W5</w:t>
            </w:r>
          </w:p>
        </w:tc>
        <w:tc>
          <w:tcPr>
            <w:tcW w:w="1233" w:type="dxa"/>
          </w:tcPr>
          <w:p w14:paraId="783C7807" w14:textId="77777777" w:rsidR="005B01A6" w:rsidRDefault="00000000">
            <w:pPr>
              <w:jc w:val="center"/>
              <w:rPr>
                <w:rFonts w:hint="eastAsia"/>
              </w:rPr>
            </w:pPr>
            <w:r>
              <w:rPr>
                <w:sz w:val="18"/>
              </w:rPr>
              <w:t>03.30</w:t>
            </w:r>
          </w:p>
        </w:tc>
        <w:tc>
          <w:tcPr>
            <w:tcW w:w="1233" w:type="dxa"/>
          </w:tcPr>
          <w:p w14:paraId="42D58BDF" w14:textId="77777777" w:rsidR="005B01A6" w:rsidRDefault="00000000">
            <w:pPr>
              <w:jc w:val="center"/>
              <w:rPr>
                <w:rFonts w:hint="eastAsia"/>
              </w:rPr>
            </w:pPr>
            <w:r>
              <w:rPr>
                <w:sz w:val="18"/>
              </w:rPr>
              <w:t>03.31</w:t>
            </w:r>
          </w:p>
        </w:tc>
        <w:tc>
          <w:tcPr>
            <w:tcW w:w="1233" w:type="dxa"/>
          </w:tcPr>
          <w:p w14:paraId="1563B013" w14:textId="77777777" w:rsidR="005B01A6" w:rsidRDefault="00000000">
            <w:pPr>
              <w:jc w:val="center"/>
              <w:rPr>
                <w:rFonts w:hint="eastAsia"/>
              </w:rPr>
            </w:pPr>
            <w:r>
              <w:rPr>
                <w:sz w:val="18"/>
              </w:rPr>
              <w:t>04.01</w:t>
            </w:r>
          </w:p>
        </w:tc>
        <w:tc>
          <w:tcPr>
            <w:tcW w:w="1233" w:type="dxa"/>
          </w:tcPr>
          <w:p w14:paraId="2C667603" w14:textId="77777777" w:rsidR="005B01A6" w:rsidRDefault="00000000">
            <w:pPr>
              <w:jc w:val="center"/>
              <w:rPr>
                <w:rFonts w:hint="eastAsia"/>
              </w:rPr>
            </w:pPr>
            <w:r>
              <w:rPr>
                <w:sz w:val="18"/>
              </w:rPr>
              <w:t>04.02</w:t>
            </w:r>
          </w:p>
        </w:tc>
        <w:tc>
          <w:tcPr>
            <w:tcW w:w="1233" w:type="dxa"/>
          </w:tcPr>
          <w:p w14:paraId="71CA11E6" w14:textId="77777777" w:rsidR="005B01A6" w:rsidRDefault="00000000">
            <w:pPr>
              <w:jc w:val="center"/>
              <w:rPr>
                <w:rFonts w:hint="eastAsia"/>
              </w:rPr>
            </w:pPr>
            <w:r>
              <w:rPr>
                <w:sz w:val="18"/>
              </w:rPr>
              <w:t>04.03</w:t>
            </w:r>
          </w:p>
        </w:tc>
        <w:tc>
          <w:tcPr>
            <w:tcW w:w="1233" w:type="dxa"/>
          </w:tcPr>
          <w:p w14:paraId="701DA953" w14:textId="77777777" w:rsidR="005B01A6" w:rsidRDefault="00000000">
            <w:pPr>
              <w:jc w:val="center"/>
              <w:rPr>
                <w:rFonts w:hint="eastAsia"/>
              </w:rPr>
            </w:pPr>
            <w:r>
              <w:rPr>
                <w:sz w:val="18"/>
              </w:rPr>
              <w:t>●V0.5里程碑</w:t>
            </w:r>
          </w:p>
        </w:tc>
      </w:tr>
      <w:tr w:rsidR="005B01A6" w14:paraId="22F6C738" w14:textId="77777777">
        <w:trPr>
          <w:jc w:val="center"/>
        </w:trPr>
        <w:tc>
          <w:tcPr>
            <w:tcW w:w="1233" w:type="dxa"/>
          </w:tcPr>
          <w:p w14:paraId="3D435E9A" w14:textId="77777777" w:rsidR="005B01A6" w:rsidRDefault="00000000">
            <w:pPr>
              <w:jc w:val="center"/>
              <w:rPr>
                <w:rFonts w:hint="eastAsia"/>
              </w:rPr>
            </w:pPr>
            <w:r>
              <w:rPr>
                <w:sz w:val="18"/>
              </w:rPr>
              <w:t>W6</w:t>
            </w:r>
          </w:p>
        </w:tc>
        <w:tc>
          <w:tcPr>
            <w:tcW w:w="1233" w:type="dxa"/>
          </w:tcPr>
          <w:p w14:paraId="5C90FFA1" w14:textId="77777777" w:rsidR="005B01A6" w:rsidRDefault="00000000">
            <w:pPr>
              <w:jc w:val="center"/>
              <w:rPr>
                <w:rFonts w:hint="eastAsia"/>
              </w:rPr>
            </w:pPr>
            <w:r>
              <w:rPr>
                <w:sz w:val="18"/>
              </w:rPr>
              <w:t>04.06</w:t>
            </w:r>
          </w:p>
        </w:tc>
        <w:tc>
          <w:tcPr>
            <w:tcW w:w="1233" w:type="dxa"/>
          </w:tcPr>
          <w:p w14:paraId="41AB9A7B" w14:textId="77777777" w:rsidR="005B01A6" w:rsidRDefault="00000000">
            <w:pPr>
              <w:jc w:val="center"/>
              <w:rPr>
                <w:rFonts w:hint="eastAsia"/>
              </w:rPr>
            </w:pPr>
            <w:r>
              <w:rPr>
                <w:sz w:val="18"/>
              </w:rPr>
              <w:t>04.07</w:t>
            </w:r>
          </w:p>
        </w:tc>
        <w:tc>
          <w:tcPr>
            <w:tcW w:w="1233" w:type="dxa"/>
          </w:tcPr>
          <w:p w14:paraId="6F523619" w14:textId="77777777" w:rsidR="005B01A6" w:rsidRDefault="00000000">
            <w:pPr>
              <w:jc w:val="center"/>
              <w:rPr>
                <w:rFonts w:hint="eastAsia"/>
              </w:rPr>
            </w:pPr>
            <w:r>
              <w:rPr>
                <w:sz w:val="18"/>
              </w:rPr>
              <w:t>04.08</w:t>
            </w:r>
          </w:p>
        </w:tc>
        <w:tc>
          <w:tcPr>
            <w:tcW w:w="1233" w:type="dxa"/>
          </w:tcPr>
          <w:p w14:paraId="3FF25FFB" w14:textId="77777777" w:rsidR="005B01A6" w:rsidRDefault="00000000">
            <w:pPr>
              <w:jc w:val="center"/>
              <w:rPr>
                <w:rFonts w:hint="eastAsia"/>
              </w:rPr>
            </w:pPr>
            <w:r>
              <w:rPr>
                <w:sz w:val="18"/>
              </w:rPr>
              <w:t>04.09</w:t>
            </w:r>
          </w:p>
        </w:tc>
        <w:tc>
          <w:tcPr>
            <w:tcW w:w="1233" w:type="dxa"/>
          </w:tcPr>
          <w:p w14:paraId="5059069C" w14:textId="77777777" w:rsidR="005B01A6" w:rsidRDefault="00000000">
            <w:pPr>
              <w:jc w:val="center"/>
              <w:rPr>
                <w:rFonts w:hint="eastAsia"/>
              </w:rPr>
            </w:pPr>
            <w:r>
              <w:rPr>
                <w:sz w:val="18"/>
              </w:rPr>
              <w:t>04.10</w:t>
            </w:r>
          </w:p>
        </w:tc>
        <w:tc>
          <w:tcPr>
            <w:tcW w:w="1233" w:type="dxa"/>
          </w:tcPr>
          <w:p w14:paraId="025F7421" w14:textId="77777777" w:rsidR="005B01A6" w:rsidRDefault="005B01A6">
            <w:pPr>
              <w:jc w:val="center"/>
              <w:rPr>
                <w:rFonts w:hint="eastAsia"/>
              </w:rPr>
            </w:pPr>
          </w:p>
        </w:tc>
      </w:tr>
      <w:tr w:rsidR="005B01A6" w14:paraId="6A2193A4" w14:textId="77777777">
        <w:trPr>
          <w:jc w:val="center"/>
        </w:trPr>
        <w:tc>
          <w:tcPr>
            <w:tcW w:w="1233" w:type="dxa"/>
          </w:tcPr>
          <w:p w14:paraId="70456FC8" w14:textId="77777777" w:rsidR="005B01A6" w:rsidRDefault="00000000">
            <w:pPr>
              <w:jc w:val="center"/>
              <w:rPr>
                <w:rFonts w:hint="eastAsia"/>
              </w:rPr>
            </w:pPr>
            <w:r>
              <w:rPr>
                <w:sz w:val="18"/>
              </w:rPr>
              <w:t>W7</w:t>
            </w:r>
          </w:p>
        </w:tc>
        <w:tc>
          <w:tcPr>
            <w:tcW w:w="1233" w:type="dxa"/>
          </w:tcPr>
          <w:p w14:paraId="32DE4497" w14:textId="77777777" w:rsidR="005B01A6" w:rsidRDefault="00000000">
            <w:pPr>
              <w:jc w:val="center"/>
              <w:rPr>
                <w:rFonts w:hint="eastAsia"/>
              </w:rPr>
            </w:pPr>
            <w:r>
              <w:rPr>
                <w:sz w:val="18"/>
              </w:rPr>
              <w:t>04.13</w:t>
            </w:r>
          </w:p>
        </w:tc>
        <w:tc>
          <w:tcPr>
            <w:tcW w:w="1233" w:type="dxa"/>
          </w:tcPr>
          <w:p w14:paraId="13FA354B" w14:textId="77777777" w:rsidR="005B01A6" w:rsidRDefault="00000000">
            <w:pPr>
              <w:jc w:val="center"/>
              <w:rPr>
                <w:rFonts w:hint="eastAsia"/>
              </w:rPr>
            </w:pPr>
            <w:r>
              <w:rPr>
                <w:sz w:val="18"/>
              </w:rPr>
              <w:t>04.14</w:t>
            </w:r>
          </w:p>
        </w:tc>
        <w:tc>
          <w:tcPr>
            <w:tcW w:w="1233" w:type="dxa"/>
          </w:tcPr>
          <w:p w14:paraId="00DB28F6" w14:textId="77777777" w:rsidR="005B01A6" w:rsidRDefault="00000000">
            <w:pPr>
              <w:jc w:val="center"/>
              <w:rPr>
                <w:rFonts w:hint="eastAsia"/>
              </w:rPr>
            </w:pPr>
            <w:r>
              <w:rPr>
                <w:sz w:val="18"/>
              </w:rPr>
              <w:t>04.15</w:t>
            </w:r>
          </w:p>
        </w:tc>
        <w:tc>
          <w:tcPr>
            <w:tcW w:w="1233" w:type="dxa"/>
          </w:tcPr>
          <w:p w14:paraId="72BF0702" w14:textId="77777777" w:rsidR="005B01A6" w:rsidRDefault="00000000">
            <w:pPr>
              <w:jc w:val="center"/>
              <w:rPr>
                <w:rFonts w:hint="eastAsia"/>
              </w:rPr>
            </w:pPr>
            <w:r>
              <w:rPr>
                <w:sz w:val="18"/>
              </w:rPr>
              <w:t>04.16</w:t>
            </w:r>
          </w:p>
        </w:tc>
        <w:tc>
          <w:tcPr>
            <w:tcW w:w="1233" w:type="dxa"/>
          </w:tcPr>
          <w:p w14:paraId="257CC6EC" w14:textId="77777777" w:rsidR="005B01A6" w:rsidRDefault="00000000">
            <w:pPr>
              <w:jc w:val="center"/>
              <w:rPr>
                <w:rFonts w:hint="eastAsia"/>
              </w:rPr>
            </w:pPr>
            <w:r>
              <w:rPr>
                <w:sz w:val="18"/>
              </w:rPr>
              <w:t>04.17</w:t>
            </w:r>
          </w:p>
        </w:tc>
        <w:tc>
          <w:tcPr>
            <w:tcW w:w="1233" w:type="dxa"/>
          </w:tcPr>
          <w:p w14:paraId="3EE82007" w14:textId="77777777" w:rsidR="005B01A6" w:rsidRDefault="00000000">
            <w:pPr>
              <w:jc w:val="center"/>
              <w:rPr>
                <w:rFonts w:hint="eastAsia"/>
              </w:rPr>
            </w:pPr>
            <w:r>
              <w:rPr>
                <w:sz w:val="18"/>
              </w:rPr>
              <w:t>■代码冻结</w:t>
            </w:r>
          </w:p>
        </w:tc>
      </w:tr>
      <w:tr w:rsidR="005B01A6" w14:paraId="64CFDA45" w14:textId="77777777">
        <w:trPr>
          <w:jc w:val="center"/>
        </w:trPr>
        <w:tc>
          <w:tcPr>
            <w:tcW w:w="1233" w:type="dxa"/>
          </w:tcPr>
          <w:p w14:paraId="2529F862" w14:textId="77777777" w:rsidR="005B01A6" w:rsidRDefault="00000000">
            <w:pPr>
              <w:jc w:val="center"/>
              <w:rPr>
                <w:rFonts w:hint="eastAsia"/>
              </w:rPr>
            </w:pPr>
            <w:r>
              <w:rPr>
                <w:sz w:val="18"/>
              </w:rPr>
              <w:t>W8</w:t>
            </w:r>
          </w:p>
        </w:tc>
        <w:tc>
          <w:tcPr>
            <w:tcW w:w="1233" w:type="dxa"/>
          </w:tcPr>
          <w:p w14:paraId="562AA077" w14:textId="77777777" w:rsidR="005B01A6" w:rsidRDefault="00000000">
            <w:pPr>
              <w:jc w:val="center"/>
              <w:rPr>
                <w:rFonts w:hint="eastAsia"/>
              </w:rPr>
            </w:pPr>
            <w:r>
              <w:rPr>
                <w:sz w:val="18"/>
              </w:rPr>
              <w:t>04.20</w:t>
            </w:r>
          </w:p>
        </w:tc>
        <w:tc>
          <w:tcPr>
            <w:tcW w:w="1233" w:type="dxa"/>
          </w:tcPr>
          <w:p w14:paraId="3C5ADF68" w14:textId="77777777" w:rsidR="005B01A6" w:rsidRDefault="00000000">
            <w:pPr>
              <w:jc w:val="center"/>
              <w:rPr>
                <w:rFonts w:hint="eastAsia"/>
              </w:rPr>
            </w:pPr>
            <w:r>
              <w:rPr>
                <w:sz w:val="18"/>
              </w:rPr>
              <w:t>04.21</w:t>
            </w:r>
          </w:p>
        </w:tc>
        <w:tc>
          <w:tcPr>
            <w:tcW w:w="1233" w:type="dxa"/>
          </w:tcPr>
          <w:p w14:paraId="05395B06" w14:textId="77777777" w:rsidR="005B01A6" w:rsidRDefault="00000000">
            <w:pPr>
              <w:jc w:val="center"/>
              <w:rPr>
                <w:rFonts w:hint="eastAsia"/>
              </w:rPr>
            </w:pPr>
            <w:r>
              <w:rPr>
                <w:sz w:val="18"/>
              </w:rPr>
              <w:t>04.22</w:t>
            </w:r>
          </w:p>
        </w:tc>
        <w:tc>
          <w:tcPr>
            <w:tcW w:w="1233" w:type="dxa"/>
          </w:tcPr>
          <w:p w14:paraId="0465982D" w14:textId="77777777" w:rsidR="005B01A6" w:rsidRDefault="00000000">
            <w:pPr>
              <w:jc w:val="center"/>
              <w:rPr>
                <w:rFonts w:hint="eastAsia"/>
              </w:rPr>
            </w:pPr>
            <w:r>
              <w:rPr>
                <w:sz w:val="18"/>
              </w:rPr>
              <w:t>04.23</w:t>
            </w:r>
          </w:p>
        </w:tc>
        <w:tc>
          <w:tcPr>
            <w:tcW w:w="1233" w:type="dxa"/>
          </w:tcPr>
          <w:p w14:paraId="488BA328" w14:textId="77777777" w:rsidR="005B01A6" w:rsidRDefault="00000000">
            <w:pPr>
              <w:jc w:val="center"/>
              <w:rPr>
                <w:rFonts w:hint="eastAsia"/>
              </w:rPr>
            </w:pPr>
            <w:r>
              <w:rPr>
                <w:sz w:val="18"/>
              </w:rPr>
              <w:t>04.24</w:t>
            </w:r>
          </w:p>
        </w:tc>
        <w:tc>
          <w:tcPr>
            <w:tcW w:w="1233" w:type="dxa"/>
          </w:tcPr>
          <w:p w14:paraId="2FFF00D6" w14:textId="77777777" w:rsidR="005B01A6" w:rsidRDefault="005B01A6">
            <w:pPr>
              <w:jc w:val="center"/>
              <w:rPr>
                <w:rFonts w:hint="eastAsia"/>
              </w:rPr>
            </w:pPr>
          </w:p>
        </w:tc>
      </w:tr>
      <w:tr w:rsidR="005B01A6" w14:paraId="398D60D4" w14:textId="77777777">
        <w:trPr>
          <w:jc w:val="center"/>
        </w:trPr>
        <w:tc>
          <w:tcPr>
            <w:tcW w:w="1233" w:type="dxa"/>
          </w:tcPr>
          <w:p w14:paraId="14F582AE" w14:textId="77777777" w:rsidR="005B01A6" w:rsidRDefault="00000000">
            <w:pPr>
              <w:jc w:val="center"/>
              <w:rPr>
                <w:rFonts w:hint="eastAsia"/>
              </w:rPr>
            </w:pPr>
            <w:r>
              <w:rPr>
                <w:sz w:val="18"/>
              </w:rPr>
              <w:t>W9</w:t>
            </w:r>
          </w:p>
        </w:tc>
        <w:tc>
          <w:tcPr>
            <w:tcW w:w="1233" w:type="dxa"/>
          </w:tcPr>
          <w:p w14:paraId="29A2F91F" w14:textId="77777777" w:rsidR="005B01A6" w:rsidRDefault="00000000">
            <w:pPr>
              <w:jc w:val="center"/>
              <w:rPr>
                <w:rFonts w:hint="eastAsia"/>
              </w:rPr>
            </w:pPr>
            <w:r>
              <w:rPr>
                <w:sz w:val="18"/>
              </w:rPr>
              <w:t>04.25</w:t>
            </w:r>
          </w:p>
        </w:tc>
        <w:tc>
          <w:tcPr>
            <w:tcW w:w="1233" w:type="dxa"/>
          </w:tcPr>
          <w:p w14:paraId="6C3BDEAB" w14:textId="77777777" w:rsidR="005B01A6" w:rsidRDefault="00000000">
            <w:pPr>
              <w:jc w:val="center"/>
              <w:rPr>
                <w:rFonts w:hint="eastAsia"/>
              </w:rPr>
            </w:pPr>
            <w:r>
              <w:rPr>
                <w:sz w:val="18"/>
              </w:rPr>
              <w:t>04.26★</w:t>
            </w:r>
          </w:p>
        </w:tc>
        <w:tc>
          <w:tcPr>
            <w:tcW w:w="1233" w:type="dxa"/>
          </w:tcPr>
          <w:p w14:paraId="4FDA401B" w14:textId="77777777" w:rsidR="005B01A6" w:rsidRDefault="00000000">
            <w:pPr>
              <w:jc w:val="center"/>
              <w:rPr>
                <w:rFonts w:hint="eastAsia"/>
              </w:rPr>
            </w:pPr>
            <w:r>
              <w:rPr>
                <w:sz w:val="18"/>
              </w:rPr>
              <w:t>—</w:t>
            </w:r>
          </w:p>
        </w:tc>
        <w:tc>
          <w:tcPr>
            <w:tcW w:w="1233" w:type="dxa"/>
          </w:tcPr>
          <w:p w14:paraId="02DA1A90" w14:textId="77777777" w:rsidR="005B01A6" w:rsidRDefault="00000000">
            <w:pPr>
              <w:jc w:val="center"/>
              <w:rPr>
                <w:rFonts w:hint="eastAsia"/>
              </w:rPr>
            </w:pPr>
            <w:r>
              <w:rPr>
                <w:sz w:val="18"/>
              </w:rPr>
              <w:t>—</w:t>
            </w:r>
          </w:p>
        </w:tc>
        <w:tc>
          <w:tcPr>
            <w:tcW w:w="1233" w:type="dxa"/>
          </w:tcPr>
          <w:p w14:paraId="0439B61F" w14:textId="77777777" w:rsidR="005B01A6" w:rsidRDefault="00000000">
            <w:pPr>
              <w:jc w:val="center"/>
              <w:rPr>
                <w:rFonts w:hint="eastAsia"/>
              </w:rPr>
            </w:pPr>
            <w:r>
              <w:rPr>
                <w:sz w:val="18"/>
              </w:rPr>
              <w:t>—</w:t>
            </w:r>
          </w:p>
        </w:tc>
        <w:tc>
          <w:tcPr>
            <w:tcW w:w="1233" w:type="dxa"/>
          </w:tcPr>
          <w:p w14:paraId="350C7265" w14:textId="77777777" w:rsidR="005B01A6" w:rsidRDefault="00000000">
            <w:pPr>
              <w:jc w:val="center"/>
              <w:rPr>
                <w:rFonts w:hint="eastAsia"/>
              </w:rPr>
            </w:pPr>
            <w:r>
              <w:rPr>
                <w:sz w:val="18"/>
              </w:rPr>
              <w:t>★项目交付日</w:t>
            </w:r>
          </w:p>
        </w:tc>
      </w:tr>
    </w:tbl>
    <w:p w14:paraId="533DB599" w14:textId="77777777" w:rsidR="005B01A6" w:rsidRDefault="00000000">
      <w:pPr>
        <w:jc w:val="center"/>
        <w:rPr>
          <w:rFonts w:hint="eastAsia"/>
        </w:rPr>
      </w:pPr>
      <w:r>
        <w:lastRenderedPageBreak/>
        <w:t>— 文档结束 —</w:t>
      </w:r>
    </w:p>
    <w:p w14:paraId="016C80EF" w14:textId="77777777" w:rsidR="005B01A6" w:rsidRDefault="00000000">
      <w:pPr>
        <w:jc w:val="center"/>
        <w:rPr>
          <w:rFonts w:hint="eastAsia"/>
          <w:lang w:eastAsia="zh-CN"/>
        </w:rPr>
      </w:pPr>
      <w:r>
        <w:rPr>
          <w:sz w:val="20"/>
          <w:lang w:eastAsia="zh-CN"/>
        </w:rPr>
        <w:t>本文档为《云南省企业就业失业数据采集系统》项目计划书正式交付版（V1.1），由项目经理屈秋实编制，经团队评审通过后发布。</w:t>
      </w:r>
    </w:p>
    <w:sectPr w:rsidR="005B01A6"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E0CF" w14:textId="77777777" w:rsidR="005B609D" w:rsidRDefault="005B609D" w:rsidP="00CB6F6D">
      <w:pPr>
        <w:spacing w:after="0" w:line="240" w:lineRule="auto"/>
        <w:rPr>
          <w:rFonts w:hint="eastAsia"/>
        </w:rPr>
      </w:pPr>
      <w:r>
        <w:separator/>
      </w:r>
    </w:p>
  </w:endnote>
  <w:endnote w:type="continuationSeparator" w:id="0">
    <w:p w14:paraId="1EA61528" w14:textId="77777777" w:rsidR="005B609D" w:rsidRDefault="005B609D" w:rsidP="00CB6F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E0EB" w14:textId="77777777" w:rsidR="005B609D" w:rsidRDefault="005B609D" w:rsidP="00CB6F6D">
      <w:pPr>
        <w:spacing w:after="0" w:line="240" w:lineRule="auto"/>
        <w:rPr>
          <w:rFonts w:hint="eastAsia"/>
        </w:rPr>
      </w:pPr>
      <w:r>
        <w:separator/>
      </w:r>
    </w:p>
  </w:footnote>
  <w:footnote w:type="continuationSeparator" w:id="0">
    <w:p w14:paraId="13F24B3E" w14:textId="77777777" w:rsidR="005B609D" w:rsidRDefault="005B609D" w:rsidP="00CB6F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604028">
    <w:abstractNumId w:val="8"/>
  </w:num>
  <w:num w:numId="2" w16cid:durableId="1486243599">
    <w:abstractNumId w:val="6"/>
  </w:num>
  <w:num w:numId="3" w16cid:durableId="2004813588">
    <w:abstractNumId w:val="5"/>
  </w:num>
  <w:num w:numId="4" w16cid:durableId="1224101755">
    <w:abstractNumId w:val="4"/>
  </w:num>
  <w:num w:numId="5" w16cid:durableId="501699379">
    <w:abstractNumId w:val="7"/>
  </w:num>
  <w:num w:numId="6" w16cid:durableId="1524589554">
    <w:abstractNumId w:val="3"/>
  </w:num>
  <w:num w:numId="7" w16cid:durableId="191460230">
    <w:abstractNumId w:val="2"/>
  </w:num>
  <w:num w:numId="8" w16cid:durableId="563568602">
    <w:abstractNumId w:val="1"/>
  </w:num>
  <w:num w:numId="9" w16cid:durableId="210102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2F"/>
    <w:rsid w:val="00286BD1"/>
    <w:rsid w:val="0029639D"/>
    <w:rsid w:val="00326F90"/>
    <w:rsid w:val="005B01A6"/>
    <w:rsid w:val="005B609D"/>
    <w:rsid w:val="00604B74"/>
    <w:rsid w:val="00813C89"/>
    <w:rsid w:val="00824338"/>
    <w:rsid w:val="00826906"/>
    <w:rsid w:val="00853DC5"/>
    <w:rsid w:val="008D4F9D"/>
    <w:rsid w:val="00986C61"/>
    <w:rsid w:val="00995648"/>
    <w:rsid w:val="00AA1D8D"/>
    <w:rsid w:val="00B47730"/>
    <w:rsid w:val="00C51A6C"/>
    <w:rsid w:val="00CB0664"/>
    <w:rsid w:val="00CB6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81F1AD"/>
  <w14:defaultImageDpi w14:val="300"/>
  <w15:docId w15:val="{E2C36DE1-EE6C-4F3C-A760-1DB0EF31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8D4F9D"/>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8D4F9D"/>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8D4F9D"/>
    <w:pPr>
      <w:spacing w:after="100" w:line="259" w:lineRule="auto"/>
      <w:ind w:left="440"/>
    </w:pPr>
    <w:rPr>
      <w:rFonts w:asciiTheme="minorHAnsi" w:eastAsiaTheme="minorEastAsia" w:hAnsiTheme="minorHAnsi" w:cs="Times New Roman"/>
      <w:sz w:val="22"/>
      <w:lang w:eastAsia="zh-CN"/>
    </w:rPr>
  </w:style>
  <w:style w:type="paragraph" w:styleId="TOC4">
    <w:name w:val="toc 4"/>
    <w:basedOn w:val="a1"/>
    <w:next w:val="a1"/>
    <w:autoRedefine/>
    <w:uiPriority w:val="39"/>
    <w:unhideWhenUsed/>
    <w:rsid w:val="008D4F9D"/>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8D4F9D"/>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8D4F9D"/>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8D4F9D"/>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8D4F9D"/>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8D4F9D"/>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8D4F9D"/>
    <w:rPr>
      <w:color w:val="0000FF" w:themeColor="hyperlink"/>
      <w:u w:val="single"/>
    </w:rPr>
  </w:style>
  <w:style w:type="character" w:styleId="affa">
    <w:name w:val="Unresolved Mention"/>
    <w:basedOn w:val="a2"/>
    <w:uiPriority w:val="99"/>
    <w:semiHidden/>
    <w:unhideWhenUsed/>
    <w:rsid w:val="008D4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17085</Words>
  <Characters>21357</Characters>
  <Application>Microsoft Office Word</Application>
  <DocSecurity>0</DocSecurity>
  <Lines>1779</Lines>
  <Paragraphs>2023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nt bb</cp:lastModifiedBy>
  <cp:revision>7</cp:revision>
  <dcterms:created xsi:type="dcterms:W3CDTF">2013-12-23T23:15:00Z</dcterms:created>
  <dcterms:modified xsi:type="dcterms:W3CDTF">2026-04-12T15:03:00Z</dcterms:modified>
  <cp:category/>
</cp:coreProperties>
</file>
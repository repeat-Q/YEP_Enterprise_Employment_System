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F8A3" w14:textId="77777777" w:rsidR="005B01A6" w:rsidRDefault="005B01A6">
      <w:pPr>
        <w:rPr>
          <w:rFonts w:hint="eastAsia"/>
        </w:rPr>
      </w:pPr>
    </w:p>
    <w:p w14:paraId="40C16439" w14:textId="77777777" w:rsidR="005B01A6" w:rsidRDefault="005B01A6">
      <w:pPr>
        <w:rPr>
          <w:rFonts w:hint="eastAsia"/>
        </w:rPr>
      </w:pPr>
    </w:p>
    <w:p w14:paraId="562EC4D5" w14:textId="77777777" w:rsidR="005B01A6" w:rsidRDefault="005B01A6">
      <w:pPr>
        <w:rPr>
          <w:rFonts w:hint="eastAsia"/>
        </w:rPr>
      </w:pPr>
    </w:p>
    <w:p w14:paraId="5B420F52" w14:textId="77777777" w:rsidR="005B01A6" w:rsidRDefault="005B01A6">
      <w:pPr>
        <w:rPr>
          <w:rFonts w:hint="eastAsia"/>
        </w:rPr>
      </w:pPr>
    </w:p>
    <w:p w14:paraId="1052A4DE" w14:textId="77777777" w:rsidR="005B01A6" w:rsidRDefault="005B01A6">
      <w:pPr>
        <w:rPr>
          <w:rFonts w:hint="eastAsia"/>
        </w:rPr>
      </w:pPr>
    </w:p>
    <w:p w14:paraId="4D8B9796" w14:textId="77777777" w:rsidR="005B01A6" w:rsidRDefault="005B01A6">
      <w:pPr>
        <w:rPr>
          <w:rFonts w:hint="eastAsia"/>
        </w:rPr>
      </w:pPr>
    </w:p>
    <w:p w14:paraId="7F434582" w14:textId="77777777" w:rsidR="005B01A6" w:rsidRDefault="00000000">
      <w:pPr>
        <w:jc w:val="center"/>
        <w:rPr>
          <w:rFonts w:hint="eastAsia"/>
          <w:lang w:eastAsia="zh-CN"/>
        </w:rPr>
      </w:pPr>
      <w:r>
        <w:rPr>
          <w:b/>
          <w:sz w:val="52"/>
          <w:lang w:eastAsia="zh-CN"/>
        </w:rPr>
        <w:t>云南省企业就业失业数据采集系统</w:t>
      </w:r>
    </w:p>
    <w:p w14:paraId="52CE7B45" w14:textId="77777777" w:rsidR="005B01A6" w:rsidRDefault="00000000">
      <w:pPr>
        <w:jc w:val="center"/>
        <w:rPr>
          <w:rFonts w:hint="eastAsia"/>
          <w:lang w:eastAsia="zh-CN"/>
        </w:rPr>
      </w:pPr>
      <w:r>
        <w:rPr>
          <w:b/>
          <w:sz w:val="44"/>
          <w:lang w:eastAsia="zh-CN"/>
        </w:rPr>
        <w:t>项目计划书</w:t>
      </w:r>
    </w:p>
    <w:p w14:paraId="565BE766" w14:textId="77777777" w:rsidR="005B01A6" w:rsidRDefault="005B01A6">
      <w:pPr>
        <w:rPr>
          <w:rFonts w:hint="eastAsia"/>
          <w:lang w:eastAsia="zh-CN"/>
        </w:rPr>
      </w:pPr>
    </w:p>
    <w:p w14:paraId="1EC90C06" w14:textId="77777777" w:rsidR="005B01A6" w:rsidRDefault="00000000">
      <w:pPr>
        <w:jc w:val="center"/>
        <w:rPr>
          <w:rFonts w:hint="eastAsia"/>
          <w:lang w:eastAsia="zh-CN"/>
        </w:rPr>
      </w:pPr>
      <w:r>
        <w:rPr>
          <w:sz w:val="28"/>
          <w:lang w:eastAsia="zh-CN"/>
        </w:rPr>
        <w:t>文档编号：YEP-PP-V1.2</w:t>
      </w:r>
    </w:p>
    <w:p w14:paraId="21DEFF19" w14:textId="77777777" w:rsidR="005B01A6" w:rsidRDefault="00000000">
      <w:pPr>
        <w:jc w:val="center"/>
        <w:rPr>
          <w:rFonts w:hint="eastAsia"/>
          <w:lang w:eastAsia="zh-CN"/>
        </w:rPr>
      </w:pPr>
      <w:r>
        <w:rPr>
          <w:sz w:val="28"/>
          <w:lang w:eastAsia="zh-CN"/>
        </w:rPr>
        <w:t>版本号：V1.2</w:t>
      </w:r>
    </w:p>
    <w:p w14:paraId="02ED2F69" w14:textId="77777777" w:rsidR="005B01A6" w:rsidRDefault="005B01A6">
      <w:pPr>
        <w:rPr>
          <w:rFonts w:hint="eastAsia"/>
          <w:lang w:eastAsia="zh-CN"/>
        </w:rPr>
      </w:pPr>
    </w:p>
    <w:p w14:paraId="60409401" w14:textId="77777777" w:rsidR="005B01A6" w:rsidRDefault="00000000">
      <w:pPr>
        <w:jc w:val="center"/>
        <w:rPr>
          <w:rFonts w:hint="eastAsia"/>
          <w:lang w:eastAsia="zh-CN"/>
        </w:rPr>
      </w:pPr>
      <w:r>
        <w:rPr>
          <w:sz w:val="28"/>
          <w:lang w:eastAsia="zh-CN"/>
        </w:rPr>
        <w:t>项目经理：屈秋实</w:t>
      </w:r>
    </w:p>
    <w:p w14:paraId="085B8C5B" w14:textId="304F0712" w:rsidR="005B01A6" w:rsidRDefault="00000000" w:rsidP="008D4F9D">
      <w:pPr>
        <w:jc w:val="center"/>
        <w:rPr>
          <w:rFonts w:hint="eastAsia"/>
          <w:lang w:eastAsia="zh-CN"/>
        </w:rPr>
      </w:pPr>
      <w:r>
        <w:rPr>
          <w:sz w:val="28"/>
          <w:lang w:eastAsia="zh-CN"/>
        </w:rPr>
        <w:t>编制日期：2026年3月2日 — 2026年4月</w:t>
      </w:r>
      <w:r>
        <w:rPr>
          <w:rFonts w:hint="eastAsia"/>
          <w:sz w:val="28"/>
          <w:lang w:eastAsia="zh-CN"/>
        </w:rPr>
        <w:t>26</w:t>
      </w:r>
      <w:r>
        <w:rPr>
          <w:sz w:val="28"/>
          <w:lang w:eastAsia="zh-CN"/>
        </w:rPr>
        <w:t>日</w:t>
      </w:r>
    </w:p>
    <w:p w14:paraId="7521158B" w14:textId="77777777" w:rsidR="005B01A6" w:rsidRDefault="00000000">
      <w:pPr>
        <w:jc w:val="center"/>
        <w:rPr>
          <w:rFonts w:hint="eastAsia"/>
        </w:rPr>
      </w:pPr>
      <w:r>
        <w:rPr>
          <w:sz w:val="28"/>
        </w:rPr>
        <w:t>2026年4月</w:t>
      </w:r>
    </w:p>
    <w:p w14:paraId="114476C0" w14:textId="77777777" w:rsidR="005B01A6" w:rsidRDefault="00000000">
      <w:pPr>
        <w:rPr>
          <w:rFonts w:hint="eastAsia"/>
        </w:rPr>
      </w:pPr>
      <w:r>
        <w:br w:type="page"/>
      </w:r>
    </w:p>
    <w:p w14:paraId="0A8C63F8" w14:textId="77777777" w:rsidR="005B01A6" w:rsidRDefault="00000000">
      <w:pPr>
        <w:pStyle w:val="1"/>
      </w:pPr>
      <w:bookmarkStart w:id="0" w:name="_Toc226927510"/>
      <w:r>
        <w:rPr>
          <w:rFonts w:ascii="黑体" w:eastAsia="黑体" w:hAnsi="黑体"/>
        </w:rPr>
        <w:lastRenderedPageBreak/>
        <w:t>文档版本更新记录</w:t>
      </w:r>
      <w:bookmarkEnd w:id="0"/>
    </w:p>
    <w:tbl>
      <w:tblPr>
        <w:tblStyle w:val="aff1"/>
        <w:tblW w:w="0" w:type="auto"/>
        <w:jc w:val="center"/>
        <w:tblLook w:val="04A0" w:firstRow="1" w:lastRow="0" w:firstColumn="1" w:lastColumn="0" w:noHBand="0" w:noVBand="1"/>
      </w:tblPr>
      <w:tblGrid>
        <w:gridCol w:w="1709"/>
        <w:gridCol w:w="1711"/>
        <w:gridCol w:w="1707"/>
        <w:gridCol w:w="1707"/>
        <w:gridCol w:w="2016"/>
      </w:tblGrid>
      <w:tr w:rsidR="005B01A6" w14:paraId="7F532709" w14:textId="77777777">
        <w:trPr>
          <w:jc w:val="center"/>
        </w:trPr>
        <w:tc>
          <w:tcPr>
            <w:tcW w:w="1727" w:type="dxa"/>
            <w:shd w:val="clear" w:color="auto" w:fill="D9E2F3"/>
          </w:tcPr>
          <w:p w14:paraId="46E3C7C2" w14:textId="77777777" w:rsidR="005B01A6" w:rsidRDefault="00000000">
            <w:pPr>
              <w:jc w:val="center"/>
              <w:rPr>
                <w:rFonts w:hint="eastAsia"/>
              </w:rPr>
            </w:pPr>
            <w:r>
              <w:rPr>
                <w:b/>
                <w:sz w:val="18"/>
              </w:rPr>
              <w:t>版本号</w:t>
            </w:r>
          </w:p>
        </w:tc>
        <w:tc>
          <w:tcPr>
            <w:tcW w:w="1727" w:type="dxa"/>
            <w:shd w:val="clear" w:color="auto" w:fill="D9E2F3"/>
          </w:tcPr>
          <w:p w14:paraId="2B732CD4" w14:textId="77777777" w:rsidR="005B01A6" w:rsidRDefault="00000000">
            <w:pPr>
              <w:jc w:val="center"/>
              <w:rPr>
                <w:rFonts w:hint="eastAsia"/>
              </w:rPr>
            </w:pPr>
            <w:r>
              <w:rPr>
                <w:b/>
                <w:sz w:val="18"/>
              </w:rPr>
              <w:t>修订日期</w:t>
            </w:r>
          </w:p>
        </w:tc>
        <w:tc>
          <w:tcPr>
            <w:tcW w:w="1727" w:type="dxa"/>
            <w:shd w:val="clear" w:color="auto" w:fill="D9E2F3"/>
          </w:tcPr>
          <w:p w14:paraId="7C8B8233" w14:textId="77777777" w:rsidR="005B01A6" w:rsidRDefault="00000000">
            <w:pPr>
              <w:jc w:val="center"/>
              <w:rPr>
                <w:rFonts w:hint="eastAsia"/>
              </w:rPr>
            </w:pPr>
            <w:r>
              <w:rPr>
                <w:b/>
                <w:sz w:val="18"/>
              </w:rPr>
              <w:t>修改人</w:t>
            </w:r>
          </w:p>
        </w:tc>
        <w:tc>
          <w:tcPr>
            <w:tcW w:w="1727" w:type="dxa"/>
            <w:shd w:val="clear" w:color="auto" w:fill="D9E2F3"/>
          </w:tcPr>
          <w:p w14:paraId="0F0EDFC8" w14:textId="77777777" w:rsidR="005B01A6" w:rsidRDefault="00000000">
            <w:pPr>
              <w:jc w:val="center"/>
              <w:rPr>
                <w:rFonts w:hint="eastAsia"/>
              </w:rPr>
            </w:pPr>
            <w:r>
              <w:rPr>
                <w:b/>
                <w:sz w:val="18"/>
              </w:rPr>
              <w:t>审核人</w:t>
            </w:r>
          </w:p>
        </w:tc>
        <w:tc>
          <w:tcPr>
            <w:tcW w:w="1727" w:type="dxa"/>
            <w:shd w:val="clear" w:color="auto" w:fill="D9E2F3"/>
          </w:tcPr>
          <w:p w14:paraId="48ABBBDF" w14:textId="77777777" w:rsidR="005B01A6" w:rsidRDefault="00000000">
            <w:pPr>
              <w:jc w:val="center"/>
              <w:rPr>
                <w:rFonts w:hint="eastAsia"/>
              </w:rPr>
            </w:pPr>
            <w:r>
              <w:rPr>
                <w:b/>
                <w:sz w:val="18"/>
              </w:rPr>
              <w:t>修订内容描述</w:t>
            </w:r>
          </w:p>
        </w:tc>
      </w:tr>
      <w:tr w:rsidR="005B01A6" w14:paraId="2D1AB57E" w14:textId="77777777">
        <w:trPr>
          <w:jc w:val="center"/>
        </w:trPr>
        <w:tc>
          <w:tcPr>
            <w:tcW w:w="1727" w:type="dxa"/>
          </w:tcPr>
          <w:p w14:paraId="340D79FC" w14:textId="77777777" w:rsidR="005B01A6" w:rsidRDefault="00000000">
            <w:pPr>
              <w:jc w:val="center"/>
              <w:rPr>
                <w:rFonts w:hint="eastAsia"/>
              </w:rPr>
            </w:pPr>
            <w:r>
              <w:rPr>
                <w:sz w:val="18"/>
              </w:rPr>
              <w:t>V0.1</w:t>
            </w:r>
          </w:p>
        </w:tc>
        <w:tc>
          <w:tcPr>
            <w:tcW w:w="1727" w:type="dxa"/>
          </w:tcPr>
          <w:p w14:paraId="040D79D0" w14:textId="77777777" w:rsidR="005B01A6" w:rsidRDefault="00000000">
            <w:pPr>
              <w:jc w:val="center"/>
              <w:rPr>
                <w:rFonts w:hint="eastAsia"/>
              </w:rPr>
            </w:pPr>
            <w:r>
              <w:rPr>
                <w:sz w:val="18"/>
              </w:rPr>
              <w:t>2026-03-05</w:t>
            </w:r>
          </w:p>
        </w:tc>
        <w:tc>
          <w:tcPr>
            <w:tcW w:w="1727" w:type="dxa"/>
          </w:tcPr>
          <w:p w14:paraId="1406DC0F" w14:textId="77777777" w:rsidR="005B01A6" w:rsidRDefault="00000000">
            <w:pPr>
              <w:jc w:val="center"/>
              <w:rPr>
                <w:rFonts w:hint="eastAsia"/>
              </w:rPr>
            </w:pPr>
            <w:r>
              <w:rPr>
                <w:sz w:val="18"/>
              </w:rPr>
              <w:t>屈秋实</w:t>
            </w:r>
          </w:p>
        </w:tc>
        <w:tc>
          <w:tcPr>
            <w:tcW w:w="1727" w:type="dxa"/>
          </w:tcPr>
          <w:p w14:paraId="6634E777" w14:textId="77777777" w:rsidR="005B01A6" w:rsidRDefault="00000000">
            <w:pPr>
              <w:jc w:val="center"/>
              <w:rPr>
                <w:rFonts w:hint="eastAsia"/>
              </w:rPr>
            </w:pPr>
            <w:r>
              <w:rPr>
                <w:sz w:val="18"/>
              </w:rPr>
              <w:t>程逸雷</w:t>
            </w:r>
          </w:p>
        </w:tc>
        <w:tc>
          <w:tcPr>
            <w:tcW w:w="1727" w:type="dxa"/>
          </w:tcPr>
          <w:p w14:paraId="16A0AD07" w14:textId="77777777" w:rsidR="005B01A6" w:rsidRDefault="00000000">
            <w:pPr>
              <w:rPr>
                <w:rFonts w:hint="eastAsia"/>
                <w:lang w:eastAsia="zh-CN"/>
              </w:rPr>
            </w:pPr>
            <w:r>
              <w:rPr>
                <w:sz w:val="18"/>
                <w:lang w:eastAsia="zh-CN"/>
              </w:rPr>
              <w:t>初稿完成：建立基础WBS（一级+二级）、初步成本估算46.85万元、进度计划框架、8项风险识别</w:t>
            </w:r>
          </w:p>
        </w:tc>
      </w:tr>
      <w:tr w:rsidR="005B01A6" w14:paraId="617294A1" w14:textId="77777777">
        <w:trPr>
          <w:jc w:val="center"/>
        </w:trPr>
        <w:tc>
          <w:tcPr>
            <w:tcW w:w="1727" w:type="dxa"/>
          </w:tcPr>
          <w:p w14:paraId="74B17557" w14:textId="77777777" w:rsidR="005B01A6" w:rsidRDefault="00000000">
            <w:pPr>
              <w:jc w:val="center"/>
              <w:rPr>
                <w:rFonts w:hint="eastAsia"/>
              </w:rPr>
            </w:pPr>
            <w:r>
              <w:rPr>
                <w:sz w:val="18"/>
              </w:rPr>
              <w:t>V0.5</w:t>
            </w:r>
          </w:p>
        </w:tc>
        <w:tc>
          <w:tcPr>
            <w:tcW w:w="1727" w:type="dxa"/>
          </w:tcPr>
          <w:p w14:paraId="56EF9140" w14:textId="77777777" w:rsidR="005B01A6" w:rsidRDefault="00000000">
            <w:pPr>
              <w:jc w:val="center"/>
              <w:rPr>
                <w:rFonts w:hint="eastAsia"/>
              </w:rPr>
            </w:pPr>
            <w:r>
              <w:rPr>
                <w:sz w:val="18"/>
              </w:rPr>
              <w:t>2026-03-12</w:t>
            </w:r>
          </w:p>
        </w:tc>
        <w:tc>
          <w:tcPr>
            <w:tcW w:w="1727" w:type="dxa"/>
          </w:tcPr>
          <w:p w14:paraId="3FA42DD3" w14:textId="77777777" w:rsidR="005B01A6" w:rsidRDefault="00000000">
            <w:pPr>
              <w:jc w:val="center"/>
              <w:rPr>
                <w:rFonts w:hint="eastAsia"/>
              </w:rPr>
            </w:pPr>
            <w:r>
              <w:rPr>
                <w:sz w:val="18"/>
              </w:rPr>
              <w:t>屈秋实</w:t>
            </w:r>
          </w:p>
        </w:tc>
        <w:tc>
          <w:tcPr>
            <w:tcW w:w="1727" w:type="dxa"/>
          </w:tcPr>
          <w:p w14:paraId="187ECEDF" w14:textId="77777777" w:rsidR="005B01A6" w:rsidRDefault="00000000">
            <w:pPr>
              <w:jc w:val="center"/>
              <w:rPr>
                <w:rFonts w:hint="eastAsia"/>
              </w:rPr>
            </w:pPr>
            <w:r>
              <w:rPr>
                <w:sz w:val="18"/>
              </w:rPr>
              <w:t>程逸雷</w:t>
            </w:r>
          </w:p>
        </w:tc>
        <w:tc>
          <w:tcPr>
            <w:tcW w:w="1727" w:type="dxa"/>
          </w:tcPr>
          <w:p w14:paraId="53D304F9" w14:textId="77777777" w:rsidR="005B01A6" w:rsidRDefault="00000000">
            <w:pPr>
              <w:rPr>
                <w:rFonts w:hint="eastAsia"/>
                <w:lang w:eastAsia="zh-CN"/>
              </w:rPr>
            </w:pPr>
            <w:r>
              <w:rPr>
                <w:sz w:val="18"/>
                <w:lang w:eastAsia="zh-CN"/>
              </w:rPr>
              <w:t>评审修订：WBS深化至3-4层（前端8项+后端10项+数据分析4项）、风险量化评估12项、质量计划完善、成本修正为48.60万元</w:t>
            </w:r>
          </w:p>
        </w:tc>
      </w:tr>
      <w:tr w:rsidR="005B01A6" w14:paraId="06EFD3A3" w14:textId="77777777">
        <w:trPr>
          <w:jc w:val="center"/>
        </w:trPr>
        <w:tc>
          <w:tcPr>
            <w:tcW w:w="1727" w:type="dxa"/>
          </w:tcPr>
          <w:p w14:paraId="03BCCBF8" w14:textId="77777777" w:rsidR="005B01A6" w:rsidRDefault="00000000">
            <w:pPr>
              <w:jc w:val="center"/>
              <w:rPr>
                <w:rFonts w:hint="eastAsia"/>
              </w:rPr>
            </w:pPr>
            <w:r>
              <w:rPr>
                <w:sz w:val="18"/>
              </w:rPr>
              <w:t>V1.0</w:t>
            </w:r>
          </w:p>
        </w:tc>
        <w:tc>
          <w:tcPr>
            <w:tcW w:w="1727" w:type="dxa"/>
          </w:tcPr>
          <w:p w14:paraId="7CE996A6" w14:textId="77777777" w:rsidR="005B01A6" w:rsidRDefault="00000000">
            <w:pPr>
              <w:jc w:val="center"/>
              <w:rPr>
                <w:rFonts w:hint="eastAsia"/>
              </w:rPr>
            </w:pPr>
            <w:r>
              <w:rPr>
                <w:sz w:val="18"/>
              </w:rPr>
              <w:t>2026-03-21</w:t>
            </w:r>
          </w:p>
        </w:tc>
        <w:tc>
          <w:tcPr>
            <w:tcW w:w="1727" w:type="dxa"/>
          </w:tcPr>
          <w:p w14:paraId="284548EE" w14:textId="77777777" w:rsidR="005B01A6" w:rsidRDefault="00000000">
            <w:pPr>
              <w:jc w:val="center"/>
              <w:rPr>
                <w:rFonts w:hint="eastAsia"/>
              </w:rPr>
            </w:pPr>
            <w:r>
              <w:rPr>
                <w:sz w:val="18"/>
              </w:rPr>
              <w:t>屈秋实</w:t>
            </w:r>
          </w:p>
        </w:tc>
        <w:tc>
          <w:tcPr>
            <w:tcW w:w="1727" w:type="dxa"/>
          </w:tcPr>
          <w:p w14:paraId="050B9839" w14:textId="77777777" w:rsidR="005B01A6" w:rsidRDefault="00000000">
            <w:pPr>
              <w:jc w:val="center"/>
              <w:rPr>
                <w:rFonts w:hint="eastAsia"/>
              </w:rPr>
            </w:pPr>
            <w:r>
              <w:rPr>
                <w:sz w:val="18"/>
              </w:rPr>
              <w:t>程逸雷</w:t>
            </w:r>
          </w:p>
        </w:tc>
        <w:tc>
          <w:tcPr>
            <w:tcW w:w="1727" w:type="dxa"/>
          </w:tcPr>
          <w:p w14:paraId="28DB7A4E" w14:textId="77777777" w:rsidR="005B01A6" w:rsidRDefault="00000000">
            <w:pPr>
              <w:rPr>
                <w:rFonts w:hint="eastAsia"/>
                <w:lang w:eastAsia="zh-CN"/>
              </w:rPr>
            </w:pPr>
            <w:r>
              <w:rPr>
                <w:sz w:val="18"/>
                <w:lang w:eastAsia="zh-CN"/>
              </w:rPr>
              <w:t>SRS正式版调整：新增WBS 3.2.3.4半月触发填报、后端开发起始提前2天、成本基线更新CB-002（486,027元）、风险计划更新（BR-04半月场景）</w:t>
            </w:r>
          </w:p>
        </w:tc>
      </w:tr>
      <w:tr w:rsidR="005B01A6" w14:paraId="2C4A66E7" w14:textId="77777777">
        <w:trPr>
          <w:jc w:val="center"/>
        </w:trPr>
        <w:tc>
          <w:tcPr>
            <w:tcW w:w="1727" w:type="dxa"/>
          </w:tcPr>
          <w:p w14:paraId="3996CAC3" w14:textId="77777777" w:rsidR="005B01A6" w:rsidRDefault="00000000">
            <w:pPr>
              <w:jc w:val="center"/>
              <w:rPr>
                <w:rFonts w:hint="eastAsia"/>
              </w:rPr>
            </w:pPr>
            <w:r>
              <w:rPr>
                <w:sz w:val="18"/>
              </w:rPr>
              <w:t>V1.1</w:t>
            </w:r>
          </w:p>
        </w:tc>
        <w:tc>
          <w:tcPr>
            <w:tcW w:w="1727" w:type="dxa"/>
          </w:tcPr>
          <w:p w14:paraId="68ED7DAB" w14:textId="77777777" w:rsidR="005B01A6" w:rsidRDefault="00000000">
            <w:pPr>
              <w:jc w:val="center"/>
              <w:rPr>
                <w:rFonts w:hint="eastAsia"/>
              </w:rPr>
            </w:pPr>
            <w:r>
              <w:rPr>
                <w:sz w:val="18"/>
              </w:rPr>
              <w:t>2026-04-10</w:t>
            </w:r>
          </w:p>
        </w:tc>
        <w:tc>
          <w:tcPr>
            <w:tcW w:w="1727" w:type="dxa"/>
          </w:tcPr>
          <w:p w14:paraId="79FAF95C" w14:textId="77777777" w:rsidR="005B01A6" w:rsidRDefault="00000000">
            <w:pPr>
              <w:jc w:val="center"/>
              <w:rPr>
                <w:rFonts w:hint="eastAsia"/>
              </w:rPr>
            </w:pPr>
            <w:r>
              <w:rPr>
                <w:sz w:val="18"/>
              </w:rPr>
              <w:t>屈秋实</w:t>
            </w:r>
          </w:p>
        </w:tc>
        <w:tc>
          <w:tcPr>
            <w:tcW w:w="1727" w:type="dxa"/>
          </w:tcPr>
          <w:p w14:paraId="2C3D425F" w14:textId="77777777" w:rsidR="005B01A6" w:rsidRDefault="00000000">
            <w:pPr>
              <w:jc w:val="center"/>
              <w:rPr>
                <w:rFonts w:hint="eastAsia"/>
              </w:rPr>
            </w:pPr>
            <w:r>
              <w:rPr>
                <w:sz w:val="18"/>
              </w:rPr>
              <w:t>程逸雷</w:t>
            </w:r>
          </w:p>
        </w:tc>
        <w:tc>
          <w:tcPr>
            <w:tcW w:w="1727" w:type="dxa"/>
          </w:tcPr>
          <w:p w14:paraId="45280B68" w14:textId="77777777" w:rsidR="005B01A6" w:rsidRDefault="00000000">
            <w:pPr>
              <w:rPr>
                <w:rFonts w:hint="eastAsia"/>
                <w:lang w:eastAsia="zh-CN"/>
              </w:rPr>
            </w:pPr>
            <w:r>
              <w:rPr>
                <w:sz w:val="18"/>
                <w:lang w:eastAsia="zh-CN"/>
              </w:rPr>
              <w:t>最终定稿：新增配置管理基线定义（BL-001~BL-004）、版本交付计划细化（V0.5/V1.0/V1.1）、附录A-E补充、文档终审通过</w:t>
            </w:r>
          </w:p>
        </w:tc>
      </w:tr>
    </w:tbl>
    <w:p w14:paraId="3D5A88C1" w14:textId="77777777" w:rsidR="005B01A6" w:rsidRDefault="005B01A6">
      <w:pPr>
        <w:rPr>
          <w:rFonts w:hint="eastAsia"/>
          <w:lang w:eastAsia="zh-CN"/>
        </w:rPr>
      </w:pPr>
    </w:p>
    <w:p w14:paraId="553D2FF9" w14:textId="77777777" w:rsidR="005B01A6" w:rsidRDefault="00000000">
      <w:pPr>
        <w:pStyle w:val="21"/>
      </w:pPr>
      <w:bookmarkStart w:id="1" w:name="_Toc226927511"/>
      <w:r>
        <w:rPr>
          <w:rFonts w:ascii="黑体" w:eastAsia="黑体" w:hAnsi="黑体"/>
        </w:rPr>
        <w:t>文档审批记录</w:t>
      </w:r>
      <w:bookmarkEnd w:id="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7F1CC8FB" w14:textId="77777777">
        <w:trPr>
          <w:jc w:val="center"/>
        </w:trPr>
        <w:tc>
          <w:tcPr>
            <w:tcW w:w="1727" w:type="dxa"/>
            <w:shd w:val="clear" w:color="auto" w:fill="D9E2F3"/>
          </w:tcPr>
          <w:p w14:paraId="276657D3" w14:textId="77777777" w:rsidR="005B01A6" w:rsidRDefault="00000000">
            <w:pPr>
              <w:jc w:val="center"/>
              <w:rPr>
                <w:rFonts w:hint="eastAsia"/>
              </w:rPr>
            </w:pPr>
            <w:r>
              <w:rPr>
                <w:b/>
                <w:sz w:val="18"/>
              </w:rPr>
              <w:t>角色</w:t>
            </w:r>
          </w:p>
        </w:tc>
        <w:tc>
          <w:tcPr>
            <w:tcW w:w="1727" w:type="dxa"/>
            <w:shd w:val="clear" w:color="auto" w:fill="D9E2F3"/>
          </w:tcPr>
          <w:p w14:paraId="1C43F081" w14:textId="77777777" w:rsidR="005B01A6" w:rsidRDefault="00000000">
            <w:pPr>
              <w:jc w:val="center"/>
              <w:rPr>
                <w:rFonts w:hint="eastAsia"/>
              </w:rPr>
            </w:pPr>
            <w:r>
              <w:rPr>
                <w:b/>
                <w:sz w:val="18"/>
              </w:rPr>
              <w:t>姓名</w:t>
            </w:r>
          </w:p>
        </w:tc>
        <w:tc>
          <w:tcPr>
            <w:tcW w:w="1727" w:type="dxa"/>
            <w:shd w:val="clear" w:color="auto" w:fill="D9E2F3"/>
          </w:tcPr>
          <w:p w14:paraId="756E36D6" w14:textId="77777777" w:rsidR="005B01A6" w:rsidRDefault="00000000">
            <w:pPr>
              <w:jc w:val="center"/>
              <w:rPr>
                <w:rFonts w:hint="eastAsia"/>
              </w:rPr>
            </w:pPr>
            <w:r>
              <w:rPr>
                <w:b/>
                <w:sz w:val="18"/>
              </w:rPr>
              <w:t>审批意见</w:t>
            </w:r>
          </w:p>
        </w:tc>
        <w:tc>
          <w:tcPr>
            <w:tcW w:w="1727" w:type="dxa"/>
            <w:shd w:val="clear" w:color="auto" w:fill="D9E2F3"/>
          </w:tcPr>
          <w:p w14:paraId="203AB5DE" w14:textId="77777777" w:rsidR="005B01A6" w:rsidRDefault="00000000">
            <w:pPr>
              <w:jc w:val="center"/>
              <w:rPr>
                <w:rFonts w:hint="eastAsia"/>
              </w:rPr>
            </w:pPr>
            <w:r>
              <w:rPr>
                <w:b/>
                <w:sz w:val="18"/>
              </w:rPr>
              <w:t>审批日期</w:t>
            </w:r>
          </w:p>
        </w:tc>
        <w:tc>
          <w:tcPr>
            <w:tcW w:w="1727" w:type="dxa"/>
            <w:shd w:val="clear" w:color="auto" w:fill="D9E2F3"/>
          </w:tcPr>
          <w:p w14:paraId="075FBE86" w14:textId="77777777" w:rsidR="005B01A6" w:rsidRDefault="00000000">
            <w:pPr>
              <w:jc w:val="center"/>
              <w:rPr>
                <w:rFonts w:hint="eastAsia"/>
              </w:rPr>
            </w:pPr>
            <w:r>
              <w:rPr>
                <w:b/>
                <w:sz w:val="18"/>
              </w:rPr>
              <w:t>签名</w:t>
            </w:r>
          </w:p>
        </w:tc>
      </w:tr>
      <w:tr w:rsidR="005B01A6" w14:paraId="51F4B6DD" w14:textId="77777777">
        <w:trPr>
          <w:jc w:val="center"/>
        </w:trPr>
        <w:tc>
          <w:tcPr>
            <w:tcW w:w="1727" w:type="dxa"/>
          </w:tcPr>
          <w:p w14:paraId="0E574F21" w14:textId="77777777" w:rsidR="005B01A6" w:rsidRDefault="00000000">
            <w:pPr>
              <w:jc w:val="center"/>
              <w:rPr>
                <w:rFonts w:hint="eastAsia"/>
              </w:rPr>
            </w:pPr>
            <w:r>
              <w:rPr>
                <w:sz w:val="18"/>
              </w:rPr>
              <w:t>项目经理</w:t>
            </w:r>
          </w:p>
        </w:tc>
        <w:tc>
          <w:tcPr>
            <w:tcW w:w="1727" w:type="dxa"/>
          </w:tcPr>
          <w:p w14:paraId="468367E6" w14:textId="77777777" w:rsidR="005B01A6" w:rsidRDefault="00000000">
            <w:pPr>
              <w:jc w:val="center"/>
              <w:rPr>
                <w:rFonts w:hint="eastAsia"/>
              </w:rPr>
            </w:pPr>
            <w:r>
              <w:rPr>
                <w:sz w:val="18"/>
              </w:rPr>
              <w:t>屈秋实</w:t>
            </w:r>
          </w:p>
        </w:tc>
        <w:tc>
          <w:tcPr>
            <w:tcW w:w="1727" w:type="dxa"/>
          </w:tcPr>
          <w:p w14:paraId="3A35C443" w14:textId="77777777" w:rsidR="005B01A6" w:rsidRDefault="00000000">
            <w:pPr>
              <w:jc w:val="center"/>
              <w:rPr>
                <w:rFonts w:hint="eastAsia"/>
              </w:rPr>
            </w:pPr>
            <w:r>
              <w:rPr>
                <w:sz w:val="18"/>
              </w:rPr>
              <w:t>同意发布</w:t>
            </w:r>
          </w:p>
        </w:tc>
        <w:tc>
          <w:tcPr>
            <w:tcW w:w="1727" w:type="dxa"/>
          </w:tcPr>
          <w:p w14:paraId="3BB712C9" w14:textId="77777777" w:rsidR="005B01A6" w:rsidRDefault="00000000">
            <w:pPr>
              <w:jc w:val="center"/>
              <w:rPr>
                <w:rFonts w:hint="eastAsia"/>
              </w:rPr>
            </w:pPr>
            <w:r>
              <w:rPr>
                <w:sz w:val="18"/>
              </w:rPr>
              <w:t>2026-04-10</w:t>
            </w:r>
          </w:p>
        </w:tc>
        <w:tc>
          <w:tcPr>
            <w:tcW w:w="1727" w:type="dxa"/>
          </w:tcPr>
          <w:p w14:paraId="795877B1" w14:textId="77777777" w:rsidR="005B01A6" w:rsidRDefault="00000000">
            <w:pPr>
              <w:jc w:val="center"/>
              <w:rPr>
                <w:rFonts w:hint="eastAsia"/>
              </w:rPr>
            </w:pPr>
            <w:r>
              <w:rPr>
                <w:sz w:val="18"/>
              </w:rPr>
              <w:t>屈秋实</w:t>
            </w:r>
          </w:p>
        </w:tc>
      </w:tr>
      <w:tr w:rsidR="005B01A6" w14:paraId="60DB6AD1" w14:textId="77777777">
        <w:trPr>
          <w:jc w:val="center"/>
        </w:trPr>
        <w:tc>
          <w:tcPr>
            <w:tcW w:w="1727" w:type="dxa"/>
          </w:tcPr>
          <w:p w14:paraId="341815FA" w14:textId="77777777" w:rsidR="005B01A6" w:rsidRDefault="00000000">
            <w:pPr>
              <w:jc w:val="center"/>
              <w:rPr>
                <w:rFonts w:hint="eastAsia"/>
              </w:rPr>
            </w:pPr>
            <w:r>
              <w:rPr>
                <w:sz w:val="18"/>
              </w:rPr>
              <w:t>技术负责人</w:t>
            </w:r>
          </w:p>
        </w:tc>
        <w:tc>
          <w:tcPr>
            <w:tcW w:w="1727" w:type="dxa"/>
          </w:tcPr>
          <w:p w14:paraId="1B0FDB8F" w14:textId="77777777" w:rsidR="005B01A6" w:rsidRDefault="00000000">
            <w:pPr>
              <w:jc w:val="center"/>
              <w:rPr>
                <w:rFonts w:hint="eastAsia"/>
              </w:rPr>
            </w:pPr>
            <w:r>
              <w:rPr>
                <w:sz w:val="18"/>
              </w:rPr>
              <w:t>程逸雷</w:t>
            </w:r>
          </w:p>
        </w:tc>
        <w:tc>
          <w:tcPr>
            <w:tcW w:w="1727" w:type="dxa"/>
          </w:tcPr>
          <w:p w14:paraId="4A66B838" w14:textId="77777777" w:rsidR="005B01A6" w:rsidRDefault="00000000">
            <w:pPr>
              <w:jc w:val="center"/>
              <w:rPr>
                <w:rFonts w:hint="eastAsia"/>
              </w:rPr>
            </w:pPr>
            <w:r>
              <w:rPr>
                <w:sz w:val="18"/>
              </w:rPr>
              <w:t>同意发布</w:t>
            </w:r>
          </w:p>
        </w:tc>
        <w:tc>
          <w:tcPr>
            <w:tcW w:w="1727" w:type="dxa"/>
          </w:tcPr>
          <w:p w14:paraId="61B609D1" w14:textId="77777777" w:rsidR="005B01A6" w:rsidRDefault="00000000">
            <w:pPr>
              <w:jc w:val="center"/>
              <w:rPr>
                <w:rFonts w:hint="eastAsia"/>
              </w:rPr>
            </w:pPr>
            <w:r>
              <w:rPr>
                <w:sz w:val="18"/>
              </w:rPr>
              <w:t>2026-04-10</w:t>
            </w:r>
          </w:p>
        </w:tc>
        <w:tc>
          <w:tcPr>
            <w:tcW w:w="1727" w:type="dxa"/>
          </w:tcPr>
          <w:p w14:paraId="1FA39016" w14:textId="77777777" w:rsidR="005B01A6" w:rsidRDefault="00000000">
            <w:pPr>
              <w:jc w:val="center"/>
              <w:rPr>
                <w:rFonts w:hint="eastAsia"/>
              </w:rPr>
            </w:pPr>
            <w:r>
              <w:rPr>
                <w:sz w:val="18"/>
              </w:rPr>
              <w:t>程逸雷</w:t>
            </w:r>
          </w:p>
        </w:tc>
      </w:tr>
      <w:tr w:rsidR="005B01A6" w14:paraId="37BD4358" w14:textId="77777777">
        <w:trPr>
          <w:jc w:val="center"/>
        </w:trPr>
        <w:tc>
          <w:tcPr>
            <w:tcW w:w="1727" w:type="dxa"/>
          </w:tcPr>
          <w:p w14:paraId="5C9DB10F" w14:textId="77777777" w:rsidR="005B01A6" w:rsidRDefault="00000000">
            <w:pPr>
              <w:jc w:val="center"/>
              <w:rPr>
                <w:rFonts w:hint="eastAsia"/>
              </w:rPr>
            </w:pPr>
            <w:r>
              <w:rPr>
                <w:sz w:val="18"/>
              </w:rPr>
              <w:t>QA负责人</w:t>
            </w:r>
          </w:p>
        </w:tc>
        <w:tc>
          <w:tcPr>
            <w:tcW w:w="1727" w:type="dxa"/>
          </w:tcPr>
          <w:p w14:paraId="289E8430" w14:textId="77777777" w:rsidR="005B01A6" w:rsidRDefault="00000000">
            <w:pPr>
              <w:jc w:val="center"/>
              <w:rPr>
                <w:rFonts w:hint="eastAsia"/>
              </w:rPr>
            </w:pPr>
            <w:r>
              <w:rPr>
                <w:sz w:val="18"/>
              </w:rPr>
              <w:t>杨海天</w:t>
            </w:r>
          </w:p>
        </w:tc>
        <w:tc>
          <w:tcPr>
            <w:tcW w:w="1727" w:type="dxa"/>
          </w:tcPr>
          <w:p w14:paraId="6441E2F4" w14:textId="77777777" w:rsidR="005B01A6" w:rsidRDefault="00000000">
            <w:pPr>
              <w:jc w:val="center"/>
              <w:rPr>
                <w:rFonts w:hint="eastAsia"/>
              </w:rPr>
            </w:pPr>
            <w:r>
              <w:rPr>
                <w:sz w:val="18"/>
              </w:rPr>
              <w:t>同意发布</w:t>
            </w:r>
          </w:p>
        </w:tc>
        <w:tc>
          <w:tcPr>
            <w:tcW w:w="1727" w:type="dxa"/>
          </w:tcPr>
          <w:p w14:paraId="4EAC8959" w14:textId="77777777" w:rsidR="005B01A6" w:rsidRDefault="00000000">
            <w:pPr>
              <w:jc w:val="center"/>
              <w:rPr>
                <w:rFonts w:hint="eastAsia"/>
              </w:rPr>
            </w:pPr>
            <w:r>
              <w:rPr>
                <w:sz w:val="18"/>
              </w:rPr>
              <w:t>2026-04-10</w:t>
            </w:r>
          </w:p>
        </w:tc>
        <w:tc>
          <w:tcPr>
            <w:tcW w:w="1727" w:type="dxa"/>
          </w:tcPr>
          <w:p w14:paraId="4C1E0BF3" w14:textId="77777777" w:rsidR="005B01A6" w:rsidRDefault="00000000">
            <w:pPr>
              <w:jc w:val="center"/>
              <w:rPr>
                <w:rFonts w:hint="eastAsia"/>
              </w:rPr>
            </w:pPr>
            <w:r>
              <w:rPr>
                <w:sz w:val="18"/>
              </w:rPr>
              <w:t>杨海天</w:t>
            </w:r>
          </w:p>
        </w:tc>
      </w:tr>
    </w:tbl>
    <w:p w14:paraId="72CD472E" w14:textId="77777777" w:rsidR="005B01A6" w:rsidRDefault="00000000">
      <w:pPr>
        <w:rPr>
          <w:rFonts w:hint="eastAsia"/>
        </w:rPr>
      </w:pPr>
      <w:r>
        <w:br w:type="page"/>
      </w:r>
    </w:p>
    <w:p w14:paraId="4830A31A" w14:textId="77777777" w:rsidR="005B01A6" w:rsidRDefault="00000000">
      <w:pPr>
        <w:pStyle w:val="1"/>
      </w:pPr>
      <w:bookmarkStart w:id="2" w:name="_Toc226927512"/>
      <w:r>
        <w:rPr>
          <w:rFonts w:ascii="黑体" w:eastAsia="黑体" w:hAnsi="黑体"/>
        </w:rPr>
        <w:lastRenderedPageBreak/>
        <w:t>目录</w:t>
      </w:r>
      <w:bookmarkEnd w:id="2"/>
    </w:p>
    <w:sdt>
      <w:sdtPr>
        <w:rPr>
          <w:rFonts w:ascii="宋体" w:eastAsia="宋体" w:hAnsi="宋体" w:cstheme="minorBidi"/>
          <w:b w:val="0"/>
          <w:bCs w:val="0"/>
          <w:color w:val="auto"/>
          <w:sz w:val="24"/>
          <w:szCs w:val="22"/>
          <w:lang w:val="zh-CN" w:eastAsia="zh-CN"/>
        </w:rPr>
        <w:id w:val="-774868813"/>
        <w:docPartObj>
          <w:docPartGallery w:val="Table of Contents"/>
          <w:docPartUnique/>
        </w:docPartObj>
      </w:sdtPr>
      <w:sdtEndPr>
        <w:rPr>
          <w:lang w:eastAsia="en-US"/>
        </w:rPr>
      </w:sdtEndPr>
      <w:sdtContent>
        <w:p w14:paraId="46FA751E" w14:textId="262D9385" w:rsidR="008D4F9D" w:rsidRPr="008D4F9D" w:rsidRDefault="008D4F9D">
          <w:pPr>
            <w:pStyle w:val="TOC"/>
            <w:rPr>
              <w:rFonts w:eastAsia="宋体"/>
            </w:rPr>
          </w:pPr>
        </w:p>
        <w:p w14:paraId="19C9B55A" w14:textId="76A6696C" w:rsidR="00C51A6C" w:rsidRDefault="008D4F9D">
          <w:pPr>
            <w:pStyle w:val="TOC1"/>
            <w:tabs>
              <w:tab w:val="right" w:leader="dot" w:pos="8624"/>
            </w:tabs>
            <w:rPr>
              <w:rFonts w:cstheme="minorBidi" w:hint="eastAsia"/>
              <w:noProof/>
              <w:kern w:val="2"/>
              <w:szCs w:val="24"/>
              <w14:ligatures w14:val="standardContextual"/>
            </w:rPr>
          </w:pPr>
          <w:r>
            <w:fldChar w:fldCharType="begin"/>
            <w:instrText xml:space="preserve"> TOC \o "1-3" \h \z \u </w:instrText>
            <w:fldChar w:fldCharType="separate"/>
          </w:r>
          <w:hyperlink w:anchor="_Toc226927510" w:history="1">
            <w:r>
              <w:rPr>
                <w:rStyle w:val="aff9"/>
                <w:rFonts w:ascii="黑体" w:eastAsia="黑体" w:hAnsi="黑体" w:hint="eastAsia"/>
                <w:noProof/>
              </w:rPr>
              <w:t>文档版本更新记录</w:t>
            </w:r>
            <w:r>
              <w:rPr>
                <w:rFonts w:hint="eastAsia"/>
                <w:noProof/>
                <w:webHidden/>
              </w:rPr>
              <w:tab/>
              <w:fldChar w:fldCharType="begin"/>
              <w:instrText xml:space="preserve"/>
            </w:r>
            <w:r>
              <w:rPr>
                <w:noProof/>
                <w:webHidden/>
              </w:rPr>
              <w:instrText>PAGEREF _Toc226927510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6A3EFBF5" w14:textId="2374EEBB" w:rsidR="00C51A6C" w:rsidRDefault="00C51A6C">
          <w:pPr>
            <w:pStyle w:val="TOC2"/>
            <w:tabs>
              <w:tab w:val="right" w:leader="dot" w:pos="8624"/>
            </w:tabs>
            <w:rPr>
              <w:rFonts w:cstheme="minorBidi" w:hint="eastAsia"/>
              <w:noProof/>
              <w:kern w:val="2"/>
              <w:szCs w:val="24"/>
              <w14:ligatures w14:val="standardContextual"/>
            </w:rPr>
          </w:pPr>
          <w:hyperlink w:anchor="_Toc226927511" w:history="1">
            <w:r>
              <w:rPr>
                <w:rStyle w:val="aff9"/>
                <w:rFonts w:ascii="黑体" w:eastAsia="黑体" w:hAnsi="黑体" w:hint="eastAsia"/>
                <w:noProof/>
              </w:rPr>
              <w:t>文档审批记录</w:t>
            </w:r>
            <w:r>
              <w:rPr>
                <w:rFonts w:hint="eastAsia"/>
                <w:noProof/>
                <w:webHidden/>
              </w:rPr>
              <w:tab/>
              <w:fldChar w:fldCharType="begin"/>
              <w:instrText xml:space="preserve"/>
            </w:r>
            <w:r>
              <w:rPr>
                <w:noProof/>
                <w:webHidden/>
              </w:rPr>
              <w:instrText>PAGEREF _Toc226927511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0D54E409" w14:textId="44F05221" w:rsidR="00C51A6C" w:rsidRDefault="00C51A6C">
          <w:pPr>
            <w:pStyle w:val="TOC1"/>
            <w:tabs>
              <w:tab w:val="right" w:leader="dot" w:pos="8624"/>
            </w:tabs>
            <w:rPr>
              <w:rFonts w:cstheme="minorBidi" w:hint="eastAsia"/>
              <w:noProof/>
              <w:kern w:val="2"/>
              <w:szCs w:val="24"/>
              <w14:ligatures w14:val="standardContextual"/>
            </w:rPr>
          </w:pPr>
          <w:hyperlink w:anchor="_Toc226927512" w:history="1">
            <w:r>
              <w:rPr>
                <w:rStyle w:val="aff9"/>
                <w:rFonts w:ascii="黑体" w:eastAsia="黑体" w:hAnsi="黑体" w:hint="eastAsia"/>
                <w:noProof/>
              </w:rPr>
              <w:t>目录</w:t>
            </w:r>
            <w:r>
              <w:rPr>
                <w:rFonts w:hint="eastAsia"/>
                <w:noProof/>
                <w:webHidden/>
              </w:rPr>
              <w:tab/>
              <w:fldChar w:fldCharType="begin"/>
              <w:instrText xml:space="preserve"/>
            </w:r>
            <w:r>
              <w:rPr>
                <w:noProof/>
                <w:webHidden/>
              </w:rPr>
              <w:instrText>PAGEREF _Toc226927512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0CBCF4AE" w14:textId="513349D9" w:rsidR="00C51A6C" w:rsidRDefault="00C51A6C">
          <w:pPr>
            <w:pStyle w:val="TOC1"/>
            <w:tabs>
              <w:tab w:val="right" w:leader="dot" w:pos="8624"/>
            </w:tabs>
            <w:rPr>
              <w:rFonts w:cstheme="minorBidi" w:hint="eastAsia"/>
              <w:noProof/>
              <w:kern w:val="2"/>
              <w:szCs w:val="24"/>
              <w14:ligatures w14:val="standardContextual"/>
            </w:rPr>
          </w:pPr>
          <w:hyperlink w:anchor="_Toc226927513" w:history="1">
            <w:r>
              <w:rPr>
                <w:rStyle w:val="aff9"/>
                <w:rFonts w:ascii="黑体" w:eastAsia="黑体" w:hAnsi="黑体" w:hint="eastAsia"/>
                <w:noProof/>
              </w:rPr>
              <w:t>第一章 概述</w:t>
            </w:r>
            <w:r>
              <w:rPr>
                <w:rFonts w:hint="eastAsia"/>
                <w:noProof/>
                <w:webHidden/>
              </w:rPr>
              <w:tab/>
              <w:fldChar w:fldCharType="begin"/>
              <w:instrText xml:space="preserve"/>
            </w:r>
            <w:r>
              <w:rPr>
                <w:noProof/>
                <w:webHidden/>
              </w:rPr>
              <w:instrText>PAGEREF _Toc226927513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48036EA8" w14:textId="4E964E70" w:rsidR="00C51A6C" w:rsidRDefault="00C51A6C">
          <w:pPr>
            <w:pStyle w:val="TOC2"/>
            <w:tabs>
              <w:tab w:val="right" w:leader="dot" w:pos="8624"/>
            </w:tabs>
            <w:rPr>
              <w:rFonts w:cstheme="minorBidi" w:hint="eastAsia"/>
              <w:noProof/>
              <w:kern w:val="2"/>
              <w:szCs w:val="24"/>
              <w14:ligatures w14:val="standardContextual"/>
            </w:rPr>
          </w:pPr>
          <w:hyperlink w:anchor="_Toc226927514" w:history="1">
            <w:r>
              <w:rPr>
                <w:rStyle w:val="aff9"/>
                <w:rFonts w:ascii="黑体" w:eastAsia="黑体" w:hAnsi="黑体" w:hint="eastAsia"/>
                <w:noProof/>
              </w:rPr>
              <w:t>1.1 项目背景</w:t>
            </w:r>
            <w:r>
              <w:rPr>
                <w:rFonts w:hint="eastAsia"/>
                <w:noProof/>
                <w:webHidden/>
              </w:rPr>
              <w:tab/>
              <w:fldChar w:fldCharType="begin"/>
              <w:instrText xml:space="preserve"/>
            </w:r>
            <w:r>
              <w:rPr>
                <w:noProof/>
                <w:webHidden/>
              </w:rPr>
              <w:instrText>PAGEREF _Toc226927514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46B90CC1" w14:textId="37735143" w:rsidR="00C51A6C" w:rsidRDefault="00C51A6C">
          <w:pPr>
            <w:pStyle w:val="TOC2"/>
            <w:tabs>
              <w:tab w:val="right" w:leader="dot" w:pos="8624"/>
            </w:tabs>
            <w:rPr>
              <w:rFonts w:cstheme="minorBidi" w:hint="eastAsia"/>
              <w:noProof/>
              <w:kern w:val="2"/>
              <w:szCs w:val="24"/>
              <w14:ligatures w14:val="standardContextual"/>
            </w:rPr>
          </w:pPr>
          <w:hyperlink w:anchor="_Toc226927515" w:history="1">
            <w:r>
              <w:rPr>
                <w:rStyle w:val="aff9"/>
                <w:rFonts w:ascii="黑体" w:eastAsia="黑体" w:hAnsi="黑体" w:hint="eastAsia"/>
                <w:noProof/>
              </w:rPr>
              <w:t>1.2 项目目标</w:t>
            </w:r>
            <w:r>
              <w:rPr>
                <w:rFonts w:hint="eastAsia"/>
                <w:noProof/>
                <w:webHidden/>
              </w:rPr>
              <w:tab/>
              <w:fldChar w:fldCharType="begin"/>
              <w:instrText xml:space="preserve"/>
            </w:r>
            <w:r>
              <w:rPr>
                <w:noProof/>
                <w:webHidden/>
              </w:rPr>
              <w:instrText>PAGEREF _Toc226927515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442B2D44" w14:textId="70300A70" w:rsidR="00C51A6C" w:rsidRDefault="00C51A6C">
          <w:pPr>
            <w:pStyle w:val="TOC3"/>
            <w:tabs>
              <w:tab w:val="right" w:leader="dot" w:pos="8624"/>
            </w:tabs>
            <w:rPr>
              <w:rFonts w:cstheme="minorBidi" w:hint="eastAsia"/>
              <w:noProof/>
              <w:kern w:val="2"/>
              <w:szCs w:val="24"/>
              <w14:ligatures w14:val="standardContextual"/>
            </w:rPr>
          </w:pPr>
          <w:hyperlink w:anchor="_Toc226927516" w:history="1">
            <w:r>
              <w:rPr>
                <w:rStyle w:val="aff9"/>
                <w:rFonts w:ascii="黑体" w:eastAsia="黑体" w:hAnsi="黑体" w:hint="eastAsia"/>
                <w:noProof/>
              </w:rPr>
              <w:t>1.2.1 业务目标</w:t>
            </w:r>
            <w:r>
              <w:rPr>
                <w:rFonts w:hint="eastAsia"/>
                <w:noProof/>
                <w:webHidden/>
              </w:rPr>
              <w:tab/>
              <w:fldChar w:fldCharType="begin"/>
              <w:instrText xml:space="preserve"/>
            </w:r>
            <w:r>
              <w:rPr>
                <w:noProof/>
                <w:webHidden/>
              </w:rPr>
              <w:instrText>PAGEREF _Toc226927516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47746BC9" w14:textId="60832456" w:rsidR="00C51A6C" w:rsidRDefault="00C51A6C">
          <w:pPr>
            <w:pStyle w:val="TOC3"/>
            <w:tabs>
              <w:tab w:val="right" w:leader="dot" w:pos="8624"/>
            </w:tabs>
            <w:rPr>
              <w:rFonts w:cstheme="minorBidi" w:hint="eastAsia"/>
              <w:noProof/>
              <w:kern w:val="2"/>
              <w:szCs w:val="24"/>
              <w14:ligatures w14:val="standardContextual"/>
            </w:rPr>
          </w:pPr>
          <w:hyperlink w:anchor="_Toc226927517" w:history="1">
            <w:r>
              <w:rPr>
                <w:rStyle w:val="aff9"/>
                <w:rFonts w:ascii="黑体" w:eastAsia="黑体" w:hAnsi="黑体" w:hint="eastAsia"/>
                <w:noProof/>
              </w:rPr>
              <w:t>1.2.2 技术目标</w:t>
            </w:r>
            <w:r>
              <w:rPr>
                <w:rFonts w:hint="eastAsia"/>
                <w:noProof/>
                <w:webHidden/>
              </w:rPr>
              <w:tab/>
              <w:fldChar w:fldCharType="begin"/>
              <w:instrText xml:space="preserve"/>
            </w:r>
            <w:r>
              <w:rPr>
                <w:noProof/>
                <w:webHidden/>
              </w:rPr>
              <w:instrText>PAGEREF _Toc226927517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57CEF1" w14:textId="3D1C409B" w:rsidR="00C51A6C" w:rsidRDefault="00C51A6C">
          <w:pPr>
            <w:pStyle w:val="TOC3"/>
            <w:tabs>
              <w:tab w:val="right" w:leader="dot" w:pos="8624"/>
            </w:tabs>
            <w:rPr>
              <w:rFonts w:cstheme="minorBidi" w:hint="eastAsia"/>
              <w:noProof/>
              <w:kern w:val="2"/>
              <w:szCs w:val="24"/>
              <w14:ligatures w14:val="standardContextual"/>
            </w:rPr>
          </w:pPr>
          <w:hyperlink w:anchor="_Toc226927518" w:history="1">
            <w:r>
              <w:rPr>
                <w:rStyle w:val="aff9"/>
                <w:rFonts w:ascii="黑体" w:eastAsia="黑体" w:hAnsi="黑体" w:hint="eastAsia"/>
                <w:noProof/>
              </w:rPr>
              <w:t>1.2.3 管理目标</w:t>
            </w:r>
            <w:r>
              <w:rPr>
                <w:rFonts w:hint="eastAsia"/>
                <w:noProof/>
                <w:webHidden/>
              </w:rPr>
              <w:tab/>
              <w:fldChar w:fldCharType="begin"/>
              <w:instrText xml:space="preserve"/>
            </w:r>
            <w:r>
              <w:rPr>
                <w:noProof/>
                <w:webHidden/>
              </w:rPr>
              <w:instrText>PAGEREF _Toc226927518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BAAD3FC" w14:textId="6A8830F9" w:rsidR="00C51A6C" w:rsidRDefault="00C51A6C">
          <w:pPr>
            <w:pStyle w:val="TOC2"/>
            <w:tabs>
              <w:tab w:val="right" w:leader="dot" w:pos="8624"/>
            </w:tabs>
            <w:rPr>
              <w:rFonts w:cstheme="minorBidi" w:hint="eastAsia"/>
              <w:noProof/>
              <w:kern w:val="2"/>
              <w:szCs w:val="24"/>
              <w14:ligatures w14:val="standardContextual"/>
            </w:rPr>
          </w:pPr>
          <w:hyperlink w:anchor="_Toc226927519" w:history="1">
            <w:r>
              <w:rPr>
                <w:rStyle w:val="aff9"/>
                <w:rFonts w:ascii="黑体" w:eastAsia="黑体" w:hAnsi="黑体" w:hint="eastAsia"/>
                <w:noProof/>
              </w:rPr>
              <w:t>1.3 项目范围</w:t>
            </w:r>
            <w:r>
              <w:rPr>
                <w:rFonts w:hint="eastAsia"/>
                <w:noProof/>
                <w:webHidden/>
              </w:rPr>
              <w:tab/>
              <w:fldChar w:fldCharType="begin"/>
              <w:instrText xml:space="preserve"/>
            </w:r>
            <w:r>
              <w:rPr>
                <w:noProof/>
                <w:webHidden/>
              </w:rPr>
              <w:instrText>PAGEREF _Toc226927519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3933B9F" w14:textId="70A0139F" w:rsidR="00C51A6C" w:rsidRDefault="00C51A6C">
          <w:pPr>
            <w:pStyle w:val="TOC3"/>
            <w:tabs>
              <w:tab w:val="right" w:leader="dot" w:pos="8624"/>
            </w:tabs>
            <w:rPr>
              <w:rFonts w:cstheme="minorBidi" w:hint="eastAsia"/>
              <w:noProof/>
              <w:kern w:val="2"/>
              <w:szCs w:val="24"/>
              <w14:ligatures w14:val="standardContextual"/>
            </w:rPr>
          </w:pPr>
          <w:hyperlink w:anchor="_Toc226927520" w:history="1">
            <w:r>
              <w:rPr>
                <w:rStyle w:val="aff9"/>
                <w:rFonts w:ascii="黑体" w:eastAsia="黑体" w:hAnsi="黑体" w:hint="eastAsia"/>
                <w:noProof/>
              </w:rPr>
              <w:t>1.3.1 项目包含范围</w:t>
            </w:r>
            <w:r>
              <w:rPr>
                <w:rFonts w:hint="eastAsia"/>
                <w:noProof/>
                <w:webHidden/>
              </w:rPr>
              <w:tab/>
              <w:fldChar w:fldCharType="begin"/>
              <w:instrText xml:space="preserve"/>
            </w:r>
            <w:r>
              <w:rPr>
                <w:noProof/>
                <w:webHidden/>
              </w:rPr>
              <w:instrText>PAGEREF _Toc226927520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62630AC4" w14:textId="35A63DFB" w:rsidR="00C51A6C" w:rsidRDefault="00C51A6C">
          <w:pPr>
            <w:pStyle w:val="TOC3"/>
            <w:tabs>
              <w:tab w:val="right" w:leader="dot" w:pos="8624"/>
            </w:tabs>
            <w:rPr>
              <w:rFonts w:cstheme="minorBidi" w:hint="eastAsia"/>
              <w:noProof/>
              <w:kern w:val="2"/>
              <w:szCs w:val="24"/>
              <w14:ligatures w14:val="standardContextual"/>
            </w:rPr>
          </w:pPr>
          <w:hyperlink w:anchor="_Toc226927521" w:history="1">
            <w:r>
              <w:rPr>
                <w:rStyle w:val="aff9"/>
                <w:rFonts w:ascii="黑体" w:eastAsia="黑体" w:hAnsi="黑体" w:hint="eastAsia"/>
                <w:noProof/>
              </w:rPr>
              <w:t>1.3.2 项目不包含范围</w:t>
            </w:r>
            <w:r>
              <w:rPr>
                <w:rFonts w:hint="eastAsia"/>
                <w:noProof/>
                <w:webHidden/>
              </w:rPr>
              <w:tab/>
              <w:fldChar w:fldCharType="begin"/>
              <w:instrText xml:space="preserve"/>
            </w:r>
            <w:r>
              <w:rPr>
                <w:noProof/>
                <w:webHidden/>
              </w:rPr>
              <w:instrText>PAGEREF _Toc226927521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CA0F066" w14:textId="56CFC108" w:rsidR="00C51A6C" w:rsidRDefault="00C51A6C">
          <w:pPr>
            <w:pStyle w:val="TOC2"/>
            <w:tabs>
              <w:tab w:val="right" w:leader="dot" w:pos="8624"/>
            </w:tabs>
            <w:rPr>
              <w:rFonts w:cstheme="minorBidi" w:hint="eastAsia"/>
              <w:noProof/>
              <w:kern w:val="2"/>
              <w:szCs w:val="24"/>
              <w14:ligatures w14:val="standardContextual"/>
            </w:rPr>
          </w:pPr>
          <w:hyperlink w:anchor="_Toc226927522" w:history="1">
            <w:r>
              <w:rPr>
                <w:rStyle w:val="aff9"/>
                <w:rFonts w:ascii="黑体" w:eastAsia="黑体" w:hAnsi="黑体" w:hint="eastAsia"/>
                <w:noProof/>
              </w:rPr>
              <w:t>1.4 项目约束与假设</w:t>
            </w:r>
            <w:r>
              <w:rPr>
                <w:rFonts w:hint="eastAsia"/>
                <w:noProof/>
                <w:webHidden/>
              </w:rPr>
              <w:tab/>
              <w:fldChar w:fldCharType="begin"/>
              <w:instrText xml:space="preserve"/>
            </w:r>
            <w:r>
              <w:rPr>
                <w:noProof/>
                <w:webHidden/>
              </w:rPr>
              <w:instrText>PAGEREF _Toc226927522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53341D0" w14:textId="1230CD53" w:rsidR="00C51A6C" w:rsidRDefault="00C51A6C">
          <w:pPr>
            <w:pStyle w:val="TOC3"/>
            <w:tabs>
              <w:tab w:val="right" w:leader="dot" w:pos="8624"/>
            </w:tabs>
            <w:rPr>
              <w:rFonts w:cstheme="minorBidi" w:hint="eastAsia"/>
              <w:noProof/>
              <w:kern w:val="2"/>
              <w:szCs w:val="24"/>
              <w14:ligatures w14:val="standardContextual"/>
            </w:rPr>
          </w:pPr>
          <w:hyperlink w:anchor="_Toc226927523" w:history="1">
            <w:r>
              <w:rPr>
                <w:rStyle w:val="aff9"/>
                <w:rFonts w:ascii="黑体" w:eastAsia="黑体" w:hAnsi="黑体" w:hint="eastAsia"/>
                <w:noProof/>
              </w:rPr>
              <w:t>1.4.1 项目约束</w:t>
            </w:r>
            <w:r>
              <w:rPr>
                <w:rFonts w:hint="eastAsia"/>
                <w:noProof/>
                <w:webHidden/>
              </w:rPr>
              <w:tab/>
              <w:fldChar w:fldCharType="begin"/>
              <w:instrText xml:space="preserve"/>
            </w:r>
            <w:r>
              <w:rPr>
                <w:noProof/>
                <w:webHidden/>
              </w:rPr>
              <w:instrText>PAGEREF _Toc226927523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6A708A59" w14:textId="7202D412" w:rsidR="00C51A6C" w:rsidRDefault="00C51A6C">
          <w:pPr>
            <w:pStyle w:val="TOC3"/>
            <w:tabs>
              <w:tab w:val="right" w:leader="dot" w:pos="8624"/>
            </w:tabs>
            <w:rPr>
              <w:rFonts w:cstheme="minorBidi" w:hint="eastAsia"/>
              <w:noProof/>
              <w:kern w:val="2"/>
              <w:szCs w:val="24"/>
              <w14:ligatures w14:val="standardContextual"/>
            </w:rPr>
          </w:pPr>
          <w:hyperlink w:anchor="_Toc226927524" w:history="1">
            <w:r>
              <w:rPr>
                <w:rStyle w:val="aff9"/>
                <w:rFonts w:ascii="黑体" w:eastAsia="黑体" w:hAnsi="黑体" w:hint="eastAsia"/>
                <w:noProof/>
              </w:rPr>
              <w:t>1.4.2 项目假设</w:t>
            </w:r>
            <w:r>
              <w:rPr>
                <w:rFonts w:hint="eastAsia"/>
                <w:noProof/>
                <w:webHidden/>
              </w:rPr>
              <w:tab/>
              <w:fldChar w:fldCharType="begin"/>
              <w:instrText xml:space="preserve"/>
            </w:r>
            <w:r>
              <w:rPr>
                <w:noProof/>
                <w:webHidden/>
              </w:rPr>
              <w:instrText>PAGEREF _Toc226927524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7A78649A" w14:textId="08C682A4" w:rsidR="00C51A6C" w:rsidRDefault="00C51A6C">
          <w:pPr>
            <w:pStyle w:val="TOC2"/>
            <w:tabs>
              <w:tab w:val="right" w:leader="dot" w:pos="8624"/>
            </w:tabs>
            <w:rPr>
              <w:rFonts w:cstheme="minorBidi" w:hint="eastAsia"/>
              <w:noProof/>
              <w:kern w:val="2"/>
              <w:szCs w:val="24"/>
              <w14:ligatures w14:val="standardContextual"/>
            </w:rPr>
          </w:pPr>
          <w:hyperlink w:anchor="_Toc226927525" w:history="1">
            <w:r>
              <w:rPr>
                <w:rStyle w:val="aff9"/>
                <w:rFonts w:ascii="黑体" w:eastAsia="黑体" w:hAnsi="黑体" w:hint="eastAsia"/>
                <w:noProof/>
              </w:rPr>
              <w:t>1.5 项目交付物清单</w:t>
            </w:r>
            <w:r>
              <w:rPr>
                <w:rFonts w:hint="eastAsia"/>
                <w:noProof/>
                <w:webHidden/>
              </w:rPr>
              <w:tab/>
              <w:fldChar w:fldCharType="begin"/>
              <w:instrText xml:space="preserve"/>
            </w:r>
            <w:r>
              <w:rPr>
                <w:noProof/>
                <w:webHidden/>
              </w:rPr>
              <w:instrText>PAGEREF _Toc226927525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77B853D7" w14:textId="6DFFDE84" w:rsidR="00C51A6C" w:rsidRDefault="00C51A6C">
          <w:pPr>
            <w:pStyle w:val="TOC1"/>
            <w:tabs>
              <w:tab w:val="right" w:leader="dot" w:pos="8624"/>
            </w:tabs>
            <w:rPr>
              <w:rFonts w:cstheme="minorBidi" w:hint="eastAsia"/>
              <w:noProof/>
              <w:kern w:val="2"/>
              <w:szCs w:val="24"/>
              <w14:ligatures w14:val="standardContextual"/>
            </w:rPr>
          </w:pPr>
          <w:hyperlink w:anchor="_Toc226927526" w:history="1">
            <w:r>
              <w:rPr>
                <w:rStyle w:val="aff9"/>
                <w:rFonts w:ascii="黑体" w:eastAsia="黑体" w:hAnsi="黑体" w:hint="eastAsia"/>
                <w:noProof/>
              </w:rPr>
              <w:t>第二章 项目组织与团队</w:t>
            </w:r>
            <w:r>
              <w:rPr>
                <w:rFonts w:hint="eastAsia"/>
                <w:noProof/>
                <w:webHidden/>
              </w:rPr>
              <w:tab/>
              <w:fldChar w:fldCharType="begin"/>
              <w:instrText xml:space="preserve"/>
            </w:r>
            <w:r>
              <w:rPr>
                <w:noProof/>
                <w:webHidden/>
              </w:rPr>
              <w:instrText>PAGEREF _Toc226927526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75754E85" w14:textId="39DB8D43" w:rsidR="00C51A6C" w:rsidRDefault="00C51A6C">
          <w:pPr>
            <w:pStyle w:val="TOC2"/>
            <w:tabs>
              <w:tab w:val="right" w:leader="dot" w:pos="8624"/>
            </w:tabs>
            <w:rPr>
              <w:rFonts w:cstheme="minorBidi" w:hint="eastAsia"/>
              <w:noProof/>
              <w:kern w:val="2"/>
              <w:szCs w:val="24"/>
              <w14:ligatures w14:val="standardContextual"/>
            </w:rPr>
          </w:pPr>
          <w:hyperlink w:anchor="_Toc226927527" w:history="1">
            <w:r>
              <w:rPr>
                <w:rStyle w:val="aff9"/>
                <w:rFonts w:ascii="黑体" w:eastAsia="黑体" w:hAnsi="黑体" w:hint="eastAsia"/>
                <w:noProof/>
              </w:rPr>
              <w:t>2.1 组织结构</w:t>
            </w:r>
            <w:r>
              <w:rPr>
                <w:rFonts w:hint="eastAsia"/>
                <w:noProof/>
                <w:webHidden/>
              </w:rPr>
              <w:tab/>
              <w:fldChar w:fldCharType="begin"/>
              <w:instrText xml:space="preserve"/>
            </w:r>
            <w:r>
              <w:rPr>
                <w:noProof/>
                <w:webHidden/>
              </w:rPr>
              <w:instrText>PAGEREF _Toc226927527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3052486B" w14:textId="0F8C2153" w:rsidR="00C51A6C" w:rsidRDefault="00C51A6C">
          <w:pPr>
            <w:pStyle w:val="TOC2"/>
            <w:tabs>
              <w:tab w:val="right" w:leader="dot" w:pos="8624"/>
            </w:tabs>
            <w:rPr>
              <w:rFonts w:cstheme="minorBidi" w:hint="eastAsia"/>
              <w:noProof/>
              <w:kern w:val="2"/>
              <w:szCs w:val="24"/>
              <w14:ligatures w14:val="standardContextual"/>
            </w:rPr>
          </w:pPr>
          <w:hyperlink w:anchor="_Toc226927528" w:history="1">
            <w:r>
              <w:rPr>
                <w:rStyle w:val="aff9"/>
                <w:rFonts w:ascii="黑体" w:eastAsia="黑体" w:hAnsi="黑体" w:hint="eastAsia"/>
                <w:noProof/>
              </w:rPr>
              <w:t>2.2 角色与职责</w:t>
            </w:r>
            <w:r>
              <w:rPr>
                <w:rFonts w:hint="eastAsia"/>
                <w:noProof/>
                <w:webHidden/>
              </w:rPr>
              <w:tab/>
              <w:fldChar w:fldCharType="begin"/>
              <w:instrText xml:space="preserve"/>
            </w:r>
            <w:r>
              <w:rPr>
                <w:noProof/>
                <w:webHidden/>
              </w:rPr>
              <w:instrText>PAGEREF _Toc226927528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5FB0ED56" w14:textId="7A4E0A74" w:rsidR="00C51A6C" w:rsidRDefault="00C51A6C">
          <w:pPr>
            <w:pStyle w:val="TOC2"/>
            <w:tabs>
              <w:tab w:val="right" w:leader="dot" w:pos="8624"/>
            </w:tabs>
            <w:rPr>
              <w:rFonts w:cstheme="minorBidi" w:hint="eastAsia"/>
              <w:noProof/>
              <w:kern w:val="2"/>
              <w:szCs w:val="24"/>
              <w14:ligatures w14:val="standardContextual"/>
            </w:rPr>
          </w:pPr>
          <w:hyperlink w:anchor="_Toc226927529" w:history="1">
            <w:r>
              <w:rPr>
                <w:rStyle w:val="aff9"/>
                <w:rFonts w:ascii="黑体" w:eastAsia="黑体" w:hAnsi="黑体" w:hint="eastAsia"/>
                <w:noProof/>
              </w:rPr>
              <w:t>2.3 RACI责任分配矩阵</w:t>
            </w:r>
            <w:r>
              <w:rPr>
                <w:rFonts w:hint="eastAsia"/>
                <w:noProof/>
                <w:webHidden/>
              </w:rPr>
              <w:tab/>
              <w:fldChar w:fldCharType="begin"/>
              <w:instrText xml:space="preserve"/>
            </w:r>
            <w:r>
              <w:rPr>
                <w:noProof/>
                <w:webHidden/>
              </w:rPr>
              <w:instrText>PAGEREF _Toc226927529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218DEC7D" w14:textId="1265D4FF" w:rsidR="00C51A6C" w:rsidRDefault="00C51A6C">
          <w:pPr>
            <w:pStyle w:val="TOC1"/>
            <w:tabs>
              <w:tab w:val="right" w:leader="dot" w:pos="8624"/>
            </w:tabs>
            <w:rPr>
              <w:rFonts w:cstheme="minorBidi" w:hint="eastAsia"/>
              <w:noProof/>
              <w:kern w:val="2"/>
              <w:szCs w:val="24"/>
              <w14:ligatures w14:val="standardContextual"/>
            </w:rPr>
          </w:pPr>
          <w:hyperlink w:anchor="_Toc226927530" w:history="1">
            <w:r>
              <w:rPr>
                <w:rStyle w:val="aff9"/>
                <w:rFonts w:ascii="黑体" w:eastAsia="黑体" w:hAnsi="黑体" w:hint="eastAsia"/>
                <w:noProof/>
              </w:rPr>
              <w:t>第三章 任务分解（WBS）</w:t>
            </w:r>
            <w:r>
              <w:rPr>
                <w:rFonts w:hint="eastAsia"/>
                <w:noProof/>
                <w:webHidden/>
              </w:rPr>
              <w:tab/>
              <w:fldChar w:fldCharType="begin"/>
              <w:instrText xml:space="preserve"/>
            </w:r>
            <w:r>
              <w:rPr>
                <w:noProof/>
                <w:webHidden/>
              </w:rPr>
              <w:instrText>PAGEREF _Toc226927530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CB62EA2" w14:textId="595BA255" w:rsidR="00C51A6C" w:rsidRDefault="00C51A6C">
          <w:pPr>
            <w:pStyle w:val="TOC2"/>
            <w:tabs>
              <w:tab w:val="right" w:leader="dot" w:pos="8624"/>
            </w:tabs>
            <w:rPr>
              <w:rFonts w:cstheme="minorBidi" w:hint="eastAsia"/>
              <w:noProof/>
              <w:kern w:val="2"/>
              <w:szCs w:val="24"/>
              <w14:ligatures w14:val="standardContextual"/>
            </w:rPr>
          </w:pPr>
          <w:hyperlink w:anchor="_Toc226927531" w:history="1">
            <w:r>
              <w:rPr>
                <w:rStyle w:val="aff9"/>
                <w:rFonts w:ascii="黑体" w:eastAsia="黑体" w:hAnsi="黑体" w:hint="eastAsia"/>
                <w:noProof/>
              </w:rPr>
              <w:t>3.1 WBS概述</w:t>
            </w:r>
            <w:r>
              <w:rPr>
                <w:rFonts w:hint="eastAsia"/>
                <w:noProof/>
                <w:webHidden/>
              </w:rPr>
              <w:tab/>
              <w:fldChar w:fldCharType="begin"/>
              <w:instrText xml:space="preserve"/>
            </w:r>
            <w:r>
              <w:rPr>
                <w:noProof/>
                <w:webHidden/>
              </w:rPr>
              <w:instrText>PAGEREF _Toc226927531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427D1AB" w14:textId="6E43E901" w:rsidR="00C51A6C" w:rsidRDefault="00C51A6C">
          <w:pPr>
            <w:pStyle w:val="TOC2"/>
            <w:tabs>
              <w:tab w:val="right" w:leader="dot" w:pos="8624"/>
            </w:tabs>
            <w:rPr>
              <w:rFonts w:cstheme="minorBidi" w:hint="eastAsia"/>
              <w:noProof/>
              <w:kern w:val="2"/>
              <w:szCs w:val="24"/>
              <w14:ligatures w14:val="standardContextual"/>
            </w:rPr>
          </w:pPr>
          <w:hyperlink w:anchor="_Toc226927532" w:history="1">
            <w:r>
              <w:rPr>
                <w:rStyle w:val="aff9"/>
                <w:rFonts w:ascii="黑体" w:eastAsia="黑体" w:hAnsi="黑体" w:hint="eastAsia"/>
                <w:noProof/>
              </w:rPr>
              <w:t>3.2 WBS结构图</w:t>
            </w:r>
            <w:r>
              <w:rPr>
                <w:rFonts w:hint="eastAsia"/>
                <w:noProof/>
                <w:webHidden/>
              </w:rPr>
              <w:tab/>
              <w:fldChar w:fldCharType="begin"/>
              <w:instrText xml:space="preserve"/>
            </w:r>
            <w:r>
              <w:rPr>
                <w:noProof/>
                <w:webHidden/>
              </w:rPr>
              <w:instrText>PAGEREF _Toc226927532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16A37EA4" w14:textId="6C9A1163" w:rsidR="00C51A6C" w:rsidRDefault="00C51A6C">
          <w:pPr>
            <w:pStyle w:val="TOC2"/>
            <w:tabs>
              <w:tab w:val="right" w:leader="dot" w:pos="8624"/>
            </w:tabs>
            <w:rPr>
              <w:rFonts w:cstheme="minorBidi" w:hint="eastAsia"/>
              <w:noProof/>
              <w:kern w:val="2"/>
              <w:szCs w:val="24"/>
              <w14:ligatures w14:val="standardContextual"/>
            </w:rPr>
          </w:pPr>
          <w:hyperlink w:anchor="_Toc226927533" w:history="1">
            <w:r>
              <w:rPr>
                <w:rStyle w:val="aff9"/>
                <w:rFonts w:ascii="黑体" w:eastAsia="黑体" w:hAnsi="黑体" w:hint="eastAsia"/>
                <w:noProof/>
              </w:rPr>
              <w:t>3.3 WBS词典</w:t>
            </w:r>
            <w:r>
              <w:rPr>
                <w:rFonts w:hint="eastAsia"/>
                <w:noProof/>
                <w:webHidden/>
              </w:rPr>
              <w:tab/>
              <w:fldChar w:fldCharType="begin"/>
              <w:instrText xml:space="preserve"/>
            </w:r>
            <w:r>
              <w:rPr>
                <w:noProof/>
                <w:webHidden/>
              </w:rPr>
              <w:instrText>PAGEREF _Toc226927533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193E142D" w14:textId="477885F4" w:rsidR="00C51A6C" w:rsidRDefault="00C51A6C">
          <w:pPr>
            <w:pStyle w:val="TOC3"/>
            <w:tabs>
              <w:tab w:val="right" w:leader="dot" w:pos="8624"/>
            </w:tabs>
            <w:rPr>
              <w:rFonts w:cstheme="minorBidi" w:hint="eastAsia"/>
              <w:noProof/>
              <w:kern w:val="2"/>
              <w:szCs w:val="24"/>
              <w14:ligatures w14:val="standardContextual"/>
            </w:rPr>
          </w:pPr>
          <w:hyperlink w:anchor="_Toc226927534" w:history="1">
            <w:r>
              <w:rPr>
                <w:rStyle w:val="aff9"/>
                <w:rFonts w:ascii="黑体" w:eastAsia="黑体" w:hAnsi="黑体" w:hint="eastAsia"/>
                <w:noProof/>
              </w:rPr>
              <w:t>3.3.1 一级WBS词典</w:t>
            </w:r>
            <w:r>
              <w:rPr>
                <w:rFonts w:hint="eastAsia"/>
                <w:noProof/>
                <w:webHidden/>
              </w:rPr>
              <w:tab/>
              <w:fldChar w:fldCharType="begin"/>
              <w:instrText xml:space="preserve"/>
            </w:r>
            <w:r>
              <w:rPr>
                <w:noProof/>
                <w:webHidden/>
              </w:rPr>
              <w:instrText>PAGEREF _Toc226927534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7D98B778" w14:textId="2421B50C" w:rsidR="00C51A6C" w:rsidRDefault="00C51A6C">
          <w:pPr>
            <w:pStyle w:val="TOC3"/>
            <w:tabs>
              <w:tab w:val="right" w:leader="dot" w:pos="8624"/>
            </w:tabs>
            <w:rPr>
              <w:rFonts w:cstheme="minorBidi" w:hint="eastAsia"/>
              <w:noProof/>
              <w:kern w:val="2"/>
              <w:szCs w:val="24"/>
              <w14:ligatures w14:val="standardContextual"/>
            </w:rPr>
          </w:pPr>
          <w:hyperlink w:anchor="_Toc226927535" w:history="1">
            <w:r>
              <w:rPr>
                <w:rStyle w:val="aff9"/>
                <w:rFonts w:ascii="黑体" w:eastAsia="黑体" w:hAnsi="黑体" w:hint="eastAsia"/>
                <w:noProof/>
              </w:rPr>
              <w:t>3.3.2 二级WBS词典——项目管理（WBS 1）</w:t>
            </w:r>
            <w:r>
              <w:rPr>
                <w:rFonts w:hint="eastAsia"/>
                <w:noProof/>
                <w:webHidden/>
              </w:rPr>
              <w:tab/>
              <w:fldChar w:fldCharType="begin"/>
              <w:instrText xml:space="preserve"/>
            </w:r>
            <w:r>
              <w:rPr>
                <w:noProof/>
                <w:webHidden/>
              </w:rPr>
              <w:instrText>PAGEREF _Toc226927535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66C36E7A" w14:textId="6684F3D2" w:rsidR="00C51A6C" w:rsidRDefault="00C51A6C">
          <w:pPr>
            <w:pStyle w:val="TOC3"/>
            <w:tabs>
              <w:tab w:val="right" w:leader="dot" w:pos="8624"/>
            </w:tabs>
            <w:rPr>
              <w:rFonts w:cstheme="minorBidi" w:hint="eastAsia"/>
              <w:noProof/>
              <w:kern w:val="2"/>
              <w:szCs w:val="24"/>
              <w14:ligatures w14:val="standardContextual"/>
            </w:rPr>
          </w:pPr>
          <w:hyperlink w:anchor="_Toc226927536" w:history="1">
            <w:r>
              <w:rPr>
                <w:rStyle w:val="aff9"/>
                <w:rFonts w:ascii="黑体" w:eastAsia="黑体" w:hAnsi="黑体" w:hint="eastAsia"/>
                <w:noProof/>
              </w:rPr>
              <w:t>3.3.3 二级WBS词典——需求与设计（WBS 2）</w:t>
            </w:r>
            <w:r>
              <w:rPr>
                <w:rFonts w:hint="eastAsia"/>
                <w:noProof/>
                <w:webHidden/>
              </w:rPr>
              <w:tab/>
              <w:fldChar w:fldCharType="begin"/>
              <w:instrText xml:space="preserve"/>
            </w:r>
            <w:r>
              <w:rPr>
                <w:noProof/>
                <w:webHidden/>
              </w:rPr>
              <w:instrText>PAGEREF _Toc226927536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72723022" w14:textId="03C1FA67" w:rsidR="00C51A6C" w:rsidRDefault="00C51A6C">
          <w:pPr>
            <w:pStyle w:val="TOC3"/>
            <w:tabs>
              <w:tab w:val="right" w:leader="dot" w:pos="8624"/>
            </w:tabs>
            <w:rPr>
              <w:rFonts w:cstheme="minorBidi" w:hint="eastAsia"/>
              <w:noProof/>
              <w:kern w:val="2"/>
              <w:szCs w:val="24"/>
              <w14:ligatures w14:val="standardContextual"/>
            </w:rPr>
          </w:pPr>
          <w:hyperlink w:anchor="_Toc226927537" w:history="1">
            <w:r>
              <w:rPr>
                <w:rStyle w:val="aff9"/>
                <w:rFonts w:ascii="黑体" w:eastAsia="黑体" w:hAnsi="黑体" w:hint="eastAsia"/>
                <w:noProof/>
              </w:rPr>
              <w:t>3.3.4 二级WBS词典——开发实现（WBS 3）</w:t>
            </w:r>
            <w:r>
              <w:rPr>
                <w:rFonts w:hint="eastAsia"/>
                <w:noProof/>
                <w:webHidden/>
              </w:rPr>
              <w:tab/>
              <w:fldChar w:fldCharType="begin"/>
              <w:instrText xml:space="preserve"/>
            </w:r>
            <w:r>
              <w:rPr>
                <w:noProof/>
                <w:webHidden/>
              </w:rPr>
              <w:instrText>PAGEREF _Toc226927537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21AD852F" w14:textId="4F7850B1" w:rsidR="00C51A6C" w:rsidRDefault="00C51A6C">
          <w:pPr>
            <w:pStyle w:val="TOC3"/>
            <w:tabs>
              <w:tab w:val="right" w:leader="dot" w:pos="8624"/>
            </w:tabs>
            <w:rPr>
              <w:rFonts w:cstheme="minorBidi" w:hint="eastAsia"/>
              <w:noProof/>
              <w:kern w:val="2"/>
              <w:szCs w:val="24"/>
              <w14:ligatures w14:val="standardContextual"/>
            </w:rPr>
          </w:pPr>
          <w:hyperlink w:anchor="_Toc226927538" w:history="1">
            <w:r>
              <w:rPr>
                <w:rStyle w:val="aff9"/>
                <w:rFonts w:ascii="黑体" w:eastAsia="黑体" w:hAnsi="黑体" w:hint="eastAsia"/>
                <w:noProof/>
              </w:rPr>
              <w:t>3.3.5 二级WBS词典——测试与质量保证（WBS 4）</w:t>
            </w:r>
            <w:r>
              <w:rPr>
                <w:rFonts w:hint="eastAsia"/>
                <w:noProof/>
                <w:webHidden/>
              </w:rPr>
              <w:tab/>
              <w:fldChar w:fldCharType="begin"/>
              <w:instrText xml:space="preserve"/>
            </w:r>
            <w:r>
              <w:rPr>
                <w:noProof/>
                <w:webHidden/>
              </w:rPr>
              <w:instrText>PAGEREF _Toc226927538 \h</w:instrText>
            </w:r>
            <w:r>
              <w:rPr>
                <w:rFonts w:hint="eastAsia"/>
                <w:noProof/>
                <w:webHidden/>
              </w:rPr>
              <w:instrText xml:space="preserve"/>
              <w:fldChar w:fldCharType="separate"/>
            </w:r>
            <w:r>
              <w:rPr>
                <w:noProof/>
                <w:webHidden/>
              </w:rPr>
              <w:t>22</w:t>
            </w:r>
            <w:r>
              <w:rPr>
                <w:rFonts w:hint="eastAsia"/>
                <w:noProof/>
                <w:webHidden/>
              </w:rPr>
              <w:fldChar w:fldCharType="end"/>
            </w:r>
          </w:hyperlink>
        </w:p>
        <w:p w14:paraId="18DB273B" w14:textId="3A071CAA" w:rsidR="00C51A6C" w:rsidRDefault="00C51A6C">
          <w:pPr>
            <w:pStyle w:val="TOC3"/>
            <w:tabs>
              <w:tab w:val="right" w:leader="dot" w:pos="8624"/>
            </w:tabs>
            <w:rPr>
              <w:rFonts w:cstheme="minorBidi" w:hint="eastAsia"/>
              <w:noProof/>
              <w:kern w:val="2"/>
              <w:szCs w:val="24"/>
              <w14:ligatures w14:val="standardContextual"/>
            </w:rPr>
          </w:pPr>
          <w:hyperlink w:anchor="_Toc226927539" w:history="1">
            <w:r>
              <w:rPr>
                <w:rStyle w:val="aff9"/>
                <w:rFonts w:ascii="黑体" w:eastAsia="黑体" w:hAnsi="黑体" w:hint="eastAsia"/>
                <w:noProof/>
              </w:rPr>
              <w:t>3.3.6 二级WBS词典——部署与交付（WBS 5）</w:t>
            </w:r>
            <w:r>
              <w:rPr>
                <w:rFonts w:hint="eastAsia"/>
                <w:noProof/>
                <w:webHidden/>
              </w:rPr>
              <w:tab/>
              <w:fldChar w:fldCharType="begin"/>
              <w:instrText xml:space="preserve"/>
            </w:r>
            <w:r>
              <w:rPr>
                <w:noProof/>
                <w:webHidden/>
              </w:rPr>
              <w:instrText>PAGEREF _Toc226927539 \h</w:instrText>
            </w:r>
            <w:r>
              <w:rPr>
                <w:rFonts w:hint="eastAsia"/>
                <w:noProof/>
                <w:webHidden/>
              </w:rPr>
              <w:instrText xml:space="preserve"/>
              <w:fldChar w:fldCharType="separate"/>
            </w:r>
            <w:r>
              <w:rPr>
                <w:noProof/>
                <w:webHidden/>
              </w:rPr>
              <w:t>22</w:t>
            </w:r>
            <w:r>
              <w:rPr>
                <w:rFonts w:hint="eastAsia"/>
                <w:noProof/>
                <w:webHidden/>
              </w:rPr>
              <w:fldChar w:fldCharType="end"/>
            </w:r>
          </w:hyperlink>
        </w:p>
        <w:p w14:paraId="2A7CBD07" w14:textId="5963FC1E" w:rsidR="00C51A6C" w:rsidRDefault="00C51A6C">
          <w:pPr>
            <w:pStyle w:val="TOC2"/>
            <w:tabs>
              <w:tab w:val="right" w:leader="dot" w:pos="8624"/>
            </w:tabs>
            <w:rPr>
              <w:rFonts w:cstheme="minorBidi" w:hint="eastAsia"/>
              <w:noProof/>
              <w:kern w:val="2"/>
              <w:szCs w:val="24"/>
              <w14:ligatures w14:val="standardContextual"/>
            </w:rPr>
          </w:pPr>
          <w:hyperlink w:anchor="_Toc226927540" w:history="1">
            <w:r>
              <w:rPr>
                <w:rStyle w:val="aff9"/>
                <w:rFonts w:ascii="黑体" w:eastAsia="黑体" w:hAnsi="黑体" w:hint="eastAsia"/>
                <w:noProof/>
              </w:rPr>
              <w:t>3.4 WBS与SRS用例映射表</w:t>
            </w:r>
            <w:r>
              <w:rPr>
                <w:rFonts w:hint="eastAsia"/>
                <w:noProof/>
                <w:webHidden/>
              </w:rPr>
              <w:tab/>
              <w:fldChar w:fldCharType="begin"/>
              <w:instrText xml:space="preserve"/>
            </w:r>
            <w:r>
              <w:rPr>
                <w:noProof/>
                <w:webHidden/>
              </w:rPr>
              <w:instrText>PAGEREF _Toc226927540 \h</w:instrText>
            </w:r>
            <w:r>
              <w:rPr>
                <w:rFonts w:hint="eastAsia"/>
                <w:noProof/>
                <w:webHidden/>
              </w:rPr>
              <w:instrText xml:space="preserve"/>
              <w:fldChar w:fldCharType="separate"/>
            </w:r>
            <w:r>
              <w:rPr>
                <w:noProof/>
                <w:webHidden/>
              </w:rPr>
              <w:t>23</w:t>
            </w:r>
            <w:r>
              <w:rPr>
                <w:rFonts w:hint="eastAsia"/>
                <w:noProof/>
                <w:webHidden/>
              </w:rPr>
              <w:fldChar w:fldCharType="end"/>
            </w:r>
          </w:hyperlink>
        </w:p>
        <w:p w14:paraId="0E6C9109" w14:textId="0ACA990A" w:rsidR="00C51A6C" w:rsidRDefault="00C51A6C">
          <w:pPr>
            <w:pStyle w:val="TOC1"/>
            <w:tabs>
              <w:tab w:val="right" w:leader="dot" w:pos="8624"/>
            </w:tabs>
            <w:rPr>
              <w:rFonts w:cstheme="minorBidi" w:hint="eastAsia"/>
              <w:noProof/>
              <w:kern w:val="2"/>
              <w:szCs w:val="24"/>
              <w14:ligatures w14:val="standardContextual"/>
            </w:rPr>
          </w:pPr>
          <w:hyperlink w:anchor="_Toc226927541" w:history="1">
            <w:r>
              <w:rPr>
                <w:rStyle w:val="aff9"/>
                <w:rFonts w:ascii="黑体" w:eastAsia="黑体" w:hAnsi="黑体" w:hint="eastAsia"/>
                <w:noProof/>
              </w:rPr>
              <w:t>第四章 成本计划</w:t>
            </w:r>
            <w:r>
              <w:rPr>
                <w:rFonts w:hint="eastAsia"/>
                <w:noProof/>
                <w:webHidden/>
              </w:rPr>
              <w:tab/>
              <w:fldChar w:fldCharType="begin"/>
              <w:instrText xml:space="preserve"/>
            </w:r>
            <w:r>
              <w:rPr>
                <w:noProof/>
                <w:webHidden/>
              </w:rPr>
              <w:instrText>PAGEREF _Toc226927541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7604B16D" w14:textId="3DC72C5D" w:rsidR="00C51A6C" w:rsidRDefault="00C51A6C">
          <w:pPr>
            <w:pStyle w:val="TOC2"/>
            <w:tabs>
              <w:tab w:val="right" w:leader="dot" w:pos="8624"/>
            </w:tabs>
            <w:rPr>
              <w:rFonts w:cstheme="minorBidi" w:hint="eastAsia"/>
              <w:noProof/>
              <w:kern w:val="2"/>
              <w:szCs w:val="24"/>
              <w14:ligatures w14:val="standardContextual"/>
            </w:rPr>
          </w:pPr>
          <w:hyperlink w:anchor="_Toc226927542" w:history="1">
            <w:r>
              <w:rPr>
                <w:rStyle w:val="aff9"/>
                <w:rFonts w:ascii="黑体" w:eastAsia="黑体" w:hAnsi="黑体" w:hint="eastAsia"/>
                <w:noProof/>
              </w:rPr>
              <w:t>4.1 人力费率表</w:t>
            </w:r>
            <w:r>
              <w:rPr>
                <w:rFonts w:hint="eastAsia"/>
                <w:noProof/>
                <w:webHidden/>
              </w:rPr>
              <w:tab/>
              <w:fldChar w:fldCharType="begin"/>
              <w:instrText xml:space="preserve"/>
            </w:r>
            <w:r>
              <w:rPr>
                <w:noProof/>
                <w:webHidden/>
              </w:rPr>
              <w:instrText>PAGEREF _Toc226927542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2D17946A" w14:textId="4B3AC356" w:rsidR="00C51A6C" w:rsidRDefault="00C51A6C">
          <w:pPr>
            <w:pStyle w:val="TOC2"/>
            <w:tabs>
              <w:tab w:val="right" w:leader="dot" w:pos="8624"/>
            </w:tabs>
            <w:rPr>
              <w:rFonts w:cstheme="minorBidi" w:hint="eastAsia"/>
              <w:noProof/>
              <w:kern w:val="2"/>
              <w:szCs w:val="24"/>
              <w14:ligatures w14:val="standardContextual"/>
            </w:rPr>
          </w:pPr>
          <w:hyperlink w:anchor="_Toc226927543" w:history="1">
            <w:r>
              <w:rPr>
                <w:rStyle w:val="aff9"/>
                <w:rFonts w:ascii="黑体" w:eastAsia="黑体" w:hAnsi="黑体" w:hint="eastAsia"/>
                <w:noProof/>
              </w:rPr>
              <w:t>4.2 人力成本估算明细</w:t>
            </w:r>
            <w:r>
              <w:rPr>
                <w:rFonts w:hint="eastAsia"/>
                <w:noProof/>
                <w:webHidden/>
              </w:rPr>
              <w:tab/>
              <w:fldChar w:fldCharType="begin"/>
              <w:instrText xml:space="preserve"/>
            </w:r>
            <w:r>
              <w:rPr>
                <w:noProof/>
                <w:webHidden/>
              </w:rPr>
              <w:instrText>PAGEREF _Toc226927543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7CA57D0C" w14:textId="3591BB4D" w:rsidR="00C51A6C" w:rsidRDefault="00C51A6C">
          <w:pPr>
            <w:pStyle w:val="TOC3"/>
            <w:tabs>
              <w:tab w:val="right" w:leader="dot" w:pos="8624"/>
            </w:tabs>
            <w:rPr>
              <w:rFonts w:cstheme="minorBidi" w:hint="eastAsia"/>
              <w:noProof/>
              <w:kern w:val="2"/>
              <w:szCs w:val="24"/>
              <w14:ligatures w14:val="standardContextual"/>
            </w:rPr>
          </w:pPr>
          <w:hyperlink w:anchor="_Toc226927544" w:history="1">
            <w:r>
              <w:rPr>
                <w:rStyle w:val="aff9"/>
                <w:rFonts w:ascii="黑体" w:eastAsia="黑体" w:hAnsi="黑体" w:hint="eastAsia"/>
                <w:noProof/>
              </w:rPr>
              <w:t>4.2.1 项目管理成本</w:t>
            </w:r>
            <w:r>
              <w:rPr>
                <w:rFonts w:hint="eastAsia"/>
                <w:noProof/>
                <w:webHidden/>
              </w:rPr>
              <w:tab/>
              <w:fldChar w:fldCharType="begin"/>
              <w:instrText xml:space="preserve"/>
            </w:r>
            <w:r>
              <w:rPr>
                <w:noProof/>
                <w:webHidden/>
              </w:rPr>
              <w:instrText>PAGEREF _Toc226927544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73BB2DB1" w14:textId="3D238803" w:rsidR="00C51A6C" w:rsidRDefault="00C51A6C">
          <w:pPr>
            <w:pStyle w:val="TOC3"/>
            <w:tabs>
              <w:tab w:val="right" w:leader="dot" w:pos="8624"/>
            </w:tabs>
            <w:rPr>
              <w:rFonts w:cstheme="minorBidi" w:hint="eastAsia"/>
              <w:noProof/>
              <w:kern w:val="2"/>
              <w:szCs w:val="24"/>
              <w14:ligatures w14:val="standardContextual"/>
            </w:rPr>
          </w:pPr>
          <w:hyperlink w:anchor="_Toc226927545" w:history="1">
            <w:r>
              <w:rPr>
                <w:rStyle w:val="aff9"/>
                <w:rFonts w:ascii="黑体" w:eastAsia="黑体" w:hAnsi="黑体" w:hint="eastAsia"/>
                <w:noProof/>
              </w:rPr>
              <w:t>4.2.2 需求与设计成本</w:t>
            </w:r>
            <w:r>
              <w:rPr>
                <w:rFonts w:hint="eastAsia"/>
                <w:noProof/>
                <w:webHidden/>
              </w:rPr>
              <w:tab/>
              <w:fldChar w:fldCharType="begin"/>
              <w:instrText xml:space="preserve"/>
            </w:r>
            <w:r>
              <w:rPr>
                <w:noProof/>
                <w:webHidden/>
              </w:rPr>
              <w:instrText>PAGEREF _Toc226927545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6ED4D4B6" w14:textId="1A7E7873" w:rsidR="00C51A6C" w:rsidRDefault="00C51A6C">
          <w:pPr>
            <w:pStyle w:val="TOC3"/>
            <w:tabs>
              <w:tab w:val="right" w:leader="dot" w:pos="8624"/>
            </w:tabs>
            <w:rPr>
              <w:rFonts w:cstheme="minorBidi" w:hint="eastAsia"/>
              <w:noProof/>
              <w:kern w:val="2"/>
              <w:szCs w:val="24"/>
              <w14:ligatures w14:val="standardContextual"/>
            </w:rPr>
          </w:pPr>
          <w:hyperlink w:anchor="_Toc226927546" w:history="1">
            <w:r>
              <w:rPr>
                <w:rStyle w:val="aff9"/>
                <w:rFonts w:ascii="黑体" w:eastAsia="黑体" w:hAnsi="黑体" w:hint="eastAsia"/>
                <w:noProof/>
              </w:rPr>
              <w:t>4.2.3 前端开发成本</w:t>
            </w:r>
            <w:r>
              <w:rPr>
                <w:rFonts w:hint="eastAsia"/>
                <w:noProof/>
                <w:webHidden/>
              </w:rPr>
              <w:tab/>
              <w:fldChar w:fldCharType="begin"/>
              <w:instrText xml:space="preserve"/>
            </w:r>
            <w:r>
              <w:rPr>
                <w:noProof/>
                <w:webHidden/>
              </w:rPr>
              <w:instrText>PAGEREF _Toc226927546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75F13C3B" w14:textId="1B62CE22" w:rsidR="00C51A6C" w:rsidRDefault="00C51A6C">
          <w:pPr>
            <w:pStyle w:val="TOC3"/>
            <w:tabs>
              <w:tab w:val="right" w:leader="dot" w:pos="8624"/>
            </w:tabs>
            <w:rPr>
              <w:rFonts w:cstheme="minorBidi" w:hint="eastAsia"/>
              <w:noProof/>
              <w:kern w:val="2"/>
              <w:szCs w:val="24"/>
              <w14:ligatures w14:val="standardContextual"/>
            </w:rPr>
          </w:pPr>
          <w:hyperlink w:anchor="_Toc226927547" w:history="1">
            <w:r>
              <w:rPr>
                <w:rStyle w:val="aff9"/>
                <w:rFonts w:ascii="黑体" w:eastAsia="黑体" w:hAnsi="黑体" w:hint="eastAsia"/>
                <w:noProof/>
              </w:rPr>
              <w:t>4.2.4 后端开发成本</w:t>
            </w:r>
            <w:r>
              <w:rPr>
                <w:rFonts w:hint="eastAsia"/>
                <w:noProof/>
                <w:webHidden/>
              </w:rPr>
              <w:tab/>
              <w:fldChar w:fldCharType="begin"/>
              <w:instrText xml:space="preserve"/>
            </w:r>
            <w:r>
              <w:rPr>
                <w:noProof/>
                <w:webHidden/>
              </w:rPr>
              <w:instrText>PAGEREF _Toc226927547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42A095D9" w14:textId="38CE266F" w:rsidR="00C51A6C" w:rsidRDefault="00C51A6C">
          <w:pPr>
            <w:pStyle w:val="TOC3"/>
            <w:tabs>
              <w:tab w:val="right" w:leader="dot" w:pos="8624"/>
            </w:tabs>
            <w:rPr>
              <w:rFonts w:cstheme="minorBidi" w:hint="eastAsia"/>
              <w:noProof/>
              <w:kern w:val="2"/>
              <w:szCs w:val="24"/>
              <w14:ligatures w14:val="standardContextual"/>
            </w:rPr>
          </w:pPr>
          <w:hyperlink w:anchor="_Toc226927548" w:history="1">
            <w:r>
              <w:rPr>
                <w:rStyle w:val="aff9"/>
                <w:rFonts w:ascii="黑体" w:eastAsia="黑体" w:hAnsi="黑体" w:hint="eastAsia"/>
                <w:noProof/>
              </w:rPr>
              <w:t>4.2.5 数据分析与可视化成本</w:t>
            </w:r>
            <w:r>
              <w:rPr>
                <w:rFonts w:hint="eastAsia"/>
                <w:noProof/>
                <w:webHidden/>
              </w:rPr>
              <w:tab/>
              <w:fldChar w:fldCharType="begin"/>
              <w:instrText xml:space="preserve"/>
            </w:r>
            <w:r>
              <w:rPr>
                <w:noProof/>
                <w:webHidden/>
              </w:rPr>
              <w:instrText>PAGEREF _Toc226927548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25A18DC2" w14:textId="779187AA" w:rsidR="00C51A6C" w:rsidRDefault="00C51A6C">
          <w:pPr>
            <w:pStyle w:val="TOC3"/>
            <w:tabs>
              <w:tab w:val="right" w:leader="dot" w:pos="8624"/>
            </w:tabs>
            <w:rPr>
              <w:rFonts w:cstheme="minorBidi" w:hint="eastAsia"/>
              <w:noProof/>
              <w:kern w:val="2"/>
              <w:szCs w:val="24"/>
              <w14:ligatures w14:val="standardContextual"/>
            </w:rPr>
          </w:pPr>
          <w:hyperlink w:anchor="_Toc226927549" w:history="1">
            <w:r>
              <w:rPr>
                <w:rStyle w:val="aff9"/>
                <w:rFonts w:ascii="黑体" w:eastAsia="黑体" w:hAnsi="黑体" w:hint="eastAsia"/>
                <w:noProof/>
              </w:rPr>
              <w:t>4.2.6 测试与质量保证成本</w:t>
            </w:r>
            <w:r>
              <w:rPr>
                <w:rFonts w:hint="eastAsia"/>
                <w:noProof/>
                <w:webHidden/>
              </w:rPr>
              <w:tab/>
              <w:fldChar w:fldCharType="begin"/>
              <w:instrText xml:space="preserve"/>
            </w:r>
            <w:r>
              <w:rPr>
                <w:noProof/>
                <w:webHidden/>
              </w:rPr>
              <w:instrText>PAGEREF _Toc226927549 \h</w:instrText>
            </w:r>
            <w:r>
              <w:rPr>
                <w:rFonts w:hint="eastAsia"/>
                <w:noProof/>
                <w:webHidden/>
              </w:rPr>
              <w:instrText xml:space="preserve"/>
              <w:fldChar w:fldCharType="separate"/>
            </w:r>
            <w:r>
              <w:rPr>
                <w:noProof/>
                <w:webHidden/>
              </w:rPr>
              <w:t>26</w:t>
            </w:r>
            <w:r>
              <w:rPr>
                <w:rFonts w:hint="eastAsia"/>
                <w:noProof/>
                <w:webHidden/>
              </w:rPr>
              <w:fldChar w:fldCharType="end"/>
            </w:r>
          </w:hyperlink>
        </w:p>
        <w:p w14:paraId="41C822D8" w14:textId="380FCEB3" w:rsidR="00C51A6C" w:rsidRDefault="00C51A6C">
          <w:pPr>
            <w:pStyle w:val="TOC3"/>
            <w:tabs>
              <w:tab w:val="right" w:leader="dot" w:pos="8624"/>
            </w:tabs>
            <w:rPr>
              <w:rFonts w:cstheme="minorBidi" w:hint="eastAsia"/>
              <w:noProof/>
              <w:kern w:val="2"/>
              <w:szCs w:val="24"/>
              <w14:ligatures w14:val="standardContextual"/>
            </w:rPr>
          </w:pPr>
          <w:hyperlink w:anchor="_Toc226927550" w:history="1">
            <w:r>
              <w:rPr>
                <w:rStyle w:val="aff9"/>
                <w:rFonts w:ascii="黑体" w:eastAsia="黑体" w:hAnsi="黑体" w:hint="eastAsia"/>
                <w:noProof/>
              </w:rPr>
              <w:t>4.2.7 部署与交付成本</w:t>
            </w:r>
            <w:r>
              <w:rPr>
                <w:rFonts w:hint="eastAsia"/>
                <w:noProof/>
                <w:webHidden/>
              </w:rPr>
              <w:tab/>
              <w:fldChar w:fldCharType="begin"/>
              <w:instrText xml:space="preserve"/>
            </w:r>
            <w:r>
              <w:rPr>
                <w:noProof/>
                <w:webHidden/>
              </w:rPr>
              <w:instrText>PAGEREF _Toc226927550 \h</w:instrText>
            </w:r>
            <w:r>
              <w:rPr>
                <w:rFonts w:hint="eastAsia"/>
                <w:noProof/>
                <w:webHidden/>
              </w:rPr>
              <w:instrText xml:space="preserve"/>
              <w:fldChar w:fldCharType="separate"/>
            </w:r>
            <w:r>
              <w:rPr>
                <w:noProof/>
                <w:webHidden/>
              </w:rPr>
              <w:t>26</w:t>
            </w:r>
            <w:r>
              <w:rPr>
                <w:rFonts w:hint="eastAsia"/>
                <w:noProof/>
                <w:webHidden/>
              </w:rPr>
              <w:fldChar w:fldCharType="end"/>
            </w:r>
          </w:hyperlink>
        </w:p>
        <w:p w14:paraId="35ED8A5E" w14:textId="3D1CF624" w:rsidR="00C51A6C" w:rsidRDefault="00C51A6C">
          <w:pPr>
            <w:pStyle w:val="TOC2"/>
            <w:tabs>
              <w:tab w:val="right" w:leader="dot" w:pos="8624"/>
            </w:tabs>
            <w:rPr>
              <w:rFonts w:cstheme="minorBidi" w:hint="eastAsia"/>
              <w:noProof/>
              <w:kern w:val="2"/>
              <w:szCs w:val="24"/>
              <w14:ligatures w14:val="standardContextual"/>
            </w:rPr>
          </w:pPr>
          <w:hyperlink w:anchor="_Toc226927551" w:history="1">
            <w:r>
              <w:rPr>
                <w:rStyle w:val="aff9"/>
                <w:rFonts w:ascii="黑体" w:eastAsia="黑体" w:hAnsi="黑体" w:hint="eastAsia"/>
                <w:noProof/>
              </w:rPr>
              <w:t>4.3 资源成本估算</w:t>
            </w:r>
            <w:r>
              <w:rPr>
                <w:rFonts w:hint="eastAsia"/>
                <w:noProof/>
                <w:webHidden/>
              </w:rPr>
              <w:tab/>
              <w:fldChar w:fldCharType="begin"/>
              <w:instrText xml:space="preserve"/>
            </w:r>
            <w:r>
              <w:rPr>
                <w:noProof/>
                <w:webHidden/>
              </w:rPr>
              <w:instrText>PAGEREF _Toc226927551 \h</w:instrText>
            </w:r>
            <w:r>
              <w:rPr>
                <w:rFonts w:hint="eastAsia"/>
                <w:noProof/>
                <w:webHidden/>
              </w:rPr>
              <w:instrText xml:space="preserve"/>
              <w:fldChar w:fldCharType="separate"/>
            </w:r>
            <w:r>
              <w:rPr>
                <w:noProof/>
                <w:webHidden/>
              </w:rPr>
              <w:t>26</w:t>
            </w:r>
            <w:r>
              <w:rPr>
                <w:rFonts w:hint="eastAsia"/>
                <w:noProof/>
                <w:webHidden/>
              </w:rPr>
              <w:fldChar w:fldCharType="end"/>
            </w:r>
          </w:hyperlink>
        </w:p>
        <w:p w14:paraId="74E20014" w14:textId="0C5A20D1" w:rsidR="00C51A6C" w:rsidRDefault="00C51A6C">
          <w:pPr>
            <w:pStyle w:val="TOC2"/>
            <w:tabs>
              <w:tab w:val="right" w:leader="dot" w:pos="8624"/>
            </w:tabs>
            <w:rPr>
              <w:rFonts w:cstheme="minorBidi" w:hint="eastAsia"/>
              <w:noProof/>
              <w:kern w:val="2"/>
              <w:szCs w:val="24"/>
              <w14:ligatures w14:val="standardContextual"/>
            </w:rPr>
          </w:pPr>
          <w:hyperlink w:anchor="_Toc226927552" w:history="1">
            <w:r>
              <w:rPr>
                <w:rStyle w:val="aff9"/>
                <w:rFonts w:ascii="黑体" w:eastAsia="黑体" w:hAnsi="黑体" w:hint="eastAsia"/>
                <w:noProof/>
              </w:rPr>
              <w:t>4.4 成本汇总与分布</w:t>
            </w:r>
            <w:r>
              <w:rPr>
                <w:rFonts w:hint="eastAsia"/>
                <w:noProof/>
                <w:webHidden/>
              </w:rPr>
              <w:tab/>
              <w:fldChar w:fldCharType="begin"/>
              <w:instrText xml:space="preserve"/>
            </w:r>
            <w:r>
              <w:rPr>
                <w:noProof/>
                <w:webHidden/>
              </w:rPr>
              <w:instrText>PAGEREF _Toc226927552 \h</w:instrText>
            </w:r>
            <w:r>
              <w:rPr>
                <w:rFonts w:hint="eastAsia"/>
                <w:noProof/>
                <w:webHidden/>
              </w:rPr>
              <w:instrText xml:space="preserve"/>
              <w:fldChar w:fldCharType="separate"/>
            </w:r>
            <w:r>
              <w:rPr>
                <w:noProof/>
                <w:webHidden/>
              </w:rPr>
              <w:t>26</w:t>
            </w:r>
            <w:r>
              <w:rPr>
                <w:rFonts w:hint="eastAsia"/>
                <w:noProof/>
                <w:webHidden/>
              </w:rPr>
              <w:fldChar w:fldCharType="end"/>
            </w:r>
          </w:hyperlink>
        </w:p>
        <w:p w14:paraId="1D29E77E" w14:textId="1DDF61BE" w:rsidR="00C51A6C" w:rsidRDefault="00C51A6C">
          <w:pPr>
            <w:pStyle w:val="TOC2"/>
            <w:tabs>
              <w:tab w:val="right" w:leader="dot" w:pos="8624"/>
            </w:tabs>
            <w:rPr>
              <w:rFonts w:cstheme="minorBidi" w:hint="eastAsia"/>
              <w:noProof/>
              <w:kern w:val="2"/>
              <w:szCs w:val="24"/>
              <w14:ligatures w14:val="standardContextual"/>
            </w:rPr>
          </w:pPr>
          <w:hyperlink w:anchor="_Toc226927553" w:history="1">
            <w:r>
              <w:rPr>
                <w:rStyle w:val="aff9"/>
                <w:rFonts w:ascii="黑体" w:eastAsia="黑体" w:hAnsi="黑体" w:hint="eastAsia"/>
                <w:noProof/>
              </w:rPr>
              <w:t>4.5 成本基线</w:t>
            </w:r>
            <w:r>
              <w:rPr>
                <w:rFonts w:hint="eastAsia"/>
                <w:noProof/>
                <w:webHidden/>
              </w:rPr>
              <w:tab/>
              <w:fldChar w:fldCharType="begin"/>
              <w:instrText xml:space="preserve"/>
            </w:r>
            <w:r>
              <w:rPr>
                <w:noProof/>
                <w:webHidden/>
              </w:rPr>
              <w:instrText>PAGEREF _Toc226927553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6BA299B9" w14:textId="538BE5F2" w:rsidR="00C51A6C" w:rsidRDefault="00C51A6C">
          <w:pPr>
            <w:pStyle w:val="TOC2"/>
            <w:tabs>
              <w:tab w:val="right" w:leader="dot" w:pos="8624"/>
            </w:tabs>
            <w:rPr>
              <w:rFonts w:cstheme="minorBidi" w:hint="eastAsia"/>
              <w:noProof/>
              <w:kern w:val="2"/>
              <w:szCs w:val="24"/>
              <w14:ligatures w14:val="standardContextual"/>
            </w:rPr>
          </w:pPr>
          <w:hyperlink w:anchor="_Toc226927554" w:history="1">
            <w:r>
              <w:rPr>
                <w:rStyle w:val="aff9"/>
                <w:rFonts w:ascii="黑体" w:eastAsia="黑体" w:hAnsi="黑体" w:hint="eastAsia"/>
                <w:noProof/>
              </w:rPr>
              <w:t>4.6 挣值管理指标</w:t>
            </w:r>
            <w:r>
              <w:rPr>
                <w:rFonts w:hint="eastAsia"/>
                <w:noProof/>
                <w:webHidden/>
              </w:rPr>
              <w:tab/>
              <w:fldChar w:fldCharType="begin"/>
              <w:instrText xml:space="preserve"/>
            </w:r>
            <w:r>
              <w:rPr>
                <w:noProof/>
                <w:webHidden/>
              </w:rPr>
              <w:instrText>PAGEREF _Toc226927554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57F03CF3" w14:textId="05DA69E3" w:rsidR="00C51A6C" w:rsidRDefault="00C51A6C">
          <w:pPr>
            <w:pStyle w:val="TOC2"/>
            <w:tabs>
              <w:tab w:val="right" w:leader="dot" w:pos="8624"/>
            </w:tabs>
            <w:rPr>
              <w:rFonts w:cstheme="minorBidi" w:hint="eastAsia"/>
              <w:noProof/>
              <w:kern w:val="2"/>
              <w:szCs w:val="24"/>
              <w14:ligatures w14:val="standardContextual"/>
            </w:rPr>
          </w:pPr>
          <w:hyperlink w:anchor="_Toc226927555" w:history="1">
            <w:r>
              <w:rPr>
                <w:rStyle w:val="aff9"/>
                <w:rFonts w:ascii="黑体" w:eastAsia="黑体" w:hAnsi="黑体" w:hint="eastAsia"/>
                <w:noProof/>
              </w:rPr>
              <w:t>4.7 各阶段成本预算分配</w:t>
            </w:r>
            <w:r>
              <w:rPr>
                <w:rFonts w:hint="eastAsia"/>
                <w:noProof/>
                <w:webHidden/>
              </w:rPr>
              <w:tab/>
              <w:fldChar w:fldCharType="begin"/>
              <w:instrText xml:space="preserve"/>
            </w:r>
            <w:r>
              <w:rPr>
                <w:noProof/>
                <w:webHidden/>
              </w:rPr>
              <w:instrText>PAGEREF _Toc226927555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365F221A" w14:textId="1A630F12" w:rsidR="00C51A6C" w:rsidRDefault="00C51A6C">
          <w:pPr>
            <w:pStyle w:val="TOC1"/>
            <w:tabs>
              <w:tab w:val="right" w:leader="dot" w:pos="8624"/>
            </w:tabs>
            <w:rPr>
              <w:rFonts w:cstheme="minorBidi" w:hint="eastAsia"/>
              <w:noProof/>
              <w:kern w:val="2"/>
              <w:szCs w:val="24"/>
              <w14:ligatures w14:val="standardContextual"/>
            </w:rPr>
          </w:pPr>
          <w:hyperlink w:anchor="_Toc226927556" w:history="1">
            <w:r>
              <w:rPr>
                <w:rStyle w:val="aff9"/>
                <w:rFonts w:ascii="黑体" w:eastAsia="黑体" w:hAnsi="黑体" w:hint="eastAsia"/>
                <w:noProof/>
              </w:rPr>
              <w:t>第五章 进度计划</w:t>
            </w:r>
            <w:r>
              <w:rPr>
                <w:rFonts w:hint="eastAsia"/>
                <w:noProof/>
                <w:webHidden/>
              </w:rPr>
              <w:tab/>
              <w:fldChar w:fldCharType="begin"/>
              <w:instrText xml:space="preserve"/>
            </w:r>
            <w:r>
              <w:rPr>
                <w:noProof/>
                <w:webHidden/>
              </w:rPr>
              <w:instrText>PAGEREF _Toc226927556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7AAC0187" w14:textId="4302475E" w:rsidR="00C51A6C" w:rsidRDefault="00C51A6C">
          <w:pPr>
            <w:pStyle w:val="TOC2"/>
            <w:tabs>
              <w:tab w:val="right" w:leader="dot" w:pos="8624"/>
            </w:tabs>
            <w:rPr>
              <w:rFonts w:cstheme="minorBidi" w:hint="eastAsia"/>
              <w:noProof/>
              <w:kern w:val="2"/>
              <w:szCs w:val="24"/>
              <w14:ligatures w14:val="standardContextual"/>
            </w:rPr>
          </w:pPr>
          <w:hyperlink w:anchor="_Toc226927557" w:history="1">
            <w:r>
              <w:rPr>
                <w:rStyle w:val="aff9"/>
                <w:rFonts w:ascii="黑体" w:eastAsia="黑体" w:hAnsi="黑体" w:hint="eastAsia"/>
                <w:noProof/>
              </w:rPr>
              <w:t>5.1 项目里程碑</w:t>
            </w:r>
            <w:r>
              <w:rPr>
                <w:rFonts w:hint="eastAsia"/>
                <w:noProof/>
                <w:webHidden/>
              </w:rPr>
              <w:tab/>
              <w:fldChar w:fldCharType="begin"/>
              <w:instrText xml:space="preserve"/>
            </w:r>
            <w:r>
              <w:rPr>
                <w:noProof/>
                <w:webHidden/>
              </w:rPr>
              <w:instrText>PAGEREF _Toc226927557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33C3A030" w14:textId="37B00D53" w:rsidR="00C51A6C" w:rsidRDefault="00C51A6C">
          <w:pPr>
            <w:pStyle w:val="TOC2"/>
            <w:tabs>
              <w:tab w:val="right" w:leader="dot" w:pos="8624"/>
            </w:tabs>
            <w:rPr>
              <w:rFonts w:cstheme="minorBidi" w:hint="eastAsia"/>
              <w:noProof/>
              <w:kern w:val="2"/>
              <w:szCs w:val="24"/>
              <w14:ligatures w14:val="standardContextual"/>
            </w:rPr>
          </w:pPr>
          <w:hyperlink w:anchor="_Toc226927558" w:history="1">
            <w:r>
              <w:rPr>
                <w:rStyle w:val="aff9"/>
                <w:rFonts w:ascii="黑体" w:eastAsia="黑体" w:hAnsi="黑体" w:hint="eastAsia"/>
                <w:noProof/>
              </w:rPr>
              <w:t>5.2 任务依赖关系与关键路径</w:t>
            </w:r>
            <w:r>
              <w:rPr>
                <w:rFonts w:hint="eastAsia"/>
                <w:noProof/>
                <w:webHidden/>
              </w:rPr>
              <w:tab/>
              <w:fldChar w:fldCharType="begin"/>
              <w:instrText xml:space="preserve"/>
            </w:r>
            <w:r>
              <w:rPr>
                <w:noProof/>
                <w:webHidden/>
              </w:rPr>
              <w:instrText>PAGEREF _Toc226927558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72E52CEC" w14:textId="18BE2AF3" w:rsidR="00C51A6C" w:rsidRDefault="00C51A6C">
          <w:pPr>
            <w:pStyle w:val="TOC3"/>
            <w:tabs>
              <w:tab w:val="right" w:leader="dot" w:pos="8624"/>
            </w:tabs>
            <w:rPr>
              <w:rFonts w:cstheme="minorBidi" w:hint="eastAsia"/>
              <w:noProof/>
              <w:kern w:val="2"/>
              <w:szCs w:val="24"/>
              <w14:ligatures w14:val="standardContextual"/>
            </w:rPr>
          </w:pPr>
          <w:hyperlink w:anchor="_Toc226927559" w:history="1">
            <w:r>
              <w:rPr>
                <w:rStyle w:val="aff9"/>
                <w:rFonts w:ascii="黑体" w:eastAsia="黑体" w:hAnsi="黑体" w:hint="eastAsia"/>
                <w:noProof/>
              </w:rPr>
              <w:t>5.2.1 关键路径分析</w:t>
            </w:r>
            <w:r>
              <w:rPr>
                <w:rFonts w:hint="eastAsia"/>
                <w:noProof/>
                <w:webHidden/>
              </w:rPr>
              <w:tab/>
              <w:fldChar w:fldCharType="begin"/>
              <w:instrText xml:space="preserve"/>
            </w:r>
            <w:r>
              <w:rPr>
                <w:noProof/>
                <w:webHidden/>
              </w:rPr>
              <w:instrText>PAGEREF _Toc226927559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5CF9519E" w14:textId="713B22C7" w:rsidR="00C51A6C" w:rsidRDefault="00C51A6C">
          <w:pPr>
            <w:pStyle w:val="TOC3"/>
            <w:tabs>
              <w:tab w:val="right" w:leader="dot" w:pos="8624"/>
            </w:tabs>
            <w:rPr>
              <w:rFonts w:cstheme="minorBidi" w:hint="eastAsia"/>
              <w:noProof/>
              <w:kern w:val="2"/>
              <w:szCs w:val="24"/>
              <w14:ligatures w14:val="standardContextual"/>
            </w:rPr>
          </w:pPr>
          <w:hyperlink w:anchor="_Toc226927560" w:history="1">
            <w:r>
              <w:rPr>
                <w:rStyle w:val="aff9"/>
                <w:rFonts w:ascii="黑体" w:eastAsia="黑体" w:hAnsi="黑体" w:hint="eastAsia"/>
                <w:noProof/>
              </w:rPr>
              <w:t>5.2.2 任务依赖关系表</w:t>
            </w:r>
            <w:r>
              <w:rPr>
                <w:rFonts w:hint="eastAsia"/>
                <w:noProof/>
                <w:webHidden/>
              </w:rPr>
              <w:tab/>
              <w:fldChar w:fldCharType="begin"/>
              <w:instrText xml:space="preserve"/>
            </w:r>
            <w:r>
              <w:rPr>
                <w:noProof/>
                <w:webHidden/>
              </w:rPr>
              <w:instrText>PAGEREF _Toc226927560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63BD0C36" w14:textId="42C3917D" w:rsidR="00C51A6C" w:rsidRDefault="00C51A6C">
          <w:pPr>
            <w:pStyle w:val="TOC2"/>
            <w:tabs>
              <w:tab w:val="right" w:leader="dot" w:pos="8624"/>
            </w:tabs>
            <w:rPr>
              <w:rFonts w:cstheme="minorBidi" w:hint="eastAsia"/>
              <w:noProof/>
              <w:kern w:val="2"/>
              <w:szCs w:val="24"/>
              <w14:ligatures w14:val="standardContextual"/>
            </w:rPr>
          </w:pPr>
          <w:hyperlink w:anchor="_Toc226927561" w:history="1">
            <w:r>
              <w:rPr>
                <w:rStyle w:val="aff9"/>
                <w:rFonts w:ascii="黑体" w:eastAsia="黑体" w:hAnsi="黑体" w:hint="eastAsia"/>
                <w:noProof/>
              </w:rPr>
              <w:t>5.3 详细进度表</w:t>
            </w:r>
            <w:r>
              <w:rPr>
                <w:rFonts w:hint="eastAsia"/>
                <w:noProof/>
                <w:webHidden/>
              </w:rPr>
              <w:tab/>
              <w:fldChar w:fldCharType="begin"/>
              <w:instrText xml:space="preserve"/>
            </w:r>
            <w:r>
              <w:rPr>
                <w:noProof/>
                <w:webHidden/>
              </w:rPr>
              <w:instrText>PAGEREF _Toc226927561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68A7072" w14:textId="1F8162DE" w:rsidR="00C51A6C" w:rsidRDefault="00C51A6C">
          <w:pPr>
            <w:pStyle w:val="TOC2"/>
            <w:tabs>
              <w:tab w:val="right" w:leader="dot" w:pos="8624"/>
            </w:tabs>
            <w:rPr>
              <w:rFonts w:cstheme="minorBidi" w:hint="eastAsia"/>
              <w:noProof/>
              <w:kern w:val="2"/>
              <w:szCs w:val="24"/>
              <w14:ligatures w14:val="standardContextual"/>
            </w:rPr>
          </w:pPr>
          <w:hyperlink w:anchor="_Toc226927562" w:history="1">
            <w:r>
              <w:rPr>
                <w:rStyle w:val="aff9"/>
                <w:rFonts w:ascii="黑体" w:eastAsia="黑体" w:hAnsi="黑体" w:hint="eastAsia"/>
                <w:noProof/>
              </w:rPr>
              <w:t>5.4 甘特图</w:t>
            </w:r>
            <w:r>
              <w:rPr>
                <w:rFonts w:hint="eastAsia"/>
                <w:noProof/>
                <w:webHidden/>
              </w:rPr>
              <w:tab/>
              <w:fldChar w:fldCharType="begin"/>
              <w:instrText xml:space="preserve"/>
            </w:r>
            <w:r>
              <w:rPr>
                <w:noProof/>
                <w:webHidden/>
              </w:rPr>
              <w:instrText>PAGEREF _Toc226927562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808B6C7" w14:textId="308424C5" w:rsidR="00C51A6C" w:rsidRDefault="00C51A6C">
          <w:pPr>
            <w:pStyle w:val="TOC3"/>
            <w:tabs>
              <w:tab w:val="right" w:leader="dot" w:pos="8624"/>
            </w:tabs>
            <w:rPr>
              <w:rFonts w:cstheme="minorBidi" w:hint="eastAsia"/>
              <w:noProof/>
              <w:kern w:val="2"/>
              <w:szCs w:val="24"/>
              <w14:ligatures w14:val="standardContextual"/>
            </w:rPr>
          </w:pPr>
          <w:hyperlink w:anchor="_Toc226927563" w:history="1">
            <w:r>
              <w:rPr>
                <w:rStyle w:val="aff9"/>
                <w:rFonts w:ascii="黑体" w:eastAsia="黑体" w:hAnsi="黑体" w:hint="eastAsia"/>
                <w:noProof/>
              </w:rPr>
              <w:t>5.4.1 项目整体进度视图</w:t>
            </w:r>
            <w:r>
              <w:rPr>
                <w:rFonts w:hint="eastAsia"/>
                <w:noProof/>
                <w:webHidden/>
              </w:rPr>
              <w:tab/>
              <w:fldChar w:fldCharType="begin"/>
              <w:instrText xml:space="preserve"/>
            </w:r>
            <w:r>
              <w:rPr>
                <w:noProof/>
                <w:webHidden/>
              </w:rPr>
              <w:instrText>PAGEREF _Toc226927563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158E9AE" w14:textId="41F2BC5D" w:rsidR="00C51A6C" w:rsidRDefault="00C51A6C">
          <w:pPr>
            <w:pStyle w:val="TOC3"/>
            <w:tabs>
              <w:tab w:val="right" w:leader="dot" w:pos="8624"/>
            </w:tabs>
            <w:rPr>
              <w:rFonts w:cstheme="minorBidi" w:hint="eastAsia"/>
              <w:noProof/>
              <w:kern w:val="2"/>
              <w:szCs w:val="24"/>
              <w14:ligatures w14:val="standardContextual"/>
            </w:rPr>
          </w:pPr>
          <w:hyperlink w:anchor="_Toc226927564" w:history="1">
            <w:r>
              <w:rPr>
                <w:rStyle w:val="aff9"/>
                <w:rFonts w:ascii="黑体" w:eastAsia="黑体" w:hAnsi="黑体" w:hint="eastAsia"/>
                <w:noProof/>
              </w:rPr>
              <w:t>5.4.2 任务分解视图</w:t>
            </w:r>
            <w:r>
              <w:rPr>
                <w:rFonts w:hint="eastAsia"/>
                <w:noProof/>
                <w:webHidden/>
              </w:rPr>
              <w:tab/>
              <w:fldChar w:fldCharType="begin"/>
              <w:instrText xml:space="preserve"/>
            </w:r>
            <w:r>
              <w:rPr>
                <w:noProof/>
                <w:webHidden/>
              </w:rPr>
              <w:instrText>PAGEREF _Toc226927564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3B097594" w14:textId="2ECC84A7" w:rsidR="00C51A6C" w:rsidRDefault="00C51A6C">
          <w:pPr>
            <w:pStyle w:val="TOC3"/>
            <w:tabs>
              <w:tab w:val="right" w:leader="dot" w:pos="8624"/>
            </w:tabs>
            <w:rPr>
              <w:rFonts w:cstheme="minorBidi" w:hint="eastAsia"/>
              <w:noProof/>
              <w:kern w:val="2"/>
              <w:szCs w:val="24"/>
              <w14:ligatures w14:val="standardContextual"/>
            </w:rPr>
          </w:pPr>
          <w:hyperlink w:anchor="_Toc226927565" w:history="1">
            <w:r>
              <w:rPr>
                <w:rStyle w:val="aff9"/>
                <w:rFonts w:ascii="黑体" w:eastAsia="黑体" w:hAnsi="黑体" w:hint="eastAsia"/>
                <w:noProof/>
              </w:rPr>
              <w:t>5.4.3 关键路径分析</w:t>
            </w:r>
            <w:r>
              <w:rPr>
                <w:rFonts w:hint="eastAsia"/>
                <w:noProof/>
                <w:webHidden/>
              </w:rPr>
              <w:tab/>
              <w:fldChar w:fldCharType="begin"/>
              <w:instrText xml:space="preserve"/>
            </w:r>
            <w:r>
              <w:rPr>
                <w:noProof/>
                <w:webHidden/>
              </w:rPr>
              <w:instrText>PAGEREF _Toc226927565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F07F89" w14:textId="4AAF6480" w:rsidR="00C51A6C" w:rsidRDefault="00C51A6C">
          <w:pPr>
            <w:pStyle w:val="TOC3"/>
            <w:tabs>
              <w:tab w:val="right" w:leader="dot" w:pos="8624"/>
            </w:tabs>
            <w:rPr>
              <w:rFonts w:cstheme="minorBidi" w:hint="eastAsia"/>
              <w:noProof/>
              <w:kern w:val="2"/>
              <w:szCs w:val="24"/>
              <w14:ligatures w14:val="standardContextual"/>
            </w:rPr>
          </w:pPr>
          <w:hyperlink w:anchor="_Toc226927566" w:history="1">
            <w:r>
              <w:rPr>
                <w:rStyle w:val="aff9"/>
                <w:rFonts w:ascii="黑体" w:eastAsia="黑体" w:hAnsi="黑体" w:hint="eastAsia"/>
                <w:noProof/>
              </w:rPr>
              <w:t>5.4.4 资源负载分析图</w:t>
            </w:r>
            <w:r>
              <w:rPr>
                <w:rFonts w:hint="eastAsia"/>
                <w:noProof/>
                <w:webHidden/>
              </w:rPr>
              <w:tab/>
              <w:fldChar w:fldCharType="begin"/>
              <w:instrText xml:space="preserve"/>
            </w:r>
            <w:r>
              <w:rPr>
                <w:noProof/>
                <w:webHidden/>
              </w:rPr>
              <w:instrText>PAGEREF _Toc226927566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959A3A1" w14:textId="729BD11A" w:rsidR="00C51A6C" w:rsidRDefault="00C51A6C">
          <w:pPr>
            <w:pStyle w:val="TOC2"/>
            <w:tabs>
              <w:tab w:val="right" w:leader="dot" w:pos="8624"/>
            </w:tabs>
            <w:rPr>
              <w:rFonts w:cstheme="minorBidi" w:hint="eastAsia"/>
              <w:noProof/>
              <w:kern w:val="2"/>
              <w:szCs w:val="24"/>
              <w14:ligatures w14:val="standardContextual"/>
            </w:rPr>
          </w:pPr>
          <w:hyperlink w:anchor="_Toc226927567" w:history="1">
            <w:r>
              <w:rPr>
                <w:rStyle w:val="aff9"/>
                <w:rFonts w:ascii="黑体" w:eastAsia="黑体" w:hAnsi="黑体" w:hint="eastAsia"/>
                <w:noProof/>
              </w:rPr>
              <w:t>5.5 资源负载分析</w:t>
            </w:r>
            <w:r>
              <w:rPr>
                <w:rFonts w:hint="eastAsia"/>
                <w:noProof/>
                <w:webHidden/>
              </w:rPr>
              <w:tab/>
              <w:fldChar w:fldCharType="begin"/>
              <w:instrText xml:space="preserve"/>
            </w:r>
            <w:r>
              <w:rPr>
                <w:noProof/>
                <w:webHidden/>
              </w:rPr>
              <w:instrText>PAGEREF _Toc226927567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0EE730E2" w14:textId="67CB31F6" w:rsidR="00C51A6C" w:rsidRDefault="00C51A6C">
          <w:pPr>
            <w:pStyle w:val="TOC2"/>
            <w:tabs>
              <w:tab w:val="right" w:leader="dot" w:pos="8624"/>
            </w:tabs>
            <w:rPr>
              <w:rFonts w:cstheme="minorBidi" w:hint="eastAsia"/>
              <w:noProof/>
              <w:kern w:val="2"/>
              <w:szCs w:val="24"/>
              <w14:ligatures w14:val="standardContextual"/>
            </w:rPr>
          </w:pPr>
          <w:hyperlink w:anchor="_Toc226927568" w:history="1">
            <w:r>
              <w:rPr>
                <w:rStyle w:val="aff9"/>
                <w:rFonts w:ascii="黑体" w:eastAsia="黑体" w:hAnsi="黑体" w:hint="eastAsia"/>
                <w:noProof/>
              </w:rPr>
              <w:t>5.6 进度缓冲与应急方案</w:t>
            </w:r>
            <w:r>
              <w:rPr>
                <w:rFonts w:hint="eastAsia"/>
                <w:noProof/>
                <w:webHidden/>
              </w:rPr>
              <w:tab/>
              <w:fldChar w:fldCharType="begin"/>
              <w:instrText xml:space="preserve"/>
            </w:r>
            <w:r>
              <w:rPr>
                <w:noProof/>
                <w:webHidden/>
              </w:rPr>
              <w:instrText>PAGEREF _Toc226927568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64AF5F6" w14:textId="7290E28C" w:rsidR="00C51A6C" w:rsidRDefault="00C51A6C">
          <w:pPr>
            <w:pStyle w:val="TOC1"/>
            <w:tabs>
              <w:tab w:val="right" w:leader="dot" w:pos="8624"/>
            </w:tabs>
            <w:rPr>
              <w:rFonts w:cstheme="minorBidi" w:hint="eastAsia"/>
              <w:noProof/>
              <w:kern w:val="2"/>
              <w:szCs w:val="24"/>
              <w14:ligatures w14:val="standardContextual"/>
            </w:rPr>
          </w:pPr>
          <w:hyperlink w:anchor="_Toc226927569" w:history="1">
            <w:r>
              <w:rPr>
                <w:rStyle w:val="aff9"/>
                <w:rFonts w:ascii="黑体" w:eastAsia="黑体" w:hAnsi="黑体" w:hint="eastAsia"/>
                <w:noProof/>
              </w:rPr>
              <w:t>第六章 质量计划</w:t>
            </w:r>
            <w:r>
              <w:rPr>
                <w:rFonts w:hint="eastAsia"/>
                <w:noProof/>
                <w:webHidden/>
              </w:rPr>
              <w:tab/>
              <w:fldChar w:fldCharType="begin"/>
              <w:instrText xml:space="preserve"/>
            </w:r>
            <w:r>
              <w:rPr>
                <w:noProof/>
                <w:webHidden/>
              </w:rPr>
              <w:instrText>PAGEREF _Toc226927569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14CAD07C" w14:textId="074DFAB5" w:rsidR="00C51A6C" w:rsidRDefault="00C51A6C">
          <w:pPr>
            <w:pStyle w:val="TOC2"/>
            <w:tabs>
              <w:tab w:val="right" w:leader="dot" w:pos="8624"/>
            </w:tabs>
            <w:rPr>
              <w:rFonts w:cstheme="minorBidi" w:hint="eastAsia"/>
              <w:noProof/>
              <w:kern w:val="2"/>
              <w:szCs w:val="24"/>
              <w14:ligatures w14:val="standardContextual"/>
            </w:rPr>
          </w:pPr>
          <w:hyperlink w:anchor="_Toc226927570" w:history="1">
            <w:r>
              <w:rPr>
                <w:rStyle w:val="aff9"/>
                <w:rFonts w:ascii="黑体" w:eastAsia="黑体" w:hAnsi="黑体" w:hint="eastAsia"/>
                <w:noProof/>
              </w:rPr>
              <w:t>6.1 质量目标</w:t>
            </w:r>
            <w:r>
              <w:rPr>
                <w:rFonts w:hint="eastAsia"/>
                <w:noProof/>
                <w:webHidden/>
              </w:rPr>
              <w:tab/>
              <w:fldChar w:fldCharType="begin"/>
              <w:instrText xml:space="preserve"/>
            </w:r>
            <w:r>
              <w:rPr>
                <w:noProof/>
                <w:webHidden/>
              </w:rPr>
              <w:instrText>PAGEREF _Toc226927570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43ACF106" w14:textId="32F5D946" w:rsidR="00C51A6C" w:rsidRDefault="00C51A6C">
          <w:pPr>
            <w:pStyle w:val="TOC2"/>
            <w:tabs>
              <w:tab w:val="right" w:leader="dot" w:pos="8624"/>
            </w:tabs>
            <w:rPr>
              <w:rFonts w:cstheme="minorBidi" w:hint="eastAsia"/>
              <w:noProof/>
              <w:kern w:val="2"/>
              <w:szCs w:val="24"/>
              <w14:ligatures w14:val="standardContextual"/>
            </w:rPr>
          </w:pPr>
          <w:hyperlink w:anchor="_Toc226927571" w:history="1">
            <w:r>
              <w:rPr>
                <w:rStyle w:val="aff9"/>
                <w:rFonts w:ascii="黑体" w:eastAsia="黑体" w:hAnsi="黑体" w:hint="eastAsia"/>
                <w:noProof/>
              </w:rPr>
              <w:t>6.2 质量保证活动</w:t>
            </w:r>
            <w:r>
              <w:rPr>
                <w:rFonts w:hint="eastAsia"/>
                <w:noProof/>
                <w:webHidden/>
              </w:rPr>
              <w:tab/>
              <w:fldChar w:fldCharType="begin"/>
              <w:instrText xml:space="preserve"/>
            </w:r>
            <w:r>
              <w:rPr>
                <w:noProof/>
                <w:webHidden/>
              </w:rPr>
              <w:instrText>PAGEREF _Toc226927571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5CA7540F" w14:textId="54030CE3" w:rsidR="00C51A6C" w:rsidRDefault="00C51A6C">
          <w:pPr>
            <w:pStyle w:val="TOC3"/>
            <w:tabs>
              <w:tab w:val="right" w:leader="dot" w:pos="8624"/>
            </w:tabs>
            <w:rPr>
              <w:rFonts w:cstheme="minorBidi" w:hint="eastAsia"/>
              <w:noProof/>
              <w:kern w:val="2"/>
              <w:szCs w:val="24"/>
              <w14:ligatures w14:val="standardContextual"/>
            </w:rPr>
          </w:pPr>
          <w:hyperlink w:anchor="_Toc226927572" w:history="1">
            <w:r>
              <w:rPr>
                <w:rStyle w:val="aff9"/>
                <w:rFonts w:ascii="黑体" w:eastAsia="黑体" w:hAnsi="黑体" w:hint="eastAsia"/>
                <w:noProof/>
              </w:rPr>
              <w:t>6.2.1 评审活动计划</w:t>
            </w:r>
            <w:r>
              <w:rPr>
                <w:rFonts w:hint="eastAsia"/>
                <w:noProof/>
                <w:webHidden/>
              </w:rPr>
              <w:tab/>
              <w:fldChar w:fldCharType="begin"/>
              <w:instrText xml:space="preserve"/>
            </w:r>
            <w:r>
              <w:rPr>
                <w:noProof/>
                <w:webHidden/>
              </w:rPr>
              <w:instrText>PAGEREF _Toc226927572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1A50BE56" w14:textId="18EC442D" w:rsidR="00C51A6C" w:rsidRDefault="00C51A6C">
          <w:pPr>
            <w:pStyle w:val="TOC3"/>
            <w:tabs>
              <w:tab w:val="right" w:leader="dot" w:pos="8624"/>
            </w:tabs>
            <w:rPr>
              <w:rFonts w:cstheme="minorBidi" w:hint="eastAsia"/>
              <w:noProof/>
              <w:kern w:val="2"/>
              <w:szCs w:val="24"/>
              <w14:ligatures w14:val="standardContextual"/>
            </w:rPr>
          </w:pPr>
          <w:hyperlink w:anchor="_Toc226927573" w:history="1">
            <w:r>
              <w:rPr>
                <w:rStyle w:val="aff9"/>
                <w:rFonts w:ascii="黑体" w:eastAsia="黑体" w:hAnsi="黑体" w:hint="eastAsia"/>
                <w:noProof/>
              </w:rPr>
              <w:t>6.2.2 测试活动计划</w:t>
            </w:r>
            <w:r>
              <w:rPr>
                <w:rFonts w:hint="eastAsia"/>
                <w:noProof/>
                <w:webHidden/>
              </w:rPr>
              <w:tab/>
              <w:fldChar w:fldCharType="begin"/>
              <w:instrText xml:space="preserve"/>
            </w:r>
            <w:r>
              <w:rPr>
                <w:noProof/>
                <w:webHidden/>
              </w:rPr>
              <w:instrText>PAGEREF _Toc226927573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6A29886" w14:textId="121C25C8" w:rsidR="00C51A6C" w:rsidRDefault="00C51A6C">
          <w:pPr>
            <w:pStyle w:val="TOC2"/>
            <w:tabs>
              <w:tab w:val="right" w:leader="dot" w:pos="8624"/>
            </w:tabs>
            <w:rPr>
              <w:rFonts w:cstheme="minorBidi" w:hint="eastAsia"/>
              <w:noProof/>
              <w:kern w:val="2"/>
              <w:szCs w:val="24"/>
              <w14:ligatures w14:val="standardContextual"/>
            </w:rPr>
          </w:pPr>
          <w:hyperlink w:anchor="_Toc226927574" w:history="1">
            <w:r>
              <w:rPr>
                <w:rStyle w:val="aff9"/>
                <w:rFonts w:ascii="黑体" w:eastAsia="黑体" w:hAnsi="黑体" w:hint="eastAsia"/>
                <w:noProof/>
              </w:rPr>
              <w:t>6.3 审计计划</w:t>
            </w:r>
            <w:r>
              <w:rPr>
                <w:rFonts w:hint="eastAsia"/>
                <w:noProof/>
                <w:webHidden/>
              </w:rPr>
              <w:tab/>
              <w:fldChar w:fldCharType="begin"/>
              <w:instrText xml:space="preserve"/>
            </w:r>
            <w:r>
              <w:rPr>
                <w:noProof/>
                <w:webHidden/>
              </w:rPr>
              <w:instrText>PAGEREF _Toc226927574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6C217C2" w14:textId="6A228BE9" w:rsidR="00C51A6C" w:rsidRDefault="00C51A6C">
          <w:pPr>
            <w:pStyle w:val="TOC2"/>
            <w:tabs>
              <w:tab w:val="right" w:leader="dot" w:pos="8624"/>
            </w:tabs>
            <w:rPr>
              <w:rFonts w:cstheme="minorBidi" w:hint="eastAsia"/>
              <w:noProof/>
              <w:kern w:val="2"/>
              <w:szCs w:val="24"/>
              <w14:ligatures w14:val="standardContextual"/>
            </w:rPr>
          </w:pPr>
          <w:hyperlink w:anchor="_Toc226927575" w:history="1">
            <w:r>
              <w:rPr>
                <w:rStyle w:val="aff9"/>
                <w:rFonts w:ascii="黑体" w:eastAsia="黑体" w:hAnsi="黑体" w:hint="eastAsia"/>
                <w:noProof/>
              </w:rPr>
              <w:t>6.4 缺陷管理</w:t>
            </w:r>
            <w:r>
              <w:rPr>
                <w:rFonts w:hint="eastAsia"/>
                <w:noProof/>
                <w:webHidden/>
              </w:rPr>
              <w:tab/>
              <w:fldChar w:fldCharType="begin"/>
              <w:instrText xml:space="preserve"/>
            </w:r>
            <w:r>
              <w:rPr>
                <w:noProof/>
                <w:webHidden/>
              </w:rPr>
              <w:instrText>PAGEREF _Toc226927575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1F164778" w14:textId="1DC5986B" w:rsidR="00C51A6C" w:rsidRDefault="00C51A6C">
          <w:pPr>
            <w:pStyle w:val="TOC3"/>
            <w:tabs>
              <w:tab w:val="right" w:leader="dot" w:pos="8624"/>
            </w:tabs>
            <w:rPr>
              <w:rFonts w:cstheme="minorBidi" w:hint="eastAsia"/>
              <w:noProof/>
              <w:kern w:val="2"/>
              <w:szCs w:val="24"/>
              <w14:ligatures w14:val="standardContextual"/>
            </w:rPr>
          </w:pPr>
          <w:hyperlink w:anchor="_Toc226927576" w:history="1">
            <w:r>
              <w:rPr>
                <w:rStyle w:val="aff9"/>
                <w:rFonts w:ascii="黑体" w:eastAsia="黑体" w:hAnsi="黑体" w:hint="eastAsia"/>
                <w:noProof/>
              </w:rPr>
              <w:t>6.4.1 缺陷严重级别定义</w:t>
            </w:r>
            <w:r>
              <w:rPr>
                <w:rFonts w:hint="eastAsia"/>
                <w:noProof/>
                <w:webHidden/>
              </w:rPr>
              <w:tab/>
              <w:fldChar w:fldCharType="begin"/>
              <w:instrText xml:space="preserve"/>
            </w:r>
            <w:r>
              <w:rPr>
                <w:noProof/>
                <w:webHidden/>
              </w:rPr>
              <w:instrText>PAGEREF _Toc226927576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4C07FD7" w14:textId="652A4555" w:rsidR="00C51A6C" w:rsidRDefault="00C51A6C">
          <w:pPr>
            <w:pStyle w:val="TOC3"/>
            <w:tabs>
              <w:tab w:val="right" w:leader="dot" w:pos="8624"/>
            </w:tabs>
            <w:rPr>
              <w:rFonts w:cstheme="minorBidi" w:hint="eastAsia"/>
              <w:noProof/>
              <w:kern w:val="2"/>
              <w:szCs w:val="24"/>
              <w14:ligatures w14:val="standardContextual"/>
            </w:rPr>
          </w:pPr>
          <w:hyperlink w:anchor="_Toc226927577" w:history="1">
            <w:r>
              <w:rPr>
                <w:rStyle w:val="aff9"/>
                <w:rFonts w:ascii="黑体" w:eastAsia="黑体" w:hAnsi="黑体" w:hint="eastAsia"/>
                <w:noProof/>
              </w:rPr>
              <w:t>6.4.2 缺陷状态流转</w:t>
            </w:r>
            <w:r>
              <w:rPr>
                <w:rFonts w:hint="eastAsia"/>
                <w:noProof/>
                <w:webHidden/>
              </w:rPr>
              <w:tab/>
              <w:fldChar w:fldCharType="begin"/>
              <w:instrText xml:space="preserve"/>
            </w:r>
            <w:r>
              <w:rPr>
                <w:noProof/>
                <w:webHidden/>
              </w:rPr>
              <w:instrText>PAGEREF _Toc226927577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57F52C40" w14:textId="62D835F7" w:rsidR="00C51A6C" w:rsidRDefault="00C51A6C">
          <w:pPr>
            <w:pStyle w:val="TOC3"/>
            <w:tabs>
              <w:tab w:val="right" w:leader="dot" w:pos="8624"/>
            </w:tabs>
            <w:rPr>
              <w:rFonts w:cstheme="minorBidi" w:hint="eastAsia"/>
              <w:noProof/>
              <w:kern w:val="2"/>
              <w:szCs w:val="24"/>
              <w14:ligatures w14:val="standardContextual"/>
            </w:rPr>
          </w:pPr>
          <w:hyperlink w:anchor="_Toc226927578" w:history="1">
            <w:r>
              <w:rPr>
                <w:rStyle w:val="aff9"/>
                <w:rFonts w:ascii="黑体" w:eastAsia="黑体" w:hAnsi="黑体" w:hint="eastAsia"/>
                <w:noProof/>
              </w:rPr>
              <w:t>6.4.3 缺陷度量指标</w:t>
            </w:r>
            <w:r>
              <w:rPr>
                <w:rFonts w:hint="eastAsia"/>
                <w:noProof/>
                <w:webHidden/>
              </w:rPr>
              <w:tab/>
              <w:fldChar w:fldCharType="begin"/>
              <w:instrText xml:space="preserve"/>
            </w:r>
            <w:r>
              <w:rPr>
                <w:noProof/>
                <w:webHidden/>
              </w:rPr>
              <w:instrText>PAGEREF _Toc226927578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73AF8896" w14:textId="2A01AC6D" w:rsidR="00C51A6C" w:rsidRDefault="00C51A6C">
          <w:pPr>
            <w:pStyle w:val="TOC2"/>
            <w:tabs>
              <w:tab w:val="right" w:leader="dot" w:pos="8624"/>
            </w:tabs>
            <w:rPr>
              <w:rFonts w:cstheme="minorBidi" w:hint="eastAsia"/>
              <w:noProof/>
              <w:kern w:val="2"/>
              <w:szCs w:val="24"/>
              <w14:ligatures w14:val="standardContextual"/>
            </w:rPr>
          </w:pPr>
          <w:hyperlink w:anchor="_Toc226927579" w:history="1">
            <w:r>
              <w:rPr>
                <w:rStyle w:val="aff9"/>
                <w:rFonts w:ascii="黑体" w:eastAsia="黑体" w:hAnsi="黑体" w:hint="eastAsia"/>
                <w:noProof/>
              </w:rPr>
              <w:t>6.5 质量度量与报告</w:t>
            </w:r>
            <w:r>
              <w:rPr>
                <w:rFonts w:hint="eastAsia"/>
                <w:noProof/>
                <w:webHidden/>
              </w:rPr>
              <w:tab/>
              <w:fldChar w:fldCharType="begin"/>
              <w:instrText xml:space="preserve"/>
            </w:r>
            <w:r>
              <w:rPr>
                <w:noProof/>
                <w:webHidden/>
              </w:rPr>
              <w:instrText>PAGEREF _Toc226927579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3017CD91" w14:textId="53BEA7B7" w:rsidR="00C51A6C" w:rsidRDefault="00C51A6C">
          <w:pPr>
            <w:pStyle w:val="TOC1"/>
            <w:tabs>
              <w:tab w:val="right" w:leader="dot" w:pos="8624"/>
            </w:tabs>
            <w:rPr>
              <w:rFonts w:cstheme="minorBidi" w:hint="eastAsia"/>
              <w:noProof/>
              <w:kern w:val="2"/>
              <w:szCs w:val="24"/>
              <w14:ligatures w14:val="standardContextual"/>
            </w:rPr>
          </w:pPr>
          <w:hyperlink w:anchor="_Toc226927580" w:history="1">
            <w:r>
              <w:rPr>
                <w:rStyle w:val="aff9"/>
                <w:rFonts w:ascii="黑体" w:eastAsia="黑体" w:hAnsi="黑体" w:hint="eastAsia"/>
                <w:noProof/>
              </w:rPr>
              <w:t>第七章 配置管理计划</w:t>
            </w:r>
            <w:r>
              <w:rPr>
                <w:rFonts w:hint="eastAsia"/>
                <w:noProof/>
                <w:webHidden/>
              </w:rPr>
              <w:tab/>
              <w:fldChar w:fldCharType="begin"/>
              <w:instrText xml:space="preserve"/>
            </w:r>
            <w:r>
              <w:rPr>
                <w:noProof/>
                <w:webHidden/>
              </w:rPr>
              <w:instrText>PAGEREF _Toc226927580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C35FCE2" w14:textId="0D994E49" w:rsidR="00C51A6C" w:rsidRDefault="00C51A6C">
          <w:pPr>
            <w:pStyle w:val="TOC2"/>
            <w:tabs>
              <w:tab w:val="right" w:leader="dot" w:pos="8624"/>
            </w:tabs>
            <w:rPr>
              <w:rFonts w:cstheme="minorBidi" w:hint="eastAsia"/>
              <w:noProof/>
              <w:kern w:val="2"/>
              <w:szCs w:val="24"/>
              <w14:ligatures w14:val="standardContextual"/>
            </w:rPr>
          </w:pPr>
          <w:hyperlink w:anchor="_Toc226927581" w:history="1">
            <w:r>
              <w:rPr>
                <w:rStyle w:val="aff9"/>
                <w:rFonts w:ascii="黑体" w:eastAsia="黑体" w:hAnsi="黑体" w:hint="eastAsia"/>
                <w:noProof/>
              </w:rPr>
              <w:t>7.1 配置管理角色与职责</w:t>
            </w:r>
            <w:r>
              <w:rPr>
                <w:rFonts w:hint="eastAsia"/>
                <w:noProof/>
                <w:webHidden/>
              </w:rPr>
              <w:tab/>
              <w:fldChar w:fldCharType="begin"/>
              <w:instrText xml:space="preserve"/>
            </w:r>
            <w:r>
              <w:rPr>
                <w:noProof/>
                <w:webHidden/>
              </w:rPr>
              <w:instrText>PAGEREF _Toc226927581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E332F55" w14:textId="01E9E915" w:rsidR="00C51A6C" w:rsidRDefault="00C51A6C">
          <w:pPr>
            <w:pStyle w:val="TOC2"/>
            <w:tabs>
              <w:tab w:val="right" w:leader="dot" w:pos="8624"/>
            </w:tabs>
            <w:rPr>
              <w:rFonts w:cstheme="minorBidi" w:hint="eastAsia"/>
              <w:noProof/>
              <w:kern w:val="2"/>
              <w:szCs w:val="24"/>
              <w14:ligatures w14:val="standardContextual"/>
            </w:rPr>
          </w:pPr>
          <w:hyperlink w:anchor="_Toc226927582" w:history="1">
            <w:r>
              <w:rPr>
                <w:rStyle w:val="aff9"/>
                <w:rFonts w:ascii="黑体" w:eastAsia="黑体" w:hAnsi="黑体" w:hint="eastAsia"/>
                <w:noProof/>
              </w:rPr>
              <w:t>7.2 配置项识别</w:t>
            </w:r>
            <w:r>
              <w:rPr>
                <w:rFonts w:hint="eastAsia"/>
                <w:noProof/>
                <w:webHidden/>
              </w:rPr>
              <w:tab/>
              <w:fldChar w:fldCharType="begin"/>
              <w:instrText xml:space="preserve"/>
            </w:r>
            <w:r>
              <w:rPr>
                <w:noProof/>
                <w:webHidden/>
              </w:rPr>
              <w:instrText>PAGEREF _Toc226927582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6CABC9C9" w14:textId="5159D321" w:rsidR="00C51A6C" w:rsidRDefault="00C51A6C">
          <w:pPr>
            <w:pStyle w:val="TOC2"/>
            <w:tabs>
              <w:tab w:val="right" w:leader="dot" w:pos="8624"/>
            </w:tabs>
            <w:rPr>
              <w:rFonts w:cstheme="minorBidi" w:hint="eastAsia"/>
              <w:noProof/>
              <w:kern w:val="2"/>
              <w:szCs w:val="24"/>
              <w14:ligatures w14:val="standardContextual"/>
            </w:rPr>
          </w:pPr>
          <w:hyperlink w:anchor="_Toc226927583" w:history="1">
            <w:r>
              <w:rPr>
                <w:rStyle w:val="aff9"/>
                <w:rFonts w:ascii="黑体" w:eastAsia="黑体" w:hAnsi="黑体" w:hint="eastAsia"/>
                <w:noProof/>
              </w:rPr>
              <w:t>7.3 基线计划</w:t>
            </w:r>
            <w:r>
              <w:rPr>
                <w:rFonts w:hint="eastAsia"/>
                <w:noProof/>
                <w:webHidden/>
              </w:rPr>
              <w:tab/>
              <w:fldChar w:fldCharType="begin"/>
              <w:instrText xml:space="preserve"/>
            </w:r>
            <w:r>
              <w:rPr>
                <w:noProof/>
                <w:webHidden/>
              </w:rPr>
              <w:instrText>PAGEREF _Toc226927583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569122B" w14:textId="3570FDE1" w:rsidR="00C51A6C" w:rsidRDefault="00C51A6C">
          <w:pPr>
            <w:pStyle w:val="TOC2"/>
            <w:tabs>
              <w:tab w:val="right" w:leader="dot" w:pos="8624"/>
            </w:tabs>
            <w:rPr>
              <w:rFonts w:cstheme="minorBidi" w:hint="eastAsia"/>
              <w:noProof/>
              <w:kern w:val="2"/>
              <w:szCs w:val="24"/>
              <w14:ligatures w14:val="standardContextual"/>
            </w:rPr>
          </w:pPr>
          <w:hyperlink w:anchor="_Toc226927584" w:history="1">
            <w:r>
              <w:rPr>
                <w:rStyle w:val="aff9"/>
                <w:rFonts w:ascii="黑体" w:eastAsia="黑体" w:hAnsi="黑体" w:hint="eastAsia"/>
                <w:noProof/>
              </w:rPr>
              <w:t>7.4 变更控制流程</w:t>
            </w:r>
            <w:r>
              <w:rPr>
                <w:rFonts w:hint="eastAsia"/>
                <w:noProof/>
                <w:webHidden/>
              </w:rPr>
              <w:tab/>
              <w:fldChar w:fldCharType="begin"/>
              <w:instrText xml:space="preserve"/>
            </w:r>
            <w:r>
              <w:rPr>
                <w:noProof/>
                <w:webHidden/>
              </w:rPr>
              <w:instrText>PAGEREF _Toc226927584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7AEAAFB1" w14:textId="0669E495" w:rsidR="00C51A6C" w:rsidRDefault="00C51A6C">
          <w:pPr>
            <w:pStyle w:val="TOC2"/>
            <w:tabs>
              <w:tab w:val="right" w:leader="dot" w:pos="8624"/>
            </w:tabs>
            <w:rPr>
              <w:rFonts w:cstheme="minorBidi" w:hint="eastAsia"/>
              <w:noProof/>
              <w:kern w:val="2"/>
              <w:szCs w:val="24"/>
              <w14:ligatures w14:val="standardContextual"/>
            </w:rPr>
          </w:pPr>
          <w:hyperlink w:anchor="_Toc226927585" w:history="1">
            <w:r>
              <w:rPr>
                <w:rStyle w:val="aff9"/>
                <w:rFonts w:ascii="黑体" w:eastAsia="黑体" w:hAnsi="黑体" w:hint="eastAsia"/>
                <w:noProof/>
              </w:rPr>
              <w:t>7.5 变更分级</w:t>
            </w:r>
            <w:r>
              <w:rPr>
                <w:rFonts w:hint="eastAsia"/>
                <w:noProof/>
                <w:webHidden/>
              </w:rPr>
              <w:tab/>
              <w:fldChar w:fldCharType="begin"/>
              <w:instrText xml:space="preserve"/>
            </w:r>
            <w:r>
              <w:rPr>
                <w:noProof/>
                <w:webHidden/>
              </w:rPr>
              <w:instrText>PAGEREF _Toc226927585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186322B9" w14:textId="7BB8E27A" w:rsidR="00C51A6C" w:rsidRDefault="00C51A6C">
          <w:pPr>
            <w:pStyle w:val="TOC2"/>
            <w:tabs>
              <w:tab w:val="right" w:leader="dot" w:pos="8624"/>
            </w:tabs>
            <w:rPr>
              <w:rFonts w:cstheme="minorBidi" w:hint="eastAsia"/>
              <w:noProof/>
              <w:kern w:val="2"/>
              <w:szCs w:val="24"/>
              <w14:ligatures w14:val="standardContextual"/>
            </w:rPr>
          </w:pPr>
          <w:hyperlink w:anchor="_Toc226927586" w:history="1">
            <w:r>
              <w:rPr>
                <w:rStyle w:val="aff9"/>
                <w:rFonts w:ascii="黑体" w:eastAsia="黑体" w:hAnsi="黑体" w:hint="eastAsia"/>
                <w:noProof/>
              </w:rPr>
              <w:t>7.6 版本控制策略</w:t>
            </w:r>
            <w:r>
              <w:rPr>
                <w:rFonts w:hint="eastAsia"/>
                <w:noProof/>
                <w:webHidden/>
              </w:rPr>
              <w:tab/>
              <w:fldChar w:fldCharType="begin"/>
              <w:instrText xml:space="preserve"/>
            </w:r>
            <w:r>
              <w:rPr>
                <w:noProof/>
                <w:webHidden/>
              </w:rPr>
              <w:instrText>PAGEREF _Toc226927586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2E37CBC8" w14:textId="5C7371F1" w:rsidR="00C51A6C" w:rsidRDefault="00C51A6C">
          <w:pPr>
            <w:pStyle w:val="TOC2"/>
            <w:tabs>
              <w:tab w:val="right" w:leader="dot" w:pos="8624"/>
            </w:tabs>
            <w:rPr>
              <w:rFonts w:cstheme="minorBidi" w:hint="eastAsia"/>
              <w:noProof/>
              <w:kern w:val="2"/>
              <w:szCs w:val="24"/>
              <w14:ligatures w14:val="standardContextual"/>
            </w:rPr>
          </w:pPr>
          <w:hyperlink w:anchor="_Toc226927587" w:history="1">
            <w:r>
              <w:rPr>
                <w:rStyle w:val="aff9"/>
                <w:rFonts w:ascii="黑体" w:eastAsia="黑体" w:hAnsi="黑体" w:hint="eastAsia"/>
                <w:noProof/>
              </w:rPr>
              <w:t>7.7 配置审计</w:t>
            </w:r>
            <w:r>
              <w:rPr>
                <w:rFonts w:hint="eastAsia"/>
                <w:noProof/>
                <w:webHidden/>
              </w:rPr>
              <w:tab/>
              <w:fldChar w:fldCharType="begin"/>
              <w:instrText xml:space="preserve"/>
            </w:r>
            <w:r>
              <w:rPr>
                <w:noProof/>
                <w:webHidden/>
              </w:rPr>
              <w:instrText>PAGEREF _Toc226927587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2D917074" w14:textId="616F38B0" w:rsidR="00C51A6C" w:rsidRDefault="00C51A6C">
          <w:pPr>
            <w:pStyle w:val="TOC2"/>
            <w:tabs>
              <w:tab w:val="right" w:leader="dot" w:pos="8624"/>
            </w:tabs>
            <w:rPr>
              <w:rFonts w:cstheme="minorBidi" w:hint="eastAsia"/>
              <w:noProof/>
              <w:kern w:val="2"/>
              <w:szCs w:val="24"/>
              <w14:ligatures w14:val="standardContextual"/>
            </w:rPr>
          </w:pPr>
          <w:hyperlink w:anchor="_Toc226927588" w:history="1">
            <w:r>
              <w:rPr>
                <w:rStyle w:val="aff9"/>
                <w:rFonts w:ascii="黑体" w:eastAsia="黑体" w:hAnsi="黑体" w:hint="eastAsia"/>
                <w:noProof/>
              </w:rPr>
              <w:t>7.8 项目计划迭代历史（CM工具截图）</w:t>
            </w:r>
            <w:r>
              <w:rPr>
                <w:rFonts w:hint="eastAsia"/>
                <w:noProof/>
                <w:webHidden/>
              </w:rPr>
              <w:tab/>
              <w:fldChar w:fldCharType="begin"/>
              <w:instrText xml:space="preserve"/>
            </w:r>
            <w:r>
              <w:rPr>
                <w:noProof/>
                <w:webHidden/>
              </w:rPr>
              <w:instrText>PAGEREF _Toc226927588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3F93DFD7" w14:textId="31010027" w:rsidR="00C51A6C" w:rsidRDefault="00C51A6C">
          <w:pPr>
            <w:pStyle w:val="TOC3"/>
            <w:tabs>
              <w:tab w:val="right" w:leader="dot" w:pos="8624"/>
            </w:tabs>
            <w:rPr>
              <w:rFonts w:cstheme="minorBidi" w:hint="eastAsia"/>
              <w:noProof/>
              <w:kern w:val="2"/>
              <w:szCs w:val="24"/>
              <w14:ligatures w14:val="standardContextual"/>
            </w:rPr>
          </w:pPr>
          <w:hyperlink w:anchor="_Toc226927589" w:history="1">
            <w:r>
              <w:rPr>
                <w:rStyle w:val="aff9"/>
                <w:rFonts w:ascii="黑体" w:eastAsia="黑体" w:hAnsi="黑体" w:hint="eastAsia"/>
                <w:noProof/>
              </w:rPr>
              <w:t>7.8.1 Git仓库信息</w:t>
            </w:r>
            <w:r>
              <w:rPr>
                <w:rFonts w:hint="eastAsia"/>
                <w:noProof/>
                <w:webHidden/>
              </w:rPr>
              <w:tab/>
              <w:fldChar w:fldCharType="begin"/>
              <w:instrText xml:space="preserve"/>
            </w:r>
            <w:r>
              <w:rPr>
                <w:noProof/>
                <w:webHidden/>
              </w:rPr>
              <w:instrText>PAGEREF _Toc226927589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26FF22CF" w14:textId="6E2F5DD9" w:rsidR="00C51A6C" w:rsidRDefault="00C51A6C">
          <w:pPr>
            <w:pStyle w:val="TOC3"/>
            <w:tabs>
              <w:tab w:val="right" w:leader="dot" w:pos="8624"/>
            </w:tabs>
            <w:rPr>
              <w:rFonts w:cstheme="minorBidi" w:hint="eastAsia"/>
              <w:noProof/>
              <w:kern w:val="2"/>
              <w:szCs w:val="24"/>
              <w14:ligatures w14:val="standardContextual"/>
            </w:rPr>
          </w:pPr>
          <w:hyperlink w:anchor="_Toc226927590" w:history="1">
            <w:r>
              <w:rPr>
                <w:rStyle w:val="aff9"/>
                <w:rFonts w:ascii="黑体" w:eastAsia="黑体" w:hAnsi="黑体" w:hint="eastAsia"/>
                <w:noProof/>
              </w:rPr>
              <w:t>7.8.2 计划迭代历史预留位置</w:t>
            </w:r>
            <w:r>
              <w:rPr>
                <w:rFonts w:hint="eastAsia"/>
                <w:noProof/>
                <w:webHidden/>
              </w:rPr>
              <w:tab/>
              <w:fldChar w:fldCharType="begin"/>
              <w:instrText xml:space="preserve"/>
            </w:r>
            <w:r>
              <w:rPr>
                <w:noProof/>
                <w:webHidden/>
              </w:rPr>
              <w:instrText>PAGEREF _Toc226927590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24E721AA" w14:textId="17180482" w:rsidR="00C51A6C" w:rsidRDefault="00C51A6C">
          <w:pPr>
            <w:pStyle w:val="TOC3"/>
            <w:tabs>
              <w:tab w:val="right" w:leader="dot" w:pos="8624"/>
            </w:tabs>
            <w:rPr>
              <w:rFonts w:cstheme="minorBidi" w:hint="eastAsia"/>
              <w:noProof/>
              <w:kern w:val="2"/>
              <w:szCs w:val="24"/>
              <w14:ligatures w14:val="standardContextual"/>
            </w:rPr>
          </w:pPr>
          <w:hyperlink w:anchor="_Toc226927591" w:history="1">
            <w:r>
              <w:rPr>
                <w:rStyle w:val="aff9"/>
                <w:rFonts w:ascii="黑体" w:eastAsia="黑体" w:hAnsi="黑体" w:hint="eastAsia"/>
                <w:noProof/>
              </w:rPr>
              <w:t>7.8.3 分支管理策略</w:t>
            </w:r>
            <w:r>
              <w:rPr>
                <w:rFonts w:hint="eastAsia"/>
                <w:noProof/>
                <w:webHidden/>
              </w:rPr>
              <w:tab/>
              <w:fldChar w:fldCharType="begin"/>
              <w:instrText xml:space="preserve"/>
            </w:r>
            <w:r>
              <w:rPr>
                <w:noProof/>
                <w:webHidden/>
              </w:rPr>
              <w:instrText>PAGEREF _Toc226927591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52032EA7" w14:textId="1886A205" w:rsidR="00C51A6C" w:rsidRDefault="00C51A6C">
          <w:pPr>
            <w:pStyle w:val="TOC3"/>
            <w:tabs>
              <w:tab w:val="right" w:leader="dot" w:pos="8624"/>
            </w:tabs>
            <w:rPr>
              <w:rFonts w:cstheme="minorBidi" w:hint="eastAsia"/>
              <w:noProof/>
              <w:kern w:val="2"/>
              <w:szCs w:val="24"/>
              <w14:ligatures w14:val="standardContextual"/>
            </w:rPr>
          </w:pPr>
          <w:hyperlink w:anchor="_Toc226927592" w:history="1">
            <w:r>
              <w:rPr>
                <w:rStyle w:val="aff9"/>
                <w:rFonts w:ascii="黑体" w:eastAsia="黑体" w:hAnsi="黑体" w:hint="eastAsia"/>
                <w:noProof/>
              </w:rPr>
              <w:t>7.8.4 版本基线管理</w:t>
            </w:r>
            <w:r>
              <w:rPr>
                <w:rFonts w:hint="eastAsia"/>
                <w:noProof/>
                <w:webHidden/>
              </w:rPr>
              <w:tab/>
              <w:fldChar w:fldCharType="begin"/>
              <w:instrText xml:space="preserve"/>
            </w:r>
            <w:r>
              <w:rPr>
                <w:noProof/>
                <w:webHidden/>
              </w:rPr>
              <w:instrText>PAGEREF _Toc226927592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5F21A9D6" w14:textId="72A6F010" w:rsidR="00C51A6C" w:rsidRDefault="00C51A6C">
          <w:pPr>
            <w:pStyle w:val="TOC1"/>
            <w:tabs>
              <w:tab w:val="right" w:leader="dot" w:pos="8624"/>
            </w:tabs>
            <w:rPr>
              <w:rFonts w:cstheme="minorBidi" w:hint="eastAsia"/>
              <w:noProof/>
              <w:kern w:val="2"/>
              <w:szCs w:val="24"/>
              <w14:ligatures w14:val="standardContextual"/>
            </w:rPr>
          </w:pPr>
          <w:hyperlink w:anchor="_Toc226927593" w:history="1">
            <w:r>
              <w:rPr>
                <w:rStyle w:val="aff9"/>
                <w:rFonts w:ascii="黑体" w:eastAsia="黑体" w:hAnsi="黑体" w:hint="eastAsia"/>
                <w:noProof/>
              </w:rPr>
              <w:t>第八章 团队与沟通计划</w:t>
            </w:r>
            <w:r>
              <w:rPr>
                <w:rFonts w:hint="eastAsia"/>
                <w:noProof/>
                <w:webHidden/>
              </w:rPr>
              <w:tab/>
              <w:fldChar w:fldCharType="begin"/>
              <w:instrText xml:space="preserve"/>
            </w:r>
            <w:r>
              <w:rPr>
                <w:noProof/>
                <w:webHidden/>
              </w:rPr>
              <w:instrText>PAGEREF _Toc226927593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97D6989" w14:textId="0BA4A73B" w:rsidR="00C51A6C" w:rsidRDefault="00C51A6C">
          <w:pPr>
            <w:pStyle w:val="TOC2"/>
            <w:tabs>
              <w:tab w:val="right" w:leader="dot" w:pos="8624"/>
            </w:tabs>
            <w:rPr>
              <w:rFonts w:cstheme="minorBidi" w:hint="eastAsia"/>
              <w:noProof/>
              <w:kern w:val="2"/>
              <w:szCs w:val="24"/>
              <w14:ligatures w14:val="standardContextual"/>
            </w:rPr>
          </w:pPr>
          <w:hyperlink w:anchor="_Toc226927594" w:history="1">
            <w:r>
              <w:rPr>
                <w:rStyle w:val="aff9"/>
                <w:rFonts w:ascii="黑体" w:eastAsia="黑体" w:hAnsi="黑体" w:hint="eastAsia"/>
                <w:noProof/>
              </w:rPr>
              <w:t>8.1 沟通矩阵</w:t>
            </w:r>
            <w:r>
              <w:rPr>
                <w:rFonts w:hint="eastAsia"/>
                <w:noProof/>
                <w:webHidden/>
              </w:rPr>
              <w:tab/>
              <w:fldChar w:fldCharType="begin"/>
              <w:instrText xml:space="preserve"/>
            </w:r>
            <w:r>
              <w:rPr>
                <w:noProof/>
                <w:webHidden/>
              </w:rPr>
              <w:instrText>PAGEREF _Toc226927594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B466ABC" w14:textId="72390FFE" w:rsidR="00C51A6C" w:rsidRDefault="00C51A6C">
          <w:pPr>
            <w:pStyle w:val="TOC2"/>
            <w:tabs>
              <w:tab w:val="right" w:leader="dot" w:pos="8624"/>
            </w:tabs>
            <w:rPr>
              <w:rFonts w:cstheme="minorBidi" w:hint="eastAsia"/>
              <w:noProof/>
              <w:kern w:val="2"/>
              <w:szCs w:val="24"/>
              <w14:ligatures w14:val="standardContextual"/>
            </w:rPr>
          </w:pPr>
          <w:hyperlink w:anchor="_Toc226927595" w:history="1">
            <w:r>
              <w:rPr>
                <w:rStyle w:val="aff9"/>
                <w:rFonts w:ascii="黑体" w:eastAsia="黑体" w:hAnsi="黑体" w:hint="eastAsia"/>
                <w:noProof/>
              </w:rPr>
              <w:t>8.2 会议制度</w:t>
            </w:r>
            <w:r>
              <w:rPr>
                <w:rFonts w:hint="eastAsia"/>
                <w:noProof/>
                <w:webHidden/>
              </w:rPr>
              <w:tab/>
              <w:fldChar w:fldCharType="begin"/>
              <w:instrText xml:space="preserve"/>
            </w:r>
            <w:r>
              <w:rPr>
                <w:noProof/>
                <w:webHidden/>
              </w:rPr>
              <w:instrText>PAGEREF _Toc226927595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67799073" w14:textId="107B960A" w:rsidR="00C51A6C" w:rsidRDefault="00C51A6C">
          <w:pPr>
            <w:pStyle w:val="TOC3"/>
            <w:tabs>
              <w:tab w:val="right" w:leader="dot" w:pos="8624"/>
            </w:tabs>
            <w:rPr>
              <w:rFonts w:cstheme="minorBidi" w:hint="eastAsia"/>
              <w:noProof/>
              <w:kern w:val="2"/>
              <w:szCs w:val="24"/>
              <w14:ligatures w14:val="standardContextual"/>
            </w:rPr>
          </w:pPr>
          <w:hyperlink w:anchor="_Toc226927596" w:history="1">
            <w:r>
              <w:rPr>
                <w:rStyle w:val="aff9"/>
                <w:rFonts w:ascii="黑体" w:eastAsia="黑体" w:hAnsi="黑体" w:hint="eastAsia"/>
                <w:noProof/>
              </w:rPr>
              <w:t>8.2.1 每日站会</w:t>
            </w:r>
            <w:r>
              <w:rPr>
                <w:rFonts w:hint="eastAsia"/>
                <w:noProof/>
                <w:webHidden/>
              </w:rPr>
              <w:tab/>
              <w:fldChar w:fldCharType="begin"/>
              <w:instrText xml:space="preserve"/>
            </w:r>
            <w:r>
              <w:rPr>
                <w:noProof/>
                <w:webHidden/>
              </w:rPr>
              <w:instrText>PAGEREF _Toc226927596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3DA78A08" w14:textId="2497E514" w:rsidR="00C51A6C" w:rsidRDefault="00C51A6C">
          <w:pPr>
            <w:pStyle w:val="TOC3"/>
            <w:tabs>
              <w:tab w:val="right" w:leader="dot" w:pos="8624"/>
            </w:tabs>
            <w:rPr>
              <w:rFonts w:cstheme="minorBidi" w:hint="eastAsia"/>
              <w:noProof/>
              <w:kern w:val="2"/>
              <w:szCs w:val="24"/>
              <w14:ligatures w14:val="standardContextual"/>
            </w:rPr>
          </w:pPr>
          <w:hyperlink w:anchor="_Toc226927597" w:history="1">
            <w:r>
              <w:rPr>
                <w:rStyle w:val="aff9"/>
                <w:rFonts w:ascii="黑体" w:eastAsia="黑体" w:hAnsi="黑体" w:hint="eastAsia"/>
                <w:noProof/>
              </w:rPr>
              <w:t>8.2.2 周例会</w:t>
            </w:r>
            <w:r>
              <w:rPr>
                <w:rFonts w:hint="eastAsia"/>
                <w:noProof/>
                <w:webHidden/>
              </w:rPr>
              <w:tab/>
              <w:fldChar w:fldCharType="begin"/>
              <w:instrText xml:space="preserve"/>
            </w:r>
            <w:r>
              <w:rPr>
                <w:noProof/>
                <w:webHidden/>
              </w:rPr>
              <w:instrText>PAGEREF _Toc226927597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5F673137" w14:textId="7FD8F377" w:rsidR="00C51A6C" w:rsidRDefault="00C51A6C">
          <w:pPr>
            <w:pStyle w:val="TOC3"/>
            <w:tabs>
              <w:tab w:val="right" w:leader="dot" w:pos="8624"/>
            </w:tabs>
            <w:rPr>
              <w:rFonts w:cstheme="minorBidi" w:hint="eastAsia"/>
              <w:noProof/>
              <w:kern w:val="2"/>
              <w:szCs w:val="24"/>
              <w14:ligatures w14:val="standardContextual"/>
            </w:rPr>
          </w:pPr>
          <w:hyperlink w:anchor="_Toc226927598" w:history="1">
            <w:r>
              <w:rPr>
                <w:rStyle w:val="aff9"/>
                <w:rFonts w:ascii="黑体" w:eastAsia="黑体" w:hAnsi="黑体" w:hint="eastAsia"/>
                <w:noProof/>
              </w:rPr>
              <w:t>8.2.3 技术评审会</w:t>
            </w:r>
            <w:r>
              <w:rPr>
                <w:rFonts w:hint="eastAsia"/>
                <w:noProof/>
                <w:webHidden/>
              </w:rPr>
              <w:tab/>
              <w:fldChar w:fldCharType="begin"/>
              <w:instrText xml:space="preserve"/>
            </w:r>
            <w:r>
              <w:rPr>
                <w:noProof/>
                <w:webHidden/>
              </w:rPr>
              <w:instrText>PAGEREF _Toc226927598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14D802CB" w14:textId="63A994B0" w:rsidR="00C51A6C" w:rsidRDefault="00C51A6C">
          <w:pPr>
            <w:pStyle w:val="TOC2"/>
            <w:tabs>
              <w:tab w:val="right" w:leader="dot" w:pos="8624"/>
            </w:tabs>
            <w:rPr>
              <w:rFonts w:cstheme="minorBidi" w:hint="eastAsia"/>
              <w:noProof/>
              <w:kern w:val="2"/>
              <w:szCs w:val="24"/>
              <w14:ligatures w14:val="standardContextual"/>
            </w:rPr>
          </w:pPr>
          <w:hyperlink w:anchor="_Toc226927599" w:history="1">
            <w:r>
              <w:rPr>
                <w:rStyle w:val="aff9"/>
                <w:rFonts w:ascii="黑体" w:eastAsia="黑体" w:hAnsi="黑体" w:hint="eastAsia"/>
                <w:noProof/>
              </w:rPr>
              <w:t>8.3 项目周报模板</w:t>
            </w:r>
            <w:r>
              <w:rPr>
                <w:rFonts w:hint="eastAsia"/>
                <w:noProof/>
                <w:webHidden/>
              </w:rPr>
              <w:tab/>
              <w:fldChar w:fldCharType="begin"/>
              <w:instrText xml:space="preserve"/>
            </w:r>
            <w:r>
              <w:rPr>
                <w:noProof/>
                <w:webHidden/>
              </w:rPr>
              <w:instrText>PAGEREF _Toc226927599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DEFEA3B" w14:textId="2D687D81" w:rsidR="00C51A6C" w:rsidRDefault="00C51A6C">
          <w:pPr>
            <w:pStyle w:val="TOC2"/>
            <w:tabs>
              <w:tab w:val="right" w:leader="dot" w:pos="8624"/>
            </w:tabs>
            <w:rPr>
              <w:rFonts w:cstheme="minorBidi" w:hint="eastAsia"/>
              <w:noProof/>
              <w:kern w:val="2"/>
              <w:szCs w:val="24"/>
              <w14:ligatures w14:val="standardContextual"/>
            </w:rPr>
          </w:pPr>
          <w:hyperlink w:anchor="_Toc226927600" w:history="1">
            <w:r>
              <w:rPr>
                <w:rStyle w:val="aff9"/>
                <w:rFonts w:ascii="黑体" w:eastAsia="黑体" w:hAnsi="黑体" w:hint="eastAsia"/>
                <w:noProof/>
              </w:rPr>
              <w:t>8.4 沟通工具</w:t>
            </w:r>
            <w:r>
              <w:rPr>
                <w:rFonts w:hint="eastAsia"/>
                <w:noProof/>
                <w:webHidden/>
              </w:rPr>
              <w:tab/>
              <w:fldChar w:fldCharType="begin"/>
              <w:instrText xml:space="preserve"/>
            </w:r>
            <w:r>
              <w:rPr>
                <w:noProof/>
                <w:webHidden/>
              </w:rPr>
              <w:instrText>PAGEREF _Toc226927600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7F9B406" w14:textId="488182C6" w:rsidR="00C51A6C" w:rsidRDefault="00C51A6C">
          <w:pPr>
            <w:pStyle w:val="TOC2"/>
            <w:tabs>
              <w:tab w:val="right" w:leader="dot" w:pos="8624"/>
            </w:tabs>
            <w:rPr>
              <w:rFonts w:cstheme="minorBidi" w:hint="eastAsia"/>
              <w:noProof/>
              <w:kern w:val="2"/>
              <w:szCs w:val="24"/>
              <w14:ligatures w14:val="standardContextual"/>
            </w:rPr>
          </w:pPr>
          <w:hyperlink w:anchor="_Toc226927601" w:history="1">
            <w:r>
              <w:rPr>
                <w:rStyle w:val="aff9"/>
                <w:rFonts w:ascii="黑体" w:eastAsia="黑体" w:hAnsi="黑体" w:hint="eastAsia"/>
                <w:noProof/>
              </w:rPr>
              <w:t>8.5 利益相关方沟通计划</w:t>
            </w:r>
            <w:r>
              <w:rPr>
                <w:rFonts w:hint="eastAsia"/>
                <w:noProof/>
                <w:webHidden/>
              </w:rPr>
              <w:tab/>
              <w:fldChar w:fldCharType="begin"/>
              <w:instrText xml:space="preserve"/>
            </w:r>
            <w:r>
              <w:rPr>
                <w:noProof/>
                <w:webHidden/>
              </w:rPr>
              <w:instrText>PAGEREF _Toc226927601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017C14D0" w14:textId="5112451A" w:rsidR="00C51A6C" w:rsidRDefault="00C51A6C">
          <w:pPr>
            <w:pStyle w:val="TOC1"/>
            <w:tabs>
              <w:tab w:val="right" w:leader="dot" w:pos="8624"/>
            </w:tabs>
            <w:rPr>
              <w:rFonts w:cstheme="minorBidi" w:hint="eastAsia"/>
              <w:noProof/>
              <w:kern w:val="2"/>
              <w:szCs w:val="24"/>
              <w14:ligatures w14:val="standardContextual"/>
            </w:rPr>
          </w:pPr>
          <w:hyperlink w:anchor="_Toc226927602" w:history="1">
            <w:r>
              <w:rPr>
                <w:rStyle w:val="aff9"/>
                <w:rFonts w:ascii="黑体" w:eastAsia="黑体" w:hAnsi="黑体" w:hint="eastAsia"/>
                <w:noProof/>
              </w:rPr>
              <w:t>第九章 风险计划</w:t>
            </w:r>
            <w:r>
              <w:rPr>
                <w:rFonts w:hint="eastAsia"/>
                <w:noProof/>
                <w:webHidden/>
              </w:rPr>
              <w:tab/>
              <w:fldChar w:fldCharType="begin"/>
              <w:instrText xml:space="preserve"/>
            </w:r>
            <w:r>
              <w:rPr>
                <w:noProof/>
                <w:webHidden/>
              </w:rPr>
              <w:instrText>PAGEREF _Toc226927602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0371FBF" w14:textId="0BE1916B" w:rsidR="00C51A6C" w:rsidRDefault="00C51A6C">
          <w:pPr>
            <w:pStyle w:val="TOC2"/>
            <w:tabs>
              <w:tab w:val="right" w:leader="dot" w:pos="8624"/>
            </w:tabs>
            <w:rPr>
              <w:rFonts w:cstheme="minorBidi" w:hint="eastAsia"/>
              <w:noProof/>
              <w:kern w:val="2"/>
              <w:szCs w:val="24"/>
              <w14:ligatures w14:val="standardContextual"/>
            </w:rPr>
          </w:pPr>
          <w:hyperlink w:anchor="_Toc226927603" w:history="1">
            <w:r>
              <w:rPr>
                <w:rStyle w:val="aff9"/>
                <w:rFonts w:ascii="黑体" w:eastAsia="黑体" w:hAnsi="黑体" w:hint="eastAsia"/>
                <w:noProof/>
              </w:rPr>
              <w:t>9.1 风险评估标准</w:t>
            </w:r>
            <w:r>
              <w:rPr>
                <w:rFonts w:hint="eastAsia"/>
                <w:noProof/>
                <w:webHidden/>
              </w:rPr>
              <w:tab/>
              <w:fldChar w:fldCharType="begin"/>
              <w:instrText xml:space="preserve"/>
            </w:r>
            <w:r>
              <w:rPr>
                <w:noProof/>
                <w:webHidden/>
              </w:rPr>
              <w:instrText>PAGEREF _Toc226927603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2DC98DFF" w14:textId="4594363E" w:rsidR="00C51A6C" w:rsidRDefault="00C51A6C">
          <w:pPr>
            <w:pStyle w:val="TOC2"/>
            <w:tabs>
              <w:tab w:val="right" w:leader="dot" w:pos="8624"/>
            </w:tabs>
            <w:rPr>
              <w:rFonts w:cstheme="minorBidi" w:hint="eastAsia"/>
              <w:noProof/>
              <w:kern w:val="2"/>
              <w:szCs w:val="24"/>
              <w14:ligatures w14:val="standardContextual"/>
            </w:rPr>
          </w:pPr>
          <w:hyperlink w:anchor="_Toc226927604" w:history="1">
            <w:r>
              <w:rPr>
                <w:rStyle w:val="aff9"/>
                <w:rFonts w:ascii="黑体" w:eastAsia="黑体" w:hAnsi="黑体" w:hint="eastAsia"/>
                <w:noProof/>
              </w:rPr>
              <w:t>9.2 风险登记册</w:t>
            </w:r>
            <w:r>
              <w:rPr>
                <w:rFonts w:hint="eastAsia"/>
                <w:noProof/>
                <w:webHidden/>
              </w:rPr>
              <w:tab/>
              <w:fldChar w:fldCharType="begin"/>
              <w:instrText xml:space="preserve"/>
            </w:r>
            <w:r>
              <w:rPr>
                <w:noProof/>
                <w:webHidden/>
              </w:rPr>
              <w:instrText>PAGEREF _Toc226927604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28594A0A" w14:textId="1332F607" w:rsidR="00C51A6C" w:rsidRDefault="00C51A6C">
          <w:pPr>
            <w:pStyle w:val="TOC2"/>
            <w:tabs>
              <w:tab w:val="right" w:leader="dot" w:pos="8624"/>
            </w:tabs>
            <w:rPr>
              <w:rFonts w:cstheme="minorBidi" w:hint="eastAsia"/>
              <w:noProof/>
              <w:kern w:val="2"/>
              <w:szCs w:val="24"/>
              <w14:ligatures w14:val="standardContextual"/>
            </w:rPr>
          </w:pPr>
          <w:hyperlink w:anchor="_Toc226927605" w:history="1">
            <w:r>
              <w:rPr>
                <w:rStyle w:val="aff9"/>
                <w:rFonts w:ascii="黑体" w:eastAsia="黑体" w:hAnsi="黑体" w:hint="eastAsia"/>
                <w:noProof/>
              </w:rPr>
              <w:t>9.3 高优先级风险应对详述</w:t>
            </w:r>
            <w:r>
              <w:rPr>
                <w:rFonts w:hint="eastAsia"/>
                <w:noProof/>
                <w:webHidden/>
              </w:rPr>
              <w:tab/>
              <w:fldChar w:fldCharType="begin"/>
              <w:instrText xml:space="preserve"/>
            </w:r>
            <w:r>
              <w:rPr>
                <w:noProof/>
                <w:webHidden/>
              </w:rPr>
              <w:instrText>PAGEREF _Toc226927605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47A2E07" w14:textId="38EAD7EF" w:rsidR="00C51A6C" w:rsidRDefault="00C51A6C">
          <w:pPr>
            <w:pStyle w:val="TOC3"/>
            <w:tabs>
              <w:tab w:val="right" w:leader="dot" w:pos="8624"/>
            </w:tabs>
            <w:rPr>
              <w:rFonts w:cstheme="minorBidi" w:hint="eastAsia"/>
              <w:noProof/>
              <w:kern w:val="2"/>
              <w:szCs w:val="24"/>
              <w14:ligatures w14:val="standardContextual"/>
            </w:rPr>
          </w:pPr>
          <w:hyperlink w:anchor="_Toc226927606" w:history="1">
            <w:r>
              <w:rPr>
                <w:rStyle w:val="aff9"/>
                <w:rFonts w:ascii="黑体" w:eastAsia="黑体" w:hAnsi="黑体" w:hint="eastAsia"/>
                <w:noProof/>
              </w:rPr>
              <w:t>9.3.1 RK-01 需求变更风险（高优先级）</w:t>
            </w:r>
            <w:r>
              <w:rPr>
                <w:rFonts w:hint="eastAsia"/>
                <w:noProof/>
                <w:webHidden/>
              </w:rPr>
              <w:tab/>
              <w:fldChar w:fldCharType="begin"/>
              <w:instrText xml:space="preserve"/>
            </w:r>
            <w:r>
              <w:rPr>
                <w:noProof/>
                <w:webHidden/>
              </w:rPr>
              <w:instrText>PAGEREF _Toc226927606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E4469D7" w14:textId="2DE62B2D" w:rsidR="00C51A6C" w:rsidRDefault="00C51A6C">
          <w:pPr>
            <w:pStyle w:val="TOC3"/>
            <w:tabs>
              <w:tab w:val="right" w:leader="dot" w:pos="8624"/>
            </w:tabs>
            <w:rPr>
              <w:rFonts w:cstheme="minorBidi" w:hint="eastAsia"/>
              <w:noProof/>
              <w:kern w:val="2"/>
              <w:szCs w:val="24"/>
              <w14:ligatures w14:val="standardContextual"/>
            </w:rPr>
          </w:pPr>
          <w:hyperlink w:anchor="_Toc226927607" w:history="1">
            <w:r>
              <w:rPr>
                <w:rStyle w:val="aff9"/>
                <w:rFonts w:ascii="黑体" w:eastAsia="黑体" w:hAnsi="黑体" w:hint="eastAsia"/>
                <w:noProof/>
              </w:rPr>
              <w:t>9.3.2 RK-05 红线规则实现缺陷（高优先级）</w:t>
            </w:r>
            <w:r>
              <w:rPr>
                <w:rFonts w:hint="eastAsia"/>
                <w:noProof/>
                <w:webHidden/>
              </w:rPr>
              <w:tab/>
              <w:fldChar w:fldCharType="begin"/>
              <w:instrText xml:space="preserve"/>
            </w:r>
            <w:r>
              <w:rPr>
                <w:noProof/>
                <w:webHidden/>
              </w:rPr>
              <w:instrText>PAGEREF _Toc226927607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19D5482" w14:textId="61D230CE" w:rsidR="00C51A6C" w:rsidRDefault="00C51A6C">
          <w:pPr>
            <w:pStyle w:val="TOC3"/>
            <w:tabs>
              <w:tab w:val="right" w:leader="dot" w:pos="8624"/>
            </w:tabs>
            <w:rPr>
              <w:rFonts w:cstheme="minorBidi" w:hint="eastAsia"/>
              <w:noProof/>
              <w:kern w:val="2"/>
              <w:szCs w:val="24"/>
              <w14:ligatures w14:val="standardContextual"/>
            </w:rPr>
          </w:pPr>
          <w:hyperlink w:anchor="_Toc226927608" w:history="1">
            <w:r>
              <w:rPr>
                <w:rStyle w:val="aff9"/>
                <w:rFonts w:ascii="黑体" w:eastAsia="黑体" w:hAnsi="黑体" w:hint="eastAsia"/>
                <w:noProof/>
              </w:rPr>
              <w:t>9.3.3 RK-09 进度延误风险（高优先级）</w:t>
            </w:r>
            <w:r>
              <w:rPr>
                <w:rFonts w:hint="eastAsia"/>
                <w:noProof/>
                <w:webHidden/>
              </w:rPr>
              <w:tab/>
              <w:fldChar w:fldCharType="begin"/>
              <w:instrText xml:space="preserve"/>
            </w:r>
            <w:r>
              <w:rPr>
                <w:noProof/>
                <w:webHidden/>
              </w:rPr>
              <w:instrText>PAGEREF _Toc226927608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0BBFB088" w14:textId="4365BFCB" w:rsidR="00C51A6C" w:rsidRDefault="00C51A6C">
          <w:pPr>
            <w:pStyle w:val="TOC2"/>
            <w:tabs>
              <w:tab w:val="right" w:leader="dot" w:pos="8624"/>
            </w:tabs>
            <w:rPr>
              <w:rFonts w:cstheme="minorBidi" w:hint="eastAsia"/>
              <w:noProof/>
              <w:kern w:val="2"/>
              <w:szCs w:val="24"/>
              <w14:ligatures w14:val="standardContextual"/>
            </w:rPr>
          </w:pPr>
          <w:hyperlink w:anchor="_Toc226927609" w:history="1">
            <w:r>
              <w:rPr>
                <w:rStyle w:val="aff9"/>
                <w:rFonts w:ascii="黑体" w:eastAsia="黑体" w:hAnsi="黑体" w:hint="eastAsia"/>
                <w:noProof/>
              </w:rPr>
              <w:t>9.4 风险监控机制</w:t>
            </w:r>
            <w:r>
              <w:rPr>
                <w:rFonts w:hint="eastAsia"/>
                <w:noProof/>
                <w:webHidden/>
              </w:rPr>
              <w:tab/>
              <w:fldChar w:fldCharType="begin"/>
              <w:instrText xml:space="preserve"/>
            </w:r>
            <w:r>
              <w:rPr>
                <w:noProof/>
                <w:webHidden/>
              </w:rPr>
              <w:instrText>PAGEREF _Toc226927609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53E418D0" w14:textId="724F7985" w:rsidR="00C51A6C" w:rsidRDefault="00C51A6C">
          <w:pPr>
            <w:pStyle w:val="TOC2"/>
            <w:tabs>
              <w:tab w:val="right" w:leader="dot" w:pos="8624"/>
            </w:tabs>
            <w:rPr>
              <w:rFonts w:cstheme="minorBidi" w:hint="eastAsia"/>
              <w:noProof/>
              <w:kern w:val="2"/>
              <w:szCs w:val="24"/>
              <w14:ligatures w14:val="standardContextual"/>
            </w:rPr>
          </w:pPr>
          <w:hyperlink w:anchor="_Toc226927610" w:history="1">
            <w:r>
              <w:rPr>
                <w:rStyle w:val="aff9"/>
                <w:rFonts w:ascii="黑体" w:eastAsia="黑体" w:hAnsi="黑体" w:hint="eastAsia"/>
                <w:noProof/>
              </w:rPr>
              <w:t>9.5 风险应对预算</w:t>
            </w:r>
            <w:r>
              <w:rPr>
                <w:rFonts w:hint="eastAsia"/>
                <w:noProof/>
                <w:webHidden/>
              </w:rPr>
              <w:tab/>
              <w:fldChar w:fldCharType="begin"/>
              <w:instrText xml:space="preserve"/>
            </w:r>
            <w:r>
              <w:rPr>
                <w:noProof/>
                <w:webHidden/>
              </w:rPr>
              <w:instrText>PAGEREF _Toc226927610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7098CCDF" w14:textId="0C574061" w:rsidR="00C51A6C" w:rsidRDefault="00C51A6C">
          <w:pPr>
            <w:pStyle w:val="TOC1"/>
            <w:tabs>
              <w:tab w:val="right" w:leader="dot" w:pos="8624"/>
            </w:tabs>
            <w:rPr>
              <w:rFonts w:cstheme="minorBidi" w:hint="eastAsia"/>
              <w:noProof/>
              <w:kern w:val="2"/>
              <w:szCs w:val="24"/>
              <w14:ligatures w14:val="standardContextual"/>
            </w:rPr>
          </w:pPr>
          <w:hyperlink w:anchor="_Toc226927611" w:history="1">
            <w:r>
              <w:rPr>
                <w:rStyle w:val="aff9"/>
                <w:rFonts w:ascii="黑体" w:eastAsia="黑体" w:hAnsi="黑体" w:hint="eastAsia"/>
                <w:noProof/>
              </w:rPr>
              <w:t>第十章 项目版本计划</w:t>
            </w:r>
            <w:r>
              <w:rPr>
                <w:rFonts w:hint="eastAsia"/>
                <w:noProof/>
                <w:webHidden/>
              </w:rPr>
              <w:tab/>
              <w:fldChar w:fldCharType="begin"/>
              <w:instrText xml:space="preserve"/>
            </w:r>
            <w:r>
              <w:rPr>
                <w:noProof/>
                <w:webHidden/>
              </w:rPr>
              <w:instrText>PAGEREF _Toc226927611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30F87F59" w14:textId="592C505C" w:rsidR="00C51A6C" w:rsidRDefault="00C51A6C">
          <w:pPr>
            <w:pStyle w:val="TOC2"/>
            <w:tabs>
              <w:tab w:val="right" w:leader="dot" w:pos="8624"/>
            </w:tabs>
            <w:rPr>
              <w:rFonts w:cstheme="minorBidi" w:hint="eastAsia"/>
              <w:noProof/>
              <w:kern w:val="2"/>
              <w:szCs w:val="24"/>
              <w14:ligatures w14:val="standardContextual"/>
            </w:rPr>
          </w:pPr>
          <w:hyperlink w:anchor="_Toc226927612" w:history="1">
            <w:r>
              <w:rPr>
                <w:rStyle w:val="aff9"/>
                <w:rFonts w:ascii="黑体" w:eastAsia="黑体" w:hAnsi="黑体" w:hint="eastAsia"/>
                <w:noProof/>
              </w:rPr>
              <w:t>10.1 版本交付策略</w:t>
            </w:r>
            <w:r>
              <w:rPr>
                <w:rFonts w:hint="eastAsia"/>
                <w:noProof/>
                <w:webHidden/>
              </w:rPr>
              <w:tab/>
              <w:fldChar w:fldCharType="begin"/>
              <w:instrText xml:space="preserve"/>
            </w:r>
            <w:r>
              <w:rPr>
                <w:noProof/>
                <w:webHidden/>
              </w:rPr>
              <w:instrText>PAGEREF _Toc226927612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83A4862" w14:textId="53A59971" w:rsidR="00C51A6C" w:rsidRDefault="00C51A6C">
          <w:pPr>
            <w:pStyle w:val="TOC2"/>
            <w:tabs>
              <w:tab w:val="right" w:leader="dot" w:pos="8624"/>
            </w:tabs>
            <w:rPr>
              <w:rFonts w:cstheme="minorBidi" w:hint="eastAsia"/>
              <w:noProof/>
              <w:kern w:val="2"/>
              <w:szCs w:val="24"/>
              <w14:ligatures w14:val="standardContextual"/>
            </w:rPr>
          </w:pPr>
          <w:hyperlink w:anchor="_Toc226927613" w:history="1">
            <w:r>
              <w:rPr>
                <w:rStyle w:val="aff9"/>
                <w:rFonts w:ascii="黑体" w:eastAsia="黑体" w:hAnsi="黑体" w:hint="eastAsia"/>
                <w:noProof/>
              </w:rPr>
              <w:t>10.2 版本规划</w:t>
            </w:r>
            <w:r>
              <w:rPr>
                <w:rFonts w:hint="eastAsia"/>
                <w:noProof/>
                <w:webHidden/>
              </w:rPr>
              <w:tab/>
              <w:fldChar w:fldCharType="begin"/>
              <w:instrText xml:space="preserve"/>
            </w:r>
            <w:r>
              <w:rPr>
                <w:noProof/>
                <w:webHidden/>
              </w:rPr>
              <w:instrText>PAGEREF _Toc226927613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EF7A347" w14:textId="76E442E9" w:rsidR="00C51A6C" w:rsidRDefault="00C51A6C">
          <w:pPr>
            <w:pStyle w:val="TOC3"/>
            <w:tabs>
              <w:tab w:val="right" w:leader="dot" w:pos="8624"/>
            </w:tabs>
            <w:rPr>
              <w:rFonts w:cstheme="minorBidi" w:hint="eastAsia"/>
              <w:noProof/>
              <w:kern w:val="2"/>
              <w:szCs w:val="24"/>
              <w14:ligatures w14:val="standardContextual"/>
            </w:rPr>
          </w:pPr>
          <w:hyperlink w:anchor="_Toc226927614" w:history="1">
            <w:r>
              <w:rPr>
                <w:rStyle w:val="aff9"/>
                <w:rFonts w:ascii="黑体" w:eastAsia="黑体" w:hAnsi="黑体" w:hint="eastAsia"/>
                <w:noProof/>
              </w:rPr>
              <w:t>10.2.1 V0.5——核心骨架版（内部里程碑）</w:t>
            </w:r>
            <w:r>
              <w:rPr>
                <w:rFonts w:hint="eastAsia"/>
                <w:noProof/>
                <w:webHidden/>
              </w:rPr>
              <w:tab/>
              <w:fldChar w:fldCharType="begin"/>
              <w:instrText xml:space="preserve"/>
            </w:r>
            <w:r>
              <w:rPr>
                <w:noProof/>
                <w:webHidden/>
              </w:rPr>
              <w:instrText>PAGEREF _Toc226927614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D3FC629" w14:textId="3357752F" w:rsidR="00C51A6C" w:rsidRDefault="00C51A6C">
          <w:pPr>
            <w:pStyle w:val="TOC3"/>
            <w:tabs>
              <w:tab w:val="right" w:leader="dot" w:pos="8624"/>
            </w:tabs>
            <w:rPr>
              <w:rFonts w:cstheme="minorBidi" w:hint="eastAsia"/>
              <w:noProof/>
              <w:kern w:val="2"/>
              <w:szCs w:val="24"/>
              <w14:ligatures w14:val="standardContextual"/>
            </w:rPr>
          </w:pPr>
          <w:hyperlink w:anchor="_Toc226927615" w:history="1">
            <w:r>
              <w:rPr>
                <w:rStyle w:val="aff9"/>
                <w:rFonts w:ascii="黑体" w:eastAsia="黑体" w:hAnsi="黑体" w:hint="eastAsia"/>
                <w:noProof/>
              </w:rPr>
              <w:t>10.2.2 V1.0——核心业务版（正式交付）</w:t>
            </w:r>
            <w:r>
              <w:rPr>
                <w:rFonts w:hint="eastAsia"/>
                <w:noProof/>
                <w:webHidden/>
              </w:rPr>
              <w:tab/>
              <w:fldChar w:fldCharType="begin"/>
              <w:instrText xml:space="preserve"/>
            </w:r>
            <w:r>
              <w:rPr>
                <w:noProof/>
                <w:webHidden/>
              </w:rPr>
              <w:instrText>PAGEREF _Toc226927615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2A21E57" w14:textId="112DF51B" w:rsidR="00C51A6C" w:rsidRDefault="00C51A6C">
          <w:pPr>
            <w:pStyle w:val="TOC3"/>
            <w:tabs>
              <w:tab w:val="right" w:leader="dot" w:pos="8624"/>
            </w:tabs>
            <w:rPr>
              <w:rFonts w:cstheme="minorBidi" w:hint="eastAsia"/>
              <w:noProof/>
              <w:kern w:val="2"/>
              <w:szCs w:val="24"/>
              <w14:ligatures w14:val="standardContextual"/>
            </w:rPr>
          </w:pPr>
          <w:hyperlink w:anchor="_Toc226927616" w:history="1">
            <w:r>
              <w:rPr>
                <w:rStyle w:val="aff9"/>
                <w:rFonts w:ascii="黑体" w:eastAsia="黑体" w:hAnsi="黑体" w:hint="eastAsia"/>
                <w:noProof/>
              </w:rPr>
              <w:t>10.2.3 V1.1——完整功能版（含移动端，最终交付）</w:t>
            </w:r>
            <w:r>
              <w:rPr>
                <w:rFonts w:hint="eastAsia"/>
                <w:noProof/>
                <w:webHidden/>
              </w:rPr>
              <w:tab/>
              <w:fldChar w:fldCharType="begin"/>
              <w:instrText xml:space="preserve"/>
            </w:r>
            <w:r>
              <w:rPr>
                <w:noProof/>
                <w:webHidden/>
              </w:rPr>
              <w:instrText>PAGEREF _Toc226927616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072A46D" w14:textId="237796F1" w:rsidR="00C51A6C" w:rsidRDefault="00C51A6C">
          <w:pPr>
            <w:pStyle w:val="TOC2"/>
            <w:tabs>
              <w:tab w:val="right" w:leader="dot" w:pos="8624"/>
            </w:tabs>
            <w:rPr>
              <w:rFonts w:cstheme="minorBidi" w:hint="eastAsia"/>
              <w:noProof/>
              <w:kern w:val="2"/>
              <w:szCs w:val="24"/>
              <w14:ligatures w14:val="standardContextual"/>
            </w:rPr>
          </w:pPr>
          <w:hyperlink w:anchor="_Toc226927617" w:history="1">
            <w:r>
              <w:rPr>
                <w:rStyle w:val="aff9"/>
                <w:rFonts w:ascii="黑体" w:eastAsia="黑体" w:hAnsi="黑体" w:hint="eastAsia"/>
                <w:noProof/>
              </w:rPr>
              <w:t>10.3 版本间依赖关系</w:t>
            </w:r>
            <w:r>
              <w:rPr>
                <w:rFonts w:hint="eastAsia"/>
                <w:noProof/>
                <w:webHidden/>
              </w:rPr>
              <w:tab/>
              <w:fldChar w:fldCharType="begin"/>
              <w:instrText xml:space="preserve"/>
            </w:r>
            <w:r>
              <w:rPr>
                <w:noProof/>
                <w:webHidden/>
              </w:rPr>
              <w:instrText>PAGEREF _Toc226927617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91AEBF8" w14:textId="4B2446AB" w:rsidR="00C51A6C" w:rsidRDefault="00C51A6C">
          <w:pPr>
            <w:pStyle w:val="TOC2"/>
            <w:tabs>
              <w:tab w:val="right" w:leader="dot" w:pos="8624"/>
            </w:tabs>
            <w:rPr>
              <w:rFonts w:cstheme="minorBidi" w:hint="eastAsia"/>
              <w:noProof/>
              <w:kern w:val="2"/>
              <w:szCs w:val="24"/>
              <w14:ligatures w14:val="standardContextual"/>
            </w:rPr>
          </w:pPr>
          <w:hyperlink w:anchor="_Toc226927618" w:history="1">
            <w:r>
              <w:rPr>
                <w:rStyle w:val="aff9"/>
                <w:rFonts w:ascii="黑体" w:eastAsia="黑体" w:hAnsi="黑体" w:hint="eastAsia"/>
                <w:noProof/>
              </w:rPr>
              <w:t>10.4 版本测试策略</w:t>
            </w:r>
            <w:r>
              <w:rPr>
                <w:rFonts w:hint="eastAsia"/>
                <w:noProof/>
                <w:webHidden/>
              </w:rPr>
              <w:tab/>
              <w:fldChar w:fldCharType="begin"/>
              <w:instrText xml:space="preserve"/>
            </w:r>
            <w:r>
              <w:rPr>
                <w:noProof/>
                <w:webHidden/>
              </w:rPr>
              <w:instrText>PAGEREF _Toc226927618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18DB8B66" w14:textId="2D425173" w:rsidR="00C51A6C" w:rsidRDefault="00C51A6C">
          <w:pPr>
            <w:pStyle w:val="TOC2"/>
            <w:tabs>
              <w:tab w:val="right" w:leader="dot" w:pos="8624"/>
            </w:tabs>
            <w:rPr>
              <w:rFonts w:cstheme="minorBidi" w:hint="eastAsia"/>
              <w:noProof/>
              <w:kern w:val="2"/>
              <w:szCs w:val="24"/>
              <w14:ligatures w14:val="standardContextual"/>
            </w:rPr>
          </w:pPr>
          <w:hyperlink w:anchor="_Toc226927619" w:history="1">
            <w:r>
              <w:rPr>
                <w:rStyle w:val="aff9"/>
                <w:rFonts w:ascii="黑体" w:eastAsia="黑体" w:hAnsi="黑体" w:hint="eastAsia"/>
                <w:noProof/>
              </w:rPr>
              <w:t>10.5 版本发布流程</w:t>
            </w:r>
            <w:r>
              <w:rPr>
                <w:rFonts w:hint="eastAsia"/>
                <w:noProof/>
                <w:webHidden/>
              </w:rPr>
              <w:tab/>
              <w:fldChar w:fldCharType="begin"/>
              <w:instrText xml:space="preserve"/>
            </w:r>
            <w:r>
              <w:rPr>
                <w:noProof/>
                <w:webHidden/>
              </w:rPr>
              <w:instrText>PAGEREF _Toc226927619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397F76BC" w14:textId="56CA3EB4" w:rsidR="00C51A6C" w:rsidRDefault="00C51A6C">
          <w:pPr>
            <w:pStyle w:val="TOC1"/>
            <w:tabs>
              <w:tab w:val="right" w:leader="dot" w:pos="8624"/>
            </w:tabs>
            <w:rPr>
              <w:rFonts w:cstheme="minorBidi" w:hint="eastAsia"/>
              <w:noProof/>
              <w:kern w:val="2"/>
              <w:szCs w:val="24"/>
              <w14:ligatures w14:val="standardContextual"/>
            </w:rPr>
          </w:pPr>
          <w:hyperlink w:anchor="_Toc226927620" w:history="1">
            <w:r>
              <w:rPr>
                <w:rStyle w:val="aff9"/>
                <w:rFonts w:ascii="黑体" w:eastAsia="黑体" w:hAnsi="黑体" w:hint="eastAsia"/>
                <w:noProof/>
              </w:rPr>
              <w:t>第十一章 附录</w:t>
            </w:r>
            <w:r>
              <w:rPr>
                <w:rFonts w:hint="eastAsia"/>
                <w:noProof/>
                <w:webHidden/>
              </w:rPr>
              <w:tab/>
              <w:fldChar w:fldCharType="begin"/>
              <w:instrText xml:space="preserve"/>
            </w:r>
            <w:r>
              <w:rPr>
                <w:noProof/>
                <w:webHidden/>
              </w:rPr>
              <w:instrText>PAGEREF _Toc226927620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69FAEA5A" w14:textId="19DD0DAF" w:rsidR="00C51A6C" w:rsidRDefault="00C51A6C">
          <w:pPr>
            <w:pStyle w:val="TOC2"/>
            <w:tabs>
              <w:tab w:val="right" w:leader="dot" w:pos="8624"/>
            </w:tabs>
            <w:rPr>
              <w:rFonts w:cstheme="minorBidi" w:hint="eastAsia"/>
              <w:noProof/>
              <w:kern w:val="2"/>
              <w:szCs w:val="24"/>
              <w14:ligatures w14:val="standardContextual"/>
            </w:rPr>
          </w:pPr>
          <w:hyperlink w:anchor="_Toc226927621" w:history="1">
            <w:r>
              <w:rPr>
                <w:rStyle w:val="aff9"/>
                <w:rFonts w:ascii="黑体" w:eastAsia="黑体" w:hAnsi="黑体" w:hint="eastAsia"/>
                <w:noProof/>
              </w:rPr>
              <w:t>附录A 缩略语表</w:t>
            </w:r>
            <w:r>
              <w:rPr>
                <w:rFonts w:hint="eastAsia"/>
                <w:noProof/>
                <w:webHidden/>
              </w:rPr>
              <w:tab/>
              <w:fldChar w:fldCharType="begin"/>
              <w:instrText xml:space="preserve"/>
            </w:r>
            <w:r>
              <w:rPr>
                <w:noProof/>
                <w:webHidden/>
              </w:rPr>
              <w:instrText>PAGEREF _Toc226927621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9FD79A7" w14:textId="7585DB80" w:rsidR="00C51A6C" w:rsidRDefault="00C51A6C">
          <w:pPr>
            <w:pStyle w:val="TOC2"/>
            <w:tabs>
              <w:tab w:val="right" w:leader="dot" w:pos="8624"/>
            </w:tabs>
            <w:rPr>
              <w:rFonts w:cstheme="minorBidi" w:hint="eastAsia"/>
              <w:noProof/>
              <w:kern w:val="2"/>
              <w:szCs w:val="24"/>
              <w14:ligatures w14:val="standardContextual"/>
            </w:rPr>
          </w:pPr>
          <w:hyperlink w:anchor="_Toc226927622" w:history="1">
            <w:r>
              <w:rPr>
                <w:rStyle w:val="aff9"/>
                <w:rFonts w:ascii="黑体" w:eastAsia="黑体" w:hAnsi="黑体" w:hint="eastAsia"/>
                <w:noProof/>
              </w:rPr>
              <w:t>附录B SRS用例清单与WBS映射</w:t>
            </w:r>
            <w:r>
              <w:rPr>
                <w:rFonts w:hint="eastAsia"/>
                <w:noProof/>
                <w:webHidden/>
              </w:rPr>
              <w:tab/>
              <w:fldChar w:fldCharType="begin"/>
              <w:instrText xml:space="preserve"/>
            </w:r>
            <w:r>
              <w:rPr>
                <w:noProof/>
                <w:webHidden/>
              </w:rPr>
              <w:instrText>PAGEREF _Toc226927622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6C30D847" w14:textId="3A4F15E5" w:rsidR="00C51A6C" w:rsidRDefault="00C51A6C">
          <w:pPr>
            <w:pStyle w:val="TOC2"/>
            <w:tabs>
              <w:tab w:val="right" w:leader="dot" w:pos="8624"/>
            </w:tabs>
            <w:rPr>
              <w:rFonts w:cstheme="minorBidi" w:hint="eastAsia"/>
              <w:noProof/>
              <w:kern w:val="2"/>
              <w:szCs w:val="24"/>
              <w14:ligatures w14:val="standardContextual"/>
            </w:rPr>
          </w:pPr>
          <w:hyperlink w:anchor="_Toc226927623" w:history="1">
            <w:r>
              <w:rPr>
                <w:rStyle w:val="aff9"/>
                <w:rFonts w:ascii="黑体" w:eastAsia="黑体" w:hAnsi="黑体" w:hint="eastAsia"/>
                <w:noProof/>
              </w:rPr>
              <w:t>附录C 红线规则（BR）与WBS映射</w:t>
            </w:r>
            <w:r>
              <w:rPr>
                <w:rFonts w:hint="eastAsia"/>
                <w:noProof/>
                <w:webHidden/>
              </w:rPr>
              <w:tab/>
              <w:fldChar w:fldCharType="begin"/>
              <w:instrText xml:space="preserve"/>
            </w:r>
            <w:r>
              <w:rPr>
                <w:noProof/>
                <w:webHidden/>
              </w:rPr>
              <w:instrText>PAGEREF _Toc226927623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28E6091D" w14:textId="4FB85143" w:rsidR="00C51A6C" w:rsidRDefault="00C51A6C">
          <w:pPr>
            <w:pStyle w:val="TOC2"/>
            <w:tabs>
              <w:tab w:val="right" w:leader="dot" w:pos="8624"/>
            </w:tabs>
            <w:rPr>
              <w:rFonts w:cstheme="minorBidi" w:hint="eastAsia"/>
              <w:noProof/>
              <w:kern w:val="2"/>
              <w:szCs w:val="24"/>
              <w14:ligatures w14:val="standardContextual"/>
            </w:rPr>
          </w:pPr>
          <w:hyperlink w:anchor="_Toc226927624" w:history="1">
            <w:r>
              <w:rPr>
                <w:rStyle w:val="aff9"/>
                <w:rFonts w:ascii="黑体" w:eastAsia="黑体" w:hAnsi="黑体" w:hint="eastAsia"/>
                <w:noProof/>
              </w:rPr>
              <w:t>附录D 项目工作日历</w:t>
            </w:r>
            <w:r>
              <w:rPr>
                <w:rFonts w:hint="eastAsia"/>
                <w:noProof/>
                <w:webHidden/>
              </w:rPr>
              <w:tab/>
              <w:fldChar w:fldCharType="begin"/>
              <w:instrText xml:space="preserve"/>
            </w:r>
            <w:r>
              <w:rPr>
                <w:noProof/>
                <w:webHidden/>
              </w:rPr>
              <w:instrText>PAGEREF _Toc226927624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116BE488" w14:textId="1BF877FA" w:rsidR="008D4F9D" w:rsidRDefault="008D4F9D">
          <w:pPr>
            <w:rPr>
              <w:rFonts w:hint="eastAsia"/>
            </w:rPr>
          </w:pPr>
          <w:r>
            <w:rPr>
              <w:b/>
              <w:bCs/>
              <w:lang w:val="zh-CN"/>
            </w:rPr>
            <w:fldChar w:fldCharType="end"/>
          </w:r>
        </w:p>
      </w:sdtContent>
    </w:sdt>
    <w:p w14:paraId="40B4CF06" w14:textId="77777777" w:rsidR="008D4F9D" w:rsidRDefault="008D4F9D">
      <w:pPr>
        <w:rPr>
          <w:rFonts w:hint="eastAsia"/>
          <w:lang w:eastAsia="zh-CN"/>
        </w:rPr>
      </w:pPr>
    </w:p>
    <w:p w14:paraId="0A73E880" w14:textId="77777777" w:rsidR="005B01A6" w:rsidRDefault="00000000">
      <w:pPr>
        <w:pStyle w:val="1"/>
        <w:rPr>
          <w:lang w:eastAsia="zh-CN"/>
        </w:rPr>
      </w:pPr>
      <w:bookmarkStart w:id="3" w:name="_Toc226927513"/>
      <w:r>
        <w:rPr>
          <w:rFonts w:ascii="黑体" w:eastAsia="黑体" w:hAnsi="黑体"/>
          <w:lang w:eastAsia="zh-CN"/>
        </w:rPr>
        <w:t>第一章 概述</w:t>
      </w:r>
      <w:bookmarkEnd w:id="3"/>
    </w:p>
    <w:p w14:paraId="1BAB36A4" w14:textId="77777777" w:rsidR="005B01A6" w:rsidRDefault="00000000">
      <w:pPr>
        <w:pStyle w:val="21"/>
        <w:rPr>
          <w:lang w:eastAsia="zh-CN"/>
        </w:rPr>
      </w:pPr>
      <w:bookmarkStart w:id="4" w:name="_Toc226927514"/>
      <w:r>
        <w:rPr>
          <w:rFonts w:ascii="黑体" w:eastAsia="黑体" w:hAnsi="黑体"/>
          <w:lang w:eastAsia="zh-CN"/>
        </w:rPr>
        <w:t>1.1 项目背景</w:t>
      </w:r>
      <w:bookmarkEnd w:id="4"/>
    </w:p>
    <w:p w14:paraId="125BF7A4" w14:textId="77777777" w:rsidR="005B01A6" w:rsidRDefault="00000000">
      <w:pPr>
        <w:ind w:firstLine="420"/>
        <w:rPr>
          <w:rFonts w:hint="eastAsia"/>
          <w:lang w:eastAsia="zh-CN"/>
        </w:rPr>
      </w:pPr>
      <w:r>
        <w:rPr>
          <w:lang w:eastAsia="zh-CN"/>
        </w:rPr>
        <w:t>为贯彻落实《中华人民共和国就业促进法》和《失业保险条例》等法律法规要求，进一步规范和完善云南省企业就业失业数据采集工作，提高就业失业监测数</w:t>
        <w:lastRenderedPageBreak/>
        <w:t>据的及时性、准确性和完整性，云南省人力资源和社会保障厅决定建设'云南省企业就业失业数据采集系统'。</w:t>
      </w:r>
    </w:p>
    <w:p w14:paraId="6D37FBAF" w14:textId="77777777" w:rsidR="005B01A6" w:rsidRDefault="00000000">
      <w:pPr>
        <w:ind w:firstLine="420"/>
        <w:rPr>
          <w:rFonts w:hint="eastAsia"/>
          <w:lang w:eastAsia="zh-CN"/>
        </w:rPr>
      </w:pPr>
      <w:r>
        <w:rPr>
          <w:lang w:eastAsia="zh-CN"/>
        </w:rPr>
        <w:t>当前，云南省企业就业失业数据采集工作主要依赖纸质报表和人工汇总方式，存在数据采集周期长、数据质量难以保证、分析手段单一等问题。随着就业形势日趋复杂，传统的数据采集方式已无法满足精准施策的需要。本系统的建设旨在通过信息化手段，实现企业就业失业数据的在线填报、逐级审核、智能分析与可视化展示，为全省就业失业形势研判和政策制定提供数据支撑。</w:t>
      </w:r>
    </w:p>
    <w:p w14:paraId="17BF4FC1" w14:textId="77777777" w:rsidR="005B01A6" w:rsidRDefault="00000000">
      <w:pPr>
        <w:ind w:firstLine="420"/>
        <w:rPr>
          <w:rFonts w:hint="eastAsia"/>
          <w:lang w:eastAsia="zh-CN"/>
        </w:rPr>
      </w:pPr>
      <w:r>
        <w:rPr>
          <w:lang w:eastAsia="zh-CN"/>
        </w:rPr>
        <w:t>本项目由云南省人力资源和社会保障厅委托，清华大学软件学院团队承担开发任务，项目周期为2026年3月2日至2026年5月10日，共8周（约40个工作日），预算约束为50万元。</w:t>
      </w:r>
    </w:p>
    <w:p w14:paraId="2163573D" w14:textId="77777777" w:rsidR="005B01A6" w:rsidRDefault="00000000">
      <w:pPr>
        <w:pStyle w:val="21"/>
      </w:pPr>
      <w:bookmarkStart w:id="5" w:name="_Toc226927515"/>
      <w:r>
        <w:rPr>
          <w:rFonts w:ascii="黑体" w:eastAsia="黑体" w:hAnsi="黑体"/>
        </w:rPr>
        <w:t>1.2 项目目标</w:t>
      </w:r>
      <w:bookmarkEnd w:id="5"/>
    </w:p>
    <w:p w14:paraId="7B167481" w14:textId="77777777" w:rsidR="005B01A6" w:rsidRDefault="00000000">
      <w:pPr>
        <w:pStyle w:val="31"/>
      </w:pPr>
      <w:bookmarkStart w:id="6" w:name="_Toc226927516"/>
      <w:r>
        <w:rPr>
          <w:rFonts w:ascii="黑体" w:eastAsia="黑体" w:hAnsi="黑体"/>
        </w:rPr>
        <w:t>1.2.1 业务目标</w:t>
      </w:r>
      <w:bookmarkEnd w:id="6"/>
    </w:p>
    <w:tbl>
      <w:tblPr>
        <w:tblStyle w:val="aff1"/>
        <w:tblW w:w="0" w:type="auto"/>
        <w:jc w:val="center"/>
        <w:tblLook w:val="04A0" w:firstRow="1" w:lastRow="0" w:firstColumn="1" w:lastColumn="0" w:noHBand="0" w:noVBand="1"/>
      </w:tblPr>
      <w:tblGrid>
        <w:gridCol w:w="2158"/>
        <w:gridCol w:w="2158"/>
        <w:gridCol w:w="2158"/>
        <w:gridCol w:w="2158"/>
      </w:tblGrid>
      <w:tr w:rsidR="005B01A6" w14:paraId="3066A2C6" w14:textId="77777777">
        <w:trPr>
          <w:jc w:val="center"/>
        </w:trPr>
        <w:tc>
          <w:tcPr>
            <w:tcW w:w="2158" w:type="dxa"/>
            <w:shd w:val="clear" w:color="auto" w:fill="D9E2F3"/>
          </w:tcPr>
          <w:p w14:paraId="278085A8" w14:textId="77777777" w:rsidR="005B01A6" w:rsidRDefault="00000000">
            <w:pPr>
              <w:jc w:val="center"/>
              <w:rPr>
                <w:rFonts w:hint="eastAsia"/>
              </w:rPr>
            </w:pPr>
            <w:r>
              <w:rPr>
                <w:b/>
                <w:sz w:val="18"/>
              </w:rPr>
              <w:t>目标编号</w:t>
            </w:r>
          </w:p>
        </w:tc>
        <w:tc>
          <w:tcPr>
            <w:tcW w:w="2158" w:type="dxa"/>
            <w:shd w:val="clear" w:color="auto" w:fill="D9E2F3"/>
          </w:tcPr>
          <w:p w14:paraId="08943D33" w14:textId="77777777" w:rsidR="005B01A6" w:rsidRDefault="00000000">
            <w:pPr>
              <w:jc w:val="center"/>
              <w:rPr>
                <w:rFonts w:hint="eastAsia"/>
              </w:rPr>
            </w:pPr>
            <w:r>
              <w:rPr>
                <w:b/>
                <w:sz w:val="18"/>
              </w:rPr>
              <w:t>业务目标</w:t>
            </w:r>
          </w:p>
        </w:tc>
        <w:tc>
          <w:tcPr>
            <w:tcW w:w="2158" w:type="dxa"/>
            <w:shd w:val="clear" w:color="auto" w:fill="D9E2F3"/>
          </w:tcPr>
          <w:p w14:paraId="39FC85B9" w14:textId="77777777" w:rsidR="005B01A6" w:rsidRDefault="00000000">
            <w:pPr>
              <w:jc w:val="center"/>
              <w:rPr>
                <w:rFonts w:hint="eastAsia"/>
              </w:rPr>
            </w:pPr>
            <w:r>
              <w:rPr>
                <w:b/>
                <w:sz w:val="18"/>
              </w:rPr>
              <w:t>度量标准</w:t>
            </w:r>
          </w:p>
        </w:tc>
        <w:tc>
          <w:tcPr>
            <w:tcW w:w="2158" w:type="dxa"/>
            <w:shd w:val="clear" w:color="auto" w:fill="D9E2F3"/>
          </w:tcPr>
          <w:p w14:paraId="27A2ECE4" w14:textId="77777777" w:rsidR="005B01A6" w:rsidRDefault="00000000">
            <w:pPr>
              <w:jc w:val="center"/>
              <w:rPr>
                <w:rFonts w:hint="eastAsia"/>
              </w:rPr>
            </w:pPr>
            <w:r>
              <w:rPr>
                <w:b/>
                <w:sz w:val="18"/>
              </w:rPr>
              <w:t>达成时间</w:t>
            </w:r>
          </w:p>
        </w:tc>
      </w:tr>
      <w:tr>
        <w:tc>
          <w:p>
            <w:r>
              <w:rPr>
                <w:rFonts w:eastAsia="宋体" w:ascii="Arial" w:hAnsi="Arial"/>
                <w:sz w:val="21"/>
              </w:rPr>
              <w:t>3.5</w:t>
            </w:r>
          </w:p>
        </w:tc>
        <w:tc>
          <w:p>
            <w:r>
              <w:rPr>
                <w:rFonts w:eastAsia="宋体" w:ascii="Arial" w:hAnsi="Arial"/>
                <w:sz w:val="21"/>
              </w:rPr>
              <w:t>移动端适配</w:t>
            </w:r>
          </w:p>
        </w:tc>
        <w:tc>
          <w:p>
            <w:r>
              <w:rPr>
                <w:rFonts w:eastAsia="宋体" w:ascii="Arial" w:hAnsi="Arial"/>
                <w:sz w:val="21"/>
              </w:rPr>
              <w:t>8</w:t>
            </w:r>
          </w:p>
        </w:tc>
        <w:tc>
          <w:p>
            <w:r>
              <w:rPr>
                <w:rFonts w:eastAsia="宋体" w:ascii="Arial" w:hAnsi="Arial"/>
                <w:sz w:val="21"/>
              </w:rPr>
              <w:t>前端开发</w:t>
            </w:r>
          </w:p>
        </w:tc>
        <w:tc>
          <w:p>
            <w:r>
              <w:rPr>
                <w:rFonts w:eastAsia="宋体" w:ascii="Arial" w:hAnsi="Arial"/>
                <w:sz w:val="21"/>
              </w:rPr>
              <w:t>响应式H5适配、触控优化、移动端测试（iOS/Android）</w:t>
            </w:r>
          </w:p>
        </w:tc>
      </w:tr>
      <w:tr w:rsidR="005B01A6" w14:paraId="065E736E" w14:textId="77777777">
        <w:trPr>
          <w:jc w:val="center"/>
        </w:trPr>
        <w:tc>
          <w:tcPr>
            <w:tcW w:w="2158" w:type="dxa"/>
          </w:tcPr>
          <w:p w14:paraId="6C7F4564" w14:textId="77777777" w:rsidR="005B01A6" w:rsidRDefault="00000000">
            <w:pPr>
              <w:jc w:val="center"/>
              <w:rPr>
                <w:rFonts w:hint="eastAsia"/>
              </w:rPr>
            </w:pPr>
            <w:r>
              <w:rPr>
                <w:sz w:val="18"/>
              </w:rPr>
              <w:t>BO-01</w:t>
            </w:r>
          </w:p>
        </w:tc>
        <w:tc>
          <w:tcPr>
            <w:tcW w:w="2158" w:type="dxa"/>
          </w:tcPr>
          <w:p w14:paraId="699607C2" w14:textId="77777777" w:rsidR="005B01A6" w:rsidRDefault="00000000">
            <w:pPr>
              <w:jc w:val="center"/>
              <w:rPr>
                <w:rFonts w:hint="eastAsia"/>
                <w:lang w:eastAsia="zh-CN"/>
              </w:rPr>
            </w:pPr>
            <w:r>
              <w:rPr>
                <w:sz w:val="18"/>
                <w:lang w:eastAsia="zh-CN"/>
              </w:rPr>
              <w:t>实现企业就业失业数据在线采集，替代纸质报表</w:t>
            </w:r>
          </w:p>
        </w:tc>
        <w:tc>
          <w:tcPr>
            <w:tcW w:w="2158" w:type="dxa"/>
          </w:tcPr>
          <w:p w14:paraId="3BB49630" w14:textId="77777777" w:rsidR="005B01A6" w:rsidRDefault="00000000">
            <w:pPr>
              <w:jc w:val="center"/>
              <w:rPr>
                <w:rFonts w:hint="eastAsia"/>
              </w:rPr>
            </w:pPr>
            <w:r>
              <w:rPr>
                <w:sz w:val="18"/>
              </w:rPr>
              <w:t>在线填报率≥95%</w:t>
            </w:r>
          </w:p>
        </w:tc>
        <w:tc>
          <w:tcPr>
            <w:tcW w:w="2158" w:type="dxa"/>
          </w:tcPr>
          <w:p w14:paraId="19F27AD1" w14:textId="77777777" w:rsidR="005B01A6" w:rsidRDefault="00000000">
            <w:pPr>
              <w:jc w:val="center"/>
              <w:rPr>
                <w:rFonts w:hint="eastAsia"/>
              </w:rPr>
            </w:pPr>
            <w:r>
              <w:rPr>
                <w:sz w:val="18"/>
              </w:rPr>
              <w:t>V1.0发布</w:t>
            </w:r>
          </w:p>
        </w:tc>
      </w:tr>
      <w:tr w:rsidR="005B01A6" w14:paraId="4D90AC42" w14:textId="77777777">
        <w:trPr>
          <w:jc w:val="center"/>
        </w:trPr>
        <w:tc>
          <w:tcPr>
            <w:tcW w:w="2158" w:type="dxa"/>
          </w:tcPr>
          <w:p w14:paraId="707EEBB8" w14:textId="77777777" w:rsidR="005B01A6" w:rsidRDefault="00000000">
            <w:pPr>
              <w:jc w:val="center"/>
              <w:rPr>
                <w:rFonts w:hint="eastAsia"/>
              </w:rPr>
            </w:pPr>
            <w:r>
              <w:rPr>
                <w:sz w:val="18"/>
              </w:rPr>
              <w:t>BO-02</w:t>
            </w:r>
          </w:p>
        </w:tc>
        <w:tc>
          <w:tcPr>
            <w:tcW w:w="2158" w:type="dxa"/>
          </w:tcPr>
          <w:p w14:paraId="5025EADA" w14:textId="77777777" w:rsidR="005B01A6" w:rsidRDefault="00000000">
            <w:pPr>
              <w:jc w:val="center"/>
              <w:rPr>
                <w:rFonts w:hint="eastAsia"/>
                <w:lang w:eastAsia="zh-CN"/>
              </w:rPr>
            </w:pPr>
            <w:r>
              <w:rPr>
                <w:sz w:val="18"/>
                <w:lang w:eastAsia="zh-CN"/>
              </w:rPr>
              <w:t>建立三级审核机制（企业→市级→省级），确保数据质量</w:t>
            </w:r>
          </w:p>
        </w:tc>
        <w:tc>
          <w:tcPr>
            <w:tcW w:w="2158" w:type="dxa"/>
          </w:tcPr>
          <w:p w14:paraId="59AF9485" w14:textId="77777777" w:rsidR="005B01A6" w:rsidRDefault="00000000">
            <w:pPr>
              <w:jc w:val="center"/>
              <w:rPr>
                <w:rFonts w:hint="eastAsia"/>
              </w:rPr>
            </w:pPr>
            <w:r>
              <w:rPr>
                <w:sz w:val="18"/>
              </w:rPr>
              <w:t>数据审核通过率≥90%</w:t>
            </w:r>
          </w:p>
        </w:tc>
        <w:tc>
          <w:tcPr>
            <w:tcW w:w="2158" w:type="dxa"/>
          </w:tcPr>
          <w:p w14:paraId="3FE19EAA" w14:textId="77777777" w:rsidR="005B01A6" w:rsidRDefault="00000000">
            <w:pPr>
              <w:jc w:val="center"/>
              <w:rPr>
                <w:rFonts w:hint="eastAsia"/>
              </w:rPr>
            </w:pPr>
            <w:r>
              <w:rPr>
                <w:sz w:val="18"/>
              </w:rPr>
              <w:t>V1.0发布</w:t>
            </w:r>
          </w:p>
        </w:tc>
      </w:tr>
      <w:tr w:rsidR="005B01A6" w14:paraId="1C879E4E" w14:textId="77777777">
        <w:trPr>
          <w:jc w:val="center"/>
        </w:trPr>
        <w:tc>
          <w:tcPr>
            <w:tcW w:w="2158" w:type="dxa"/>
          </w:tcPr>
          <w:p w14:paraId="422D4B46" w14:textId="77777777" w:rsidR="005B01A6" w:rsidRDefault="00000000">
            <w:pPr>
              <w:jc w:val="center"/>
              <w:rPr>
                <w:rFonts w:hint="eastAsia"/>
              </w:rPr>
            </w:pPr>
            <w:r>
              <w:rPr>
                <w:sz w:val="18"/>
              </w:rPr>
              <w:t>BO-03</w:t>
            </w:r>
          </w:p>
        </w:tc>
        <w:tc>
          <w:tcPr>
            <w:tcW w:w="2158" w:type="dxa"/>
          </w:tcPr>
          <w:p w14:paraId="5EAD9A77" w14:textId="77777777" w:rsidR="005B01A6" w:rsidRDefault="00000000">
            <w:pPr>
              <w:jc w:val="center"/>
              <w:rPr>
                <w:rFonts w:hint="eastAsia"/>
                <w:lang w:eastAsia="zh-CN"/>
              </w:rPr>
            </w:pPr>
            <w:r>
              <w:rPr>
                <w:sz w:val="18"/>
                <w:lang w:eastAsia="zh-CN"/>
              </w:rPr>
              <w:t>实现多维数据分析与可视化，辅助决策</w:t>
            </w:r>
          </w:p>
        </w:tc>
        <w:tc>
          <w:tcPr>
            <w:tcW w:w="2158" w:type="dxa"/>
          </w:tcPr>
          <w:p w14:paraId="450B9F7F" w14:textId="77777777" w:rsidR="005B01A6" w:rsidRDefault="00000000">
            <w:pPr>
              <w:jc w:val="center"/>
              <w:rPr>
                <w:rFonts w:hint="eastAsia"/>
                <w:lang w:eastAsia="zh-CN"/>
              </w:rPr>
            </w:pPr>
            <w:r>
              <w:rPr>
                <w:sz w:val="18"/>
                <w:lang w:eastAsia="zh-CN"/>
              </w:rPr>
              <w:t>分析报告自动生成周期≤5分钟</w:t>
            </w:r>
          </w:p>
        </w:tc>
        <w:tc>
          <w:tcPr>
            <w:tcW w:w="2158" w:type="dxa"/>
          </w:tcPr>
          <w:p w14:paraId="69F2A3ED" w14:textId="77777777" w:rsidR="005B01A6" w:rsidRDefault="00000000">
            <w:pPr>
              <w:jc w:val="center"/>
              <w:rPr>
                <w:rFonts w:hint="eastAsia"/>
              </w:rPr>
            </w:pPr>
            <w:r>
              <w:rPr>
                <w:sz w:val="18"/>
              </w:rPr>
              <w:t>V1.1发布</w:t>
            </w:r>
          </w:p>
        </w:tc>
      </w:tr>
      <w:tr w:rsidR="005B01A6" w14:paraId="5D52A271" w14:textId="77777777">
        <w:trPr>
          <w:jc w:val="center"/>
        </w:trPr>
        <w:tc>
          <w:tcPr>
            <w:tcW w:w="2158" w:type="dxa"/>
          </w:tcPr>
          <w:p w14:paraId="19D0DCB2" w14:textId="77777777" w:rsidR="005B01A6" w:rsidRDefault="00000000">
            <w:pPr>
              <w:jc w:val="center"/>
              <w:rPr>
                <w:rFonts w:hint="eastAsia"/>
              </w:rPr>
            </w:pPr>
            <w:r>
              <w:rPr>
                <w:sz w:val="18"/>
              </w:rPr>
              <w:t>BO-04</w:t>
            </w:r>
          </w:p>
        </w:tc>
        <w:tc>
          <w:tcPr>
            <w:tcW w:w="2158" w:type="dxa"/>
          </w:tcPr>
          <w:p w14:paraId="7CAF61A4" w14:textId="77777777" w:rsidR="005B01A6" w:rsidRDefault="00000000">
            <w:pPr>
              <w:jc w:val="center"/>
              <w:rPr>
                <w:rFonts w:hint="eastAsia"/>
                <w:lang w:eastAsia="zh-CN"/>
              </w:rPr>
            </w:pPr>
            <w:r>
              <w:rPr>
                <w:sz w:val="18"/>
                <w:lang w:eastAsia="zh-CN"/>
              </w:rPr>
              <w:t>对接国家失业监测系统，实现数据自动上报</w:t>
            </w:r>
          </w:p>
        </w:tc>
        <w:tc>
          <w:tcPr>
            <w:tcW w:w="2158" w:type="dxa"/>
          </w:tcPr>
          <w:p w14:paraId="6F41CDA2" w14:textId="77777777" w:rsidR="005B01A6" w:rsidRDefault="00000000">
            <w:pPr>
              <w:jc w:val="center"/>
              <w:rPr>
                <w:rFonts w:hint="eastAsia"/>
              </w:rPr>
            </w:pPr>
            <w:r>
              <w:rPr>
                <w:sz w:val="18"/>
              </w:rPr>
              <w:t>上报成功率≥99%</w:t>
            </w:r>
          </w:p>
        </w:tc>
        <w:tc>
          <w:tcPr>
            <w:tcW w:w="2158" w:type="dxa"/>
          </w:tcPr>
          <w:p w14:paraId="4A7A9FD6" w14:textId="77777777" w:rsidR="005B01A6" w:rsidRDefault="00000000">
            <w:pPr>
              <w:jc w:val="center"/>
              <w:rPr>
                <w:rFonts w:hint="eastAsia"/>
              </w:rPr>
            </w:pPr>
            <w:r>
              <w:rPr>
                <w:sz w:val="18"/>
              </w:rPr>
              <w:t>V1.1发布</w:t>
            </w:r>
          </w:p>
        </w:tc>
      </w:tr>
      <w:tr w:rsidR="005B01A6" w14:paraId="28ACAA1B" w14:textId="77777777">
        <w:trPr>
          <w:jc w:val="center"/>
        </w:trPr>
        <w:tc>
          <w:tcPr>
            <w:tcW w:w="2158" w:type="dxa"/>
          </w:tcPr>
          <w:p w14:paraId="462EB0C0" w14:textId="77777777" w:rsidR="005B01A6" w:rsidRDefault="00000000">
            <w:pPr>
              <w:jc w:val="center"/>
              <w:rPr>
                <w:rFonts w:hint="eastAsia"/>
              </w:rPr>
            </w:pPr>
            <w:r>
              <w:rPr>
                <w:sz w:val="18"/>
              </w:rPr>
              <w:t>BO-05</w:t>
            </w:r>
          </w:p>
        </w:tc>
        <w:tc>
          <w:tcPr>
            <w:tcW w:w="2158" w:type="dxa"/>
          </w:tcPr>
          <w:p w14:paraId="083F9E94" w14:textId="77777777" w:rsidR="005B01A6" w:rsidRDefault="00000000">
            <w:pPr>
              <w:jc w:val="center"/>
              <w:rPr>
                <w:rFonts w:hint="eastAsia"/>
                <w:lang w:eastAsia="zh-CN"/>
              </w:rPr>
            </w:pPr>
            <w:r>
              <w:rPr>
                <w:sz w:val="18"/>
                <w:lang w:eastAsia="zh-CN"/>
              </w:rPr>
              <w:t>满足2000用户并发访问需求</w:t>
            </w:r>
          </w:p>
        </w:tc>
        <w:tc>
          <w:tcPr>
            <w:tcW w:w="2158" w:type="dxa"/>
          </w:tcPr>
          <w:p w14:paraId="0BB34BAA" w14:textId="77777777" w:rsidR="005B01A6" w:rsidRDefault="00000000">
            <w:pPr>
              <w:jc w:val="center"/>
              <w:rPr>
                <w:rFonts w:hint="eastAsia"/>
              </w:rPr>
            </w:pPr>
            <w:r>
              <w:rPr>
                <w:sz w:val="18"/>
              </w:rPr>
              <w:t>系统响应时间≤3秒</w:t>
            </w:r>
          </w:p>
        </w:tc>
        <w:tc>
          <w:tcPr>
            <w:tcW w:w="2158" w:type="dxa"/>
          </w:tcPr>
          <w:p w14:paraId="786A7F90" w14:textId="77777777" w:rsidR="005B01A6" w:rsidRDefault="00000000">
            <w:pPr>
              <w:jc w:val="center"/>
              <w:rPr>
                <w:rFonts w:hint="eastAsia"/>
              </w:rPr>
            </w:pPr>
            <w:r>
              <w:rPr>
                <w:sz w:val="18"/>
              </w:rPr>
              <w:t>V1.1发布</w:t>
            </w:r>
          </w:p>
        </w:tc>
      </w:tr>
    </w:tbl>
    <w:p w14:paraId="03068BC7" w14:textId="77777777" w:rsidR="005B01A6" w:rsidRDefault="00000000">
      <w:pPr>
        <w:pStyle w:val="31"/>
      </w:pPr>
      <w:bookmarkStart w:id="7" w:name="_Toc226927517"/>
      <w:r>
        <w:rPr>
          <w:rFonts w:ascii="黑体" w:eastAsia="黑体" w:hAnsi="黑体"/>
        </w:rPr>
        <w:t>1.2.2 技术目标</w:t>
      </w:r>
      <w:bookmarkEnd w:id="7"/>
    </w:p>
    <w:tbl>
      <w:tblPr>
        <w:tblStyle w:val="aff1"/>
        <w:tblW w:w="0" w:type="auto"/>
        <w:jc w:val="center"/>
        <w:tblLook w:val="04A0" w:firstRow="1" w:lastRow="0" w:firstColumn="1" w:lastColumn="0" w:noHBand="0" w:noVBand="1"/>
      </w:tblPr>
      <w:tblGrid>
        <w:gridCol w:w="2878"/>
        <w:gridCol w:w="2878"/>
        <w:gridCol w:w="2878"/>
      </w:tblGrid>
      <w:tr w:rsidR="005B01A6" w14:paraId="7FB07A40" w14:textId="77777777">
        <w:trPr>
          <w:jc w:val="center"/>
        </w:trPr>
        <w:tc>
          <w:tcPr>
            <w:tcW w:w="2878" w:type="dxa"/>
            <w:shd w:val="clear" w:color="auto" w:fill="D9E2F3"/>
          </w:tcPr>
          <w:p w14:paraId="2D2D0D16" w14:textId="77777777" w:rsidR="005B01A6" w:rsidRDefault="00000000">
            <w:pPr>
              <w:jc w:val="center"/>
              <w:rPr>
                <w:rFonts w:hint="eastAsia"/>
              </w:rPr>
            </w:pPr>
            <w:r>
              <w:rPr>
                <w:b/>
                <w:sz w:val="18"/>
              </w:rPr>
              <w:t>目标编号</w:t>
            </w:r>
          </w:p>
        </w:tc>
        <w:tc>
          <w:tcPr>
            <w:tcW w:w="2878" w:type="dxa"/>
            <w:shd w:val="clear" w:color="auto" w:fill="D9E2F3"/>
          </w:tcPr>
          <w:p w14:paraId="345BDCE3" w14:textId="77777777" w:rsidR="005B01A6" w:rsidRDefault="00000000">
            <w:pPr>
              <w:jc w:val="center"/>
              <w:rPr>
                <w:rFonts w:hint="eastAsia"/>
              </w:rPr>
            </w:pPr>
            <w:r>
              <w:rPr>
                <w:b/>
                <w:sz w:val="18"/>
              </w:rPr>
              <w:t>技术目标</w:t>
            </w:r>
          </w:p>
        </w:tc>
        <w:tc>
          <w:tcPr>
            <w:tcW w:w="2878" w:type="dxa"/>
            <w:shd w:val="clear" w:color="auto" w:fill="D9E2F3"/>
          </w:tcPr>
          <w:p w14:paraId="4335BD6B" w14:textId="77777777" w:rsidR="005B01A6" w:rsidRDefault="00000000">
            <w:pPr>
              <w:jc w:val="center"/>
              <w:rPr>
                <w:rFonts w:hint="eastAsia"/>
              </w:rPr>
            </w:pPr>
            <w:r>
              <w:rPr>
                <w:b/>
                <w:sz w:val="18"/>
              </w:rPr>
              <w:t>度量标准</w:t>
            </w:r>
          </w:p>
        </w:tc>
      </w:tr>
      <w:tr w:rsidR="005B01A6" w14:paraId="2F4EFD33" w14:textId="77777777">
        <w:trPr>
          <w:jc w:val="center"/>
        </w:trPr>
        <w:tc>
          <w:tcPr>
            <w:tcW w:w="2878" w:type="dxa"/>
          </w:tcPr>
          <w:p w14:paraId="304ED4EC" w14:textId="77777777" w:rsidR="005B01A6" w:rsidRDefault="00000000">
            <w:pPr>
              <w:jc w:val="center"/>
              <w:rPr>
                <w:rFonts w:hint="eastAsia"/>
              </w:rPr>
            </w:pPr>
            <w:r>
              <w:rPr>
                <w:sz w:val="18"/>
              </w:rPr>
              <w:t>TO-01</w:t>
            </w:r>
          </w:p>
        </w:tc>
        <w:tc>
          <w:tcPr>
            <w:tcW w:w="2878" w:type="dxa"/>
          </w:tcPr>
          <w:p w14:paraId="5B4B3C52" w14:textId="77777777" w:rsidR="005B01A6" w:rsidRDefault="00000000">
            <w:pPr>
              <w:jc w:val="center"/>
              <w:rPr>
                <w:rFonts w:hint="eastAsia"/>
                <w:lang w:eastAsia="zh-CN"/>
              </w:rPr>
            </w:pPr>
            <w:r>
              <w:rPr>
                <w:sz w:val="18"/>
                <w:lang w:eastAsia="zh-CN"/>
              </w:rPr>
              <w:t>采用B/S架构，支持主流浏览器访问</w:t>
            </w:r>
          </w:p>
        </w:tc>
        <w:tc>
          <w:tcPr>
            <w:tcW w:w="2878" w:type="dxa"/>
          </w:tcPr>
          <w:p w14:paraId="705606C7" w14:textId="77777777" w:rsidR="005B01A6" w:rsidRDefault="00000000">
            <w:pPr>
              <w:rPr>
                <w:rFonts w:hint="eastAsia"/>
              </w:rPr>
            </w:pPr>
            <w:r>
              <w:rPr>
                <w:sz w:val="18"/>
              </w:rPr>
              <w:t>Chrome/Firefox/Edge最新版兼容</w:t>
            </w:r>
          </w:p>
        </w:tc>
      </w:tr>
      <w:tr w:rsidR="005B01A6" w14:paraId="200E1B5A" w14:textId="77777777">
        <w:trPr>
          <w:jc w:val="center"/>
        </w:trPr>
        <w:tc>
          <w:tcPr>
            <w:tcW w:w="2878" w:type="dxa"/>
          </w:tcPr>
          <w:p w14:paraId="04545F94" w14:textId="77777777" w:rsidR="005B01A6" w:rsidRDefault="00000000">
            <w:pPr>
              <w:jc w:val="center"/>
              <w:rPr>
                <w:rFonts w:hint="eastAsia"/>
              </w:rPr>
            </w:pPr>
            <w:r>
              <w:rPr>
                <w:sz w:val="18"/>
              </w:rPr>
              <w:t>TO-02</w:t>
            </w:r>
          </w:p>
        </w:tc>
        <w:tc>
          <w:tcPr>
            <w:tcW w:w="2878" w:type="dxa"/>
          </w:tcPr>
          <w:p w14:paraId="33E36045" w14:textId="77777777" w:rsidR="005B01A6" w:rsidRDefault="00000000">
            <w:pPr>
              <w:jc w:val="center"/>
              <w:rPr>
                <w:rFonts w:hint="eastAsia"/>
                <w:lang w:eastAsia="zh-CN"/>
              </w:rPr>
            </w:pPr>
            <w:r>
              <w:rPr>
                <w:sz w:val="18"/>
                <w:lang w:eastAsia="zh-CN"/>
              </w:rPr>
              <w:t>实现RBAC权限控制，确保数据安全</w:t>
            </w:r>
          </w:p>
        </w:tc>
        <w:tc>
          <w:tcPr>
            <w:tcW w:w="2878" w:type="dxa"/>
          </w:tcPr>
          <w:p w14:paraId="34F1170D" w14:textId="77777777" w:rsidR="005B01A6" w:rsidRDefault="00000000">
            <w:pPr>
              <w:jc w:val="center"/>
              <w:rPr>
                <w:rFonts w:hint="eastAsia"/>
                <w:lang w:eastAsia="zh-CN"/>
              </w:rPr>
            </w:pPr>
            <w:r>
              <w:rPr>
                <w:sz w:val="18"/>
                <w:lang w:eastAsia="zh-CN"/>
              </w:rPr>
              <w:t>权限越权攻击测试0通过</w:t>
            </w:r>
          </w:p>
        </w:tc>
      </w:tr>
      <w:tr w:rsidR="005B01A6" w14:paraId="7F646A1C" w14:textId="77777777">
        <w:trPr>
          <w:jc w:val="center"/>
        </w:trPr>
        <w:tc>
          <w:tcPr>
            <w:tcW w:w="2878" w:type="dxa"/>
          </w:tcPr>
          <w:p w14:paraId="583C0610" w14:textId="77777777" w:rsidR="005B01A6" w:rsidRDefault="00000000">
            <w:pPr>
              <w:jc w:val="center"/>
              <w:rPr>
                <w:rFonts w:hint="eastAsia"/>
              </w:rPr>
            </w:pPr>
            <w:r>
              <w:rPr>
                <w:sz w:val="18"/>
              </w:rPr>
              <w:t>TO-03</w:t>
            </w:r>
          </w:p>
        </w:tc>
        <w:tc>
          <w:tcPr>
            <w:tcW w:w="2878" w:type="dxa"/>
          </w:tcPr>
          <w:p w14:paraId="11C180C3" w14:textId="77777777" w:rsidR="005B01A6" w:rsidRDefault="00000000">
            <w:pPr>
              <w:jc w:val="center"/>
              <w:rPr>
                <w:rFonts w:hint="eastAsia"/>
                <w:lang w:eastAsia="zh-CN"/>
              </w:rPr>
            </w:pPr>
            <w:r>
              <w:rPr>
                <w:sz w:val="18"/>
                <w:lang w:eastAsia="zh-CN"/>
              </w:rPr>
              <w:t>实现15条业务红线规则100%后端校验</w:t>
            </w:r>
          </w:p>
        </w:tc>
        <w:tc>
          <w:tcPr>
            <w:tcW w:w="2878" w:type="dxa"/>
          </w:tcPr>
          <w:p w14:paraId="4775705D" w14:textId="77777777" w:rsidR="005B01A6" w:rsidRDefault="00000000">
            <w:pPr>
              <w:jc w:val="center"/>
              <w:rPr>
                <w:rFonts w:hint="eastAsia"/>
              </w:rPr>
            </w:pPr>
            <w:r>
              <w:rPr>
                <w:sz w:val="18"/>
              </w:rPr>
              <w:t>红线测试用例通过率100%</w:t>
            </w:r>
          </w:p>
        </w:tc>
      </w:tr>
      <w:tr w:rsidR="005B01A6" w14:paraId="24833ED5" w14:textId="77777777">
        <w:trPr>
          <w:jc w:val="center"/>
        </w:trPr>
        <w:tc>
          <w:tcPr>
            <w:tcW w:w="2878" w:type="dxa"/>
          </w:tcPr>
          <w:p w14:paraId="4A47BB91" w14:textId="77777777" w:rsidR="005B01A6" w:rsidRDefault="00000000">
            <w:pPr>
              <w:jc w:val="center"/>
              <w:rPr>
                <w:rFonts w:hint="eastAsia"/>
              </w:rPr>
            </w:pPr>
            <w:r>
              <w:rPr>
                <w:sz w:val="18"/>
              </w:rPr>
              <w:t>TO-04</w:t>
            </w:r>
          </w:p>
        </w:tc>
        <w:tc>
          <w:tcPr>
            <w:tcW w:w="2878" w:type="dxa"/>
          </w:tcPr>
          <w:p w14:paraId="3CF38C35" w14:textId="77777777" w:rsidR="005B01A6" w:rsidRDefault="00000000">
            <w:pPr>
              <w:jc w:val="center"/>
              <w:rPr>
                <w:rFonts w:hint="eastAsia"/>
                <w:lang w:eastAsia="zh-CN"/>
              </w:rPr>
            </w:pPr>
            <w:r>
              <w:rPr>
                <w:sz w:val="18"/>
                <w:lang w:eastAsia="zh-CN"/>
              </w:rPr>
              <w:t>建立完善的审计日志体系</w:t>
            </w:r>
          </w:p>
        </w:tc>
        <w:tc>
          <w:tcPr>
            <w:tcW w:w="2878" w:type="dxa"/>
          </w:tcPr>
          <w:p w14:paraId="6656A19F" w14:textId="77777777" w:rsidR="005B01A6" w:rsidRDefault="00000000">
            <w:pPr>
              <w:jc w:val="center"/>
              <w:rPr>
                <w:rFonts w:hint="eastAsia"/>
                <w:lang w:eastAsia="zh-CN"/>
              </w:rPr>
            </w:pPr>
            <w:r>
              <w:rPr>
                <w:sz w:val="18"/>
                <w:lang w:eastAsia="zh-CN"/>
              </w:rPr>
              <w:t>关键操作日志记录完整性100%</w:t>
            </w:r>
          </w:p>
        </w:tc>
      </w:tr>
      <w:tr w:rsidR="005B01A6" w14:paraId="43713234" w14:textId="77777777">
        <w:trPr>
          <w:jc w:val="center"/>
        </w:trPr>
        <w:tc>
          <w:tcPr>
            <w:tcW w:w="2878" w:type="dxa"/>
          </w:tcPr>
          <w:p w14:paraId="5A0E44B3" w14:textId="77777777" w:rsidR="005B01A6" w:rsidRDefault="00000000">
            <w:pPr>
              <w:jc w:val="center"/>
              <w:rPr>
                <w:rFonts w:hint="eastAsia"/>
              </w:rPr>
            </w:pPr>
            <w:r>
              <w:rPr>
                <w:sz w:val="18"/>
              </w:rPr>
              <w:t>TO-05</w:t>
            </w:r>
          </w:p>
        </w:tc>
        <w:tc>
          <w:tcPr>
            <w:tcW w:w="2878" w:type="dxa"/>
          </w:tcPr>
          <w:p w14:paraId="706E6044" w14:textId="77777777" w:rsidR="005B01A6" w:rsidRDefault="00000000">
            <w:pPr>
              <w:jc w:val="center"/>
              <w:rPr>
                <w:rFonts w:hint="eastAsia"/>
                <w:lang w:eastAsia="zh-CN"/>
              </w:rPr>
            </w:pPr>
            <w:r>
              <w:rPr>
                <w:sz w:val="18"/>
                <w:lang w:eastAsia="zh-CN"/>
              </w:rPr>
              <w:t>代码单元测试覆盖率≥70%</w:t>
            </w:r>
          </w:p>
        </w:tc>
        <w:tc>
          <w:tcPr>
            <w:tcW w:w="2878" w:type="dxa"/>
          </w:tcPr>
          <w:p w14:paraId="556FF75B" w14:textId="77777777" w:rsidR="005B01A6" w:rsidRDefault="00000000">
            <w:pPr>
              <w:jc w:val="center"/>
              <w:rPr>
                <w:rFonts w:hint="eastAsia"/>
              </w:rPr>
            </w:pPr>
            <w:r>
              <w:rPr>
                <w:sz w:val="18"/>
              </w:rPr>
              <w:t>JaCoCo覆盖率报告</w:t>
            </w:r>
          </w:p>
        </w:tc>
      </w:tr>
    </w:tbl>
    <w:p w14:paraId="689FCE0E" w14:textId="77777777" w:rsidR="005B01A6" w:rsidRDefault="00000000">
      <w:pPr>
        <w:pStyle w:val="31"/>
      </w:pPr>
      <w:bookmarkStart w:id="8" w:name="_Toc226927518"/>
      <w:r>
        <w:rPr>
          <w:rFonts w:ascii="黑体" w:eastAsia="黑体" w:hAnsi="黑体"/>
        </w:rPr>
        <w:t>1.2.3 管理目标</w:t>
      </w:r>
      <w:bookmarkEnd w:id="8"/>
    </w:p>
    <w:tbl>
      <w:tblPr>
        <w:tblStyle w:val="aff1"/>
        <w:tblW w:w="0" w:type="auto"/>
        <w:jc w:val="center"/>
        <w:tblLook w:val="04A0" w:firstRow="1" w:lastRow="0" w:firstColumn="1" w:lastColumn="0" w:noHBand="0" w:noVBand="1"/>
      </w:tblPr>
      <w:tblGrid>
        <w:gridCol w:w="2878"/>
        <w:gridCol w:w="2878"/>
        <w:gridCol w:w="2878"/>
      </w:tblGrid>
      <w:tr w:rsidR="005B01A6" w14:paraId="5831C01E" w14:textId="77777777">
        <w:trPr>
          <w:jc w:val="center"/>
        </w:trPr>
        <w:tc>
          <w:tcPr>
            <w:tcW w:w="2878" w:type="dxa"/>
            <w:shd w:val="clear" w:color="auto" w:fill="D9E2F3"/>
          </w:tcPr>
          <w:p w14:paraId="55B0CEC5" w14:textId="77777777" w:rsidR="005B01A6" w:rsidRDefault="00000000">
            <w:pPr>
              <w:jc w:val="center"/>
              <w:rPr>
                <w:rFonts w:hint="eastAsia"/>
              </w:rPr>
            </w:pPr>
            <w:r>
              <w:rPr>
                <w:b/>
                <w:sz w:val="18"/>
              </w:rPr>
              <w:t>目标编号</w:t>
            </w:r>
          </w:p>
        </w:tc>
        <w:tc>
          <w:tcPr>
            <w:tcW w:w="2878" w:type="dxa"/>
            <w:shd w:val="clear" w:color="auto" w:fill="D9E2F3"/>
          </w:tcPr>
          <w:p w14:paraId="7AF933AE" w14:textId="77777777" w:rsidR="005B01A6" w:rsidRDefault="00000000">
            <w:pPr>
              <w:jc w:val="center"/>
              <w:rPr>
                <w:rFonts w:hint="eastAsia"/>
              </w:rPr>
            </w:pPr>
            <w:r>
              <w:rPr>
                <w:b/>
                <w:sz w:val="18"/>
              </w:rPr>
              <w:t>管理目标</w:t>
            </w:r>
          </w:p>
        </w:tc>
        <w:tc>
          <w:tcPr>
            <w:tcW w:w="2878" w:type="dxa"/>
            <w:shd w:val="clear" w:color="auto" w:fill="D9E2F3"/>
          </w:tcPr>
          <w:p w14:paraId="45408B6D" w14:textId="77777777" w:rsidR="005B01A6" w:rsidRDefault="00000000">
            <w:pPr>
              <w:jc w:val="center"/>
              <w:rPr>
                <w:rFonts w:hint="eastAsia"/>
              </w:rPr>
            </w:pPr>
            <w:r>
              <w:rPr>
                <w:b/>
                <w:sz w:val="18"/>
              </w:rPr>
              <w:t>度量标准</w:t>
            </w:r>
          </w:p>
        </w:tc>
      </w:tr>
      <w:tr w:rsidR="005B01A6" w14:paraId="40595338" w14:textId="77777777">
        <w:trPr>
          <w:jc w:val="center"/>
        </w:trPr>
        <w:tc>
          <w:tcPr>
            <w:tcW w:w="2878" w:type="dxa"/>
          </w:tcPr>
          <w:p w14:paraId="07A431D8" w14:textId="77777777" w:rsidR="005B01A6" w:rsidRDefault="00000000">
            <w:pPr>
              <w:jc w:val="center"/>
              <w:rPr>
                <w:rFonts w:hint="eastAsia"/>
              </w:rPr>
            </w:pPr>
            <w:r>
              <w:rPr>
                <w:sz w:val="18"/>
              </w:rPr>
              <w:t>MO-01</w:t>
            </w:r>
          </w:p>
        </w:tc>
        <w:tc>
          <w:tcPr>
            <w:tcW w:w="2878" w:type="dxa"/>
          </w:tcPr>
          <w:p w14:paraId="4118D102" w14:textId="77777777" w:rsidR="005B01A6" w:rsidRDefault="00000000">
            <w:pPr>
              <w:jc w:val="center"/>
              <w:rPr>
                <w:rFonts w:hint="eastAsia"/>
              </w:rPr>
            </w:pPr>
            <w:r>
              <w:rPr>
                <w:sz w:val="18"/>
              </w:rPr>
              <w:t>项目按期交付</w:t>
            </w:r>
          </w:p>
        </w:tc>
        <w:tc>
          <w:tcPr>
            <w:tcW w:w="2878" w:type="dxa"/>
          </w:tcPr>
          <w:p w14:paraId="701713A3" w14:textId="77777777" w:rsidR="005B01A6" w:rsidRDefault="00000000">
            <w:pPr>
              <w:jc w:val="center"/>
              <w:rPr>
                <w:rFonts w:hint="eastAsia"/>
                <w:lang w:eastAsia="zh-CN"/>
              </w:rPr>
            </w:pPr>
            <w:r>
              <w:rPr>
                <w:sz w:val="18"/>
                <w:lang w:eastAsia="zh-CN"/>
              </w:rPr>
              <w:t>各里程碑偏差≤2个工作日</w:t>
            </w:r>
          </w:p>
        </w:tc>
      </w:tr>
      <w:tr w:rsidR="005B01A6" w14:paraId="7E58216C" w14:textId="77777777">
        <w:trPr>
          <w:jc w:val="center"/>
        </w:trPr>
        <w:tc>
          <w:tcPr>
            <w:tcW w:w="2878" w:type="dxa"/>
          </w:tcPr>
          <w:p w14:paraId="3DDA60B0" w14:textId="77777777" w:rsidR="005B01A6" w:rsidRDefault="00000000">
            <w:pPr>
              <w:jc w:val="center"/>
              <w:rPr>
                <w:rFonts w:hint="eastAsia"/>
              </w:rPr>
            </w:pPr>
            <w:r>
              <w:rPr>
                <w:sz w:val="18"/>
              </w:rPr>
              <w:t>MO-02</w:t>
            </w:r>
          </w:p>
        </w:tc>
        <w:tc>
          <w:tcPr>
            <w:tcW w:w="2878" w:type="dxa"/>
          </w:tcPr>
          <w:p w14:paraId="7DBC1581" w14:textId="77777777" w:rsidR="005B01A6" w:rsidRDefault="00000000">
            <w:pPr>
              <w:jc w:val="center"/>
              <w:rPr>
                <w:rFonts w:hint="eastAsia"/>
                <w:lang w:eastAsia="zh-CN"/>
              </w:rPr>
            </w:pPr>
            <w:r>
              <w:rPr>
                <w:sz w:val="18"/>
                <w:lang w:eastAsia="zh-CN"/>
              </w:rPr>
              <w:t>项目成本控制在50万预算内</w:t>
            </w:r>
          </w:p>
        </w:tc>
        <w:tc>
          <w:tcPr>
            <w:tcW w:w="2878" w:type="dxa"/>
          </w:tcPr>
          <w:p w14:paraId="3391E056" w14:textId="77777777" w:rsidR="005B01A6" w:rsidRDefault="00000000">
            <w:pPr>
              <w:jc w:val="center"/>
              <w:rPr>
                <w:rFonts w:hint="eastAsia"/>
              </w:rPr>
            </w:pPr>
            <w:r>
              <w:rPr>
                <w:sz w:val="18"/>
              </w:rPr>
              <w:t>实际成本≤预算×100%</w:t>
            </w:r>
          </w:p>
        </w:tc>
      </w:tr>
      <w:tr w:rsidR="005B01A6" w14:paraId="5F884B3E" w14:textId="77777777">
        <w:trPr>
          <w:jc w:val="center"/>
        </w:trPr>
        <w:tc>
          <w:tcPr>
            <w:tcW w:w="2878" w:type="dxa"/>
          </w:tcPr>
          <w:p w14:paraId="160738CD" w14:textId="77777777" w:rsidR="005B01A6" w:rsidRDefault="00000000">
            <w:pPr>
              <w:jc w:val="center"/>
              <w:rPr>
                <w:rFonts w:hint="eastAsia"/>
              </w:rPr>
            </w:pPr>
            <w:r>
              <w:rPr>
                <w:sz w:val="18"/>
              </w:rPr>
              <w:t>MO-03</w:t>
            </w:r>
          </w:p>
        </w:tc>
        <w:tc>
          <w:tcPr>
            <w:tcW w:w="2878" w:type="dxa"/>
          </w:tcPr>
          <w:p w14:paraId="2E1AE106" w14:textId="77777777" w:rsidR="005B01A6" w:rsidRDefault="00000000">
            <w:pPr>
              <w:jc w:val="center"/>
              <w:rPr>
                <w:rFonts w:hint="eastAsia"/>
                <w:lang w:eastAsia="zh-CN"/>
              </w:rPr>
            </w:pPr>
            <w:r>
              <w:rPr>
                <w:sz w:val="18"/>
                <w:lang w:eastAsia="zh-CN"/>
              </w:rPr>
              <w:t>交付质量满足验收标准</w:t>
            </w:r>
          </w:p>
        </w:tc>
        <w:tc>
          <w:tcPr>
            <w:tcW w:w="2878" w:type="dxa"/>
          </w:tcPr>
          <w:p w14:paraId="583760C5" w14:textId="77777777" w:rsidR="005B01A6" w:rsidRDefault="00000000">
            <w:pPr>
              <w:jc w:val="center"/>
              <w:rPr>
                <w:rFonts w:hint="eastAsia"/>
                <w:lang w:eastAsia="zh-CN"/>
              </w:rPr>
            </w:pPr>
            <w:r>
              <w:rPr>
                <w:sz w:val="18"/>
                <w:lang w:eastAsia="zh-CN"/>
              </w:rPr>
              <w:t>无S1级缺陷，S2级缺陷≤2个</w:t>
            </w:r>
          </w:p>
        </w:tc>
      </w:tr>
      <w:tr w:rsidR="005B01A6" w14:paraId="6857D6E7" w14:textId="77777777">
        <w:trPr>
          <w:jc w:val="center"/>
        </w:trPr>
        <w:tc>
          <w:tcPr>
            <w:tcW w:w="2878" w:type="dxa"/>
          </w:tcPr>
          <w:p w14:paraId="0ABB7606" w14:textId="77777777" w:rsidR="005B01A6" w:rsidRDefault="00000000">
            <w:pPr>
              <w:jc w:val="center"/>
              <w:rPr>
                <w:rFonts w:hint="eastAsia"/>
              </w:rPr>
            </w:pPr>
            <w:r>
              <w:rPr>
                <w:sz w:val="18"/>
              </w:rPr>
              <w:t>MO-04</w:t>
            </w:r>
          </w:p>
        </w:tc>
        <w:tc>
          <w:tcPr>
            <w:tcW w:w="2878" w:type="dxa"/>
          </w:tcPr>
          <w:p w14:paraId="54AB7841" w14:textId="77777777" w:rsidR="005B01A6" w:rsidRDefault="00000000">
            <w:pPr>
              <w:jc w:val="center"/>
              <w:rPr>
                <w:rFonts w:hint="eastAsia"/>
              </w:rPr>
            </w:pPr>
            <w:r>
              <w:rPr>
                <w:sz w:val="18"/>
              </w:rPr>
              <w:t>团队满意度≥85%</w:t>
            </w:r>
          </w:p>
        </w:tc>
        <w:tc>
          <w:tcPr>
            <w:tcW w:w="2878" w:type="dxa"/>
          </w:tcPr>
          <w:p w14:paraId="513138AB" w14:textId="77777777" w:rsidR="005B01A6" w:rsidRDefault="00000000">
            <w:pPr>
              <w:jc w:val="center"/>
              <w:rPr>
                <w:rFonts w:hint="eastAsia"/>
                <w:lang w:eastAsia="zh-CN"/>
              </w:rPr>
            </w:pPr>
            <w:r>
              <w:rPr>
                <w:sz w:val="18"/>
                <w:lang w:eastAsia="zh-CN"/>
              </w:rPr>
              <w:t>项目总结会满意度调查</w:t>
            </w:r>
          </w:p>
        </w:tc>
      </w:tr>
    </w:tbl>
    <w:p w14:paraId="0CDC5382" w14:textId="77777777" w:rsidR="005B01A6" w:rsidRDefault="00000000">
      <w:pPr>
        <w:pStyle w:val="21"/>
        <w:rPr>
          <w:lang w:eastAsia="zh-CN"/>
        </w:rPr>
      </w:pPr>
      <w:bookmarkStart w:id="9" w:name="_Toc226927519"/>
      <w:r>
        <w:rPr>
          <w:rFonts w:ascii="黑体" w:eastAsia="黑体" w:hAnsi="黑体"/>
          <w:lang w:eastAsia="zh-CN"/>
        </w:rPr>
        <w:lastRenderedPageBreak/>
        <w:t>1.3 项目范围</w:t>
      </w:r>
      <w:bookmarkEnd w:id="9"/>
    </w:p>
    <w:p w14:paraId="7B7C51CD" w14:textId="77777777" w:rsidR="005B01A6" w:rsidRDefault="00000000">
      <w:pPr>
        <w:pStyle w:val="31"/>
        <w:rPr>
          <w:lang w:eastAsia="zh-CN"/>
        </w:rPr>
      </w:pPr>
      <w:bookmarkStart w:id="10" w:name="_Toc226927520"/>
      <w:r>
        <w:rPr>
          <w:rFonts w:ascii="黑体" w:eastAsia="黑体" w:hAnsi="黑体"/>
          <w:lang w:eastAsia="zh-CN"/>
        </w:rPr>
        <w:t>1.3.1 项目包含范围</w:t>
      </w:r>
      <w:bookmarkEnd w:id="10"/>
    </w:p>
    <w:p w14:paraId="6B5B32C9" w14:textId="77777777" w:rsidR="005B01A6" w:rsidRDefault="00000000">
      <w:pPr>
        <w:ind w:firstLine="420"/>
        <w:rPr>
          <w:rFonts w:hint="eastAsia"/>
          <w:lang w:eastAsia="zh-CN"/>
        </w:rPr>
      </w:pPr>
      <w:r>
        <w:rPr>
          <w:lang w:eastAsia="zh-CN"/>
        </w:rPr>
        <w:t>本项目的开发范围涵盖《云南省企业就业失业数据采集系统软件需求规格说明书》（SRS V1.0）中定义的全部功能需求和非功能需求，具体包括：</w:t>
      </w:r>
    </w:p>
    <w:tbl>
      <w:tblPr>
        <w:tblStyle w:val="aff1"/>
        <w:tblW w:w="0" w:type="auto"/>
        <w:jc w:val="center"/>
        <w:tblLook w:val="04A0" w:firstRow="1" w:lastRow="0" w:firstColumn="1" w:lastColumn="0" w:noHBand="0" w:noVBand="1"/>
      </w:tblPr>
      <w:tblGrid>
        <w:gridCol w:w="2878"/>
        <w:gridCol w:w="2878"/>
        <w:gridCol w:w="2878"/>
      </w:tblGrid>
      <w:tr w:rsidR="005B01A6" w14:paraId="32D8EFCF" w14:textId="77777777">
        <w:trPr>
          <w:jc w:val="center"/>
        </w:trPr>
        <w:tc>
          <w:tcPr>
            <w:tcW w:w="2878" w:type="dxa"/>
            <w:shd w:val="clear" w:color="auto" w:fill="D9E2F3"/>
          </w:tcPr>
          <w:p w14:paraId="24B8390A" w14:textId="77777777" w:rsidR="005B01A6" w:rsidRDefault="00000000">
            <w:pPr>
              <w:jc w:val="center"/>
              <w:rPr>
                <w:rFonts w:hint="eastAsia"/>
              </w:rPr>
            </w:pPr>
            <w:r>
              <w:rPr>
                <w:b/>
                <w:sz w:val="18"/>
              </w:rPr>
              <w:t>范围编号</w:t>
            </w:r>
          </w:p>
        </w:tc>
        <w:tc>
          <w:tcPr>
            <w:tcW w:w="2878" w:type="dxa"/>
            <w:shd w:val="clear" w:color="auto" w:fill="D9E2F3"/>
          </w:tcPr>
          <w:p w14:paraId="4A70FD63" w14:textId="77777777" w:rsidR="005B01A6" w:rsidRDefault="00000000">
            <w:pPr>
              <w:jc w:val="center"/>
              <w:rPr>
                <w:rFonts w:hint="eastAsia"/>
              </w:rPr>
            </w:pPr>
            <w:r>
              <w:rPr>
                <w:b/>
                <w:sz w:val="18"/>
              </w:rPr>
              <w:t>范围描述</w:t>
            </w:r>
          </w:p>
        </w:tc>
        <w:tc>
          <w:tcPr>
            <w:tcW w:w="2878" w:type="dxa"/>
            <w:shd w:val="clear" w:color="auto" w:fill="D9E2F3"/>
          </w:tcPr>
          <w:p w14:paraId="6BB5A71D" w14:textId="77777777" w:rsidR="005B01A6" w:rsidRDefault="00000000">
            <w:pPr>
              <w:jc w:val="center"/>
              <w:rPr>
                <w:rFonts w:hint="eastAsia"/>
              </w:rPr>
            </w:pPr>
            <w:r>
              <w:rPr>
                <w:b/>
                <w:sz w:val="18"/>
              </w:rPr>
              <w:t>对应SRS章节</w:t>
            </w:r>
          </w:p>
        </w:tc>
      </w:tr>
      <w:tr w:rsidR="005B01A6" w14:paraId="224DEF0D" w14:textId="77777777">
        <w:trPr>
          <w:jc w:val="center"/>
        </w:trPr>
        <w:tc>
          <w:tcPr>
            <w:tcW w:w="2878" w:type="dxa"/>
          </w:tcPr>
          <w:p w14:paraId="47749DCF" w14:textId="77777777" w:rsidR="005B01A6" w:rsidRDefault="00000000">
            <w:pPr>
              <w:jc w:val="center"/>
              <w:rPr>
                <w:rFonts w:hint="eastAsia"/>
              </w:rPr>
            </w:pPr>
            <w:r>
              <w:rPr>
                <w:sz w:val="18"/>
              </w:rPr>
              <w:t>S-01</w:t>
            </w:r>
          </w:p>
        </w:tc>
        <w:tc>
          <w:tcPr>
            <w:tcW w:w="2878" w:type="dxa"/>
          </w:tcPr>
          <w:p w14:paraId="5FD6DE39" w14:textId="77777777" w:rsidR="005B01A6" w:rsidRDefault="00000000">
            <w:pPr>
              <w:jc w:val="center"/>
              <w:rPr>
                <w:rFonts w:hint="eastAsia"/>
                <w:lang w:eastAsia="zh-CN"/>
              </w:rPr>
            </w:pPr>
            <w:r>
              <w:rPr>
                <w:sz w:val="18"/>
                <w:lang w:eastAsia="zh-CN"/>
              </w:rPr>
              <w:t>企业端：企业信息修改、备案上报、数据填报、数据查询、密码修改（5个用例）</w:t>
            </w:r>
          </w:p>
        </w:tc>
        <w:tc>
          <w:tcPr>
            <w:tcW w:w="2878" w:type="dxa"/>
          </w:tcPr>
          <w:p w14:paraId="51180A3F" w14:textId="77777777" w:rsidR="005B01A6" w:rsidRDefault="00000000">
            <w:pPr>
              <w:jc w:val="center"/>
              <w:rPr>
                <w:rFonts w:hint="eastAsia"/>
              </w:rPr>
            </w:pPr>
            <w:r>
              <w:rPr>
                <w:sz w:val="18"/>
              </w:rPr>
              <w:t>SRS 4.2</w:t>
            </w:r>
          </w:p>
        </w:tc>
      </w:tr>
      <w:tr w:rsidR="005B01A6" w14:paraId="2DEB7CFD" w14:textId="77777777">
        <w:trPr>
          <w:jc w:val="center"/>
        </w:trPr>
        <w:tc>
          <w:tcPr>
            <w:tcW w:w="2878" w:type="dxa"/>
          </w:tcPr>
          <w:p w14:paraId="22D8893C" w14:textId="77777777" w:rsidR="005B01A6" w:rsidRDefault="00000000">
            <w:pPr>
              <w:jc w:val="center"/>
              <w:rPr>
                <w:rFonts w:hint="eastAsia"/>
              </w:rPr>
            </w:pPr>
            <w:r>
              <w:rPr>
                <w:sz w:val="18"/>
              </w:rPr>
              <w:t>S-02</w:t>
            </w:r>
          </w:p>
        </w:tc>
        <w:tc>
          <w:tcPr>
            <w:tcW w:w="2878" w:type="dxa"/>
          </w:tcPr>
          <w:p w14:paraId="68158F85" w14:textId="77777777" w:rsidR="005B01A6" w:rsidRDefault="00000000">
            <w:pPr>
              <w:jc w:val="center"/>
              <w:rPr>
                <w:rFonts w:hint="eastAsia"/>
                <w:lang w:eastAsia="zh-CN"/>
              </w:rPr>
            </w:pPr>
            <w:r>
              <w:rPr>
                <w:sz w:val="18"/>
                <w:lang w:eastAsia="zh-CN"/>
              </w:rPr>
              <w:t>市级端：数据审核、通知发布与管理、修改密码（3个用例）</w:t>
            </w:r>
          </w:p>
        </w:tc>
        <w:tc>
          <w:tcPr>
            <w:tcW w:w="2878" w:type="dxa"/>
          </w:tcPr>
          <w:p w14:paraId="1E2FE185" w14:textId="77777777" w:rsidR="005B01A6" w:rsidRDefault="00000000">
            <w:pPr>
              <w:jc w:val="center"/>
              <w:rPr>
                <w:rFonts w:hint="eastAsia"/>
              </w:rPr>
            </w:pPr>
            <w:r>
              <w:rPr>
                <w:sz w:val="18"/>
              </w:rPr>
              <w:t>SRS 4.3</w:t>
            </w:r>
          </w:p>
        </w:tc>
      </w:tr>
      <w:tr w:rsidR="005B01A6" w14:paraId="06B36936" w14:textId="77777777">
        <w:trPr>
          <w:jc w:val="center"/>
        </w:trPr>
        <w:tc>
          <w:tcPr>
            <w:tcW w:w="2878" w:type="dxa"/>
          </w:tcPr>
          <w:p w14:paraId="3E26CF4D" w14:textId="77777777" w:rsidR="005B01A6" w:rsidRDefault="00000000">
            <w:pPr>
              <w:jc w:val="center"/>
              <w:rPr>
                <w:rFonts w:hint="eastAsia"/>
              </w:rPr>
            </w:pPr>
            <w:r>
              <w:rPr>
                <w:sz w:val="18"/>
              </w:rPr>
              <w:t>S-03</w:t>
            </w:r>
          </w:p>
        </w:tc>
        <w:tc>
          <w:tcPr>
            <w:tcW w:w="2878" w:type="dxa"/>
          </w:tcPr>
          <w:p w14:paraId="71EB8B32" w14:textId="77777777" w:rsidR="005B01A6" w:rsidRDefault="00000000">
            <w:pPr>
              <w:jc w:val="center"/>
              <w:rPr>
                <w:rFonts w:hint="eastAsia"/>
                <w:lang w:eastAsia="zh-CN"/>
              </w:rPr>
            </w:pPr>
            <w:r>
              <w:rPr>
                <w:sz w:val="18"/>
                <w:lang w:eastAsia="zh-CN"/>
              </w:rPr>
              <w:t>省级审批端：备案审批、报表管理、数据修改、历史数据删除、数据汇总、数据查询与导出（6个用例）</w:t>
            </w:r>
          </w:p>
        </w:tc>
        <w:tc>
          <w:tcPr>
            <w:tcW w:w="2878" w:type="dxa"/>
          </w:tcPr>
          <w:p w14:paraId="7447EF47" w14:textId="77777777" w:rsidR="005B01A6" w:rsidRDefault="00000000">
            <w:pPr>
              <w:jc w:val="center"/>
              <w:rPr>
                <w:rFonts w:hint="eastAsia"/>
              </w:rPr>
            </w:pPr>
            <w:r>
              <w:rPr>
                <w:sz w:val="18"/>
              </w:rPr>
              <w:t>SRS 4.4.1-4.4.6</w:t>
            </w:r>
          </w:p>
        </w:tc>
      </w:tr>
      <w:tr w:rsidR="005B01A6" w14:paraId="54CA9230" w14:textId="77777777">
        <w:trPr>
          <w:jc w:val="center"/>
        </w:trPr>
        <w:tc>
          <w:tcPr>
            <w:tcW w:w="2878" w:type="dxa"/>
          </w:tcPr>
          <w:p w14:paraId="2BD7FE2E" w14:textId="77777777" w:rsidR="005B01A6" w:rsidRDefault="00000000">
            <w:pPr>
              <w:jc w:val="center"/>
              <w:rPr>
                <w:rFonts w:hint="eastAsia"/>
              </w:rPr>
            </w:pPr>
            <w:r>
              <w:rPr>
                <w:sz w:val="18"/>
              </w:rPr>
              <w:t>S-04</w:t>
            </w:r>
          </w:p>
        </w:tc>
        <w:tc>
          <w:tcPr>
            <w:tcW w:w="2878" w:type="dxa"/>
          </w:tcPr>
          <w:p w14:paraId="183F0215" w14:textId="77777777" w:rsidR="005B01A6" w:rsidRDefault="00000000">
            <w:pPr>
              <w:jc w:val="center"/>
              <w:rPr>
                <w:rFonts w:hint="eastAsia"/>
                <w:lang w:eastAsia="zh-CN"/>
              </w:rPr>
            </w:pPr>
            <w:r>
              <w:rPr>
                <w:sz w:val="18"/>
                <w:lang w:eastAsia="zh-CN"/>
              </w:rPr>
              <w:t>省级分析端：多维分析、趋势分析、对比分析（3个用例）</w:t>
            </w:r>
          </w:p>
        </w:tc>
        <w:tc>
          <w:tcPr>
            <w:tcW w:w="2878" w:type="dxa"/>
          </w:tcPr>
          <w:p w14:paraId="443F8B2A" w14:textId="77777777" w:rsidR="005B01A6" w:rsidRDefault="00000000">
            <w:pPr>
              <w:jc w:val="center"/>
              <w:rPr>
                <w:rFonts w:hint="eastAsia"/>
              </w:rPr>
            </w:pPr>
            <w:r>
              <w:rPr>
                <w:sz w:val="18"/>
              </w:rPr>
              <w:t>SRS 4.4.7-4.4.9</w:t>
            </w:r>
          </w:p>
        </w:tc>
      </w:tr>
      <w:tr w:rsidR="005B01A6" w14:paraId="194704BD" w14:textId="77777777">
        <w:trPr>
          <w:jc w:val="center"/>
        </w:trPr>
        <w:tc>
          <w:tcPr>
            <w:tcW w:w="2878" w:type="dxa"/>
          </w:tcPr>
          <w:p w14:paraId="7A5723A9" w14:textId="77777777" w:rsidR="005B01A6" w:rsidRDefault="00000000">
            <w:pPr>
              <w:jc w:val="center"/>
              <w:rPr>
                <w:rFonts w:hint="eastAsia"/>
              </w:rPr>
            </w:pPr>
            <w:r>
              <w:rPr>
                <w:sz w:val="18"/>
              </w:rPr>
              <w:t>S-05</w:t>
            </w:r>
          </w:p>
        </w:tc>
        <w:tc>
          <w:tcPr>
            <w:tcW w:w="2878" w:type="dxa"/>
          </w:tcPr>
          <w:p w14:paraId="7BFFFDA2" w14:textId="77777777" w:rsidR="005B01A6" w:rsidRDefault="00000000">
            <w:pPr>
              <w:jc w:val="center"/>
              <w:rPr>
                <w:rFonts w:hint="eastAsia"/>
                <w:lang w:eastAsia="zh-CN"/>
              </w:rPr>
            </w:pPr>
            <w:r>
              <w:rPr>
                <w:sz w:val="18"/>
                <w:lang w:eastAsia="zh-CN"/>
              </w:rPr>
              <w:t>省级通知端：发布通知与管理（1个用例）</w:t>
            </w:r>
          </w:p>
        </w:tc>
        <w:tc>
          <w:tcPr>
            <w:tcW w:w="2878" w:type="dxa"/>
          </w:tcPr>
          <w:p w14:paraId="26B217C7" w14:textId="77777777" w:rsidR="005B01A6" w:rsidRDefault="00000000">
            <w:pPr>
              <w:jc w:val="center"/>
              <w:rPr>
                <w:rFonts w:hint="eastAsia"/>
              </w:rPr>
            </w:pPr>
            <w:r>
              <w:rPr>
                <w:sz w:val="18"/>
              </w:rPr>
              <w:t>SRS 4.4.10</w:t>
            </w:r>
          </w:p>
        </w:tc>
      </w:tr>
      <w:tr w:rsidR="005B01A6" w14:paraId="2854E3A6" w14:textId="77777777">
        <w:trPr>
          <w:jc w:val="center"/>
        </w:trPr>
        <w:tc>
          <w:tcPr>
            <w:tcW w:w="2878" w:type="dxa"/>
          </w:tcPr>
          <w:p w14:paraId="548D7929" w14:textId="77777777" w:rsidR="005B01A6" w:rsidRDefault="00000000">
            <w:pPr>
              <w:jc w:val="center"/>
              <w:rPr>
                <w:rFonts w:hint="eastAsia"/>
              </w:rPr>
            </w:pPr>
            <w:r>
              <w:rPr>
                <w:sz w:val="18"/>
              </w:rPr>
              <w:t>S-06</w:t>
            </w:r>
          </w:p>
        </w:tc>
        <w:tc>
          <w:tcPr>
            <w:tcW w:w="2878" w:type="dxa"/>
          </w:tcPr>
          <w:p w14:paraId="526E0411" w14:textId="77777777" w:rsidR="005B01A6" w:rsidRDefault="00000000">
            <w:pPr>
              <w:jc w:val="center"/>
              <w:rPr>
                <w:rFonts w:hint="eastAsia"/>
                <w:lang w:eastAsia="zh-CN"/>
              </w:rPr>
            </w:pPr>
            <w:r>
              <w:rPr>
                <w:sz w:val="18"/>
                <w:lang w:eastAsia="zh-CN"/>
              </w:rPr>
              <w:t>省级系统管理端：系统管理（1个用例，含时限/用户/角色管理）</w:t>
            </w:r>
          </w:p>
        </w:tc>
        <w:tc>
          <w:tcPr>
            <w:tcW w:w="2878" w:type="dxa"/>
          </w:tcPr>
          <w:p w14:paraId="619EE8C6" w14:textId="77777777" w:rsidR="005B01A6" w:rsidRDefault="00000000">
            <w:pPr>
              <w:jc w:val="center"/>
              <w:rPr>
                <w:rFonts w:hint="eastAsia"/>
              </w:rPr>
            </w:pPr>
            <w:r>
              <w:rPr>
                <w:sz w:val="18"/>
              </w:rPr>
              <w:t>SRS 4.4.11</w:t>
            </w:r>
          </w:p>
        </w:tc>
      </w:tr>
      <w:tr w:rsidR="005B01A6" w14:paraId="4EF03747" w14:textId="77777777">
        <w:trPr>
          <w:jc w:val="center"/>
        </w:trPr>
        <w:tc>
          <w:tcPr>
            <w:tcW w:w="2878" w:type="dxa"/>
          </w:tcPr>
          <w:p w14:paraId="5BAE2A79" w14:textId="77777777" w:rsidR="005B01A6" w:rsidRDefault="00000000">
            <w:pPr>
              <w:jc w:val="center"/>
              <w:rPr>
                <w:rFonts w:hint="eastAsia"/>
              </w:rPr>
            </w:pPr>
            <w:r>
              <w:rPr>
                <w:sz w:val="18"/>
              </w:rPr>
              <w:t>S-07</w:t>
            </w:r>
          </w:p>
        </w:tc>
        <w:tc>
          <w:tcPr>
            <w:tcW w:w="2878" w:type="dxa"/>
          </w:tcPr>
          <w:p w14:paraId="43A055A0" w14:textId="77777777" w:rsidR="005B01A6" w:rsidRDefault="00000000">
            <w:pPr>
              <w:jc w:val="center"/>
              <w:rPr>
                <w:rFonts w:hint="eastAsia"/>
                <w:lang w:eastAsia="zh-CN"/>
              </w:rPr>
            </w:pPr>
            <w:r>
              <w:rPr>
                <w:sz w:val="18"/>
                <w:lang w:eastAsia="zh-CN"/>
              </w:rPr>
              <w:t>全局功能：系统登录与身份认证、浏览与查看通知（2个用例）</w:t>
            </w:r>
          </w:p>
        </w:tc>
        <w:tc>
          <w:tcPr>
            <w:tcW w:w="2878" w:type="dxa"/>
          </w:tcPr>
          <w:p w14:paraId="7901A3A7" w14:textId="77777777" w:rsidR="005B01A6" w:rsidRDefault="00000000">
            <w:pPr>
              <w:jc w:val="center"/>
              <w:rPr>
                <w:rFonts w:hint="eastAsia"/>
              </w:rPr>
            </w:pPr>
            <w:r>
              <w:rPr>
                <w:sz w:val="18"/>
              </w:rPr>
              <w:t>SRS 4.5</w:t>
            </w:r>
          </w:p>
        </w:tc>
      </w:tr>
      <w:tr w:rsidR="005B01A6" w14:paraId="0AC3923C" w14:textId="77777777">
        <w:trPr>
          <w:jc w:val="center"/>
        </w:trPr>
        <w:tc>
          <w:tcPr>
            <w:tcW w:w="2878" w:type="dxa"/>
          </w:tcPr>
          <w:p w14:paraId="70857123" w14:textId="77777777" w:rsidR="005B01A6" w:rsidRDefault="00000000">
            <w:pPr>
              <w:jc w:val="center"/>
              <w:rPr>
                <w:rFonts w:hint="eastAsia"/>
              </w:rPr>
            </w:pPr>
            <w:r>
              <w:rPr>
                <w:sz w:val="18"/>
              </w:rPr>
              <w:t>S-08</w:t>
            </w:r>
          </w:p>
        </w:tc>
        <w:tc>
          <w:tcPr>
            <w:tcW w:w="2878" w:type="dxa"/>
          </w:tcPr>
          <w:p w14:paraId="4A523D75" w14:textId="77777777" w:rsidR="005B01A6" w:rsidRDefault="00000000">
            <w:pPr>
              <w:jc w:val="center"/>
              <w:rPr>
                <w:rFonts w:hint="eastAsia"/>
                <w:lang w:eastAsia="zh-CN"/>
              </w:rPr>
            </w:pPr>
            <w:r>
              <w:rPr>
                <w:sz w:val="18"/>
                <w:lang w:eastAsia="zh-CN"/>
              </w:rPr>
              <w:t>业务红线规则：全部15条BR规则的后端校验实现</w:t>
            </w:r>
          </w:p>
        </w:tc>
        <w:tc>
          <w:tcPr>
            <w:tcW w:w="2878" w:type="dxa"/>
          </w:tcPr>
          <w:p w14:paraId="500C8127" w14:textId="77777777" w:rsidR="005B01A6" w:rsidRDefault="00000000">
            <w:pPr>
              <w:jc w:val="center"/>
              <w:rPr>
                <w:rFonts w:hint="eastAsia"/>
              </w:rPr>
            </w:pPr>
            <w:r>
              <w:rPr>
                <w:sz w:val="18"/>
              </w:rPr>
              <w:t>SRS 5.1-5.3</w:t>
            </w:r>
          </w:p>
        </w:tc>
      </w:tr>
      <w:tr w:rsidR="005B01A6" w14:paraId="46CA0A46" w14:textId="77777777">
        <w:trPr>
          <w:jc w:val="center"/>
        </w:trPr>
        <w:tc>
          <w:tcPr>
            <w:tcW w:w="2878" w:type="dxa"/>
          </w:tcPr>
          <w:p w14:paraId="0BCDABD7" w14:textId="77777777" w:rsidR="005B01A6" w:rsidRDefault="00000000">
            <w:pPr>
              <w:jc w:val="center"/>
              <w:rPr>
                <w:rFonts w:hint="eastAsia"/>
              </w:rPr>
            </w:pPr>
            <w:r>
              <w:rPr>
                <w:sz w:val="18"/>
              </w:rPr>
              <w:t>S-09</w:t>
            </w:r>
          </w:p>
        </w:tc>
        <w:tc>
          <w:tcPr>
            <w:tcW w:w="2878" w:type="dxa"/>
          </w:tcPr>
          <w:p w14:paraId="6C4618BE" w14:textId="77777777" w:rsidR="005B01A6" w:rsidRDefault="00000000">
            <w:pPr>
              <w:jc w:val="center"/>
              <w:rPr>
                <w:rFonts w:hint="eastAsia"/>
              </w:rPr>
            </w:pPr>
            <w:r>
              <w:rPr>
                <w:sz w:val="18"/>
              </w:rPr>
              <w:t>非功能需求：性能、安全、兼容性等</w:t>
            </w:r>
          </w:p>
        </w:tc>
        <w:tc>
          <w:tcPr>
            <w:tcW w:w="2878" w:type="dxa"/>
          </w:tcPr>
          <w:p w14:paraId="58300F5B" w14:textId="77777777" w:rsidR="005B01A6" w:rsidRDefault="00000000">
            <w:pPr>
              <w:jc w:val="center"/>
              <w:rPr>
                <w:rFonts w:hint="eastAsia"/>
              </w:rPr>
            </w:pPr>
            <w:r>
              <w:rPr>
                <w:sz w:val="18"/>
              </w:rPr>
              <w:t>SRS 7.0</w:t>
            </w:r>
          </w:p>
        </w:tc>
      </w:tr>
    </w:tbl>
    <w:p w14:paraId="4FF8EEB4" w14:textId="77777777" w:rsidR="005B01A6" w:rsidRDefault="00000000">
      <w:pPr>
        <w:pStyle w:val="31"/>
      </w:pPr>
      <w:bookmarkStart w:id="11" w:name="_Toc226927521"/>
      <w:r>
        <w:rPr>
          <w:rFonts w:ascii="黑体" w:eastAsia="黑体" w:hAnsi="黑体"/>
        </w:rPr>
        <w:t>1.3.2 项目不包含范围</w:t>
      </w:r>
      <w:bookmarkEnd w:id="11"/>
    </w:p>
    <w:tbl>
      <w:tblPr>
        <w:tblStyle w:val="aff1"/>
        <w:tblW w:w="0" w:type="auto"/>
        <w:jc w:val="center"/>
        <w:tblLook w:val="04A0" w:firstRow="1" w:lastRow="0" w:firstColumn="1" w:lastColumn="0" w:noHBand="0" w:noVBand="1"/>
      </w:tblPr>
      <w:tblGrid>
        <w:gridCol w:w="4317"/>
        <w:gridCol w:w="4317"/>
      </w:tblGrid>
      <w:tr w:rsidR="005B01A6" w14:paraId="479ED55C" w14:textId="77777777">
        <w:trPr>
          <w:jc w:val="center"/>
        </w:trPr>
        <w:tc>
          <w:tcPr>
            <w:tcW w:w="4317" w:type="dxa"/>
            <w:shd w:val="clear" w:color="auto" w:fill="D9E2F3"/>
          </w:tcPr>
          <w:p w14:paraId="1BEA4FFA" w14:textId="77777777" w:rsidR="005B01A6" w:rsidRDefault="00000000">
            <w:pPr>
              <w:jc w:val="center"/>
              <w:rPr>
                <w:rFonts w:hint="eastAsia"/>
              </w:rPr>
            </w:pPr>
            <w:r>
              <w:rPr>
                <w:b/>
                <w:sz w:val="18"/>
              </w:rPr>
              <w:t>排除项</w:t>
            </w:r>
          </w:p>
        </w:tc>
        <w:tc>
          <w:tcPr>
            <w:tcW w:w="4317" w:type="dxa"/>
            <w:shd w:val="clear" w:color="auto" w:fill="D9E2F3"/>
          </w:tcPr>
          <w:p w14:paraId="070AE278" w14:textId="77777777" w:rsidR="005B01A6" w:rsidRDefault="00000000">
            <w:pPr>
              <w:jc w:val="center"/>
              <w:rPr>
                <w:rFonts w:hint="eastAsia"/>
              </w:rPr>
            </w:pPr>
            <w:r>
              <w:rPr>
                <w:b/>
                <w:sz w:val="18"/>
              </w:rPr>
              <w:t>说明</w:t>
            </w:r>
          </w:p>
        </w:tc>
      </w:tr>
      <w:tr w:rsidR="005B01A6" w14:paraId="78169A34" w14:textId="77777777">
        <w:trPr>
          <w:jc w:val="center"/>
        </w:trPr>
        <w:tc>
          <w:tcPr>
            <w:tcW w:w="4317" w:type="dxa"/>
          </w:tcPr>
          <w:p w14:paraId="336BF401" w14:textId="77777777" w:rsidR="005B01A6" w:rsidRDefault="00000000">
            <w:pPr>
              <w:jc w:val="center"/>
              <w:rPr>
                <w:rFonts w:hint="eastAsia"/>
              </w:rPr>
            </w:pPr>
            <w:r>
              <w:rPr>
                <w:sz w:val="18"/>
              </w:rPr>
              <w:t>硬件采购与部署</w:t>
            </w:r>
          </w:p>
        </w:tc>
        <w:tc>
          <w:tcPr>
            <w:tcW w:w="4317" w:type="dxa"/>
          </w:tcPr>
          <w:p w14:paraId="4F7C8C13" w14:textId="77777777" w:rsidR="005B01A6" w:rsidRDefault="00000000">
            <w:pPr>
              <w:rPr>
                <w:rFonts w:hint="eastAsia"/>
                <w:lang w:eastAsia="zh-CN"/>
              </w:rPr>
            </w:pPr>
            <w:r>
              <w:rPr>
                <w:sz w:val="18"/>
                <w:lang w:eastAsia="zh-CN"/>
              </w:rPr>
              <w:t>本系统部署于云南省政务云，硬件由云平台提供，不包含硬件采购</w:t>
            </w:r>
          </w:p>
        </w:tc>
      </w:tr>
      <w:tr w:rsidR="005B01A6" w14:paraId="555B4434" w14:textId="77777777">
        <w:trPr>
          <w:jc w:val="center"/>
        </w:trPr>
        <w:tc>
          <w:tcPr>
            <w:tcW w:w="4317" w:type="dxa"/>
          </w:tcPr>
          <w:p w14:paraId="1626ACE9" w14:textId="77777777" w:rsidR="005B01A6" w:rsidRDefault="00000000">
            <w:pPr>
              <w:jc w:val="center"/>
              <w:rPr>
                <w:rFonts w:hint="eastAsia"/>
                <w:lang w:eastAsia="zh-CN"/>
              </w:rPr>
            </w:pPr>
            <w:r>
              <w:rPr>
                <w:sz w:val="18"/>
                <w:lang w:eastAsia="zh-CN"/>
              </w:rPr>
              <w:t>与其他省级系统的数据交换</w:t>
            </w:r>
          </w:p>
        </w:tc>
        <w:tc>
          <w:tcPr>
            <w:tcW w:w="4317" w:type="dxa"/>
          </w:tcPr>
          <w:p w14:paraId="64C42F66" w14:textId="77777777" w:rsidR="005B01A6" w:rsidRDefault="00000000">
            <w:pPr>
              <w:rPr>
                <w:rFonts w:hint="eastAsia"/>
                <w:lang w:eastAsia="zh-CN"/>
              </w:rPr>
            </w:pPr>
            <w:r>
              <w:rPr>
                <w:sz w:val="18"/>
                <w:lang w:eastAsia="zh-CN"/>
              </w:rPr>
              <w:t>除国家部委接口外，不包含与云南省其他省级系统的数据对接</w:t>
            </w:r>
          </w:p>
        </w:tc>
      </w:tr>
      <w:tr w:rsidR="005B01A6" w14:paraId="60BF07CD" w14:textId="77777777">
        <w:trPr>
          <w:jc w:val="center"/>
        </w:trPr>
        <w:tc>
          <w:tcPr>
            <w:tcW w:w="4317" w:type="dxa"/>
          </w:tcPr>
          <w:p w14:paraId="29546B2A" w14:textId="77777777" w:rsidR="005B01A6" w:rsidRDefault="00000000">
            <w:pPr>
              <w:jc w:val="center"/>
              <w:rPr>
                <w:rFonts w:hint="eastAsia"/>
              </w:rPr>
            </w:pPr>
            <w:r>
              <w:rPr>
                <w:sz w:val="18"/>
              </w:rPr>
              <w:t>移动端APP开发</w:t>
            </w:r>
          </w:p>
        </w:tc>
        <w:tc>
          <w:tcPr>
            <w:tcW w:w="4317" w:type="dxa"/>
          </w:tcPr>
          <w:p w14:paraId="269FEFCB" w14:textId="77777777" w:rsidR="005B01A6" w:rsidRDefault="00000000">
            <w:pPr>
              <w:rPr>
                <w:rFonts w:hint="eastAsia"/>
              </w:rPr>
            </w:pPr>
            <w:r>
              <w:rPr>
                <w:sz w:val="18"/>
              </w:rPr>
              <w:t>本期仅开发Web端，不包含iOS/Android移动端</w:t>
            </w:r>
          </w:p>
        </w:tc>
      </w:tr>
      <w:tr w:rsidR="005B01A6" w14:paraId="6DF9B91C" w14:textId="77777777">
        <w:trPr>
          <w:jc w:val="center"/>
        </w:trPr>
        <w:tc>
          <w:tcPr>
            <w:tcW w:w="4317" w:type="dxa"/>
          </w:tcPr>
          <w:p w14:paraId="1B9B2123" w14:textId="77777777" w:rsidR="005B01A6" w:rsidRDefault="00000000">
            <w:pPr>
              <w:jc w:val="center"/>
              <w:rPr>
                <w:rFonts w:hint="eastAsia"/>
              </w:rPr>
            </w:pPr>
            <w:r>
              <w:rPr>
                <w:sz w:val="18"/>
              </w:rPr>
              <w:t>历史数据迁移</w:t>
            </w:r>
          </w:p>
        </w:tc>
        <w:tc>
          <w:tcPr>
            <w:tcW w:w="4317" w:type="dxa"/>
          </w:tcPr>
          <w:p w14:paraId="2952F124" w14:textId="77777777" w:rsidR="005B01A6" w:rsidRDefault="00000000">
            <w:pPr>
              <w:rPr>
                <w:rFonts w:hint="eastAsia"/>
                <w:lang w:eastAsia="zh-CN"/>
              </w:rPr>
            </w:pPr>
            <w:r>
              <w:rPr>
                <w:sz w:val="18"/>
                <w:lang w:eastAsia="zh-CN"/>
              </w:rPr>
              <w:t>历史数据迁移工作由甲方另行组织，不在本项目范围内</w:t>
            </w:r>
          </w:p>
        </w:tc>
      </w:tr>
      <w:tr w:rsidR="005B01A6" w14:paraId="7E3F0C2A" w14:textId="77777777">
        <w:trPr>
          <w:jc w:val="center"/>
        </w:trPr>
        <w:tc>
          <w:tcPr>
            <w:tcW w:w="4317" w:type="dxa"/>
          </w:tcPr>
          <w:p w14:paraId="203F4882" w14:textId="77777777" w:rsidR="005B01A6" w:rsidRDefault="00000000">
            <w:pPr>
              <w:jc w:val="center"/>
              <w:rPr>
                <w:rFonts w:hint="eastAsia"/>
              </w:rPr>
            </w:pPr>
            <w:r>
              <w:rPr>
                <w:sz w:val="18"/>
              </w:rPr>
              <w:t>运维保障</w:t>
            </w:r>
          </w:p>
        </w:tc>
        <w:tc>
          <w:tcPr>
            <w:tcW w:w="4317" w:type="dxa"/>
          </w:tcPr>
          <w:p w14:paraId="36CD54E8" w14:textId="77777777" w:rsidR="005B01A6" w:rsidRDefault="00000000">
            <w:pPr>
              <w:rPr>
                <w:rFonts w:hint="eastAsia"/>
                <w:lang w:eastAsia="zh-CN"/>
              </w:rPr>
            </w:pPr>
            <w:r>
              <w:rPr>
                <w:sz w:val="18"/>
                <w:lang w:eastAsia="zh-CN"/>
              </w:rPr>
              <w:t>系统上线后的运维保障不在本项目范围内，由甲方自行组织</w:t>
            </w:r>
          </w:p>
        </w:tc>
      </w:tr>
    </w:tbl>
    <w:p w14:paraId="53C296D3" w14:textId="77777777" w:rsidR="005B01A6" w:rsidRDefault="00000000">
      <w:pPr>
        <w:pStyle w:val="21"/>
        <w:rPr>
          <w:lang w:eastAsia="zh-CN"/>
        </w:rPr>
      </w:pPr>
      <w:bookmarkStart w:id="12" w:name="_Toc226927522"/>
      <w:r>
        <w:rPr>
          <w:rFonts w:ascii="黑体" w:eastAsia="黑体" w:hAnsi="黑体"/>
          <w:lang w:eastAsia="zh-CN"/>
        </w:rPr>
        <w:t>1.4 项目约束与假设</w:t>
      </w:r>
      <w:bookmarkEnd w:id="12"/>
    </w:p>
    <w:p w14:paraId="6B210852" w14:textId="77777777" w:rsidR="005B01A6" w:rsidRDefault="00000000">
      <w:pPr>
        <w:pStyle w:val="31"/>
        <w:rPr>
          <w:lang w:eastAsia="zh-CN"/>
        </w:rPr>
      </w:pPr>
      <w:bookmarkStart w:id="13" w:name="_Toc226927523"/>
      <w:r>
        <w:rPr>
          <w:rFonts w:ascii="黑体" w:eastAsia="黑体" w:hAnsi="黑体"/>
          <w:lang w:eastAsia="zh-CN"/>
        </w:rPr>
        <w:t>1.4.1 项目约束</w:t>
      </w:r>
      <w:bookmarkEnd w:id="13"/>
    </w:p>
    <w:tbl>
      <w:tblPr>
        <w:tblStyle w:val="aff1"/>
        <w:tblW w:w="0" w:type="auto"/>
        <w:jc w:val="center"/>
        <w:tblLook w:val="04A0" w:firstRow="1" w:lastRow="0" w:firstColumn="1" w:lastColumn="0" w:noHBand="0" w:noVBand="1"/>
      </w:tblPr>
      <w:tblGrid>
        <w:gridCol w:w="2158"/>
        <w:gridCol w:w="2158"/>
        <w:gridCol w:w="2158"/>
        <w:gridCol w:w="2158"/>
      </w:tblGrid>
      <w:tr w:rsidR="005B01A6" w14:paraId="04E14D48" w14:textId="77777777">
        <w:trPr>
          <w:jc w:val="center"/>
        </w:trPr>
        <w:tc>
          <w:tcPr>
            <w:tcW w:w="2158" w:type="dxa"/>
            <w:shd w:val="clear" w:color="auto" w:fill="D9E2F3"/>
          </w:tcPr>
          <w:p w14:paraId="6D4932AA" w14:textId="77777777" w:rsidR="005B01A6" w:rsidRDefault="00000000">
            <w:pPr>
              <w:jc w:val="center"/>
              <w:rPr>
                <w:rFonts w:hint="eastAsia"/>
              </w:rPr>
            </w:pPr>
            <w:r>
              <w:rPr>
                <w:b/>
                <w:sz w:val="18"/>
              </w:rPr>
              <w:t>约束编号</w:t>
            </w:r>
          </w:p>
        </w:tc>
        <w:tc>
          <w:tcPr>
            <w:tcW w:w="2158" w:type="dxa"/>
            <w:shd w:val="clear" w:color="auto" w:fill="D9E2F3"/>
          </w:tcPr>
          <w:p w14:paraId="2C298DC8" w14:textId="77777777" w:rsidR="005B01A6" w:rsidRDefault="00000000">
            <w:pPr>
              <w:jc w:val="center"/>
              <w:rPr>
                <w:rFonts w:hint="eastAsia"/>
              </w:rPr>
            </w:pPr>
            <w:r>
              <w:rPr>
                <w:b/>
                <w:sz w:val="18"/>
              </w:rPr>
              <w:t>约束类型</w:t>
            </w:r>
          </w:p>
        </w:tc>
        <w:tc>
          <w:tcPr>
            <w:tcW w:w="2158" w:type="dxa"/>
            <w:shd w:val="clear" w:color="auto" w:fill="D9E2F3"/>
          </w:tcPr>
          <w:p w14:paraId="51310C65" w14:textId="77777777" w:rsidR="005B01A6" w:rsidRDefault="00000000">
            <w:pPr>
              <w:jc w:val="center"/>
              <w:rPr>
                <w:rFonts w:hint="eastAsia"/>
              </w:rPr>
            </w:pPr>
            <w:r>
              <w:rPr>
                <w:b/>
                <w:sz w:val="18"/>
              </w:rPr>
              <w:t>约束内容</w:t>
            </w:r>
          </w:p>
        </w:tc>
        <w:tc>
          <w:tcPr>
            <w:tcW w:w="2158" w:type="dxa"/>
            <w:shd w:val="clear" w:color="auto" w:fill="D9E2F3"/>
          </w:tcPr>
          <w:p w14:paraId="61B55741" w14:textId="77777777" w:rsidR="005B01A6" w:rsidRDefault="00000000">
            <w:pPr>
              <w:jc w:val="center"/>
              <w:rPr>
                <w:rFonts w:hint="eastAsia"/>
              </w:rPr>
            </w:pPr>
            <w:r>
              <w:rPr>
                <w:b/>
                <w:sz w:val="18"/>
              </w:rPr>
              <w:t>影响范围</w:t>
            </w:r>
          </w:p>
        </w:tc>
      </w:tr>
      <w:tr w:rsidR="005B01A6" w14:paraId="40BE6AE7" w14:textId="77777777">
        <w:trPr>
          <w:jc w:val="center"/>
        </w:trPr>
        <w:tc>
          <w:tcPr>
            <w:tcW w:w="2158" w:type="dxa"/>
          </w:tcPr>
          <w:p w14:paraId="525E6F83" w14:textId="77777777" w:rsidR="005B01A6" w:rsidRDefault="00000000">
            <w:pPr>
              <w:jc w:val="center"/>
              <w:rPr>
                <w:rFonts w:hint="eastAsia"/>
              </w:rPr>
            </w:pPr>
            <w:r>
              <w:rPr>
                <w:sz w:val="18"/>
              </w:rPr>
              <w:t>C-01</w:t>
            </w:r>
          </w:p>
        </w:tc>
        <w:tc>
          <w:tcPr>
            <w:tcW w:w="2158" w:type="dxa"/>
          </w:tcPr>
          <w:p w14:paraId="0BE8E2D0" w14:textId="77777777" w:rsidR="005B01A6" w:rsidRDefault="00000000">
            <w:pPr>
              <w:jc w:val="center"/>
              <w:rPr>
                <w:rFonts w:hint="eastAsia"/>
              </w:rPr>
            </w:pPr>
            <w:r>
              <w:rPr>
                <w:sz w:val="18"/>
              </w:rPr>
              <w:t>时间约束</w:t>
            </w:r>
          </w:p>
        </w:tc>
        <w:tc>
          <w:tcPr>
            <w:tcW w:w="2158" w:type="dxa"/>
          </w:tcPr>
          <w:p w14:paraId="00520076" w14:textId="77777777" w:rsidR="005B01A6" w:rsidRDefault="00000000">
            <w:pPr>
              <w:jc w:val="center"/>
              <w:rPr>
                <w:rFonts w:hint="eastAsia"/>
                <w:lang w:eastAsia="zh-CN"/>
              </w:rPr>
            </w:pPr>
            <w:r>
              <w:rPr>
                <w:sz w:val="18"/>
                <w:lang w:eastAsia="zh-CN"/>
              </w:rPr>
              <w:t>项目必须在2026年5月10日前完成交付，共计10周（50个工作日）</w:t>
            </w:r>
          </w:p>
        </w:tc>
        <w:tc>
          <w:tcPr>
            <w:tcW w:w="2158" w:type="dxa"/>
          </w:tcPr>
          <w:p w14:paraId="64E85980" w14:textId="77777777" w:rsidR="005B01A6" w:rsidRDefault="00000000">
            <w:pPr>
              <w:jc w:val="center"/>
              <w:rPr>
                <w:rFonts w:hint="eastAsia"/>
              </w:rPr>
            </w:pPr>
            <w:r>
              <w:rPr>
                <w:sz w:val="18"/>
              </w:rPr>
              <w:t>全部活动</w:t>
            </w:r>
          </w:p>
        </w:tc>
      </w:tr>
      <w:tr w:rsidR="005B01A6" w14:paraId="4B351776" w14:textId="77777777">
        <w:trPr>
          <w:jc w:val="center"/>
        </w:trPr>
        <w:tc>
          <w:tcPr>
            <w:tcW w:w="2158" w:type="dxa"/>
          </w:tcPr>
          <w:p w14:paraId="6417FB41" w14:textId="77777777" w:rsidR="005B01A6" w:rsidRDefault="00000000">
            <w:pPr>
              <w:jc w:val="center"/>
              <w:rPr>
                <w:rFonts w:hint="eastAsia"/>
              </w:rPr>
            </w:pPr>
            <w:r>
              <w:rPr>
                <w:sz w:val="18"/>
              </w:rPr>
              <w:t>C-02</w:t>
            </w:r>
          </w:p>
        </w:tc>
        <w:tc>
          <w:tcPr>
            <w:tcW w:w="2158" w:type="dxa"/>
          </w:tcPr>
          <w:p w14:paraId="070ED691" w14:textId="77777777" w:rsidR="005B01A6" w:rsidRDefault="00000000">
            <w:pPr>
              <w:jc w:val="center"/>
              <w:rPr>
                <w:rFonts w:hint="eastAsia"/>
              </w:rPr>
            </w:pPr>
            <w:r>
              <w:rPr>
                <w:sz w:val="18"/>
              </w:rPr>
              <w:t>成本约束</w:t>
            </w:r>
          </w:p>
        </w:tc>
        <w:tc>
          <w:tcPr>
            <w:tcW w:w="2158" w:type="dxa"/>
          </w:tcPr>
          <w:p w14:paraId="5F4A2601" w14:textId="77777777" w:rsidR="005B01A6" w:rsidRDefault="00000000">
            <w:pPr>
              <w:jc w:val="center"/>
              <w:rPr>
                <w:rFonts w:hint="eastAsia"/>
                <w:lang w:eastAsia="zh-CN"/>
              </w:rPr>
            </w:pPr>
            <w:r>
              <w:rPr>
                <w:sz w:val="18"/>
                <w:lang w:eastAsia="zh-CN"/>
              </w:rPr>
              <w:t>项目总预算不超过50万元人民币</w:t>
            </w:r>
          </w:p>
        </w:tc>
        <w:tc>
          <w:tcPr>
            <w:tcW w:w="2158" w:type="dxa"/>
          </w:tcPr>
          <w:p w14:paraId="3AA0F072" w14:textId="77777777" w:rsidR="005B01A6" w:rsidRDefault="00000000">
            <w:pPr>
              <w:jc w:val="center"/>
              <w:rPr>
                <w:rFonts w:hint="eastAsia"/>
              </w:rPr>
            </w:pPr>
            <w:r>
              <w:rPr>
                <w:sz w:val="18"/>
              </w:rPr>
              <w:t>成本计划</w:t>
            </w:r>
          </w:p>
        </w:tc>
      </w:tr>
      <w:tr w:rsidR="005B01A6" w14:paraId="562071E9" w14:textId="77777777">
        <w:trPr>
          <w:jc w:val="center"/>
        </w:trPr>
        <w:tc>
          <w:tcPr>
            <w:tcW w:w="2158" w:type="dxa"/>
          </w:tcPr>
          <w:p w14:paraId="4ED1DFBC" w14:textId="77777777" w:rsidR="005B01A6" w:rsidRDefault="00000000">
            <w:pPr>
              <w:jc w:val="center"/>
              <w:rPr>
                <w:rFonts w:hint="eastAsia"/>
              </w:rPr>
            </w:pPr>
            <w:r>
              <w:rPr>
                <w:sz w:val="18"/>
              </w:rPr>
              <w:t>C-03</w:t>
            </w:r>
          </w:p>
        </w:tc>
        <w:tc>
          <w:tcPr>
            <w:tcW w:w="2158" w:type="dxa"/>
          </w:tcPr>
          <w:p w14:paraId="64810F47" w14:textId="77777777" w:rsidR="005B01A6" w:rsidRDefault="00000000">
            <w:pPr>
              <w:jc w:val="center"/>
              <w:rPr>
                <w:rFonts w:hint="eastAsia"/>
              </w:rPr>
            </w:pPr>
            <w:r>
              <w:rPr>
                <w:sz w:val="18"/>
              </w:rPr>
              <w:t>技术约束</w:t>
            </w:r>
          </w:p>
        </w:tc>
        <w:tc>
          <w:tcPr>
            <w:tcW w:w="2158" w:type="dxa"/>
          </w:tcPr>
          <w:p w14:paraId="46340AC8" w14:textId="77777777" w:rsidR="005B01A6" w:rsidRDefault="00000000">
            <w:pPr>
              <w:jc w:val="center"/>
              <w:rPr>
                <w:rFonts w:hint="eastAsia"/>
                <w:lang w:eastAsia="zh-CN"/>
              </w:rPr>
            </w:pPr>
            <w:r>
              <w:rPr>
                <w:sz w:val="18"/>
                <w:lang w:eastAsia="zh-CN"/>
              </w:rPr>
              <w:t>系统必须部署于云南省</w:t>
              <w:lastRenderedPageBreak/>
              <w:t>政务云平台，采用B/S架构</w:t>
            </w:r>
          </w:p>
        </w:tc>
        <w:tc>
          <w:tcPr>
            <w:tcW w:w="2158" w:type="dxa"/>
          </w:tcPr>
          <w:p w14:paraId="558E7B63" w14:textId="77777777" w:rsidR="005B01A6" w:rsidRDefault="00000000">
            <w:pPr>
              <w:jc w:val="center"/>
              <w:rPr>
                <w:rFonts w:hint="eastAsia"/>
              </w:rPr>
            </w:pPr>
            <w:r>
              <w:rPr>
                <w:sz w:val="18"/>
              </w:rPr>
              <w:lastRenderedPageBreak/>
              <w:t>架构设计</w:t>
            </w:r>
          </w:p>
        </w:tc>
      </w:tr>
      <w:tr w:rsidR="005B01A6" w14:paraId="3AD686BB" w14:textId="77777777">
        <w:trPr>
          <w:jc w:val="center"/>
        </w:trPr>
        <w:tc>
          <w:tcPr>
            <w:tcW w:w="2158" w:type="dxa"/>
          </w:tcPr>
          <w:p w14:paraId="35BED588" w14:textId="77777777" w:rsidR="005B01A6" w:rsidRDefault="00000000">
            <w:pPr>
              <w:jc w:val="center"/>
              <w:rPr>
                <w:rFonts w:hint="eastAsia"/>
              </w:rPr>
            </w:pPr>
            <w:r>
              <w:rPr>
                <w:sz w:val="18"/>
              </w:rPr>
              <w:t>C-04</w:t>
            </w:r>
          </w:p>
        </w:tc>
        <w:tc>
          <w:tcPr>
            <w:tcW w:w="2158" w:type="dxa"/>
          </w:tcPr>
          <w:p w14:paraId="75128CBB" w14:textId="77777777" w:rsidR="005B01A6" w:rsidRDefault="00000000">
            <w:pPr>
              <w:jc w:val="center"/>
              <w:rPr>
                <w:rFonts w:hint="eastAsia"/>
              </w:rPr>
            </w:pPr>
            <w:r>
              <w:rPr>
                <w:sz w:val="18"/>
              </w:rPr>
              <w:t>人员约束</w:t>
            </w:r>
          </w:p>
        </w:tc>
        <w:tc>
          <w:tcPr>
            <w:tcW w:w="2158" w:type="dxa"/>
          </w:tcPr>
          <w:p w14:paraId="63ADE954" w14:textId="77777777" w:rsidR="005B01A6" w:rsidRDefault="00000000">
            <w:pPr>
              <w:jc w:val="center"/>
              <w:rPr>
                <w:rFonts w:hint="eastAsia"/>
                <w:lang w:eastAsia="zh-CN"/>
              </w:rPr>
            </w:pPr>
            <w:r>
              <w:rPr>
                <w:sz w:val="18"/>
                <w:lang w:eastAsia="zh-CN"/>
              </w:rPr>
              <w:t>开发团队共10人（含项目经理），不可额外增员</w:t>
            </w:r>
          </w:p>
        </w:tc>
        <w:tc>
          <w:tcPr>
            <w:tcW w:w="2158" w:type="dxa"/>
          </w:tcPr>
          <w:p w14:paraId="21DD1E0C" w14:textId="77777777" w:rsidR="005B01A6" w:rsidRDefault="00000000">
            <w:pPr>
              <w:jc w:val="center"/>
              <w:rPr>
                <w:rFonts w:hint="eastAsia"/>
              </w:rPr>
            </w:pPr>
            <w:r>
              <w:rPr>
                <w:sz w:val="18"/>
              </w:rPr>
              <w:t>人力资源</w:t>
            </w:r>
          </w:p>
        </w:tc>
      </w:tr>
      <w:tr w:rsidR="005B01A6" w14:paraId="7D72200C" w14:textId="77777777">
        <w:trPr>
          <w:jc w:val="center"/>
        </w:trPr>
        <w:tc>
          <w:tcPr>
            <w:tcW w:w="2158" w:type="dxa"/>
          </w:tcPr>
          <w:p w14:paraId="52FB7BA4" w14:textId="77777777" w:rsidR="005B01A6" w:rsidRDefault="00000000">
            <w:pPr>
              <w:jc w:val="center"/>
              <w:rPr>
                <w:rFonts w:hint="eastAsia"/>
              </w:rPr>
            </w:pPr>
            <w:r>
              <w:rPr>
                <w:sz w:val="18"/>
              </w:rPr>
              <w:t>C-05</w:t>
            </w:r>
          </w:p>
        </w:tc>
        <w:tc>
          <w:tcPr>
            <w:tcW w:w="2158" w:type="dxa"/>
          </w:tcPr>
          <w:p w14:paraId="14C315E7" w14:textId="77777777" w:rsidR="005B01A6" w:rsidRDefault="00000000">
            <w:pPr>
              <w:jc w:val="center"/>
              <w:rPr>
                <w:rFonts w:hint="eastAsia"/>
              </w:rPr>
            </w:pPr>
            <w:r>
              <w:rPr>
                <w:sz w:val="18"/>
              </w:rPr>
              <w:t>合规约束</w:t>
            </w:r>
          </w:p>
        </w:tc>
        <w:tc>
          <w:tcPr>
            <w:tcW w:w="2158" w:type="dxa"/>
          </w:tcPr>
          <w:p w14:paraId="1B2BF1CC" w14:textId="77777777" w:rsidR="005B01A6" w:rsidRDefault="00000000">
            <w:pPr>
              <w:jc w:val="center"/>
              <w:rPr>
                <w:rFonts w:hint="eastAsia"/>
                <w:lang w:eastAsia="zh-CN"/>
              </w:rPr>
            </w:pPr>
            <w:r>
              <w:rPr>
                <w:sz w:val="18"/>
                <w:lang w:eastAsia="zh-CN"/>
              </w:rPr>
              <w:t>必须满足国家信息安全等级保护二级标准</w:t>
            </w:r>
          </w:p>
        </w:tc>
        <w:tc>
          <w:tcPr>
            <w:tcW w:w="2158" w:type="dxa"/>
          </w:tcPr>
          <w:p w14:paraId="7FE7DF65" w14:textId="77777777" w:rsidR="005B01A6" w:rsidRDefault="00000000">
            <w:pPr>
              <w:jc w:val="center"/>
              <w:rPr>
                <w:rFonts w:hint="eastAsia"/>
              </w:rPr>
            </w:pPr>
            <w:r>
              <w:rPr>
                <w:sz w:val="18"/>
              </w:rPr>
              <w:t>安全设计</w:t>
            </w:r>
          </w:p>
        </w:tc>
      </w:tr>
      <w:tr w:rsidR="005B01A6" w14:paraId="3547FAE1" w14:textId="77777777">
        <w:trPr>
          <w:jc w:val="center"/>
        </w:trPr>
        <w:tc>
          <w:tcPr>
            <w:tcW w:w="2158" w:type="dxa"/>
          </w:tcPr>
          <w:p w14:paraId="1E445E07" w14:textId="77777777" w:rsidR="005B01A6" w:rsidRDefault="00000000">
            <w:pPr>
              <w:jc w:val="center"/>
              <w:rPr>
                <w:rFonts w:hint="eastAsia"/>
              </w:rPr>
            </w:pPr>
            <w:r>
              <w:rPr>
                <w:sz w:val="18"/>
              </w:rPr>
              <w:t>C-06</w:t>
            </w:r>
          </w:p>
        </w:tc>
        <w:tc>
          <w:tcPr>
            <w:tcW w:w="2158" w:type="dxa"/>
          </w:tcPr>
          <w:p w14:paraId="3FD7FB26" w14:textId="77777777" w:rsidR="005B01A6" w:rsidRDefault="00000000">
            <w:pPr>
              <w:jc w:val="center"/>
              <w:rPr>
                <w:rFonts w:hint="eastAsia"/>
              </w:rPr>
            </w:pPr>
            <w:r>
              <w:rPr>
                <w:sz w:val="18"/>
              </w:rPr>
              <w:t>接口约束</w:t>
            </w:r>
          </w:p>
        </w:tc>
        <w:tc>
          <w:tcPr>
            <w:tcW w:w="2158" w:type="dxa"/>
          </w:tcPr>
          <w:p w14:paraId="5BCABB04" w14:textId="77777777" w:rsidR="005B01A6" w:rsidRDefault="00000000">
            <w:pPr>
              <w:jc w:val="center"/>
              <w:rPr>
                <w:rFonts w:hint="eastAsia"/>
                <w:lang w:eastAsia="zh-CN"/>
              </w:rPr>
            </w:pPr>
            <w:r>
              <w:rPr>
                <w:sz w:val="18"/>
                <w:lang w:eastAsia="zh-CN"/>
              </w:rPr>
              <w:t>国家部委数据推送接口必须按规范实现</w:t>
            </w:r>
          </w:p>
        </w:tc>
        <w:tc>
          <w:tcPr>
            <w:tcW w:w="2158" w:type="dxa"/>
          </w:tcPr>
          <w:p w14:paraId="0B757CF8" w14:textId="77777777" w:rsidR="005B01A6" w:rsidRDefault="00000000">
            <w:pPr>
              <w:jc w:val="center"/>
              <w:rPr>
                <w:rFonts w:hint="eastAsia"/>
              </w:rPr>
            </w:pPr>
            <w:r>
              <w:rPr>
                <w:sz w:val="18"/>
              </w:rPr>
              <w:t>接口开发</w:t>
            </w:r>
          </w:p>
        </w:tc>
      </w:tr>
    </w:tbl>
    <w:p w14:paraId="257059D7" w14:textId="77777777" w:rsidR="005B01A6" w:rsidRDefault="00000000">
      <w:pPr>
        <w:pStyle w:val="31"/>
      </w:pPr>
      <w:bookmarkStart w:id="14" w:name="_Toc226927524"/>
      <w:r>
        <w:rPr>
          <w:rFonts w:ascii="黑体" w:eastAsia="黑体" w:hAnsi="黑体"/>
        </w:rPr>
        <w:t>1.4.2 项目假设</w:t>
      </w:r>
      <w:bookmarkEnd w:id="14"/>
    </w:p>
    <w:tbl>
      <w:tblPr>
        <w:tblStyle w:val="aff1"/>
        <w:tblW w:w="0" w:type="auto"/>
        <w:jc w:val="center"/>
        <w:tblLook w:val="04A0" w:firstRow="1" w:lastRow="0" w:firstColumn="1" w:lastColumn="0" w:noHBand="0" w:noVBand="1"/>
      </w:tblPr>
      <w:tblGrid>
        <w:gridCol w:w="2158"/>
        <w:gridCol w:w="2158"/>
        <w:gridCol w:w="2158"/>
        <w:gridCol w:w="2158"/>
      </w:tblGrid>
      <w:tr w:rsidR="005B01A6" w14:paraId="0E32DB30" w14:textId="77777777">
        <w:trPr>
          <w:jc w:val="center"/>
        </w:trPr>
        <w:tc>
          <w:tcPr>
            <w:tcW w:w="2158" w:type="dxa"/>
            <w:shd w:val="clear" w:color="auto" w:fill="D9E2F3"/>
          </w:tcPr>
          <w:p w14:paraId="62334740" w14:textId="77777777" w:rsidR="005B01A6" w:rsidRDefault="00000000">
            <w:pPr>
              <w:jc w:val="center"/>
              <w:rPr>
                <w:rFonts w:hint="eastAsia"/>
              </w:rPr>
            </w:pPr>
            <w:r>
              <w:rPr>
                <w:b/>
                <w:sz w:val="18"/>
              </w:rPr>
              <w:t>假设编号</w:t>
            </w:r>
          </w:p>
        </w:tc>
        <w:tc>
          <w:tcPr>
            <w:tcW w:w="2158" w:type="dxa"/>
            <w:shd w:val="clear" w:color="auto" w:fill="D9E2F3"/>
          </w:tcPr>
          <w:p w14:paraId="64413A4A" w14:textId="77777777" w:rsidR="005B01A6" w:rsidRDefault="00000000">
            <w:pPr>
              <w:jc w:val="center"/>
              <w:rPr>
                <w:rFonts w:hint="eastAsia"/>
              </w:rPr>
            </w:pPr>
            <w:r>
              <w:rPr>
                <w:b/>
                <w:sz w:val="18"/>
              </w:rPr>
              <w:t>假设内容</w:t>
            </w:r>
          </w:p>
        </w:tc>
        <w:tc>
          <w:tcPr>
            <w:tcW w:w="2158" w:type="dxa"/>
            <w:shd w:val="clear" w:color="auto" w:fill="D9E2F3"/>
          </w:tcPr>
          <w:p w14:paraId="35661322" w14:textId="77777777" w:rsidR="005B01A6" w:rsidRDefault="00000000">
            <w:pPr>
              <w:jc w:val="center"/>
              <w:rPr>
                <w:rFonts w:hint="eastAsia"/>
              </w:rPr>
            </w:pPr>
            <w:r>
              <w:rPr>
                <w:b/>
                <w:sz w:val="18"/>
              </w:rPr>
              <w:t>若假设不成立的影响</w:t>
            </w:r>
          </w:p>
        </w:tc>
        <w:tc>
          <w:tcPr>
            <w:tcW w:w="2158" w:type="dxa"/>
            <w:shd w:val="clear" w:color="auto" w:fill="D9E2F3"/>
          </w:tcPr>
          <w:p w14:paraId="27F8C88F" w14:textId="77777777" w:rsidR="005B01A6" w:rsidRDefault="00000000">
            <w:pPr>
              <w:jc w:val="center"/>
              <w:rPr>
                <w:rFonts w:hint="eastAsia"/>
              </w:rPr>
            </w:pPr>
            <w:r>
              <w:rPr>
                <w:b/>
                <w:sz w:val="18"/>
              </w:rPr>
              <w:t>验证方式</w:t>
            </w:r>
          </w:p>
        </w:tc>
      </w:tr>
      <w:tr w:rsidR="005B01A6" w14:paraId="6A114BAF" w14:textId="77777777">
        <w:trPr>
          <w:jc w:val="center"/>
        </w:trPr>
        <w:tc>
          <w:tcPr>
            <w:tcW w:w="2158" w:type="dxa"/>
          </w:tcPr>
          <w:p w14:paraId="500F6D9E" w14:textId="77777777" w:rsidR="005B01A6" w:rsidRDefault="00000000">
            <w:pPr>
              <w:jc w:val="center"/>
              <w:rPr>
                <w:rFonts w:hint="eastAsia"/>
              </w:rPr>
            </w:pPr>
            <w:r>
              <w:rPr>
                <w:sz w:val="18"/>
              </w:rPr>
              <w:t>A-01</w:t>
            </w:r>
          </w:p>
        </w:tc>
        <w:tc>
          <w:tcPr>
            <w:tcW w:w="2158" w:type="dxa"/>
          </w:tcPr>
          <w:p w14:paraId="7AED348A" w14:textId="77777777" w:rsidR="005B01A6" w:rsidRDefault="00000000">
            <w:pPr>
              <w:jc w:val="center"/>
              <w:rPr>
                <w:rFonts w:hint="eastAsia"/>
                <w:lang w:eastAsia="zh-CN"/>
              </w:rPr>
            </w:pPr>
            <w:r>
              <w:rPr>
                <w:sz w:val="18"/>
                <w:lang w:eastAsia="zh-CN"/>
              </w:rPr>
              <w:t>云南省政务云资源在W7前完成分配</w:t>
            </w:r>
          </w:p>
        </w:tc>
        <w:tc>
          <w:tcPr>
            <w:tcW w:w="2158" w:type="dxa"/>
          </w:tcPr>
          <w:p w14:paraId="790592C8" w14:textId="77777777" w:rsidR="005B01A6" w:rsidRDefault="00000000">
            <w:pPr>
              <w:jc w:val="center"/>
              <w:rPr>
                <w:rFonts w:hint="eastAsia"/>
              </w:rPr>
            </w:pPr>
            <w:r>
              <w:rPr>
                <w:sz w:val="18"/>
              </w:rPr>
              <w:t>部署延迟1-2周</w:t>
            </w:r>
          </w:p>
        </w:tc>
        <w:tc>
          <w:tcPr>
            <w:tcW w:w="2158" w:type="dxa"/>
          </w:tcPr>
          <w:p w14:paraId="65DCFE36" w14:textId="77777777" w:rsidR="005B01A6" w:rsidRDefault="00000000">
            <w:pPr>
              <w:jc w:val="center"/>
              <w:rPr>
                <w:rFonts w:hint="eastAsia"/>
              </w:rPr>
            </w:pPr>
            <w:r>
              <w:rPr>
                <w:sz w:val="18"/>
              </w:rPr>
              <w:t>W5确认</w:t>
            </w:r>
          </w:p>
        </w:tc>
      </w:tr>
      <w:tr w:rsidR="005B01A6" w14:paraId="7666C90F" w14:textId="77777777">
        <w:trPr>
          <w:jc w:val="center"/>
        </w:trPr>
        <w:tc>
          <w:tcPr>
            <w:tcW w:w="2158" w:type="dxa"/>
          </w:tcPr>
          <w:p w14:paraId="34917242" w14:textId="77777777" w:rsidR="005B01A6" w:rsidRDefault="00000000">
            <w:pPr>
              <w:jc w:val="center"/>
              <w:rPr>
                <w:rFonts w:hint="eastAsia"/>
              </w:rPr>
            </w:pPr>
            <w:r>
              <w:rPr>
                <w:sz w:val="18"/>
              </w:rPr>
              <w:t>A-02</w:t>
            </w:r>
          </w:p>
        </w:tc>
        <w:tc>
          <w:tcPr>
            <w:tcW w:w="2158" w:type="dxa"/>
          </w:tcPr>
          <w:p w14:paraId="4AD92737" w14:textId="77777777" w:rsidR="005B01A6" w:rsidRDefault="00000000">
            <w:pPr>
              <w:jc w:val="center"/>
              <w:rPr>
                <w:rFonts w:hint="eastAsia"/>
                <w:lang w:eastAsia="zh-CN"/>
              </w:rPr>
            </w:pPr>
            <w:r>
              <w:rPr>
                <w:sz w:val="18"/>
                <w:lang w:eastAsia="zh-CN"/>
              </w:rPr>
              <w:t>SRS V1.0发布后不再发生重大需求变更</w:t>
            </w:r>
          </w:p>
        </w:tc>
        <w:tc>
          <w:tcPr>
            <w:tcW w:w="2158" w:type="dxa"/>
          </w:tcPr>
          <w:p w14:paraId="07C24FA3" w14:textId="77777777" w:rsidR="005B01A6" w:rsidRDefault="00000000">
            <w:pPr>
              <w:jc w:val="center"/>
              <w:rPr>
                <w:rFonts w:hint="eastAsia"/>
              </w:rPr>
            </w:pPr>
            <w:r>
              <w:rPr>
                <w:sz w:val="18"/>
              </w:rPr>
              <w:t>进度延误、成本增加</w:t>
            </w:r>
          </w:p>
        </w:tc>
        <w:tc>
          <w:tcPr>
            <w:tcW w:w="2158" w:type="dxa"/>
          </w:tcPr>
          <w:p w14:paraId="4475CDD9" w14:textId="77777777" w:rsidR="005B01A6" w:rsidRDefault="00000000">
            <w:pPr>
              <w:jc w:val="center"/>
              <w:rPr>
                <w:rFonts w:hint="eastAsia"/>
              </w:rPr>
            </w:pPr>
            <w:r>
              <w:rPr>
                <w:sz w:val="18"/>
              </w:rPr>
              <w:t>CCB监控</w:t>
            </w:r>
          </w:p>
        </w:tc>
      </w:tr>
      <w:tr w:rsidR="005B01A6" w14:paraId="2149086E" w14:textId="77777777">
        <w:trPr>
          <w:jc w:val="center"/>
        </w:trPr>
        <w:tc>
          <w:tcPr>
            <w:tcW w:w="2158" w:type="dxa"/>
          </w:tcPr>
          <w:p w14:paraId="603C2C60" w14:textId="77777777" w:rsidR="005B01A6" w:rsidRDefault="00000000">
            <w:pPr>
              <w:jc w:val="center"/>
              <w:rPr>
                <w:rFonts w:hint="eastAsia"/>
              </w:rPr>
            </w:pPr>
            <w:r>
              <w:rPr>
                <w:sz w:val="18"/>
              </w:rPr>
              <w:t>A-03</w:t>
            </w:r>
          </w:p>
        </w:tc>
        <w:tc>
          <w:tcPr>
            <w:tcW w:w="2158" w:type="dxa"/>
          </w:tcPr>
          <w:p w14:paraId="7F7F3650" w14:textId="77777777" w:rsidR="005B01A6" w:rsidRDefault="00000000">
            <w:pPr>
              <w:jc w:val="center"/>
              <w:rPr>
                <w:rFonts w:hint="eastAsia"/>
                <w:lang w:eastAsia="zh-CN"/>
              </w:rPr>
            </w:pPr>
            <w:r>
              <w:rPr>
                <w:sz w:val="18"/>
                <w:lang w:eastAsia="zh-CN"/>
              </w:rPr>
              <w:t>国家部委API接口文档在W5前提供</w:t>
            </w:r>
          </w:p>
        </w:tc>
        <w:tc>
          <w:tcPr>
            <w:tcW w:w="2158" w:type="dxa"/>
          </w:tcPr>
          <w:p w14:paraId="4E539A4A" w14:textId="77777777" w:rsidR="005B01A6" w:rsidRDefault="00000000">
            <w:pPr>
              <w:jc w:val="center"/>
              <w:rPr>
                <w:rFonts w:hint="eastAsia"/>
              </w:rPr>
            </w:pPr>
            <w:r>
              <w:rPr>
                <w:sz w:val="18"/>
              </w:rPr>
              <w:t>接口联调延迟1周</w:t>
            </w:r>
          </w:p>
        </w:tc>
        <w:tc>
          <w:tcPr>
            <w:tcW w:w="2158" w:type="dxa"/>
          </w:tcPr>
          <w:p w14:paraId="7852F334" w14:textId="77777777" w:rsidR="005B01A6" w:rsidRDefault="00000000">
            <w:pPr>
              <w:jc w:val="center"/>
              <w:rPr>
                <w:rFonts w:hint="eastAsia"/>
              </w:rPr>
            </w:pPr>
            <w:r>
              <w:rPr>
                <w:sz w:val="18"/>
              </w:rPr>
              <w:t>W3确认</w:t>
            </w:r>
          </w:p>
        </w:tc>
      </w:tr>
      <w:tr w:rsidR="005B01A6" w14:paraId="4D554D08" w14:textId="77777777">
        <w:trPr>
          <w:jc w:val="center"/>
        </w:trPr>
        <w:tc>
          <w:tcPr>
            <w:tcW w:w="2158" w:type="dxa"/>
          </w:tcPr>
          <w:p w14:paraId="09D5253A" w14:textId="77777777" w:rsidR="005B01A6" w:rsidRDefault="00000000">
            <w:pPr>
              <w:jc w:val="center"/>
              <w:rPr>
                <w:rFonts w:hint="eastAsia"/>
              </w:rPr>
            </w:pPr>
            <w:r>
              <w:rPr>
                <w:sz w:val="18"/>
              </w:rPr>
              <w:t>A-04</w:t>
            </w:r>
          </w:p>
        </w:tc>
        <w:tc>
          <w:tcPr>
            <w:tcW w:w="2158" w:type="dxa"/>
          </w:tcPr>
          <w:p w14:paraId="5101DD90" w14:textId="77777777" w:rsidR="005B01A6" w:rsidRDefault="00000000">
            <w:pPr>
              <w:jc w:val="center"/>
              <w:rPr>
                <w:rFonts w:hint="eastAsia"/>
                <w:lang w:eastAsia="zh-CN"/>
              </w:rPr>
            </w:pPr>
            <w:r>
              <w:rPr>
                <w:sz w:val="18"/>
                <w:lang w:eastAsia="zh-CN"/>
              </w:rPr>
              <w:t>团队成员可投入80%以上工作量</w:t>
            </w:r>
          </w:p>
        </w:tc>
        <w:tc>
          <w:tcPr>
            <w:tcW w:w="2158" w:type="dxa"/>
          </w:tcPr>
          <w:p w14:paraId="4F9DBFB1" w14:textId="77777777" w:rsidR="005B01A6" w:rsidRDefault="00000000">
            <w:pPr>
              <w:jc w:val="center"/>
              <w:rPr>
                <w:rFonts w:hint="eastAsia"/>
              </w:rPr>
            </w:pPr>
            <w:r>
              <w:rPr>
                <w:sz w:val="18"/>
              </w:rPr>
              <w:t>进度风险增加</w:t>
            </w:r>
          </w:p>
        </w:tc>
        <w:tc>
          <w:tcPr>
            <w:tcW w:w="2158" w:type="dxa"/>
          </w:tcPr>
          <w:p w14:paraId="71CFD618" w14:textId="77777777" w:rsidR="005B01A6" w:rsidRDefault="00000000">
            <w:pPr>
              <w:jc w:val="center"/>
              <w:rPr>
                <w:rFonts w:hint="eastAsia"/>
              </w:rPr>
            </w:pPr>
            <w:r>
              <w:rPr>
                <w:sz w:val="18"/>
              </w:rPr>
              <w:t>每周跟踪</w:t>
            </w:r>
          </w:p>
        </w:tc>
      </w:tr>
      <w:tr w:rsidR="005B01A6" w14:paraId="53811535" w14:textId="77777777">
        <w:trPr>
          <w:jc w:val="center"/>
        </w:trPr>
        <w:tc>
          <w:tcPr>
            <w:tcW w:w="2158" w:type="dxa"/>
          </w:tcPr>
          <w:p w14:paraId="5C78FE8D" w14:textId="77777777" w:rsidR="005B01A6" w:rsidRDefault="00000000">
            <w:pPr>
              <w:jc w:val="center"/>
              <w:rPr>
                <w:rFonts w:hint="eastAsia"/>
              </w:rPr>
            </w:pPr>
            <w:r>
              <w:rPr>
                <w:sz w:val="18"/>
              </w:rPr>
              <w:t>A-05</w:t>
            </w:r>
          </w:p>
        </w:tc>
        <w:tc>
          <w:tcPr>
            <w:tcW w:w="2158" w:type="dxa"/>
          </w:tcPr>
          <w:p w14:paraId="28CA4E7A" w14:textId="77777777" w:rsidR="005B01A6" w:rsidRDefault="00000000">
            <w:pPr>
              <w:jc w:val="center"/>
              <w:rPr>
                <w:rFonts w:hint="eastAsia"/>
              </w:rPr>
            </w:pPr>
            <w:r>
              <w:rPr>
                <w:sz w:val="18"/>
              </w:rPr>
              <w:t>现有技术栈（Spring Boot + Vue）可满足性能需求</w:t>
            </w:r>
          </w:p>
        </w:tc>
        <w:tc>
          <w:tcPr>
            <w:tcW w:w="2158" w:type="dxa"/>
          </w:tcPr>
          <w:p w14:paraId="74315D55" w14:textId="77777777" w:rsidR="005B01A6" w:rsidRDefault="00000000">
            <w:pPr>
              <w:jc w:val="center"/>
              <w:rPr>
                <w:rFonts w:hint="eastAsia"/>
                <w:lang w:eastAsia="zh-CN"/>
              </w:rPr>
            </w:pPr>
            <w:r>
              <w:rPr>
                <w:sz w:val="18"/>
                <w:lang w:eastAsia="zh-CN"/>
              </w:rPr>
              <w:t>需更换技术栈，返工风险</w:t>
            </w:r>
          </w:p>
        </w:tc>
        <w:tc>
          <w:tcPr>
            <w:tcW w:w="2158" w:type="dxa"/>
          </w:tcPr>
          <w:p w14:paraId="24D67CDE" w14:textId="77777777" w:rsidR="005B01A6" w:rsidRDefault="00000000">
            <w:pPr>
              <w:jc w:val="center"/>
              <w:rPr>
                <w:rFonts w:hint="eastAsia"/>
              </w:rPr>
            </w:pPr>
            <w:r>
              <w:rPr>
                <w:sz w:val="18"/>
              </w:rPr>
              <w:t>W4 POC验证</w:t>
            </w:r>
          </w:p>
        </w:tc>
      </w:tr>
    </w:tbl>
    <w:p w14:paraId="1A1773D0" w14:textId="77777777" w:rsidR="005B01A6" w:rsidRDefault="00000000">
      <w:pPr>
        <w:pStyle w:val="21"/>
      </w:pPr>
      <w:bookmarkStart w:id="15" w:name="_Toc226927525"/>
      <w:r>
        <w:rPr>
          <w:rFonts w:ascii="黑体" w:eastAsia="黑体" w:hAnsi="黑体"/>
        </w:rPr>
        <w:t>1.5 项目交付物清单</w:t>
      </w:r>
      <w:bookmarkEnd w:id="1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DC16680" w14:textId="77777777">
        <w:trPr>
          <w:jc w:val="center"/>
        </w:trPr>
        <w:tc>
          <w:tcPr>
            <w:tcW w:w="1727" w:type="dxa"/>
            <w:shd w:val="clear" w:color="auto" w:fill="D9E2F3"/>
          </w:tcPr>
          <w:p w14:paraId="10C2B913" w14:textId="77777777" w:rsidR="005B01A6" w:rsidRDefault="00000000">
            <w:pPr>
              <w:jc w:val="center"/>
              <w:rPr>
                <w:rFonts w:hint="eastAsia"/>
              </w:rPr>
            </w:pPr>
            <w:r>
              <w:rPr>
                <w:b/>
                <w:sz w:val="18"/>
              </w:rPr>
              <w:t>交付物编号</w:t>
            </w:r>
          </w:p>
        </w:tc>
        <w:tc>
          <w:tcPr>
            <w:tcW w:w="1727" w:type="dxa"/>
            <w:shd w:val="clear" w:color="auto" w:fill="D9E2F3"/>
          </w:tcPr>
          <w:p w14:paraId="1942BE75" w14:textId="77777777" w:rsidR="005B01A6" w:rsidRDefault="00000000">
            <w:pPr>
              <w:jc w:val="center"/>
              <w:rPr>
                <w:rFonts w:hint="eastAsia"/>
              </w:rPr>
            </w:pPr>
            <w:r>
              <w:rPr>
                <w:b/>
                <w:sz w:val="18"/>
              </w:rPr>
              <w:t>交付物名称</w:t>
            </w:r>
          </w:p>
        </w:tc>
        <w:tc>
          <w:tcPr>
            <w:tcW w:w="1727" w:type="dxa"/>
            <w:shd w:val="clear" w:color="auto" w:fill="D9E2F3"/>
          </w:tcPr>
          <w:p w14:paraId="30915CF5" w14:textId="77777777" w:rsidR="005B01A6" w:rsidRDefault="00000000">
            <w:pPr>
              <w:jc w:val="center"/>
              <w:rPr>
                <w:rFonts w:hint="eastAsia"/>
              </w:rPr>
            </w:pPr>
            <w:r>
              <w:rPr>
                <w:b/>
                <w:sz w:val="18"/>
              </w:rPr>
              <w:t>交付形式</w:t>
            </w:r>
          </w:p>
        </w:tc>
        <w:tc>
          <w:tcPr>
            <w:tcW w:w="1727" w:type="dxa"/>
            <w:shd w:val="clear" w:color="auto" w:fill="D9E2F3"/>
          </w:tcPr>
          <w:p w14:paraId="53A7DD4C" w14:textId="77777777" w:rsidR="005B01A6" w:rsidRDefault="00000000">
            <w:pPr>
              <w:jc w:val="center"/>
              <w:rPr>
                <w:rFonts w:hint="eastAsia"/>
              </w:rPr>
            </w:pPr>
            <w:r>
              <w:rPr>
                <w:b/>
                <w:sz w:val="18"/>
              </w:rPr>
              <w:t>交付时间</w:t>
            </w:r>
          </w:p>
        </w:tc>
        <w:tc>
          <w:tcPr>
            <w:tcW w:w="1727" w:type="dxa"/>
            <w:shd w:val="clear" w:color="auto" w:fill="D9E2F3"/>
          </w:tcPr>
          <w:p w14:paraId="69E19296" w14:textId="77777777" w:rsidR="005B01A6" w:rsidRDefault="00000000">
            <w:pPr>
              <w:jc w:val="center"/>
              <w:rPr>
                <w:rFonts w:hint="eastAsia"/>
              </w:rPr>
            </w:pPr>
            <w:r>
              <w:rPr>
                <w:b/>
                <w:sz w:val="18"/>
              </w:rPr>
              <w:t>责任人</w:t>
            </w:r>
          </w:p>
        </w:tc>
      </w:tr>
      <w:tr w:rsidR="005B01A6" w14:paraId="46591F62" w14:textId="77777777">
        <w:trPr>
          <w:jc w:val="center"/>
        </w:trPr>
        <w:tc>
          <w:tcPr>
            <w:tcW w:w="1727" w:type="dxa"/>
          </w:tcPr>
          <w:p w14:paraId="4F860674" w14:textId="77777777" w:rsidR="005B01A6" w:rsidRDefault="00000000">
            <w:pPr>
              <w:jc w:val="center"/>
              <w:rPr>
                <w:rFonts w:hint="eastAsia"/>
              </w:rPr>
            </w:pPr>
            <w:r>
              <w:rPr>
                <w:sz w:val="18"/>
              </w:rPr>
              <w:t>D-01</w:t>
            </w:r>
          </w:p>
        </w:tc>
        <w:tc>
          <w:tcPr>
            <w:tcW w:w="1727" w:type="dxa"/>
          </w:tcPr>
          <w:p w14:paraId="63B274B1" w14:textId="77777777" w:rsidR="005B01A6" w:rsidRDefault="00000000">
            <w:pPr>
              <w:jc w:val="center"/>
              <w:rPr>
                <w:rFonts w:hint="eastAsia"/>
              </w:rPr>
            </w:pPr>
            <w:r>
              <w:rPr>
                <w:sz w:val="18"/>
              </w:rPr>
              <w:t>项目计划书</w:t>
            </w:r>
          </w:p>
        </w:tc>
        <w:tc>
          <w:tcPr>
            <w:tcW w:w="1727" w:type="dxa"/>
          </w:tcPr>
          <w:p w14:paraId="5033A15C" w14:textId="77777777" w:rsidR="005B01A6" w:rsidRDefault="00000000">
            <w:pPr>
              <w:jc w:val="center"/>
              <w:rPr>
                <w:rFonts w:hint="eastAsia"/>
              </w:rPr>
            </w:pPr>
            <w:r>
              <w:rPr>
                <w:sz w:val="18"/>
              </w:rPr>
              <w:t>Word文档</w:t>
            </w:r>
          </w:p>
        </w:tc>
        <w:tc>
          <w:tcPr>
            <w:tcW w:w="1727" w:type="dxa"/>
          </w:tcPr>
          <w:p w14:paraId="67C23850" w14:textId="77777777" w:rsidR="005B01A6" w:rsidRDefault="00000000">
            <w:pPr>
              <w:jc w:val="center"/>
              <w:rPr>
                <w:rFonts w:hint="eastAsia"/>
              </w:rPr>
            </w:pPr>
            <w:r>
              <w:rPr>
                <w:sz w:val="18"/>
              </w:rPr>
              <w:t>M1</w:t>
            </w:r>
          </w:p>
        </w:tc>
        <w:tc>
          <w:tcPr>
            <w:tcW w:w="1727" w:type="dxa"/>
          </w:tcPr>
          <w:p w14:paraId="20F73280" w14:textId="77777777" w:rsidR="005B01A6" w:rsidRDefault="00000000">
            <w:pPr>
              <w:jc w:val="center"/>
              <w:rPr>
                <w:rFonts w:hint="eastAsia"/>
              </w:rPr>
            </w:pPr>
            <w:r>
              <w:rPr>
                <w:sz w:val="18"/>
              </w:rPr>
              <w:t>屈秋实</w:t>
            </w:r>
          </w:p>
        </w:tc>
      </w:tr>
      <w:tr w:rsidR="005B01A6" w14:paraId="5B20BBAA" w14:textId="77777777">
        <w:trPr>
          <w:jc w:val="center"/>
        </w:trPr>
        <w:tc>
          <w:tcPr>
            <w:tcW w:w="1727" w:type="dxa"/>
          </w:tcPr>
          <w:p w14:paraId="6415C5FF" w14:textId="77777777" w:rsidR="005B01A6" w:rsidRDefault="00000000">
            <w:pPr>
              <w:jc w:val="center"/>
              <w:rPr>
                <w:rFonts w:hint="eastAsia"/>
              </w:rPr>
            </w:pPr>
            <w:r>
              <w:rPr>
                <w:sz w:val="18"/>
              </w:rPr>
              <w:t>D-02</w:t>
            </w:r>
          </w:p>
        </w:tc>
        <w:tc>
          <w:tcPr>
            <w:tcW w:w="1727" w:type="dxa"/>
          </w:tcPr>
          <w:p w14:paraId="3259A7D9" w14:textId="77777777" w:rsidR="005B01A6" w:rsidRDefault="00000000">
            <w:pPr>
              <w:jc w:val="center"/>
              <w:rPr>
                <w:rFonts w:hint="eastAsia"/>
                <w:lang w:eastAsia="zh-CN"/>
              </w:rPr>
            </w:pPr>
            <w:r>
              <w:rPr>
                <w:sz w:val="18"/>
                <w:lang w:eastAsia="zh-CN"/>
              </w:rPr>
              <w:t>软件需求规格说明书（SRS）</w:t>
            </w:r>
          </w:p>
        </w:tc>
        <w:tc>
          <w:tcPr>
            <w:tcW w:w="1727" w:type="dxa"/>
          </w:tcPr>
          <w:p w14:paraId="3488EC00" w14:textId="77777777" w:rsidR="005B01A6" w:rsidRDefault="00000000">
            <w:pPr>
              <w:jc w:val="center"/>
              <w:rPr>
                <w:rFonts w:hint="eastAsia"/>
              </w:rPr>
            </w:pPr>
            <w:r>
              <w:rPr>
                <w:sz w:val="18"/>
              </w:rPr>
              <w:t>Word文档</w:t>
            </w:r>
          </w:p>
        </w:tc>
        <w:tc>
          <w:tcPr>
            <w:tcW w:w="1727" w:type="dxa"/>
          </w:tcPr>
          <w:p w14:paraId="03D29060" w14:textId="77777777" w:rsidR="005B01A6" w:rsidRDefault="00000000">
            <w:pPr>
              <w:jc w:val="center"/>
              <w:rPr>
                <w:rFonts w:hint="eastAsia"/>
              </w:rPr>
            </w:pPr>
            <w:r>
              <w:rPr>
                <w:sz w:val="18"/>
              </w:rPr>
              <w:t>M2</w:t>
            </w:r>
          </w:p>
        </w:tc>
        <w:tc>
          <w:tcPr>
            <w:tcW w:w="1727" w:type="dxa"/>
          </w:tcPr>
          <w:p w14:paraId="3FF95438" w14:textId="77777777" w:rsidR="005B01A6" w:rsidRDefault="00000000">
            <w:pPr>
              <w:jc w:val="center"/>
              <w:rPr>
                <w:rFonts w:hint="eastAsia"/>
              </w:rPr>
            </w:pPr>
            <w:r>
              <w:rPr>
                <w:sz w:val="18"/>
              </w:rPr>
              <w:t>程逸雷</w:t>
            </w:r>
          </w:p>
        </w:tc>
      </w:tr>
      <w:tr w:rsidR="005B01A6" w14:paraId="3229E166" w14:textId="77777777">
        <w:trPr>
          <w:jc w:val="center"/>
        </w:trPr>
        <w:tc>
          <w:tcPr>
            <w:tcW w:w="1727" w:type="dxa"/>
          </w:tcPr>
          <w:p w14:paraId="11CC4200" w14:textId="77777777" w:rsidR="005B01A6" w:rsidRDefault="00000000">
            <w:pPr>
              <w:jc w:val="center"/>
              <w:rPr>
                <w:rFonts w:hint="eastAsia"/>
              </w:rPr>
            </w:pPr>
            <w:r>
              <w:rPr>
                <w:sz w:val="18"/>
              </w:rPr>
              <w:t>D-03</w:t>
            </w:r>
          </w:p>
        </w:tc>
        <w:tc>
          <w:tcPr>
            <w:tcW w:w="1727" w:type="dxa"/>
          </w:tcPr>
          <w:p w14:paraId="640CBA49" w14:textId="77777777" w:rsidR="005B01A6" w:rsidRDefault="00000000">
            <w:pPr>
              <w:jc w:val="center"/>
              <w:rPr>
                <w:rFonts w:hint="eastAsia"/>
              </w:rPr>
            </w:pPr>
            <w:r>
              <w:rPr>
                <w:sz w:val="18"/>
              </w:rPr>
              <w:t>系统架构设计文档</w:t>
            </w:r>
          </w:p>
        </w:tc>
        <w:tc>
          <w:tcPr>
            <w:tcW w:w="1727" w:type="dxa"/>
          </w:tcPr>
          <w:p w14:paraId="57537CE0" w14:textId="77777777" w:rsidR="005B01A6" w:rsidRDefault="00000000">
            <w:pPr>
              <w:jc w:val="center"/>
              <w:rPr>
                <w:rFonts w:hint="eastAsia"/>
              </w:rPr>
            </w:pPr>
            <w:r>
              <w:rPr>
                <w:sz w:val="18"/>
              </w:rPr>
              <w:t>Word文档</w:t>
            </w:r>
          </w:p>
        </w:tc>
        <w:tc>
          <w:tcPr>
            <w:tcW w:w="1727" w:type="dxa"/>
          </w:tcPr>
          <w:p w14:paraId="38EA8EF8" w14:textId="77777777" w:rsidR="005B01A6" w:rsidRDefault="00000000">
            <w:pPr>
              <w:jc w:val="center"/>
              <w:rPr>
                <w:rFonts w:hint="eastAsia"/>
              </w:rPr>
            </w:pPr>
            <w:r>
              <w:rPr>
                <w:sz w:val="18"/>
              </w:rPr>
              <w:t>M2</w:t>
            </w:r>
          </w:p>
        </w:tc>
        <w:tc>
          <w:tcPr>
            <w:tcW w:w="1727" w:type="dxa"/>
          </w:tcPr>
          <w:p w14:paraId="197B81A9" w14:textId="77777777" w:rsidR="005B01A6" w:rsidRDefault="00000000">
            <w:pPr>
              <w:jc w:val="center"/>
              <w:rPr>
                <w:rFonts w:hint="eastAsia"/>
              </w:rPr>
            </w:pPr>
            <w:r>
              <w:rPr>
                <w:sz w:val="18"/>
              </w:rPr>
              <w:t>程逸雷</w:t>
            </w:r>
          </w:p>
        </w:tc>
      </w:tr>
      <w:tr w:rsidR="005B01A6" w14:paraId="543DB3ED" w14:textId="77777777">
        <w:trPr>
          <w:jc w:val="center"/>
        </w:trPr>
        <w:tc>
          <w:tcPr>
            <w:tcW w:w="1727" w:type="dxa"/>
          </w:tcPr>
          <w:p w14:paraId="0BB8D7F4" w14:textId="77777777" w:rsidR="005B01A6" w:rsidRDefault="00000000">
            <w:pPr>
              <w:jc w:val="center"/>
              <w:rPr>
                <w:rFonts w:hint="eastAsia"/>
              </w:rPr>
            </w:pPr>
            <w:r>
              <w:rPr>
                <w:sz w:val="18"/>
              </w:rPr>
              <w:t>D-04</w:t>
            </w:r>
          </w:p>
        </w:tc>
        <w:tc>
          <w:tcPr>
            <w:tcW w:w="1727" w:type="dxa"/>
          </w:tcPr>
          <w:p w14:paraId="4D417392" w14:textId="77777777" w:rsidR="005B01A6" w:rsidRDefault="00000000">
            <w:pPr>
              <w:jc w:val="center"/>
              <w:rPr>
                <w:rFonts w:hint="eastAsia"/>
              </w:rPr>
            </w:pPr>
            <w:r>
              <w:rPr>
                <w:sz w:val="18"/>
              </w:rPr>
              <w:t>数据库设计文档</w:t>
            </w:r>
          </w:p>
        </w:tc>
        <w:tc>
          <w:tcPr>
            <w:tcW w:w="1727" w:type="dxa"/>
          </w:tcPr>
          <w:p w14:paraId="62FB9043" w14:textId="77777777" w:rsidR="005B01A6" w:rsidRDefault="00000000">
            <w:pPr>
              <w:jc w:val="center"/>
              <w:rPr>
                <w:rFonts w:hint="eastAsia"/>
              </w:rPr>
            </w:pPr>
            <w:r>
              <w:rPr>
                <w:sz w:val="18"/>
              </w:rPr>
              <w:t>Word文档</w:t>
            </w:r>
          </w:p>
        </w:tc>
        <w:tc>
          <w:tcPr>
            <w:tcW w:w="1727" w:type="dxa"/>
          </w:tcPr>
          <w:p w14:paraId="67DA4D94" w14:textId="77777777" w:rsidR="005B01A6" w:rsidRDefault="00000000">
            <w:pPr>
              <w:jc w:val="center"/>
              <w:rPr>
                <w:rFonts w:hint="eastAsia"/>
              </w:rPr>
            </w:pPr>
            <w:r>
              <w:rPr>
                <w:sz w:val="18"/>
              </w:rPr>
              <w:t>M2</w:t>
            </w:r>
          </w:p>
        </w:tc>
        <w:tc>
          <w:tcPr>
            <w:tcW w:w="1727" w:type="dxa"/>
          </w:tcPr>
          <w:p w14:paraId="3CDF0E8B" w14:textId="77777777" w:rsidR="005B01A6" w:rsidRDefault="00000000">
            <w:pPr>
              <w:jc w:val="center"/>
              <w:rPr>
                <w:rFonts w:hint="eastAsia"/>
              </w:rPr>
            </w:pPr>
            <w:r>
              <w:rPr>
                <w:sz w:val="18"/>
              </w:rPr>
              <w:t>曹晋源</w:t>
            </w:r>
          </w:p>
        </w:tc>
      </w:tr>
      <w:tr w:rsidR="005B01A6" w14:paraId="534EB2D1" w14:textId="77777777">
        <w:trPr>
          <w:jc w:val="center"/>
        </w:trPr>
        <w:tc>
          <w:tcPr>
            <w:tcW w:w="1727" w:type="dxa"/>
          </w:tcPr>
          <w:p w14:paraId="5E2C653C" w14:textId="77777777" w:rsidR="005B01A6" w:rsidRDefault="00000000">
            <w:pPr>
              <w:jc w:val="center"/>
              <w:rPr>
                <w:rFonts w:hint="eastAsia"/>
              </w:rPr>
            </w:pPr>
            <w:r>
              <w:rPr>
                <w:sz w:val="18"/>
              </w:rPr>
              <w:t>D-05</w:t>
            </w:r>
          </w:p>
        </w:tc>
        <w:tc>
          <w:tcPr>
            <w:tcW w:w="1727" w:type="dxa"/>
          </w:tcPr>
          <w:p w14:paraId="68349C57" w14:textId="77777777" w:rsidR="005B01A6" w:rsidRDefault="00000000">
            <w:pPr>
              <w:jc w:val="center"/>
              <w:rPr>
                <w:rFonts w:hint="eastAsia"/>
              </w:rPr>
            </w:pPr>
            <w:r>
              <w:rPr>
                <w:sz w:val="18"/>
              </w:rPr>
              <w:t>UI原型设计稿</w:t>
            </w:r>
          </w:p>
        </w:tc>
        <w:tc>
          <w:tcPr>
            <w:tcW w:w="1727" w:type="dxa"/>
          </w:tcPr>
          <w:p w14:paraId="455EA4E0" w14:textId="77777777" w:rsidR="005B01A6" w:rsidRDefault="00000000">
            <w:pPr>
              <w:jc w:val="center"/>
              <w:rPr>
                <w:rFonts w:hint="eastAsia"/>
              </w:rPr>
            </w:pPr>
            <w:r>
              <w:rPr>
                <w:sz w:val="18"/>
              </w:rPr>
              <w:t>Axure/Figma</w:t>
            </w:r>
          </w:p>
        </w:tc>
        <w:tc>
          <w:tcPr>
            <w:tcW w:w="1727" w:type="dxa"/>
          </w:tcPr>
          <w:p w14:paraId="5AE7F519" w14:textId="77777777" w:rsidR="005B01A6" w:rsidRDefault="00000000">
            <w:pPr>
              <w:jc w:val="center"/>
              <w:rPr>
                <w:rFonts w:hint="eastAsia"/>
              </w:rPr>
            </w:pPr>
            <w:r>
              <w:rPr>
                <w:sz w:val="18"/>
              </w:rPr>
              <w:t>M2</w:t>
            </w:r>
          </w:p>
        </w:tc>
        <w:tc>
          <w:tcPr>
            <w:tcW w:w="1727" w:type="dxa"/>
          </w:tcPr>
          <w:p w14:paraId="0FB2A41D" w14:textId="77777777" w:rsidR="005B01A6" w:rsidRDefault="00000000">
            <w:pPr>
              <w:jc w:val="center"/>
              <w:rPr>
                <w:rFonts w:hint="eastAsia"/>
              </w:rPr>
            </w:pPr>
            <w:r>
              <w:rPr>
                <w:sz w:val="18"/>
              </w:rPr>
              <w:t>张浩</w:t>
            </w:r>
          </w:p>
        </w:tc>
      </w:tr>
      <w:tr w:rsidR="005B01A6" w14:paraId="636A7F4E" w14:textId="77777777">
        <w:trPr>
          <w:jc w:val="center"/>
        </w:trPr>
        <w:tc>
          <w:tcPr>
            <w:tcW w:w="1727" w:type="dxa"/>
          </w:tcPr>
          <w:p w14:paraId="0D2EE44E" w14:textId="77777777" w:rsidR="005B01A6" w:rsidRDefault="00000000">
            <w:pPr>
              <w:jc w:val="center"/>
              <w:rPr>
                <w:rFonts w:hint="eastAsia"/>
              </w:rPr>
            </w:pPr>
            <w:r>
              <w:rPr>
                <w:sz w:val="18"/>
              </w:rPr>
              <w:t>D-06</w:t>
            </w:r>
          </w:p>
        </w:tc>
        <w:tc>
          <w:tcPr>
            <w:tcW w:w="1727" w:type="dxa"/>
          </w:tcPr>
          <w:p w14:paraId="5AF938C9" w14:textId="77777777" w:rsidR="005B01A6" w:rsidRDefault="00000000">
            <w:pPr>
              <w:jc w:val="center"/>
              <w:rPr>
                <w:rFonts w:hint="eastAsia"/>
              </w:rPr>
            </w:pPr>
            <w:r>
              <w:rPr>
                <w:sz w:val="18"/>
              </w:rPr>
              <w:t>前端源代码</w:t>
            </w:r>
          </w:p>
        </w:tc>
        <w:tc>
          <w:tcPr>
            <w:tcW w:w="1727" w:type="dxa"/>
          </w:tcPr>
          <w:p w14:paraId="2604568E" w14:textId="77777777" w:rsidR="005B01A6" w:rsidRDefault="00000000">
            <w:pPr>
              <w:jc w:val="center"/>
              <w:rPr>
                <w:rFonts w:hint="eastAsia"/>
              </w:rPr>
            </w:pPr>
            <w:r>
              <w:rPr>
                <w:sz w:val="18"/>
              </w:rPr>
              <w:t>Git仓库</w:t>
            </w:r>
          </w:p>
        </w:tc>
        <w:tc>
          <w:tcPr>
            <w:tcW w:w="1727" w:type="dxa"/>
          </w:tcPr>
          <w:p w14:paraId="0F794FC5" w14:textId="77777777" w:rsidR="005B01A6" w:rsidRDefault="00000000">
            <w:pPr>
              <w:jc w:val="center"/>
              <w:rPr>
                <w:rFonts w:hint="eastAsia"/>
              </w:rPr>
            </w:pPr>
            <w:r>
              <w:rPr>
                <w:sz w:val="18"/>
              </w:rPr>
              <w:t>M3</w:t>
            </w:r>
          </w:p>
        </w:tc>
        <w:tc>
          <w:tcPr>
            <w:tcW w:w="1727" w:type="dxa"/>
          </w:tcPr>
          <w:p w14:paraId="3BF5E54D" w14:textId="77777777" w:rsidR="005B01A6" w:rsidRDefault="00000000">
            <w:pPr>
              <w:jc w:val="center"/>
              <w:rPr>
                <w:rFonts w:hint="eastAsia"/>
              </w:rPr>
            </w:pPr>
            <w:r>
              <w:rPr>
                <w:sz w:val="18"/>
              </w:rPr>
              <w:t>张浩/折雨竹/周晋豪</w:t>
            </w:r>
          </w:p>
        </w:tc>
      </w:tr>
      <w:tr w:rsidR="005B01A6" w14:paraId="0DF1243B" w14:textId="77777777">
        <w:trPr>
          <w:jc w:val="center"/>
        </w:trPr>
        <w:tc>
          <w:tcPr>
            <w:tcW w:w="1727" w:type="dxa"/>
          </w:tcPr>
          <w:p w14:paraId="07A2C65B" w14:textId="77777777" w:rsidR="005B01A6" w:rsidRDefault="00000000">
            <w:pPr>
              <w:jc w:val="center"/>
              <w:rPr>
                <w:rFonts w:hint="eastAsia"/>
              </w:rPr>
            </w:pPr>
            <w:r>
              <w:rPr>
                <w:sz w:val="18"/>
              </w:rPr>
              <w:t>D-07</w:t>
            </w:r>
          </w:p>
        </w:tc>
        <w:tc>
          <w:tcPr>
            <w:tcW w:w="1727" w:type="dxa"/>
          </w:tcPr>
          <w:p w14:paraId="0AA03D92" w14:textId="77777777" w:rsidR="005B01A6" w:rsidRDefault="00000000">
            <w:pPr>
              <w:jc w:val="center"/>
              <w:rPr>
                <w:rFonts w:hint="eastAsia"/>
              </w:rPr>
            </w:pPr>
            <w:r>
              <w:rPr>
                <w:sz w:val="18"/>
              </w:rPr>
              <w:t>后端源代码</w:t>
            </w:r>
          </w:p>
        </w:tc>
        <w:tc>
          <w:tcPr>
            <w:tcW w:w="1727" w:type="dxa"/>
          </w:tcPr>
          <w:p w14:paraId="4066B978" w14:textId="77777777" w:rsidR="005B01A6" w:rsidRDefault="00000000">
            <w:pPr>
              <w:jc w:val="center"/>
              <w:rPr>
                <w:rFonts w:hint="eastAsia"/>
              </w:rPr>
            </w:pPr>
            <w:r>
              <w:rPr>
                <w:sz w:val="18"/>
              </w:rPr>
              <w:t>Git仓库</w:t>
            </w:r>
          </w:p>
        </w:tc>
        <w:tc>
          <w:tcPr>
            <w:tcW w:w="1727" w:type="dxa"/>
          </w:tcPr>
          <w:p w14:paraId="3FE6099C" w14:textId="77777777" w:rsidR="005B01A6" w:rsidRDefault="00000000">
            <w:pPr>
              <w:jc w:val="center"/>
              <w:rPr>
                <w:rFonts w:hint="eastAsia"/>
              </w:rPr>
            </w:pPr>
            <w:r>
              <w:rPr>
                <w:sz w:val="18"/>
              </w:rPr>
              <w:t>M3</w:t>
            </w:r>
          </w:p>
        </w:tc>
        <w:tc>
          <w:tcPr>
            <w:tcW w:w="1727" w:type="dxa"/>
          </w:tcPr>
          <w:p w14:paraId="770B776A" w14:textId="77777777" w:rsidR="005B01A6" w:rsidRDefault="00000000">
            <w:pPr>
              <w:jc w:val="center"/>
              <w:rPr>
                <w:rFonts w:hint="eastAsia"/>
              </w:rPr>
            </w:pPr>
            <w:r>
              <w:rPr>
                <w:sz w:val="18"/>
              </w:rPr>
              <w:t>徐嘉鑫/曹晋源/陈泽</w:t>
            </w:r>
          </w:p>
        </w:tc>
      </w:tr>
      <w:tr w:rsidR="005B01A6" w14:paraId="41CC8C83" w14:textId="77777777">
        <w:trPr>
          <w:jc w:val="center"/>
        </w:trPr>
        <w:tc>
          <w:tcPr>
            <w:tcW w:w="1727" w:type="dxa"/>
          </w:tcPr>
          <w:p w14:paraId="7707B5AF" w14:textId="77777777" w:rsidR="005B01A6" w:rsidRDefault="00000000">
            <w:pPr>
              <w:jc w:val="center"/>
              <w:rPr>
                <w:rFonts w:hint="eastAsia"/>
              </w:rPr>
            </w:pPr>
            <w:r>
              <w:rPr>
                <w:sz w:val="18"/>
              </w:rPr>
              <w:t>D-08</w:t>
            </w:r>
          </w:p>
        </w:tc>
        <w:tc>
          <w:tcPr>
            <w:tcW w:w="1727" w:type="dxa"/>
          </w:tcPr>
          <w:p w14:paraId="7DD1FAFF" w14:textId="77777777" w:rsidR="005B01A6" w:rsidRDefault="00000000">
            <w:pPr>
              <w:jc w:val="center"/>
              <w:rPr>
                <w:rFonts w:hint="eastAsia"/>
              </w:rPr>
            </w:pPr>
            <w:r>
              <w:rPr>
                <w:sz w:val="18"/>
              </w:rPr>
              <w:t>数据库DDL脚本</w:t>
            </w:r>
          </w:p>
        </w:tc>
        <w:tc>
          <w:tcPr>
            <w:tcW w:w="1727" w:type="dxa"/>
          </w:tcPr>
          <w:p w14:paraId="7B9715B9" w14:textId="77777777" w:rsidR="005B01A6" w:rsidRDefault="00000000">
            <w:pPr>
              <w:jc w:val="center"/>
              <w:rPr>
                <w:rFonts w:hint="eastAsia"/>
              </w:rPr>
            </w:pPr>
            <w:r>
              <w:rPr>
                <w:sz w:val="18"/>
              </w:rPr>
              <w:t>SQL文件</w:t>
            </w:r>
          </w:p>
        </w:tc>
        <w:tc>
          <w:tcPr>
            <w:tcW w:w="1727" w:type="dxa"/>
          </w:tcPr>
          <w:p w14:paraId="6E295B9B" w14:textId="77777777" w:rsidR="005B01A6" w:rsidRDefault="00000000">
            <w:pPr>
              <w:jc w:val="center"/>
              <w:rPr>
                <w:rFonts w:hint="eastAsia"/>
              </w:rPr>
            </w:pPr>
            <w:r>
              <w:rPr>
                <w:sz w:val="18"/>
              </w:rPr>
              <w:t>M3</w:t>
            </w:r>
          </w:p>
        </w:tc>
        <w:tc>
          <w:tcPr>
            <w:tcW w:w="1727" w:type="dxa"/>
          </w:tcPr>
          <w:p w14:paraId="43AC3DD2" w14:textId="77777777" w:rsidR="005B01A6" w:rsidRDefault="00000000">
            <w:pPr>
              <w:jc w:val="center"/>
              <w:rPr>
                <w:rFonts w:hint="eastAsia"/>
              </w:rPr>
            </w:pPr>
            <w:r>
              <w:rPr>
                <w:sz w:val="18"/>
              </w:rPr>
              <w:t>曹晋源</w:t>
            </w:r>
          </w:p>
        </w:tc>
      </w:tr>
      <w:tr w:rsidR="005B01A6" w14:paraId="0BC9024E" w14:textId="77777777">
        <w:trPr>
          <w:jc w:val="center"/>
        </w:trPr>
        <w:tc>
          <w:tcPr>
            <w:tcW w:w="1727" w:type="dxa"/>
          </w:tcPr>
          <w:p w14:paraId="5F3754A8" w14:textId="77777777" w:rsidR="005B01A6" w:rsidRDefault="00000000">
            <w:pPr>
              <w:jc w:val="center"/>
              <w:rPr>
                <w:rFonts w:hint="eastAsia"/>
              </w:rPr>
            </w:pPr>
            <w:r>
              <w:rPr>
                <w:sz w:val="18"/>
              </w:rPr>
              <w:t>D-09</w:t>
            </w:r>
          </w:p>
        </w:tc>
        <w:tc>
          <w:tcPr>
            <w:tcW w:w="1727" w:type="dxa"/>
          </w:tcPr>
          <w:p w14:paraId="68B78D6A" w14:textId="77777777" w:rsidR="005B01A6" w:rsidRDefault="00000000">
            <w:pPr>
              <w:jc w:val="center"/>
              <w:rPr>
                <w:rFonts w:hint="eastAsia"/>
              </w:rPr>
            </w:pPr>
            <w:r>
              <w:rPr>
                <w:sz w:val="18"/>
              </w:rPr>
              <w:t>单元测试报告</w:t>
            </w:r>
          </w:p>
        </w:tc>
        <w:tc>
          <w:tcPr>
            <w:tcW w:w="1727" w:type="dxa"/>
          </w:tcPr>
          <w:p w14:paraId="64B91A49" w14:textId="77777777" w:rsidR="005B01A6" w:rsidRDefault="00000000">
            <w:pPr>
              <w:jc w:val="center"/>
              <w:rPr>
                <w:rFonts w:hint="eastAsia"/>
              </w:rPr>
            </w:pPr>
            <w:r>
              <w:rPr>
                <w:sz w:val="18"/>
              </w:rPr>
              <w:t>Word文档</w:t>
            </w:r>
          </w:p>
        </w:tc>
        <w:tc>
          <w:tcPr>
            <w:tcW w:w="1727" w:type="dxa"/>
          </w:tcPr>
          <w:p w14:paraId="2C32493F" w14:textId="77777777" w:rsidR="005B01A6" w:rsidRDefault="00000000">
            <w:pPr>
              <w:jc w:val="center"/>
              <w:rPr>
                <w:rFonts w:hint="eastAsia"/>
              </w:rPr>
            </w:pPr>
            <w:r>
              <w:rPr>
                <w:sz w:val="18"/>
              </w:rPr>
              <w:t>M3</w:t>
            </w:r>
          </w:p>
        </w:tc>
        <w:tc>
          <w:tcPr>
            <w:tcW w:w="1727" w:type="dxa"/>
          </w:tcPr>
          <w:p w14:paraId="2030D0DA" w14:textId="77777777" w:rsidR="005B01A6" w:rsidRDefault="00000000">
            <w:pPr>
              <w:jc w:val="center"/>
              <w:rPr>
                <w:rFonts w:hint="eastAsia"/>
              </w:rPr>
            </w:pPr>
            <w:r>
              <w:rPr>
                <w:sz w:val="18"/>
              </w:rPr>
              <w:t>杨海天</w:t>
            </w:r>
          </w:p>
        </w:tc>
      </w:tr>
      <w:tr w:rsidR="005B01A6" w14:paraId="1AF6BF83" w14:textId="77777777">
        <w:trPr>
          <w:jc w:val="center"/>
        </w:trPr>
        <w:tc>
          <w:tcPr>
            <w:tcW w:w="1727" w:type="dxa"/>
          </w:tcPr>
          <w:p w14:paraId="396A2C46" w14:textId="77777777" w:rsidR="005B01A6" w:rsidRDefault="00000000">
            <w:pPr>
              <w:jc w:val="center"/>
              <w:rPr>
                <w:rFonts w:hint="eastAsia"/>
              </w:rPr>
            </w:pPr>
            <w:r>
              <w:rPr>
                <w:sz w:val="18"/>
              </w:rPr>
              <w:t>D-10</w:t>
            </w:r>
          </w:p>
        </w:tc>
        <w:tc>
          <w:tcPr>
            <w:tcW w:w="1727" w:type="dxa"/>
          </w:tcPr>
          <w:p w14:paraId="39314D46" w14:textId="77777777" w:rsidR="005B01A6" w:rsidRDefault="00000000">
            <w:pPr>
              <w:jc w:val="center"/>
              <w:rPr>
                <w:rFonts w:hint="eastAsia"/>
              </w:rPr>
            </w:pPr>
            <w:r>
              <w:rPr>
                <w:sz w:val="18"/>
              </w:rPr>
              <w:t>集成测试报告</w:t>
            </w:r>
          </w:p>
        </w:tc>
        <w:tc>
          <w:tcPr>
            <w:tcW w:w="1727" w:type="dxa"/>
          </w:tcPr>
          <w:p w14:paraId="336E5A16" w14:textId="77777777" w:rsidR="005B01A6" w:rsidRDefault="00000000">
            <w:pPr>
              <w:jc w:val="center"/>
              <w:rPr>
                <w:rFonts w:hint="eastAsia"/>
              </w:rPr>
            </w:pPr>
            <w:r>
              <w:rPr>
                <w:sz w:val="18"/>
              </w:rPr>
              <w:t>Word文档</w:t>
            </w:r>
          </w:p>
        </w:tc>
        <w:tc>
          <w:tcPr>
            <w:tcW w:w="1727" w:type="dxa"/>
          </w:tcPr>
          <w:p w14:paraId="2B82C7CC" w14:textId="77777777" w:rsidR="005B01A6" w:rsidRDefault="00000000">
            <w:pPr>
              <w:jc w:val="center"/>
              <w:rPr>
                <w:rFonts w:hint="eastAsia"/>
              </w:rPr>
            </w:pPr>
            <w:r>
              <w:rPr>
                <w:sz w:val="18"/>
              </w:rPr>
              <w:t>M4</w:t>
            </w:r>
          </w:p>
        </w:tc>
        <w:tc>
          <w:tcPr>
            <w:tcW w:w="1727" w:type="dxa"/>
          </w:tcPr>
          <w:p w14:paraId="5337B3BA" w14:textId="77777777" w:rsidR="005B01A6" w:rsidRDefault="00000000">
            <w:pPr>
              <w:jc w:val="center"/>
              <w:rPr>
                <w:rFonts w:hint="eastAsia"/>
              </w:rPr>
            </w:pPr>
            <w:r>
              <w:rPr>
                <w:sz w:val="18"/>
              </w:rPr>
              <w:t>杨海天</w:t>
            </w:r>
          </w:p>
        </w:tc>
      </w:tr>
      <w:tr w:rsidR="005B01A6" w14:paraId="27D80085" w14:textId="77777777">
        <w:trPr>
          <w:jc w:val="center"/>
        </w:trPr>
        <w:tc>
          <w:tcPr>
            <w:tcW w:w="1727" w:type="dxa"/>
          </w:tcPr>
          <w:p w14:paraId="071DCF5F" w14:textId="77777777" w:rsidR="005B01A6" w:rsidRDefault="00000000">
            <w:pPr>
              <w:jc w:val="center"/>
              <w:rPr>
                <w:rFonts w:hint="eastAsia"/>
              </w:rPr>
            </w:pPr>
            <w:r>
              <w:rPr>
                <w:sz w:val="18"/>
              </w:rPr>
              <w:t>D-11</w:t>
            </w:r>
          </w:p>
        </w:tc>
        <w:tc>
          <w:tcPr>
            <w:tcW w:w="1727" w:type="dxa"/>
          </w:tcPr>
          <w:p w14:paraId="1DA92DA1" w14:textId="77777777" w:rsidR="005B01A6" w:rsidRDefault="00000000">
            <w:pPr>
              <w:jc w:val="center"/>
              <w:rPr>
                <w:rFonts w:hint="eastAsia"/>
              </w:rPr>
            </w:pPr>
            <w:r>
              <w:rPr>
                <w:sz w:val="18"/>
              </w:rPr>
              <w:t>系统测试报告</w:t>
            </w:r>
          </w:p>
        </w:tc>
        <w:tc>
          <w:tcPr>
            <w:tcW w:w="1727" w:type="dxa"/>
          </w:tcPr>
          <w:p w14:paraId="7E484337" w14:textId="77777777" w:rsidR="005B01A6" w:rsidRDefault="00000000">
            <w:pPr>
              <w:jc w:val="center"/>
              <w:rPr>
                <w:rFonts w:hint="eastAsia"/>
              </w:rPr>
            </w:pPr>
            <w:r>
              <w:rPr>
                <w:sz w:val="18"/>
              </w:rPr>
              <w:t>Word文档</w:t>
            </w:r>
          </w:p>
        </w:tc>
        <w:tc>
          <w:tcPr>
            <w:tcW w:w="1727" w:type="dxa"/>
          </w:tcPr>
          <w:p w14:paraId="35478AFE" w14:textId="77777777" w:rsidR="005B01A6" w:rsidRDefault="00000000">
            <w:pPr>
              <w:jc w:val="center"/>
              <w:rPr>
                <w:rFonts w:hint="eastAsia"/>
              </w:rPr>
            </w:pPr>
            <w:r>
              <w:rPr>
                <w:sz w:val="18"/>
              </w:rPr>
              <w:t>M4</w:t>
            </w:r>
          </w:p>
        </w:tc>
        <w:tc>
          <w:tcPr>
            <w:tcW w:w="1727" w:type="dxa"/>
          </w:tcPr>
          <w:p w14:paraId="14AC0F6A" w14:textId="77777777" w:rsidR="005B01A6" w:rsidRDefault="00000000">
            <w:pPr>
              <w:jc w:val="center"/>
              <w:rPr>
                <w:rFonts w:hint="eastAsia"/>
              </w:rPr>
            </w:pPr>
            <w:r>
              <w:rPr>
                <w:sz w:val="18"/>
              </w:rPr>
              <w:t>杨海天</w:t>
            </w:r>
          </w:p>
        </w:tc>
      </w:tr>
      <w:tr w:rsidR="005B01A6" w14:paraId="3DFBD767" w14:textId="77777777">
        <w:trPr>
          <w:jc w:val="center"/>
        </w:trPr>
        <w:tc>
          <w:tcPr>
            <w:tcW w:w="1727" w:type="dxa"/>
          </w:tcPr>
          <w:p w14:paraId="2498ABD6" w14:textId="77777777" w:rsidR="005B01A6" w:rsidRDefault="00000000">
            <w:pPr>
              <w:jc w:val="center"/>
              <w:rPr>
                <w:rFonts w:hint="eastAsia"/>
              </w:rPr>
            </w:pPr>
            <w:r>
              <w:rPr>
                <w:sz w:val="18"/>
              </w:rPr>
              <w:t>D-12</w:t>
            </w:r>
          </w:p>
        </w:tc>
        <w:tc>
          <w:tcPr>
            <w:tcW w:w="1727" w:type="dxa"/>
          </w:tcPr>
          <w:p w14:paraId="1004E917" w14:textId="77777777" w:rsidR="005B01A6" w:rsidRDefault="00000000">
            <w:pPr>
              <w:jc w:val="center"/>
              <w:rPr>
                <w:rFonts w:hint="eastAsia"/>
              </w:rPr>
            </w:pPr>
            <w:r>
              <w:rPr>
                <w:sz w:val="18"/>
              </w:rPr>
              <w:t>性能测试报告</w:t>
            </w:r>
          </w:p>
        </w:tc>
        <w:tc>
          <w:tcPr>
            <w:tcW w:w="1727" w:type="dxa"/>
          </w:tcPr>
          <w:p w14:paraId="276EE19C" w14:textId="77777777" w:rsidR="005B01A6" w:rsidRDefault="00000000">
            <w:pPr>
              <w:jc w:val="center"/>
              <w:rPr>
                <w:rFonts w:hint="eastAsia"/>
              </w:rPr>
            </w:pPr>
            <w:r>
              <w:rPr>
                <w:sz w:val="18"/>
              </w:rPr>
              <w:t>Word文档</w:t>
            </w:r>
          </w:p>
        </w:tc>
        <w:tc>
          <w:tcPr>
            <w:tcW w:w="1727" w:type="dxa"/>
          </w:tcPr>
          <w:p w14:paraId="63D1F7BC" w14:textId="77777777" w:rsidR="005B01A6" w:rsidRDefault="00000000">
            <w:pPr>
              <w:jc w:val="center"/>
              <w:rPr>
                <w:rFonts w:hint="eastAsia"/>
              </w:rPr>
            </w:pPr>
            <w:r>
              <w:rPr>
                <w:sz w:val="18"/>
              </w:rPr>
              <w:t>M4</w:t>
            </w:r>
          </w:p>
        </w:tc>
        <w:tc>
          <w:tcPr>
            <w:tcW w:w="1727" w:type="dxa"/>
          </w:tcPr>
          <w:p w14:paraId="0919CDE1" w14:textId="77777777" w:rsidR="005B01A6" w:rsidRDefault="00000000">
            <w:pPr>
              <w:jc w:val="center"/>
              <w:rPr>
                <w:rFonts w:hint="eastAsia"/>
              </w:rPr>
            </w:pPr>
            <w:r>
              <w:rPr>
                <w:sz w:val="18"/>
              </w:rPr>
              <w:t>杨海天</w:t>
            </w:r>
          </w:p>
        </w:tc>
      </w:tr>
      <w:tr w:rsidR="005B01A6" w14:paraId="2FC6B5A3" w14:textId="77777777">
        <w:trPr>
          <w:jc w:val="center"/>
        </w:trPr>
        <w:tc>
          <w:tcPr>
            <w:tcW w:w="1727" w:type="dxa"/>
          </w:tcPr>
          <w:p w14:paraId="018359C5" w14:textId="77777777" w:rsidR="005B01A6" w:rsidRDefault="00000000">
            <w:pPr>
              <w:jc w:val="center"/>
              <w:rPr>
                <w:rFonts w:hint="eastAsia"/>
              </w:rPr>
            </w:pPr>
            <w:r>
              <w:rPr>
                <w:sz w:val="18"/>
              </w:rPr>
              <w:t>D-13</w:t>
            </w:r>
          </w:p>
        </w:tc>
        <w:tc>
          <w:tcPr>
            <w:tcW w:w="1727" w:type="dxa"/>
          </w:tcPr>
          <w:p w14:paraId="27179BC2" w14:textId="77777777" w:rsidR="005B01A6" w:rsidRDefault="00000000">
            <w:pPr>
              <w:jc w:val="center"/>
              <w:rPr>
                <w:rFonts w:hint="eastAsia"/>
              </w:rPr>
            </w:pPr>
            <w:r>
              <w:rPr>
                <w:sz w:val="18"/>
              </w:rPr>
              <w:t>安全测试报告</w:t>
            </w:r>
          </w:p>
        </w:tc>
        <w:tc>
          <w:tcPr>
            <w:tcW w:w="1727" w:type="dxa"/>
          </w:tcPr>
          <w:p w14:paraId="4FBF1600" w14:textId="77777777" w:rsidR="005B01A6" w:rsidRDefault="00000000">
            <w:pPr>
              <w:jc w:val="center"/>
              <w:rPr>
                <w:rFonts w:hint="eastAsia"/>
              </w:rPr>
            </w:pPr>
            <w:r>
              <w:rPr>
                <w:sz w:val="18"/>
              </w:rPr>
              <w:t>Word文档</w:t>
            </w:r>
          </w:p>
        </w:tc>
        <w:tc>
          <w:tcPr>
            <w:tcW w:w="1727" w:type="dxa"/>
          </w:tcPr>
          <w:p w14:paraId="70BBF000" w14:textId="77777777" w:rsidR="005B01A6" w:rsidRDefault="00000000">
            <w:pPr>
              <w:jc w:val="center"/>
              <w:rPr>
                <w:rFonts w:hint="eastAsia"/>
              </w:rPr>
            </w:pPr>
            <w:r>
              <w:rPr>
                <w:sz w:val="18"/>
              </w:rPr>
              <w:t>M4</w:t>
            </w:r>
          </w:p>
        </w:tc>
        <w:tc>
          <w:tcPr>
            <w:tcW w:w="1727" w:type="dxa"/>
          </w:tcPr>
          <w:p w14:paraId="74F32B08" w14:textId="77777777" w:rsidR="005B01A6" w:rsidRDefault="00000000">
            <w:pPr>
              <w:jc w:val="center"/>
              <w:rPr>
                <w:rFonts w:hint="eastAsia"/>
              </w:rPr>
            </w:pPr>
            <w:r>
              <w:rPr>
                <w:sz w:val="18"/>
              </w:rPr>
              <w:t>杨海天</w:t>
            </w:r>
          </w:p>
        </w:tc>
      </w:tr>
      <w:tr w:rsidR="005B01A6" w14:paraId="75B1F598" w14:textId="77777777">
        <w:trPr>
          <w:jc w:val="center"/>
        </w:trPr>
        <w:tc>
          <w:tcPr>
            <w:tcW w:w="1727" w:type="dxa"/>
          </w:tcPr>
          <w:p w14:paraId="7532FF0F" w14:textId="77777777" w:rsidR="005B01A6" w:rsidRDefault="00000000">
            <w:pPr>
              <w:jc w:val="center"/>
              <w:rPr>
                <w:rFonts w:hint="eastAsia"/>
              </w:rPr>
            </w:pPr>
            <w:r>
              <w:rPr>
                <w:sz w:val="18"/>
              </w:rPr>
              <w:t>D-14</w:t>
            </w:r>
          </w:p>
        </w:tc>
        <w:tc>
          <w:tcPr>
            <w:tcW w:w="1727" w:type="dxa"/>
          </w:tcPr>
          <w:p w14:paraId="406FE247" w14:textId="77777777" w:rsidR="005B01A6" w:rsidRDefault="00000000">
            <w:pPr>
              <w:jc w:val="center"/>
              <w:rPr>
                <w:rFonts w:hint="eastAsia"/>
              </w:rPr>
            </w:pPr>
            <w:r>
              <w:rPr>
                <w:sz w:val="18"/>
              </w:rPr>
              <w:t>用户操作手册</w:t>
            </w:r>
          </w:p>
        </w:tc>
        <w:tc>
          <w:tcPr>
            <w:tcW w:w="1727" w:type="dxa"/>
          </w:tcPr>
          <w:p w14:paraId="1F489323" w14:textId="77777777" w:rsidR="005B01A6" w:rsidRDefault="00000000">
            <w:pPr>
              <w:jc w:val="center"/>
              <w:rPr>
                <w:rFonts w:hint="eastAsia"/>
              </w:rPr>
            </w:pPr>
            <w:r>
              <w:rPr>
                <w:sz w:val="18"/>
              </w:rPr>
              <w:t>Word文档</w:t>
            </w:r>
          </w:p>
        </w:tc>
        <w:tc>
          <w:tcPr>
            <w:tcW w:w="1727" w:type="dxa"/>
          </w:tcPr>
          <w:p w14:paraId="3E417B49" w14:textId="77777777" w:rsidR="005B01A6" w:rsidRDefault="00000000">
            <w:pPr>
              <w:jc w:val="center"/>
              <w:rPr>
                <w:rFonts w:hint="eastAsia"/>
              </w:rPr>
            </w:pPr>
            <w:r>
              <w:rPr>
                <w:sz w:val="18"/>
              </w:rPr>
              <w:t>M5</w:t>
            </w:r>
          </w:p>
        </w:tc>
        <w:tc>
          <w:tcPr>
            <w:tcW w:w="1727" w:type="dxa"/>
          </w:tcPr>
          <w:p w14:paraId="712363A0" w14:textId="77777777" w:rsidR="005B01A6" w:rsidRDefault="00000000">
            <w:pPr>
              <w:jc w:val="center"/>
              <w:rPr>
                <w:rFonts w:hint="eastAsia"/>
              </w:rPr>
            </w:pPr>
            <w:r>
              <w:rPr>
                <w:sz w:val="18"/>
              </w:rPr>
              <w:t>杨圣辉</w:t>
            </w:r>
          </w:p>
        </w:tc>
      </w:tr>
      <w:tr w:rsidR="005B01A6" w14:paraId="7D2B799E" w14:textId="77777777">
        <w:trPr>
          <w:jc w:val="center"/>
        </w:trPr>
        <w:tc>
          <w:tcPr>
            <w:tcW w:w="1727" w:type="dxa"/>
          </w:tcPr>
          <w:p w14:paraId="4727CDD1" w14:textId="77777777" w:rsidR="005B01A6" w:rsidRDefault="00000000">
            <w:pPr>
              <w:jc w:val="center"/>
              <w:rPr>
                <w:rFonts w:hint="eastAsia"/>
              </w:rPr>
            </w:pPr>
            <w:r>
              <w:rPr>
                <w:sz w:val="18"/>
              </w:rPr>
              <w:t>D-15</w:t>
            </w:r>
          </w:p>
        </w:tc>
        <w:tc>
          <w:tcPr>
            <w:tcW w:w="1727" w:type="dxa"/>
          </w:tcPr>
          <w:p w14:paraId="5D0F9FAB" w14:textId="77777777" w:rsidR="005B01A6" w:rsidRDefault="00000000">
            <w:pPr>
              <w:jc w:val="center"/>
              <w:rPr>
                <w:rFonts w:hint="eastAsia"/>
              </w:rPr>
            </w:pPr>
            <w:r>
              <w:rPr>
                <w:sz w:val="18"/>
              </w:rPr>
              <w:t>部署脚本与配置</w:t>
            </w:r>
          </w:p>
        </w:tc>
        <w:tc>
          <w:tcPr>
            <w:tcW w:w="1727" w:type="dxa"/>
          </w:tcPr>
          <w:p w14:paraId="3B6D4DAB" w14:textId="77777777" w:rsidR="005B01A6" w:rsidRDefault="00000000">
            <w:pPr>
              <w:jc w:val="center"/>
              <w:rPr>
                <w:rFonts w:hint="eastAsia"/>
              </w:rPr>
            </w:pPr>
            <w:r>
              <w:rPr>
                <w:sz w:val="18"/>
              </w:rPr>
              <w:t>脚本文件</w:t>
            </w:r>
          </w:p>
        </w:tc>
        <w:tc>
          <w:tcPr>
            <w:tcW w:w="1727" w:type="dxa"/>
          </w:tcPr>
          <w:p w14:paraId="6B497E32" w14:textId="77777777" w:rsidR="005B01A6" w:rsidRDefault="00000000">
            <w:pPr>
              <w:jc w:val="center"/>
              <w:rPr>
                <w:rFonts w:hint="eastAsia"/>
              </w:rPr>
            </w:pPr>
            <w:r>
              <w:rPr>
                <w:sz w:val="18"/>
              </w:rPr>
              <w:t>M5</w:t>
            </w:r>
          </w:p>
        </w:tc>
        <w:tc>
          <w:tcPr>
            <w:tcW w:w="1727" w:type="dxa"/>
          </w:tcPr>
          <w:p w14:paraId="7D7B45A3" w14:textId="77777777" w:rsidR="005B01A6" w:rsidRDefault="00000000">
            <w:pPr>
              <w:jc w:val="center"/>
              <w:rPr>
                <w:rFonts w:hint="eastAsia"/>
              </w:rPr>
            </w:pPr>
            <w:r>
              <w:rPr>
                <w:sz w:val="18"/>
              </w:rPr>
              <w:t>杨圣辉</w:t>
            </w:r>
          </w:p>
        </w:tc>
      </w:tr>
      <w:tr w:rsidR="005B01A6" w14:paraId="37376116" w14:textId="77777777">
        <w:trPr>
          <w:jc w:val="center"/>
        </w:trPr>
        <w:tc>
          <w:tcPr>
            <w:tcW w:w="1727" w:type="dxa"/>
          </w:tcPr>
          <w:p w14:paraId="07E5A8E6" w14:textId="77777777" w:rsidR="005B01A6" w:rsidRDefault="00000000">
            <w:pPr>
              <w:jc w:val="center"/>
              <w:rPr>
                <w:rFonts w:hint="eastAsia"/>
              </w:rPr>
            </w:pPr>
            <w:r>
              <w:rPr>
                <w:sz w:val="18"/>
              </w:rPr>
              <w:t>D-16</w:t>
            </w:r>
          </w:p>
        </w:tc>
        <w:tc>
          <w:tcPr>
            <w:tcW w:w="1727" w:type="dxa"/>
          </w:tcPr>
          <w:p w14:paraId="108D34D5" w14:textId="77777777" w:rsidR="005B01A6" w:rsidRDefault="00000000">
            <w:pPr>
              <w:jc w:val="center"/>
              <w:rPr>
                <w:rFonts w:hint="eastAsia"/>
              </w:rPr>
            </w:pPr>
            <w:r>
              <w:rPr>
                <w:sz w:val="18"/>
              </w:rPr>
              <w:t>项目总结报告</w:t>
            </w:r>
          </w:p>
        </w:tc>
        <w:tc>
          <w:tcPr>
            <w:tcW w:w="1727" w:type="dxa"/>
          </w:tcPr>
          <w:p w14:paraId="1430887A" w14:textId="77777777" w:rsidR="005B01A6" w:rsidRDefault="00000000">
            <w:pPr>
              <w:jc w:val="center"/>
              <w:rPr>
                <w:rFonts w:hint="eastAsia"/>
              </w:rPr>
            </w:pPr>
            <w:r>
              <w:rPr>
                <w:sz w:val="18"/>
              </w:rPr>
              <w:t>Word文档</w:t>
            </w:r>
          </w:p>
        </w:tc>
        <w:tc>
          <w:tcPr>
            <w:tcW w:w="1727" w:type="dxa"/>
          </w:tcPr>
          <w:p w14:paraId="24F07388" w14:textId="77777777" w:rsidR="005B01A6" w:rsidRDefault="00000000">
            <w:pPr>
              <w:jc w:val="center"/>
              <w:rPr>
                <w:rFonts w:hint="eastAsia"/>
              </w:rPr>
            </w:pPr>
            <w:r>
              <w:rPr>
                <w:sz w:val="18"/>
              </w:rPr>
              <w:t>M5</w:t>
            </w:r>
          </w:p>
        </w:tc>
        <w:tc>
          <w:tcPr>
            <w:tcW w:w="1727" w:type="dxa"/>
          </w:tcPr>
          <w:p w14:paraId="378CFFA0" w14:textId="77777777" w:rsidR="005B01A6" w:rsidRDefault="00000000">
            <w:pPr>
              <w:jc w:val="center"/>
              <w:rPr>
                <w:rFonts w:hint="eastAsia"/>
              </w:rPr>
            </w:pPr>
            <w:r>
              <w:rPr>
                <w:sz w:val="18"/>
              </w:rPr>
              <w:t>屈秋实</w:t>
            </w:r>
          </w:p>
        </w:tc>
      </w:tr>
    </w:tbl>
    <w:p w14:paraId="6294592A" w14:textId="77777777" w:rsidR="005B01A6" w:rsidRDefault="00000000">
      <w:pPr>
        <w:rPr>
          <w:rFonts w:hint="eastAsia"/>
        </w:rPr>
      </w:pPr>
      <w:r>
        <w:br w:type="page"/>
      </w:r>
    </w:p>
    <w:p w14:paraId="702D87BB" w14:textId="77777777" w:rsidR="005B01A6" w:rsidRDefault="00000000">
      <w:pPr>
        <w:pStyle w:val="1"/>
      </w:pPr>
      <w:bookmarkStart w:id="16" w:name="_Toc226927526"/>
      <w:r>
        <w:rPr>
          <w:rFonts w:ascii="黑体" w:eastAsia="黑体" w:hAnsi="黑体"/>
        </w:rPr>
        <w:lastRenderedPageBreak/>
        <w:t>第二章 项目组织与团队</w:t>
      </w:r>
      <w:bookmarkEnd w:id="16"/>
    </w:p>
    <w:p w14:paraId="1DBD0B38" w14:textId="77777777" w:rsidR="005B01A6" w:rsidRDefault="00000000">
      <w:pPr>
        <w:pStyle w:val="21"/>
      </w:pPr>
      <w:bookmarkStart w:id="17" w:name="_Toc226927527"/>
      <w:r>
        <w:rPr>
          <w:rFonts w:ascii="黑体" w:eastAsia="黑体" w:hAnsi="黑体"/>
        </w:rPr>
        <w:t>2.1 组织结构</w:t>
      </w:r>
      <w:bookmarkEnd w:id="17"/>
    </w:p>
    <w:p w14:paraId="7864279A" w14:textId="77777777" w:rsidR="005B01A6" w:rsidRDefault="00000000">
      <w:pPr>
        <w:ind w:firstLine="420"/>
        <w:rPr>
          <w:rFonts w:hint="eastAsia"/>
          <w:lang w:eastAsia="zh-CN"/>
        </w:rPr>
      </w:pPr>
      <w:r>
        <w:rPr>
          <w:lang w:eastAsia="zh-CN"/>
        </w:rPr>
        <w:t>本项目采用矩阵式组织结构，项目经理屈秋实对项目负全面责任。技术负责人程逸雷协助项目经理进行技术决策和架构把控。项目下设前端开发组、后端开发组、数据分析组和测试与质量保证组。</w:t>
      </w:r>
    </w:p>
    <w:p w14:paraId="35502AFE" w14:textId="77777777" w:rsidR="005B01A6" w:rsidRDefault="00000000">
      <w:pPr>
        <w:jc w:val="center"/>
        <w:rPr>
          <w:rFonts w:hint="eastAsia"/>
        </w:rPr>
      </w:pPr>
      <w:r>
        <w:rPr>
          <w:b/>
          <w:sz w:val="22"/>
        </w:rPr>
        <w:t>图2-1 项目组织结构图</w:t>
      </w:r>
    </w:p>
    <w:p w14:paraId="5F8E296A" w14:textId="5997F9AD" w:rsidR="005B01A6" w:rsidRDefault="00CB6F6D">
      <w:pPr>
        <w:jc w:val="center"/>
        <w:rPr>
          <w:lang w:eastAsia="zh-CN"/>
        </w:rPr>
      </w:pPr>
      <w:r>
        <w:rPr>
          <w:noProof/>
        </w:rPr>
        <w:drawing>
          <wp:inline distT="0" distB="0" distL="0" distR="0" wp14:anchorId="36524341" wp14:editId="407E1AC4">
            <wp:extent cx="5482590" cy="1899408"/>
            <wp:effectExtent l="0" t="0" r="3810" b="5715"/>
            <wp:docPr id="2047189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9584" name=""/>
                    <pic:cNvPicPr/>
                  </pic:nvPicPr>
                  <pic:blipFill>
                    <a:blip r:embed="rId8"/>
                    <a:stretch>
                      <a:fillRect/>
                    </a:stretch>
                  </pic:blipFill>
                  <pic:spPr>
                    <a:xfrm>
                      <a:off x="0" y="0"/>
                      <a:ext cx="5482590" cy="1899408"/>
                    </a:xfrm>
                    <a:prstGeom prst="rect">
                      <a:avLst/>
                    </a:prstGeom>
                  </pic:spPr>
                </pic:pic>
              </a:graphicData>
            </a:graphic>
          </wp:inline>
        </w:drawing>
      </w:r>
    </w:p>
    <w:p w14:paraId="3CAC5D34" w14:textId="5D89BA31" w:rsidR="00C51A6C" w:rsidRPr="00C51A6C" w:rsidRDefault="00C51A6C" w:rsidP="00C51A6C">
      <w:pPr>
        <w:rPr>
          <w:rFonts w:hint="eastAsia"/>
          <w:b/>
          <w:bCs/>
          <w:lang w:eastAsia="zh-CN"/>
        </w:rPr>
      </w:pPr>
      <w:r>
        <w:rPr>
          <w:rFonts w:hint="eastAsia"/>
          <w:b/>
          <w:bCs/>
          <w:lang w:eastAsia="zh-CN"/>
        </w:rPr>
        <w:t>RBAC权限结构模型图：</w:t>
      </w:r>
    </w:p>
    <w:p w14:paraId="5F9C9BD7" w14:textId="07B8C42B" w:rsidR="00CB6F6D" w:rsidRDefault="00C51A6C">
      <w:pPr>
        <w:rPr>
          <w:rFonts w:hint="eastAsia"/>
          <w:lang w:eastAsia="zh-CN"/>
        </w:rPr>
      </w:pPr>
      <w:r>
        <w:rPr>
          <w:noProof/>
        </w:rPr>
        <w:lastRenderedPageBreak/>
        <w:drawing>
          <wp:inline distT="0" distB="0" distL="114300" distR="114300" wp14:anchorId="564A5B58" wp14:editId="7D9F21DF">
            <wp:extent cx="5012690" cy="4741545"/>
            <wp:effectExtent l="0" t="0" r="127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012690" cy="4741545"/>
                    </a:xfrm>
                    <a:prstGeom prst="rect">
                      <a:avLst/>
                    </a:prstGeom>
                    <a:noFill/>
                    <a:ln>
                      <a:noFill/>
                    </a:ln>
                  </pic:spPr>
                </pic:pic>
              </a:graphicData>
            </a:graphic>
          </wp:inline>
        </w:drawing>
      </w:r>
    </w:p>
    <w:p w14:paraId="079678F2" w14:textId="77777777" w:rsidR="005B01A6" w:rsidRDefault="00000000">
      <w:pPr>
        <w:pStyle w:val="21"/>
      </w:pPr>
      <w:bookmarkStart w:id="18" w:name="_Toc226927528"/>
      <w:r>
        <w:rPr>
          <w:rFonts w:ascii="黑体" w:eastAsia="黑体" w:hAnsi="黑体"/>
        </w:rPr>
        <w:t>2.2 角色与职责</w:t>
      </w:r>
      <w:bookmarkEnd w:id="1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0E615E1" w14:textId="77777777">
        <w:trPr>
          <w:jc w:val="center"/>
        </w:trPr>
        <w:tc>
          <w:tcPr>
            <w:tcW w:w="1727" w:type="dxa"/>
            <w:shd w:val="clear" w:color="auto" w:fill="D9E2F3"/>
          </w:tcPr>
          <w:p w14:paraId="32AA93F6" w14:textId="77777777" w:rsidR="005B01A6" w:rsidRDefault="00000000">
            <w:pPr>
              <w:jc w:val="center"/>
              <w:rPr>
                <w:rFonts w:hint="eastAsia"/>
              </w:rPr>
            </w:pPr>
            <w:r>
              <w:rPr>
                <w:b/>
                <w:sz w:val="18"/>
              </w:rPr>
              <w:t>角色</w:t>
            </w:r>
          </w:p>
        </w:tc>
        <w:tc>
          <w:tcPr>
            <w:tcW w:w="1727" w:type="dxa"/>
            <w:shd w:val="clear" w:color="auto" w:fill="D9E2F3"/>
          </w:tcPr>
          <w:p w14:paraId="54FB191C" w14:textId="77777777" w:rsidR="005B01A6" w:rsidRDefault="00000000">
            <w:pPr>
              <w:jc w:val="center"/>
              <w:rPr>
                <w:rFonts w:hint="eastAsia"/>
              </w:rPr>
            </w:pPr>
            <w:r>
              <w:rPr>
                <w:b/>
                <w:sz w:val="18"/>
              </w:rPr>
              <w:t>姓名</w:t>
            </w:r>
          </w:p>
        </w:tc>
        <w:tc>
          <w:tcPr>
            <w:tcW w:w="1727" w:type="dxa"/>
            <w:shd w:val="clear" w:color="auto" w:fill="D9E2F3"/>
          </w:tcPr>
          <w:p w14:paraId="3FFF31B8" w14:textId="77777777" w:rsidR="005B01A6" w:rsidRDefault="00000000">
            <w:pPr>
              <w:jc w:val="center"/>
              <w:rPr>
                <w:rFonts w:hint="eastAsia"/>
              </w:rPr>
            </w:pPr>
            <w:r>
              <w:rPr>
                <w:b/>
                <w:sz w:val="18"/>
              </w:rPr>
              <w:t>主要职责</w:t>
            </w:r>
          </w:p>
        </w:tc>
        <w:tc>
          <w:tcPr>
            <w:tcW w:w="1727" w:type="dxa"/>
            <w:shd w:val="clear" w:color="auto" w:fill="D9E2F3"/>
          </w:tcPr>
          <w:p w14:paraId="3C2344EC" w14:textId="77777777" w:rsidR="005B01A6" w:rsidRDefault="00000000">
            <w:pPr>
              <w:jc w:val="center"/>
              <w:rPr>
                <w:rFonts w:hint="eastAsia"/>
              </w:rPr>
            </w:pPr>
            <w:r>
              <w:rPr>
                <w:b/>
                <w:sz w:val="18"/>
              </w:rPr>
              <w:t>次要职责</w:t>
            </w:r>
          </w:p>
        </w:tc>
        <w:tc>
          <w:tcPr>
            <w:tcW w:w="1727" w:type="dxa"/>
            <w:shd w:val="clear" w:color="auto" w:fill="D9E2F3"/>
          </w:tcPr>
          <w:p w14:paraId="3017ECD9" w14:textId="77777777" w:rsidR="005B01A6" w:rsidRDefault="00000000">
            <w:pPr>
              <w:jc w:val="center"/>
              <w:rPr>
                <w:rFonts w:hint="eastAsia"/>
              </w:rPr>
            </w:pPr>
            <w:r>
              <w:rPr>
                <w:b/>
                <w:sz w:val="18"/>
              </w:rPr>
              <w:t>汇报对象</w:t>
            </w:r>
          </w:p>
        </w:tc>
      </w:tr>
      <w:tr w:rsidR="005B01A6" w14:paraId="7E263906" w14:textId="77777777">
        <w:trPr>
          <w:jc w:val="center"/>
        </w:trPr>
        <w:tc>
          <w:tcPr>
            <w:tcW w:w="1727" w:type="dxa"/>
          </w:tcPr>
          <w:p w14:paraId="35E2126F" w14:textId="77777777" w:rsidR="005B01A6" w:rsidRDefault="00000000">
            <w:pPr>
              <w:jc w:val="center"/>
              <w:rPr>
                <w:rFonts w:hint="eastAsia"/>
              </w:rPr>
            </w:pPr>
            <w:r>
              <w:rPr>
                <w:sz w:val="18"/>
              </w:rPr>
              <w:t>项目经理</w:t>
            </w:r>
          </w:p>
        </w:tc>
        <w:tc>
          <w:tcPr>
            <w:tcW w:w="1727" w:type="dxa"/>
          </w:tcPr>
          <w:p w14:paraId="3CEA00EB" w14:textId="77777777" w:rsidR="005B01A6" w:rsidRDefault="00000000">
            <w:pPr>
              <w:jc w:val="center"/>
              <w:rPr>
                <w:rFonts w:hint="eastAsia"/>
              </w:rPr>
            </w:pPr>
            <w:r>
              <w:rPr>
                <w:sz w:val="18"/>
              </w:rPr>
              <w:t>屈秋实</w:t>
            </w:r>
          </w:p>
        </w:tc>
        <w:tc>
          <w:tcPr>
            <w:tcW w:w="1727" w:type="dxa"/>
          </w:tcPr>
          <w:p w14:paraId="783213FB" w14:textId="77777777" w:rsidR="005B01A6" w:rsidRDefault="00000000">
            <w:pPr>
              <w:jc w:val="center"/>
              <w:rPr>
                <w:rFonts w:hint="eastAsia"/>
                <w:lang w:eastAsia="zh-CN"/>
              </w:rPr>
            </w:pPr>
            <w:r>
              <w:rPr>
                <w:sz w:val="18"/>
                <w:lang w:eastAsia="zh-CN"/>
              </w:rPr>
              <w:t>项目整体规划、进度控制、风险管理、客户沟通、资源协调</w:t>
            </w:r>
          </w:p>
        </w:tc>
        <w:tc>
          <w:tcPr>
            <w:tcW w:w="1727" w:type="dxa"/>
          </w:tcPr>
          <w:p w14:paraId="34357181" w14:textId="77777777" w:rsidR="005B01A6" w:rsidRDefault="00000000">
            <w:pPr>
              <w:jc w:val="center"/>
              <w:rPr>
                <w:rFonts w:hint="eastAsia"/>
                <w:lang w:eastAsia="zh-CN"/>
              </w:rPr>
            </w:pPr>
            <w:r>
              <w:rPr>
                <w:sz w:val="18"/>
                <w:lang w:eastAsia="zh-CN"/>
              </w:rPr>
              <w:t>CCB主席、变更审批</w:t>
            </w:r>
          </w:p>
        </w:tc>
        <w:tc>
          <w:tcPr>
            <w:tcW w:w="1727" w:type="dxa"/>
          </w:tcPr>
          <w:p w14:paraId="01503C4E" w14:textId="77777777" w:rsidR="005B01A6" w:rsidRDefault="00000000">
            <w:pPr>
              <w:jc w:val="center"/>
              <w:rPr>
                <w:rFonts w:hint="eastAsia"/>
              </w:rPr>
            </w:pPr>
            <w:r>
              <w:rPr>
                <w:sz w:val="18"/>
              </w:rPr>
              <w:t>甲方</w:t>
            </w:r>
          </w:p>
        </w:tc>
      </w:tr>
      <w:tr w:rsidR="005B01A6" w14:paraId="41D16CC0" w14:textId="77777777">
        <w:trPr>
          <w:jc w:val="center"/>
        </w:trPr>
        <w:tc>
          <w:tcPr>
            <w:tcW w:w="1727" w:type="dxa"/>
          </w:tcPr>
          <w:p w14:paraId="1B66A055" w14:textId="77777777" w:rsidR="005B01A6" w:rsidRDefault="00000000">
            <w:pPr>
              <w:jc w:val="center"/>
              <w:rPr>
                <w:rFonts w:hint="eastAsia"/>
              </w:rPr>
            </w:pPr>
            <w:r>
              <w:rPr>
                <w:sz w:val="18"/>
              </w:rPr>
              <w:t>技术负责人</w:t>
            </w:r>
          </w:p>
        </w:tc>
        <w:tc>
          <w:tcPr>
            <w:tcW w:w="1727" w:type="dxa"/>
          </w:tcPr>
          <w:p w14:paraId="4B21935A" w14:textId="77777777" w:rsidR="005B01A6" w:rsidRDefault="00000000">
            <w:pPr>
              <w:jc w:val="center"/>
              <w:rPr>
                <w:rFonts w:hint="eastAsia"/>
              </w:rPr>
            </w:pPr>
            <w:r>
              <w:rPr>
                <w:sz w:val="18"/>
              </w:rPr>
              <w:t>程逸雷</w:t>
            </w:r>
          </w:p>
        </w:tc>
        <w:tc>
          <w:tcPr>
            <w:tcW w:w="1727" w:type="dxa"/>
          </w:tcPr>
          <w:p w14:paraId="621EBF8E" w14:textId="77777777" w:rsidR="005B01A6" w:rsidRDefault="00000000">
            <w:pPr>
              <w:jc w:val="center"/>
              <w:rPr>
                <w:rFonts w:hint="eastAsia"/>
                <w:lang w:eastAsia="zh-CN"/>
              </w:rPr>
            </w:pPr>
            <w:r>
              <w:rPr>
                <w:sz w:val="18"/>
                <w:lang w:eastAsia="zh-CN"/>
              </w:rPr>
              <w:t>架构设计、技术选型、代码评审、技术风险把控</w:t>
            </w:r>
          </w:p>
        </w:tc>
        <w:tc>
          <w:tcPr>
            <w:tcW w:w="1727" w:type="dxa"/>
          </w:tcPr>
          <w:p w14:paraId="50A79EF3" w14:textId="77777777" w:rsidR="005B01A6" w:rsidRDefault="00000000">
            <w:pPr>
              <w:jc w:val="center"/>
              <w:rPr>
                <w:rFonts w:hint="eastAsia"/>
              </w:rPr>
            </w:pPr>
            <w:r>
              <w:rPr>
                <w:sz w:val="18"/>
              </w:rPr>
              <w:t>需求分析、设计评审</w:t>
            </w:r>
          </w:p>
        </w:tc>
        <w:tc>
          <w:tcPr>
            <w:tcW w:w="1727" w:type="dxa"/>
          </w:tcPr>
          <w:p w14:paraId="4989AD7D" w14:textId="77777777" w:rsidR="005B01A6" w:rsidRDefault="00000000">
            <w:pPr>
              <w:jc w:val="center"/>
              <w:rPr>
                <w:rFonts w:hint="eastAsia"/>
              </w:rPr>
            </w:pPr>
            <w:r>
              <w:rPr>
                <w:sz w:val="18"/>
              </w:rPr>
              <w:t>屈秋实</w:t>
            </w:r>
          </w:p>
        </w:tc>
      </w:tr>
      <w:tr w:rsidR="005B01A6" w14:paraId="6C7BC968" w14:textId="77777777">
        <w:trPr>
          <w:jc w:val="center"/>
        </w:trPr>
        <w:tc>
          <w:tcPr>
            <w:tcW w:w="1727" w:type="dxa"/>
          </w:tcPr>
          <w:p w14:paraId="1A45E183" w14:textId="77777777" w:rsidR="005B01A6" w:rsidRDefault="00000000">
            <w:pPr>
              <w:jc w:val="center"/>
              <w:rPr>
                <w:rFonts w:hint="eastAsia"/>
              </w:rPr>
            </w:pPr>
            <w:r>
              <w:rPr>
                <w:sz w:val="18"/>
              </w:rPr>
              <w:t>前端开发（高级）</w:t>
            </w:r>
          </w:p>
        </w:tc>
        <w:tc>
          <w:tcPr>
            <w:tcW w:w="1727" w:type="dxa"/>
          </w:tcPr>
          <w:p w14:paraId="05E91750" w14:textId="77777777" w:rsidR="005B01A6" w:rsidRDefault="00000000">
            <w:pPr>
              <w:jc w:val="center"/>
              <w:rPr>
                <w:rFonts w:hint="eastAsia"/>
              </w:rPr>
            </w:pPr>
            <w:r>
              <w:rPr>
                <w:sz w:val="18"/>
              </w:rPr>
              <w:t>张浩</w:t>
            </w:r>
          </w:p>
        </w:tc>
        <w:tc>
          <w:tcPr>
            <w:tcW w:w="1727" w:type="dxa"/>
          </w:tcPr>
          <w:p w14:paraId="5A301ECB" w14:textId="77777777" w:rsidR="005B01A6" w:rsidRDefault="00000000">
            <w:pPr>
              <w:jc w:val="center"/>
              <w:rPr>
                <w:rFonts w:hint="eastAsia"/>
                <w:lang w:eastAsia="zh-CN"/>
              </w:rPr>
            </w:pPr>
            <w:r>
              <w:rPr>
                <w:sz w:val="18"/>
                <w:lang w:eastAsia="zh-CN"/>
              </w:rPr>
              <w:t>企业端/市级端页面开发、前端架构、公共组件封装</w:t>
            </w:r>
          </w:p>
        </w:tc>
        <w:tc>
          <w:tcPr>
            <w:tcW w:w="1727" w:type="dxa"/>
          </w:tcPr>
          <w:p w14:paraId="031A3D92" w14:textId="77777777" w:rsidR="005B01A6" w:rsidRDefault="00000000">
            <w:pPr>
              <w:jc w:val="center"/>
              <w:rPr>
                <w:rFonts w:hint="eastAsia"/>
              </w:rPr>
            </w:pPr>
            <w:r>
              <w:rPr>
                <w:sz w:val="18"/>
              </w:rPr>
              <w:t>UI设计评审</w:t>
            </w:r>
          </w:p>
        </w:tc>
        <w:tc>
          <w:tcPr>
            <w:tcW w:w="1727" w:type="dxa"/>
          </w:tcPr>
          <w:p w14:paraId="20B8CC21" w14:textId="77777777" w:rsidR="005B01A6" w:rsidRDefault="00000000">
            <w:pPr>
              <w:jc w:val="center"/>
              <w:rPr>
                <w:rFonts w:hint="eastAsia"/>
              </w:rPr>
            </w:pPr>
            <w:r>
              <w:rPr>
                <w:sz w:val="18"/>
              </w:rPr>
              <w:t>程逸雷</w:t>
            </w:r>
          </w:p>
        </w:tc>
      </w:tr>
      <w:tr w:rsidR="005B01A6" w14:paraId="77C740E2" w14:textId="77777777">
        <w:trPr>
          <w:jc w:val="center"/>
        </w:trPr>
        <w:tc>
          <w:tcPr>
            <w:tcW w:w="1727" w:type="dxa"/>
          </w:tcPr>
          <w:p w14:paraId="63EA8D32" w14:textId="77777777" w:rsidR="005B01A6" w:rsidRDefault="00000000">
            <w:pPr>
              <w:jc w:val="center"/>
              <w:rPr>
                <w:rFonts w:hint="eastAsia"/>
              </w:rPr>
            </w:pPr>
            <w:r>
              <w:rPr>
                <w:sz w:val="18"/>
              </w:rPr>
              <w:t>前端开发（中级）</w:t>
            </w:r>
          </w:p>
        </w:tc>
        <w:tc>
          <w:tcPr>
            <w:tcW w:w="1727" w:type="dxa"/>
          </w:tcPr>
          <w:p w14:paraId="38379F17" w14:textId="77777777" w:rsidR="005B01A6" w:rsidRDefault="00000000">
            <w:pPr>
              <w:jc w:val="center"/>
              <w:rPr>
                <w:rFonts w:hint="eastAsia"/>
              </w:rPr>
            </w:pPr>
            <w:r>
              <w:rPr>
                <w:sz w:val="18"/>
              </w:rPr>
              <w:t>折雨竹</w:t>
            </w:r>
          </w:p>
        </w:tc>
        <w:tc>
          <w:tcPr>
            <w:tcW w:w="1727" w:type="dxa"/>
          </w:tcPr>
          <w:p w14:paraId="48DF0CB9" w14:textId="77777777" w:rsidR="005B01A6" w:rsidRDefault="00000000">
            <w:pPr>
              <w:jc w:val="center"/>
              <w:rPr>
                <w:rFonts w:hint="eastAsia"/>
                <w:lang w:eastAsia="zh-CN"/>
              </w:rPr>
            </w:pPr>
            <w:r>
              <w:rPr>
                <w:sz w:val="18"/>
                <w:lang w:eastAsia="zh-CN"/>
              </w:rPr>
              <w:t>省级审批/分析/管理页面开发</w:t>
            </w:r>
          </w:p>
        </w:tc>
        <w:tc>
          <w:tcPr>
            <w:tcW w:w="1727" w:type="dxa"/>
          </w:tcPr>
          <w:p w14:paraId="2FF7E71B" w14:textId="77777777" w:rsidR="005B01A6" w:rsidRDefault="00000000">
            <w:pPr>
              <w:jc w:val="center"/>
              <w:rPr>
                <w:rFonts w:hint="eastAsia"/>
              </w:rPr>
            </w:pPr>
            <w:r>
              <w:rPr>
                <w:sz w:val="18"/>
              </w:rPr>
              <w:t>前端代码评审</w:t>
            </w:r>
          </w:p>
        </w:tc>
        <w:tc>
          <w:tcPr>
            <w:tcW w:w="1727" w:type="dxa"/>
          </w:tcPr>
          <w:p w14:paraId="5469BEBD" w14:textId="77777777" w:rsidR="005B01A6" w:rsidRDefault="00000000">
            <w:pPr>
              <w:jc w:val="center"/>
              <w:rPr>
                <w:rFonts w:hint="eastAsia"/>
              </w:rPr>
            </w:pPr>
            <w:r>
              <w:rPr>
                <w:sz w:val="18"/>
              </w:rPr>
              <w:t>程逸雷</w:t>
            </w:r>
          </w:p>
        </w:tc>
      </w:tr>
      <w:tr w:rsidR="005B01A6" w14:paraId="50A0C323" w14:textId="77777777">
        <w:trPr>
          <w:jc w:val="center"/>
        </w:trPr>
        <w:tc>
          <w:tcPr>
            <w:tcW w:w="1727" w:type="dxa"/>
          </w:tcPr>
          <w:p w14:paraId="32111158" w14:textId="77777777" w:rsidR="005B01A6" w:rsidRDefault="00000000">
            <w:pPr>
              <w:jc w:val="center"/>
              <w:rPr>
                <w:rFonts w:hint="eastAsia"/>
              </w:rPr>
            </w:pPr>
            <w:r>
              <w:rPr>
                <w:sz w:val="18"/>
              </w:rPr>
              <w:t>前端开发（中级）</w:t>
            </w:r>
          </w:p>
        </w:tc>
        <w:tc>
          <w:tcPr>
            <w:tcW w:w="1727" w:type="dxa"/>
          </w:tcPr>
          <w:p w14:paraId="53D31E88" w14:textId="77777777" w:rsidR="005B01A6" w:rsidRDefault="00000000">
            <w:pPr>
              <w:jc w:val="center"/>
              <w:rPr>
                <w:rFonts w:hint="eastAsia"/>
              </w:rPr>
            </w:pPr>
            <w:r>
              <w:rPr>
                <w:sz w:val="18"/>
              </w:rPr>
              <w:t>周晋豪</w:t>
            </w:r>
          </w:p>
        </w:tc>
        <w:tc>
          <w:tcPr>
            <w:tcW w:w="1727" w:type="dxa"/>
          </w:tcPr>
          <w:p w14:paraId="65471EC5" w14:textId="77777777" w:rsidR="005B01A6" w:rsidRDefault="00000000">
            <w:pPr>
              <w:jc w:val="center"/>
              <w:rPr>
                <w:rFonts w:hint="eastAsia"/>
                <w:lang w:eastAsia="zh-CN"/>
              </w:rPr>
            </w:pPr>
            <w:r>
              <w:rPr>
                <w:sz w:val="18"/>
                <w:lang w:eastAsia="zh-CN"/>
              </w:rPr>
              <w:t>数据可视化大屏开发、ECharts图表</w:t>
            </w:r>
          </w:p>
        </w:tc>
        <w:tc>
          <w:tcPr>
            <w:tcW w:w="1727" w:type="dxa"/>
          </w:tcPr>
          <w:p w14:paraId="747463D3" w14:textId="77777777" w:rsidR="005B01A6" w:rsidRDefault="00000000">
            <w:pPr>
              <w:jc w:val="center"/>
              <w:rPr>
                <w:rFonts w:hint="eastAsia"/>
              </w:rPr>
            </w:pPr>
            <w:r>
              <w:rPr>
                <w:sz w:val="18"/>
              </w:rPr>
              <w:t>前端性能优化</w:t>
            </w:r>
          </w:p>
        </w:tc>
        <w:tc>
          <w:tcPr>
            <w:tcW w:w="1727" w:type="dxa"/>
          </w:tcPr>
          <w:p w14:paraId="302683F3" w14:textId="77777777" w:rsidR="005B01A6" w:rsidRDefault="00000000">
            <w:pPr>
              <w:jc w:val="center"/>
              <w:rPr>
                <w:rFonts w:hint="eastAsia"/>
              </w:rPr>
            </w:pPr>
            <w:r>
              <w:rPr>
                <w:sz w:val="18"/>
              </w:rPr>
              <w:t>程逸雷</w:t>
            </w:r>
          </w:p>
        </w:tc>
      </w:tr>
      <w:tr w:rsidR="005B01A6" w14:paraId="22397C9F" w14:textId="77777777">
        <w:trPr>
          <w:jc w:val="center"/>
        </w:trPr>
        <w:tc>
          <w:tcPr>
            <w:tcW w:w="1727" w:type="dxa"/>
          </w:tcPr>
          <w:p w14:paraId="426B08F4" w14:textId="77777777" w:rsidR="005B01A6" w:rsidRDefault="00000000">
            <w:pPr>
              <w:jc w:val="center"/>
              <w:rPr>
                <w:rFonts w:hint="eastAsia"/>
              </w:rPr>
            </w:pPr>
            <w:r>
              <w:rPr>
                <w:sz w:val="18"/>
              </w:rPr>
              <w:t>后端开发（高级）</w:t>
            </w:r>
          </w:p>
        </w:tc>
        <w:tc>
          <w:tcPr>
            <w:tcW w:w="1727" w:type="dxa"/>
          </w:tcPr>
          <w:p w14:paraId="1F43606B" w14:textId="77777777" w:rsidR="005B01A6" w:rsidRDefault="00000000">
            <w:pPr>
              <w:jc w:val="center"/>
              <w:rPr>
                <w:rFonts w:hint="eastAsia"/>
              </w:rPr>
            </w:pPr>
            <w:r>
              <w:rPr>
                <w:sz w:val="18"/>
              </w:rPr>
              <w:t>徐嘉鑫</w:t>
            </w:r>
          </w:p>
        </w:tc>
        <w:tc>
          <w:tcPr>
            <w:tcW w:w="1727" w:type="dxa"/>
          </w:tcPr>
          <w:p w14:paraId="76D6B24C" w14:textId="77777777" w:rsidR="005B01A6" w:rsidRDefault="00000000">
            <w:pPr>
              <w:jc w:val="center"/>
              <w:rPr>
                <w:rFonts w:hint="eastAsia"/>
                <w:lang w:eastAsia="zh-CN"/>
              </w:rPr>
            </w:pPr>
            <w:r>
              <w:rPr>
                <w:sz w:val="18"/>
                <w:lang w:eastAsia="zh-CN"/>
              </w:rPr>
              <w:t>认证权限模块、审计日志、通知管理、系统管理</w:t>
            </w:r>
          </w:p>
        </w:tc>
        <w:tc>
          <w:tcPr>
            <w:tcW w:w="1727" w:type="dxa"/>
          </w:tcPr>
          <w:p w14:paraId="25830E1D" w14:textId="77777777" w:rsidR="005B01A6" w:rsidRDefault="00000000">
            <w:pPr>
              <w:jc w:val="center"/>
              <w:rPr>
                <w:rFonts w:hint="eastAsia"/>
                <w:lang w:eastAsia="zh-CN"/>
              </w:rPr>
            </w:pPr>
            <w:r>
              <w:rPr>
                <w:sz w:val="18"/>
                <w:lang w:eastAsia="zh-CN"/>
              </w:rPr>
              <w:t>后端架构、API规范制定</w:t>
            </w:r>
          </w:p>
        </w:tc>
        <w:tc>
          <w:tcPr>
            <w:tcW w:w="1727" w:type="dxa"/>
          </w:tcPr>
          <w:p w14:paraId="2FC135CB" w14:textId="77777777" w:rsidR="005B01A6" w:rsidRDefault="00000000">
            <w:pPr>
              <w:jc w:val="center"/>
              <w:rPr>
                <w:rFonts w:hint="eastAsia"/>
              </w:rPr>
            </w:pPr>
            <w:r>
              <w:rPr>
                <w:sz w:val="18"/>
              </w:rPr>
              <w:t>程逸雷</w:t>
            </w:r>
          </w:p>
        </w:tc>
      </w:tr>
      <w:tr w:rsidR="005B01A6" w14:paraId="42F1386D" w14:textId="77777777">
        <w:trPr>
          <w:jc w:val="center"/>
        </w:trPr>
        <w:tc>
          <w:tcPr>
            <w:tcW w:w="1727" w:type="dxa"/>
          </w:tcPr>
          <w:p w14:paraId="126EAB5E" w14:textId="77777777" w:rsidR="005B01A6" w:rsidRDefault="00000000">
            <w:pPr>
              <w:jc w:val="center"/>
              <w:rPr>
                <w:rFonts w:hint="eastAsia"/>
              </w:rPr>
            </w:pPr>
            <w:r>
              <w:rPr>
                <w:sz w:val="18"/>
              </w:rPr>
              <w:t>后端开发（高级）</w:t>
            </w:r>
          </w:p>
        </w:tc>
        <w:tc>
          <w:tcPr>
            <w:tcW w:w="1727" w:type="dxa"/>
          </w:tcPr>
          <w:p w14:paraId="3AB0F331" w14:textId="77777777" w:rsidR="005B01A6" w:rsidRDefault="00000000">
            <w:pPr>
              <w:jc w:val="center"/>
              <w:rPr>
                <w:rFonts w:hint="eastAsia"/>
              </w:rPr>
            </w:pPr>
            <w:r>
              <w:rPr>
                <w:sz w:val="18"/>
              </w:rPr>
              <w:t>曹晋源</w:t>
            </w:r>
          </w:p>
        </w:tc>
        <w:tc>
          <w:tcPr>
            <w:tcW w:w="1727" w:type="dxa"/>
          </w:tcPr>
          <w:p w14:paraId="316E6190" w14:textId="77777777" w:rsidR="005B01A6" w:rsidRDefault="00000000">
            <w:pPr>
              <w:jc w:val="center"/>
              <w:rPr>
                <w:rFonts w:hint="eastAsia"/>
                <w:lang w:eastAsia="zh-CN"/>
              </w:rPr>
            </w:pPr>
            <w:r>
              <w:rPr>
                <w:sz w:val="18"/>
                <w:lang w:eastAsia="zh-CN"/>
              </w:rPr>
              <w:t>企业端业务模块、市级审核、省级审</w:t>
              <w:lastRenderedPageBreak/>
              <w:t>批模块</w:t>
            </w:r>
          </w:p>
        </w:tc>
        <w:tc>
          <w:tcPr>
            <w:tcW w:w="1727" w:type="dxa"/>
          </w:tcPr>
          <w:p w14:paraId="72A1A514" w14:textId="77777777" w:rsidR="005B01A6" w:rsidRDefault="00000000">
            <w:pPr>
              <w:jc w:val="center"/>
              <w:rPr>
                <w:rFonts w:hint="eastAsia"/>
                <w:lang w:eastAsia="zh-CN"/>
              </w:rPr>
            </w:pPr>
            <w:r>
              <w:rPr>
                <w:sz w:val="18"/>
                <w:lang w:eastAsia="zh-CN"/>
              </w:rPr>
              <w:lastRenderedPageBreak/>
              <w:t>数据库设计、红线规则实现</w:t>
            </w:r>
          </w:p>
        </w:tc>
        <w:tc>
          <w:tcPr>
            <w:tcW w:w="1727" w:type="dxa"/>
          </w:tcPr>
          <w:p w14:paraId="3E46F351" w14:textId="77777777" w:rsidR="005B01A6" w:rsidRDefault="00000000">
            <w:pPr>
              <w:jc w:val="center"/>
              <w:rPr>
                <w:rFonts w:hint="eastAsia"/>
              </w:rPr>
            </w:pPr>
            <w:r>
              <w:rPr>
                <w:sz w:val="18"/>
              </w:rPr>
              <w:t>程逸雷</w:t>
            </w:r>
          </w:p>
        </w:tc>
      </w:tr>
      <w:tr w:rsidR="005B01A6" w14:paraId="6D5F5A7B" w14:textId="77777777">
        <w:trPr>
          <w:jc w:val="center"/>
        </w:trPr>
        <w:tc>
          <w:tcPr>
            <w:tcW w:w="1727" w:type="dxa"/>
          </w:tcPr>
          <w:p w14:paraId="3B0E8ACF" w14:textId="77777777" w:rsidR="005B01A6" w:rsidRDefault="00000000">
            <w:pPr>
              <w:jc w:val="center"/>
              <w:rPr>
                <w:rFonts w:hint="eastAsia"/>
              </w:rPr>
            </w:pPr>
            <w:r>
              <w:rPr>
                <w:sz w:val="18"/>
              </w:rPr>
              <w:t>后端开发（中级）</w:t>
            </w:r>
          </w:p>
        </w:tc>
        <w:tc>
          <w:tcPr>
            <w:tcW w:w="1727" w:type="dxa"/>
          </w:tcPr>
          <w:p w14:paraId="37EFFF8A" w14:textId="77777777" w:rsidR="005B01A6" w:rsidRDefault="00000000">
            <w:pPr>
              <w:jc w:val="center"/>
              <w:rPr>
                <w:rFonts w:hint="eastAsia"/>
              </w:rPr>
            </w:pPr>
            <w:r>
              <w:rPr>
                <w:sz w:val="18"/>
              </w:rPr>
              <w:t>陈泽</w:t>
            </w:r>
          </w:p>
        </w:tc>
        <w:tc>
          <w:tcPr>
            <w:tcW w:w="1727" w:type="dxa"/>
          </w:tcPr>
          <w:p w14:paraId="0D2B30E5" w14:textId="77777777" w:rsidR="005B01A6" w:rsidRDefault="00000000">
            <w:pPr>
              <w:jc w:val="center"/>
              <w:rPr>
                <w:rFonts w:hint="eastAsia"/>
                <w:lang w:eastAsia="zh-CN"/>
              </w:rPr>
            </w:pPr>
            <w:r>
              <w:rPr>
                <w:sz w:val="18"/>
                <w:lang w:eastAsia="zh-CN"/>
              </w:rPr>
              <w:t>数据查询导出、数据分析模块、国家部委接口</w:t>
            </w:r>
          </w:p>
        </w:tc>
        <w:tc>
          <w:tcPr>
            <w:tcW w:w="1727" w:type="dxa"/>
          </w:tcPr>
          <w:p w14:paraId="4CFF79E9" w14:textId="77777777" w:rsidR="005B01A6" w:rsidRDefault="00000000">
            <w:pPr>
              <w:jc w:val="center"/>
              <w:rPr>
                <w:rFonts w:hint="eastAsia"/>
              </w:rPr>
            </w:pPr>
            <w:r>
              <w:rPr>
                <w:sz w:val="18"/>
              </w:rPr>
              <w:t>接口文档编写</w:t>
            </w:r>
          </w:p>
        </w:tc>
        <w:tc>
          <w:tcPr>
            <w:tcW w:w="1727" w:type="dxa"/>
          </w:tcPr>
          <w:p w14:paraId="7FF4CCBD" w14:textId="77777777" w:rsidR="005B01A6" w:rsidRDefault="00000000">
            <w:pPr>
              <w:jc w:val="center"/>
              <w:rPr>
                <w:rFonts w:hint="eastAsia"/>
              </w:rPr>
            </w:pPr>
            <w:r>
              <w:rPr>
                <w:sz w:val="18"/>
              </w:rPr>
              <w:t>程逸雷</w:t>
            </w:r>
          </w:p>
        </w:tc>
      </w:tr>
      <w:tr w:rsidR="005B01A6" w14:paraId="2550AC4C" w14:textId="77777777">
        <w:trPr>
          <w:jc w:val="center"/>
        </w:trPr>
        <w:tc>
          <w:tcPr>
            <w:tcW w:w="1727" w:type="dxa"/>
          </w:tcPr>
          <w:p w14:paraId="7E1F0935" w14:textId="77777777" w:rsidR="005B01A6" w:rsidRDefault="00000000">
            <w:pPr>
              <w:jc w:val="center"/>
              <w:rPr>
                <w:rFonts w:hint="eastAsia"/>
              </w:rPr>
            </w:pPr>
            <w:r>
              <w:rPr>
                <w:sz w:val="18"/>
              </w:rPr>
              <w:t>数据分析（高级）</w:t>
            </w:r>
          </w:p>
        </w:tc>
        <w:tc>
          <w:tcPr>
            <w:tcW w:w="1727" w:type="dxa"/>
          </w:tcPr>
          <w:p w14:paraId="07B11F15" w14:textId="77777777" w:rsidR="005B01A6" w:rsidRDefault="00000000">
            <w:pPr>
              <w:jc w:val="center"/>
              <w:rPr>
                <w:rFonts w:hint="eastAsia"/>
              </w:rPr>
            </w:pPr>
            <w:r>
              <w:rPr>
                <w:sz w:val="18"/>
              </w:rPr>
              <w:t>刘佳果</w:t>
            </w:r>
          </w:p>
        </w:tc>
        <w:tc>
          <w:tcPr>
            <w:tcW w:w="1727" w:type="dxa"/>
          </w:tcPr>
          <w:p w14:paraId="3102209A" w14:textId="77777777" w:rsidR="005B01A6" w:rsidRDefault="00000000">
            <w:pPr>
              <w:jc w:val="center"/>
              <w:rPr>
                <w:rFonts w:hint="eastAsia"/>
                <w:lang w:eastAsia="zh-CN"/>
              </w:rPr>
            </w:pPr>
            <w:r>
              <w:rPr>
                <w:sz w:val="18"/>
                <w:lang w:eastAsia="zh-CN"/>
              </w:rPr>
              <w:t>多维/趋势/对比分析算法、数据汇总算法</w:t>
            </w:r>
          </w:p>
        </w:tc>
        <w:tc>
          <w:tcPr>
            <w:tcW w:w="1727" w:type="dxa"/>
          </w:tcPr>
          <w:p w14:paraId="39A981B9" w14:textId="77777777" w:rsidR="005B01A6" w:rsidRDefault="00000000">
            <w:pPr>
              <w:jc w:val="center"/>
              <w:rPr>
                <w:rFonts w:hint="eastAsia"/>
              </w:rPr>
            </w:pPr>
            <w:r>
              <w:rPr>
                <w:sz w:val="18"/>
              </w:rPr>
              <w:t>分析需求解读</w:t>
            </w:r>
          </w:p>
        </w:tc>
        <w:tc>
          <w:tcPr>
            <w:tcW w:w="1727" w:type="dxa"/>
          </w:tcPr>
          <w:p w14:paraId="36E25E84" w14:textId="77777777" w:rsidR="005B01A6" w:rsidRDefault="00000000">
            <w:pPr>
              <w:jc w:val="center"/>
              <w:rPr>
                <w:rFonts w:hint="eastAsia"/>
              </w:rPr>
            </w:pPr>
            <w:r>
              <w:rPr>
                <w:sz w:val="18"/>
              </w:rPr>
              <w:t>程逸雷</w:t>
            </w:r>
          </w:p>
        </w:tc>
      </w:tr>
      <w:tr w:rsidR="005B01A6" w14:paraId="10C30276" w14:textId="77777777">
        <w:trPr>
          <w:jc w:val="center"/>
        </w:trPr>
        <w:tc>
          <w:tcPr>
            <w:tcW w:w="1727" w:type="dxa"/>
          </w:tcPr>
          <w:p w14:paraId="22EE97E2" w14:textId="77777777" w:rsidR="005B01A6" w:rsidRDefault="00000000">
            <w:pPr>
              <w:jc w:val="center"/>
              <w:rPr>
                <w:rFonts w:hint="eastAsia"/>
              </w:rPr>
            </w:pPr>
            <w:r>
              <w:rPr>
                <w:sz w:val="18"/>
              </w:rPr>
              <w:t>测试工程师</w:t>
            </w:r>
          </w:p>
        </w:tc>
        <w:tc>
          <w:tcPr>
            <w:tcW w:w="1727" w:type="dxa"/>
          </w:tcPr>
          <w:p w14:paraId="36457C63" w14:textId="77777777" w:rsidR="005B01A6" w:rsidRDefault="00000000">
            <w:pPr>
              <w:jc w:val="center"/>
              <w:rPr>
                <w:rFonts w:hint="eastAsia"/>
              </w:rPr>
            </w:pPr>
            <w:r>
              <w:rPr>
                <w:sz w:val="18"/>
              </w:rPr>
              <w:t>杨海天</w:t>
            </w:r>
          </w:p>
        </w:tc>
        <w:tc>
          <w:tcPr>
            <w:tcW w:w="1727" w:type="dxa"/>
          </w:tcPr>
          <w:p w14:paraId="22C1C027" w14:textId="77777777" w:rsidR="005B01A6" w:rsidRDefault="00000000">
            <w:pPr>
              <w:jc w:val="center"/>
              <w:rPr>
                <w:rFonts w:hint="eastAsia"/>
                <w:lang w:eastAsia="zh-CN"/>
              </w:rPr>
            </w:pPr>
            <w:r>
              <w:rPr>
                <w:sz w:val="18"/>
                <w:lang w:eastAsia="zh-CN"/>
              </w:rPr>
              <w:t>测试计划制定、测试用例编写、测试执行、缺陷跟踪</w:t>
            </w:r>
          </w:p>
        </w:tc>
        <w:tc>
          <w:tcPr>
            <w:tcW w:w="1727" w:type="dxa"/>
          </w:tcPr>
          <w:p w14:paraId="7DF55801" w14:textId="77777777" w:rsidR="005B01A6" w:rsidRDefault="00000000">
            <w:pPr>
              <w:jc w:val="center"/>
              <w:rPr>
                <w:rFonts w:hint="eastAsia"/>
              </w:rPr>
            </w:pPr>
            <w:r>
              <w:rPr>
                <w:sz w:val="18"/>
              </w:rPr>
              <w:t>质量审计</w:t>
            </w:r>
          </w:p>
        </w:tc>
        <w:tc>
          <w:tcPr>
            <w:tcW w:w="1727" w:type="dxa"/>
          </w:tcPr>
          <w:p w14:paraId="483E1546" w14:textId="77777777" w:rsidR="005B01A6" w:rsidRDefault="00000000">
            <w:pPr>
              <w:jc w:val="center"/>
              <w:rPr>
                <w:rFonts w:hint="eastAsia"/>
              </w:rPr>
            </w:pPr>
            <w:r>
              <w:rPr>
                <w:sz w:val="18"/>
              </w:rPr>
              <w:t>屈秋实</w:t>
            </w:r>
          </w:p>
        </w:tc>
      </w:tr>
      <w:tr w:rsidR="005B01A6" w14:paraId="13746BFE" w14:textId="77777777">
        <w:trPr>
          <w:jc w:val="center"/>
        </w:trPr>
        <w:tc>
          <w:tcPr>
            <w:tcW w:w="1727" w:type="dxa"/>
          </w:tcPr>
          <w:p w14:paraId="24422F27" w14:textId="77777777" w:rsidR="005B01A6" w:rsidRDefault="00000000">
            <w:pPr>
              <w:jc w:val="center"/>
              <w:rPr>
                <w:rFonts w:hint="eastAsia"/>
              </w:rPr>
            </w:pPr>
            <w:r>
              <w:rPr>
                <w:sz w:val="18"/>
              </w:rPr>
              <w:t>配置管理员</w:t>
            </w:r>
          </w:p>
        </w:tc>
        <w:tc>
          <w:tcPr>
            <w:tcW w:w="1727" w:type="dxa"/>
          </w:tcPr>
          <w:p w14:paraId="1A17AD2F" w14:textId="77777777" w:rsidR="005B01A6" w:rsidRDefault="00000000">
            <w:pPr>
              <w:jc w:val="center"/>
              <w:rPr>
                <w:rFonts w:hint="eastAsia"/>
              </w:rPr>
            </w:pPr>
            <w:r>
              <w:rPr>
                <w:sz w:val="18"/>
              </w:rPr>
              <w:t>杨圣辉</w:t>
            </w:r>
          </w:p>
        </w:tc>
        <w:tc>
          <w:tcPr>
            <w:tcW w:w="1727" w:type="dxa"/>
          </w:tcPr>
          <w:p w14:paraId="195B9887" w14:textId="77777777" w:rsidR="005B01A6" w:rsidRDefault="00000000">
            <w:pPr>
              <w:jc w:val="center"/>
              <w:rPr>
                <w:rFonts w:hint="eastAsia"/>
                <w:lang w:eastAsia="zh-CN"/>
              </w:rPr>
            </w:pPr>
            <w:r>
              <w:rPr>
                <w:sz w:val="18"/>
                <w:lang w:eastAsia="zh-CN"/>
              </w:rPr>
              <w:t>配置库维护、基线管理、版本发布、环境部署</w:t>
            </w:r>
          </w:p>
        </w:tc>
        <w:tc>
          <w:tcPr>
            <w:tcW w:w="1727" w:type="dxa"/>
          </w:tcPr>
          <w:p w14:paraId="69F72C36" w14:textId="77777777" w:rsidR="005B01A6" w:rsidRDefault="00000000">
            <w:pPr>
              <w:jc w:val="center"/>
              <w:rPr>
                <w:rFonts w:hint="eastAsia"/>
              </w:rPr>
            </w:pPr>
            <w:r>
              <w:rPr>
                <w:sz w:val="18"/>
              </w:rPr>
              <w:t>用户培训、文档管理</w:t>
            </w:r>
          </w:p>
        </w:tc>
        <w:tc>
          <w:tcPr>
            <w:tcW w:w="1727" w:type="dxa"/>
          </w:tcPr>
          <w:p w14:paraId="4A680429" w14:textId="77777777" w:rsidR="005B01A6" w:rsidRDefault="00000000">
            <w:pPr>
              <w:jc w:val="center"/>
              <w:rPr>
                <w:rFonts w:hint="eastAsia"/>
              </w:rPr>
            </w:pPr>
            <w:r>
              <w:rPr>
                <w:sz w:val="18"/>
              </w:rPr>
              <w:t>屈秋实</w:t>
            </w:r>
          </w:p>
        </w:tc>
      </w:tr>
    </w:tbl>
    <w:p w14:paraId="745FB39B" w14:textId="77777777" w:rsidR="005B01A6" w:rsidRDefault="00000000">
      <w:pPr>
        <w:pStyle w:val="21"/>
      </w:pPr>
      <w:bookmarkStart w:id="19" w:name="_Toc226927529"/>
      <w:r>
        <w:rPr>
          <w:rFonts w:ascii="黑体" w:eastAsia="黑体" w:hAnsi="黑体"/>
        </w:rPr>
        <w:t>2.3 RACI责任分配矩阵</w:t>
      </w:r>
      <w:bookmarkEnd w:id="19"/>
    </w:p>
    <w:p w14:paraId="167A3454" w14:textId="77777777" w:rsidR="005B01A6" w:rsidRDefault="00000000">
      <w:pPr>
        <w:rPr>
          <w:rFonts w:hint="eastAsia"/>
        </w:rPr>
      </w:pPr>
      <w:r>
        <w:rPr>
          <w:sz w:val="20"/>
        </w:rPr>
        <w:t>R=执行者(Responsible), A=审批者(Accountable), C=咨询者(Consulted), I=知情者(Informed)</w:t>
      </w:r>
    </w:p>
    <w:tbl>
      <w:tblPr>
        <w:tblStyle w:val="aff1"/>
        <w:tblW w:w="0" w:type="auto"/>
        <w:jc w:val="center"/>
        <w:tblLook w:val="04A0" w:firstRow="1" w:lastRow="0" w:firstColumn="1" w:lastColumn="0" w:noHBand="0" w:noVBand="1"/>
      </w:tblPr>
      <w:tblGrid>
        <w:gridCol w:w="719"/>
        <w:gridCol w:w="719"/>
        <w:gridCol w:w="719"/>
        <w:gridCol w:w="719"/>
        <w:gridCol w:w="719"/>
        <w:gridCol w:w="719"/>
        <w:gridCol w:w="719"/>
        <w:gridCol w:w="719"/>
        <w:gridCol w:w="719"/>
        <w:gridCol w:w="719"/>
        <w:gridCol w:w="719"/>
        <w:gridCol w:w="719"/>
      </w:tblGrid>
      <w:tr w:rsidR="005B01A6" w14:paraId="76438C24" w14:textId="77777777">
        <w:trPr>
          <w:jc w:val="center"/>
        </w:trPr>
        <w:tc>
          <w:tcPr>
            <w:tcW w:w="719" w:type="dxa"/>
            <w:shd w:val="clear" w:color="auto" w:fill="D9E2F3"/>
          </w:tcPr>
          <w:p w14:paraId="69362719" w14:textId="77777777" w:rsidR="005B01A6" w:rsidRDefault="00000000">
            <w:pPr>
              <w:jc w:val="center"/>
              <w:rPr>
                <w:rFonts w:hint="eastAsia"/>
              </w:rPr>
            </w:pPr>
            <w:r>
              <w:rPr>
                <w:b/>
                <w:sz w:val="18"/>
              </w:rPr>
              <w:t>活动</w:t>
            </w:r>
          </w:p>
        </w:tc>
        <w:tc>
          <w:tcPr>
            <w:tcW w:w="719" w:type="dxa"/>
            <w:shd w:val="clear" w:color="auto" w:fill="D9E2F3"/>
          </w:tcPr>
          <w:p w14:paraId="5D86C6D7" w14:textId="77777777" w:rsidR="005B01A6" w:rsidRDefault="00000000">
            <w:pPr>
              <w:jc w:val="center"/>
              <w:rPr>
                <w:rFonts w:hint="eastAsia"/>
              </w:rPr>
            </w:pPr>
            <w:r>
              <w:rPr>
                <w:b/>
                <w:sz w:val="18"/>
              </w:rPr>
              <w:t>屈秋实</w:t>
            </w:r>
          </w:p>
        </w:tc>
        <w:tc>
          <w:tcPr>
            <w:tcW w:w="719" w:type="dxa"/>
            <w:shd w:val="clear" w:color="auto" w:fill="D9E2F3"/>
          </w:tcPr>
          <w:p w14:paraId="1687215E" w14:textId="77777777" w:rsidR="005B01A6" w:rsidRDefault="00000000">
            <w:pPr>
              <w:jc w:val="center"/>
              <w:rPr>
                <w:rFonts w:hint="eastAsia"/>
              </w:rPr>
            </w:pPr>
            <w:r>
              <w:rPr>
                <w:b/>
                <w:sz w:val="18"/>
              </w:rPr>
              <w:t>程逸雷</w:t>
            </w:r>
          </w:p>
        </w:tc>
        <w:tc>
          <w:tcPr>
            <w:tcW w:w="719" w:type="dxa"/>
            <w:shd w:val="clear" w:color="auto" w:fill="D9E2F3"/>
          </w:tcPr>
          <w:p w14:paraId="5917BEE8" w14:textId="77777777" w:rsidR="005B01A6" w:rsidRDefault="00000000">
            <w:pPr>
              <w:jc w:val="center"/>
              <w:rPr>
                <w:rFonts w:hint="eastAsia"/>
              </w:rPr>
            </w:pPr>
            <w:r>
              <w:rPr>
                <w:b/>
                <w:sz w:val="18"/>
              </w:rPr>
              <w:t>张浩</w:t>
            </w:r>
          </w:p>
        </w:tc>
        <w:tc>
          <w:tcPr>
            <w:tcW w:w="719" w:type="dxa"/>
            <w:shd w:val="clear" w:color="auto" w:fill="D9E2F3"/>
          </w:tcPr>
          <w:p w14:paraId="7F03A71D" w14:textId="77777777" w:rsidR="005B01A6" w:rsidRDefault="00000000">
            <w:pPr>
              <w:jc w:val="center"/>
              <w:rPr>
                <w:rFonts w:hint="eastAsia"/>
              </w:rPr>
            </w:pPr>
            <w:r>
              <w:rPr>
                <w:b/>
                <w:sz w:val="18"/>
              </w:rPr>
              <w:t>折雨竹</w:t>
            </w:r>
          </w:p>
        </w:tc>
        <w:tc>
          <w:tcPr>
            <w:tcW w:w="719" w:type="dxa"/>
            <w:shd w:val="clear" w:color="auto" w:fill="D9E2F3"/>
          </w:tcPr>
          <w:p w14:paraId="4A2F05C3" w14:textId="77777777" w:rsidR="005B01A6" w:rsidRDefault="00000000">
            <w:pPr>
              <w:jc w:val="center"/>
              <w:rPr>
                <w:rFonts w:hint="eastAsia"/>
              </w:rPr>
            </w:pPr>
            <w:r>
              <w:rPr>
                <w:b/>
                <w:sz w:val="18"/>
              </w:rPr>
              <w:t>周晋豪</w:t>
            </w:r>
          </w:p>
        </w:tc>
        <w:tc>
          <w:tcPr>
            <w:tcW w:w="719" w:type="dxa"/>
            <w:shd w:val="clear" w:color="auto" w:fill="D9E2F3"/>
          </w:tcPr>
          <w:p w14:paraId="08FCD7FE" w14:textId="77777777" w:rsidR="005B01A6" w:rsidRDefault="00000000">
            <w:pPr>
              <w:jc w:val="center"/>
              <w:rPr>
                <w:rFonts w:hint="eastAsia"/>
              </w:rPr>
            </w:pPr>
            <w:r>
              <w:rPr>
                <w:b/>
                <w:sz w:val="18"/>
              </w:rPr>
              <w:t>徐嘉鑫</w:t>
            </w:r>
          </w:p>
        </w:tc>
        <w:tc>
          <w:tcPr>
            <w:tcW w:w="719" w:type="dxa"/>
            <w:shd w:val="clear" w:color="auto" w:fill="D9E2F3"/>
          </w:tcPr>
          <w:p w14:paraId="66F6F00E" w14:textId="77777777" w:rsidR="005B01A6" w:rsidRDefault="00000000">
            <w:pPr>
              <w:jc w:val="center"/>
              <w:rPr>
                <w:rFonts w:hint="eastAsia"/>
              </w:rPr>
            </w:pPr>
            <w:r>
              <w:rPr>
                <w:b/>
                <w:sz w:val="18"/>
              </w:rPr>
              <w:t>曹晋源</w:t>
            </w:r>
          </w:p>
        </w:tc>
        <w:tc>
          <w:tcPr>
            <w:tcW w:w="719" w:type="dxa"/>
            <w:shd w:val="clear" w:color="auto" w:fill="D9E2F3"/>
          </w:tcPr>
          <w:p w14:paraId="2A643F8D" w14:textId="77777777" w:rsidR="005B01A6" w:rsidRDefault="00000000">
            <w:pPr>
              <w:jc w:val="center"/>
              <w:rPr>
                <w:rFonts w:hint="eastAsia"/>
              </w:rPr>
            </w:pPr>
            <w:r>
              <w:rPr>
                <w:b/>
                <w:sz w:val="18"/>
              </w:rPr>
              <w:t>陈泽</w:t>
            </w:r>
          </w:p>
        </w:tc>
        <w:tc>
          <w:tcPr>
            <w:tcW w:w="719" w:type="dxa"/>
            <w:shd w:val="clear" w:color="auto" w:fill="D9E2F3"/>
          </w:tcPr>
          <w:p w14:paraId="62E6BE5D" w14:textId="77777777" w:rsidR="005B01A6" w:rsidRDefault="00000000">
            <w:pPr>
              <w:jc w:val="center"/>
              <w:rPr>
                <w:rFonts w:hint="eastAsia"/>
              </w:rPr>
            </w:pPr>
            <w:r>
              <w:rPr>
                <w:b/>
                <w:sz w:val="18"/>
              </w:rPr>
              <w:t>刘佳果</w:t>
            </w:r>
          </w:p>
        </w:tc>
        <w:tc>
          <w:tcPr>
            <w:tcW w:w="719" w:type="dxa"/>
            <w:shd w:val="clear" w:color="auto" w:fill="D9E2F3"/>
          </w:tcPr>
          <w:p w14:paraId="4921F430" w14:textId="77777777" w:rsidR="005B01A6" w:rsidRDefault="00000000">
            <w:pPr>
              <w:jc w:val="center"/>
              <w:rPr>
                <w:rFonts w:hint="eastAsia"/>
              </w:rPr>
            </w:pPr>
            <w:r>
              <w:rPr>
                <w:b/>
                <w:sz w:val="18"/>
              </w:rPr>
              <w:t>杨海天</w:t>
            </w:r>
          </w:p>
        </w:tc>
        <w:tc>
          <w:tcPr>
            <w:tcW w:w="719" w:type="dxa"/>
            <w:shd w:val="clear" w:color="auto" w:fill="D9E2F3"/>
          </w:tcPr>
          <w:p w14:paraId="36A1BFB0" w14:textId="77777777" w:rsidR="005B01A6" w:rsidRDefault="00000000">
            <w:pPr>
              <w:jc w:val="center"/>
              <w:rPr>
                <w:rFonts w:hint="eastAsia"/>
              </w:rPr>
            </w:pPr>
            <w:r>
              <w:rPr>
                <w:b/>
                <w:sz w:val="18"/>
              </w:rPr>
              <w:t>杨圣辉</w:t>
            </w:r>
          </w:p>
        </w:tc>
      </w:tr>
      <w:tr w:rsidR="005B01A6" w14:paraId="3EF1DDF3" w14:textId="77777777">
        <w:trPr>
          <w:jc w:val="center"/>
        </w:trPr>
        <w:tc>
          <w:tcPr>
            <w:tcW w:w="719" w:type="dxa"/>
          </w:tcPr>
          <w:p w14:paraId="18642CAE" w14:textId="77777777" w:rsidR="005B01A6" w:rsidRDefault="00000000">
            <w:pPr>
              <w:jc w:val="center"/>
              <w:rPr>
                <w:rFonts w:hint="eastAsia"/>
              </w:rPr>
            </w:pPr>
            <w:r>
              <w:rPr>
                <w:sz w:val="18"/>
              </w:rPr>
              <w:t>项目计划编制</w:t>
            </w:r>
          </w:p>
        </w:tc>
        <w:tc>
          <w:tcPr>
            <w:tcW w:w="719" w:type="dxa"/>
          </w:tcPr>
          <w:p w14:paraId="5612BC64" w14:textId="77777777" w:rsidR="005B01A6" w:rsidRDefault="00000000">
            <w:pPr>
              <w:jc w:val="center"/>
              <w:rPr>
                <w:rFonts w:hint="eastAsia"/>
              </w:rPr>
            </w:pPr>
            <w:r>
              <w:rPr>
                <w:sz w:val="18"/>
              </w:rPr>
              <w:t>A/R</w:t>
            </w:r>
          </w:p>
        </w:tc>
        <w:tc>
          <w:tcPr>
            <w:tcW w:w="719" w:type="dxa"/>
          </w:tcPr>
          <w:p w14:paraId="27D23679" w14:textId="77777777" w:rsidR="005B01A6" w:rsidRDefault="00000000">
            <w:pPr>
              <w:jc w:val="center"/>
              <w:rPr>
                <w:rFonts w:hint="eastAsia"/>
              </w:rPr>
            </w:pPr>
            <w:r>
              <w:rPr>
                <w:sz w:val="18"/>
              </w:rPr>
              <w:t>C</w:t>
            </w:r>
          </w:p>
        </w:tc>
        <w:tc>
          <w:tcPr>
            <w:tcW w:w="719" w:type="dxa"/>
          </w:tcPr>
          <w:p w14:paraId="46809A3F" w14:textId="77777777" w:rsidR="005B01A6" w:rsidRDefault="00000000">
            <w:pPr>
              <w:jc w:val="center"/>
              <w:rPr>
                <w:rFonts w:hint="eastAsia"/>
              </w:rPr>
            </w:pPr>
            <w:r>
              <w:rPr>
                <w:sz w:val="18"/>
              </w:rPr>
              <w:t>I</w:t>
            </w:r>
          </w:p>
        </w:tc>
        <w:tc>
          <w:tcPr>
            <w:tcW w:w="719" w:type="dxa"/>
          </w:tcPr>
          <w:p w14:paraId="4EAA3801" w14:textId="77777777" w:rsidR="005B01A6" w:rsidRDefault="00000000">
            <w:pPr>
              <w:jc w:val="center"/>
              <w:rPr>
                <w:rFonts w:hint="eastAsia"/>
              </w:rPr>
            </w:pPr>
            <w:r>
              <w:rPr>
                <w:sz w:val="18"/>
              </w:rPr>
              <w:t>I</w:t>
            </w:r>
          </w:p>
        </w:tc>
        <w:tc>
          <w:tcPr>
            <w:tcW w:w="719" w:type="dxa"/>
          </w:tcPr>
          <w:p w14:paraId="73336563" w14:textId="77777777" w:rsidR="005B01A6" w:rsidRDefault="00000000">
            <w:pPr>
              <w:jc w:val="center"/>
              <w:rPr>
                <w:rFonts w:hint="eastAsia"/>
              </w:rPr>
            </w:pPr>
            <w:r>
              <w:rPr>
                <w:sz w:val="18"/>
              </w:rPr>
              <w:t>I</w:t>
            </w:r>
          </w:p>
        </w:tc>
        <w:tc>
          <w:tcPr>
            <w:tcW w:w="719" w:type="dxa"/>
          </w:tcPr>
          <w:p w14:paraId="15C57DCE" w14:textId="77777777" w:rsidR="005B01A6" w:rsidRDefault="00000000">
            <w:pPr>
              <w:jc w:val="center"/>
              <w:rPr>
                <w:rFonts w:hint="eastAsia"/>
              </w:rPr>
            </w:pPr>
            <w:r>
              <w:rPr>
                <w:sz w:val="18"/>
              </w:rPr>
              <w:t>C</w:t>
            </w:r>
          </w:p>
        </w:tc>
        <w:tc>
          <w:tcPr>
            <w:tcW w:w="719" w:type="dxa"/>
          </w:tcPr>
          <w:p w14:paraId="5477FE9C" w14:textId="77777777" w:rsidR="005B01A6" w:rsidRDefault="00000000">
            <w:pPr>
              <w:jc w:val="center"/>
              <w:rPr>
                <w:rFonts w:hint="eastAsia"/>
              </w:rPr>
            </w:pPr>
            <w:r>
              <w:rPr>
                <w:sz w:val="18"/>
              </w:rPr>
              <w:t>C</w:t>
            </w:r>
          </w:p>
        </w:tc>
        <w:tc>
          <w:tcPr>
            <w:tcW w:w="719" w:type="dxa"/>
          </w:tcPr>
          <w:p w14:paraId="1A6F780C" w14:textId="77777777" w:rsidR="005B01A6" w:rsidRDefault="00000000">
            <w:pPr>
              <w:jc w:val="center"/>
              <w:rPr>
                <w:rFonts w:hint="eastAsia"/>
              </w:rPr>
            </w:pPr>
            <w:r>
              <w:rPr>
                <w:sz w:val="18"/>
              </w:rPr>
              <w:t>I</w:t>
            </w:r>
          </w:p>
        </w:tc>
        <w:tc>
          <w:tcPr>
            <w:tcW w:w="719" w:type="dxa"/>
          </w:tcPr>
          <w:p w14:paraId="415D21E0" w14:textId="77777777" w:rsidR="005B01A6" w:rsidRDefault="00000000">
            <w:pPr>
              <w:jc w:val="center"/>
              <w:rPr>
                <w:rFonts w:hint="eastAsia"/>
              </w:rPr>
            </w:pPr>
            <w:r>
              <w:rPr>
                <w:sz w:val="18"/>
              </w:rPr>
              <w:t>I</w:t>
            </w:r>
          </w:p>
        </w:tc>
        <w:tc>
          <w:tcPr>
            <w:tcW w:w="719" w:type="dxa"/>
          </w:tcPr>
          <w:p w14:paraId="2CE96D16" w14:textId="77777777" w:rsidR="005B01A6" w:rsidRDefault="00000000">
            <w:pPr>
              <w:jc w:val="center"/>
              <w:rPr>
                <w:rFonts w:hint="eastAsia"/>
              </w:rPr>
            </w:pPr>
            <w:r>
              <w:rPr>
                <w:sz w:val="18"/>
              </w:rPr>
              <w:t>C</w:t>
            </w:r>
          </w:p>
        </w:tc>
        <w:tc>
          <w:tcPr>
            <w:tcW w:w="719" w:type="dxa"/>
          </w:tcPr>
          <w:p w14:paraId="120AAF40" w14:textId="77777777" w:rsidR="005B01A6" w:rsidRDefault="00000000">
            <w:pPr>
              <w:jc w:val="center"/>
              <w:rPr>
                <w:rFonts w:hint="eastAsia"/>
              </w:rPr>
            </w:pPr>
            <w:r>
              <w:rPr>
                <w:sz w:val="18"/>
              </w:rPr>
              <w:t>I</w:t>
            </w:r>
          </w:p>
        </w:tc>
      </w:tr>
      <w:tr w:rsidR="005B01A6" w14:paraId="4543EFC3" w14:textId="77777777">
        <w:trPr>
          <w:jc w:val="center"/>
        </w:trPr>
        <w:tc>
          <w:tcPr>
            <w:tcW w:w="719" w:type="dxa"/>
          </w:tcPr>
          <w:p w14:paraId="5FDC99DA" w14:textId="77777777" w:rsidR="005B01A6" w:rsidRDefault="00000000">
            <w:pPr>
              <w:jc w:val="center"/>
              <w:rPr>
                <w:rFonts w:hint="eastAsia"/>
              </w:rPr>
            </w:pPr>
            <w:r>
              <w:rPr>
                <w:sz w:val="18"/>
              </w:rPr>
              <w:t>需求分析</w:t>
            </w:r>
          </w:p>
        </w:tc>
        <w:tc>
          <w:tcPr>
            <w:tcW w:w="719" w:type="dxa"/>
          </w:tcPr>
          <w:p w14:paraId="2D073396" w14:textId="77777777" w:rsidR="005B01A6" w:rsidRDefault="00000000">
            <w:pPr>
              <w:jc w:val="center"/>
              <w:rPr>
                <w:rFonts w:hint="eastAsia"/>
              </w:rPr>
            </w:pPr>
            <w:r>
              <w:rPr>
                <w:sz w:val="18"/>
              </w:rPr>
              <w:t>A</w:t>
            </w:r>
          </w:p>
        </w:tc>
        <w:tc>
          <w:tcPr>
            <w:tcW w:w="719" w:type="dxa"/>
          </w:tcPr>
          <w:p w14:paraId="0852D0D8" w14:textId="77777777" w:rsidR="005B01A6" w:rsidRDefault="00000000">
            <w:pPr>
              <w:jc w:val="center"/>
              <w:rPr>
                <w:rFonts w:hint="eastAsia"/>
              </w:rPr>
            </w:pPr>
            <w:r>
              <w:rPr>
                <w:sz w:val="18"/>
              </w:rPr>
              <w:t>R</w:t>
            </w:r>
          </w:p>
        </w:tc>
        <w:tc>
          <w:tcPr>
            <w:tcW w:w="719" w:type="dxa"/>
          </w:tcPr>
          <w:p w14:paraId="6C22AFA7" w14:textId="77777777" w:rsidR="005B01A6" w:rsidRDefault="00000000">
            <w:pPr>
              <w:jc w:val="center"/>
              <w:rPr>
                <w:rFonts w:hint="eastAsia"/>
              </w:rPr>
            </w:pPr>
            <w:r>
              <w:rPr>
                <w:sz w:val="18"/>
              </w:rPr>
              <w:t>C</w:t>
            </w:r>
          </w:p>
        </w:tc>
        <w:tc>
          <w:tcPr>
            <w:tcW w:w="719" w:type="dxa"/>
          </w:tcPr>
          <w:p w14:paraId="09B99AEC" w14:textId="77777777" w:rsidR="005B01A6" w:rsidRDefault="00000000">
            <w:pPr>
              <w:jc w:val="center"/>
              <w:rPr>
                <w:rFonts w:hint="eastAsia"/>
              </w:rPr>
            </w:pPr>
            <w:r>
              <w:rPr>
                <w:sz w:val="18"/>
              </w:rPr>
              <w:t>C</w:t>
            </w:r>
          </w:p>
        </w:tc>
        <w:tc>
          <w:tcPr>
            <w:tcW w:w="719" w:type="dxa"/>
          </w:tcPr>
          <w:p w14:paraId="30790FF3" w14:textId="77777777" w:rsidR="005B01A6" w:rsidRDefault="00000000">
            <w:pPr>
              <w:jc w:val="center"/>
              <w:rPr>
                <w:rFonts w:hint="eastAsia"/>
              </w:rPr>
            </w:pPr>
            <w:r>
              <w:rPr>
                <w:sz w:val="18"/>
              </w:rPr>
              <w:t>I</w:t>
            </w:r>
          </w:p>
        </w:tc>
        <w:tc>
          <w:tcPr>
            <w:tcW w:w="719" w:type="dxa"/>
          </w:tcPr>
          <w:p w14:paraId="2F65AA4E" w14:textId="77777777" w:rsidR="005B01A6" w:rsidRDefault="00000000">
            <w:pPr>
              <w:jc w:val="center"/>
              <w:rPr>
                <w:rFonts w:hint="eastAsia"/>
              </w:rPr>
            </w:pPr>
            <w:r>
              <w:rPr>
                <w:sz w:val="18"/>
              </w:rPr>
              <w:t>C</w:t>
            </w:r>
          </w:p>
        </w:tc>
        <w:tc>
          <w:tcPr>
            <w:tcW w:w="719" w:type="dxa"/>
          </w:tcPr>
          <w:p w14:paraId="6A4341AF" w14:textId="77777777" w:rsidR="005B01A6" w:rsidRDefault="00000000">
            <w:pPr>
              <w:jc w:val="center"/>
              <w:rPr>
                <w:rFonts w:hint="eastAsia"/>
              </w:rPr>
            </w:pPr>
            <w:r>
              <w:rPr>
                <w:sz w:val="18"/>
              </w:rPr>
              <w:t>C</w:t>
            </w:r>
          </w:p>
        </w:tc>
        <w:tc>
          <w:tcPr>
            <w:tcW w:w="719" w:type="dxa"/>
          </w:tcPr>
          <w:p w14:paraId="313BBE20" w14:textId="77777777" w:rsidR="005B01A6" w:rsidRDefault="00000000">
            <w:pPr>
              <w:jc w:val="center"/>
              <w:rPr>
                <w:rFonts w:hint="eastAsia"/>
              </w:rPr>
            </w:pPr>
            <w:r>
              <w:rPr>
                <w:sz w:val="18"/>
              </w:rPr>
              <w:t>I</w:t>
            </w:r>
          </w:p>
        </w:tc>
        <w:tc>
          <w:tcPr>
            <w:tcW w:w="719" w:type="dxa"/>
          </w:tcPr>
          <w:p w14:paraId="5BF9AC83" w14:textId="77777777" w:rsidR="005B01A6" w:rsidRDefault="00000000">
            <w:pPr>
              <w:jc w:val="center"/>
              <w:rPr>
                <w:rFonts w:hint="eastAsia"/>
              </w:rPr>
            </w:pPr>
            <w:r>
              <w:rPr>
                <w:sz w:val="18"/>
              </w:rPr>
              <w:t>C</w:t>
            </w:r>
          </w:p>
        </w:tc>
        <w:tc>
          <w:tcPr>
            <w:tcW w:w="719" w:type="dxa"/>
          </w:tcPr>
          <w:p w14:paraId="145C0418" w14:textId="77777777" w:rsidR="005B01A6" w:rsidRDefault="00000000">
            <w:pPr>
              <w:jc w:val="center"/>
              <w:rPr>
                <w:rFonts w:hint="eastAsia"/>
              </w:rPr>
            </w:pPr>
            <w:r>
              <w:rPr>
                <w:sz w:val="18"/>
              </w:rPr>
              <w:t>I</w:t>
            </w:r>
          </w:p>
        </w:tc>
        <w:tc>
          <w:tcPr>
            <w:tcW w:w="719" w:type="dxa"/>
          </w:tcPr>
          <w:p w14:paraId="2915D2C7" w14:textId="77777777" w:rsidR="005B01A6" w:rsidRDefault="00000000">
            <w:pPr>
              <w:jc w:val="center"/>
              <w:rPr>
                <w:rFonts w:hint="eastAsia"/>
              </w:rPr>
            </w:pPr>
            <w:r>
              <w:rPr>
                <w:sz w:val="18"/>
              </w:rPr>
              <w:t>I</w:t>
            </w:r>
          </w:p>
        </w:tc>
      </w:tr>
      <w:tr w:rsidR="005B01A6" w14:paraId="40F691BF" w14:textId="77777777">
        <w:trPr>
          <w:jc w:val="center"/>
        </w:trPr>
        <w:tc>
          <w:tcPr>
            <w:tcW w:w="719" w:type="dxa"/>
          </w:tcPr>
          <w:p w14:paraId="5A51F304" w14:textId="77777777" w:rsidR="005B01A6" w:rsidRDefault="00000000">
            <w:pPr>
              <w:jc w:val="center"/>
              <w:rPr>
                <w:rFonts w:hint="eastAsia"/>
              </w:rPr>
            </w:pPr>
            <w:r>
              <w:rPr>
                <w:sz w:val="18"/>
              </w:rPr>
              <w:t>架构设计</w:t>
            </w:r>
          </w:p>
        </w:tc>
        <w:tc>
          <w:tcPr>
            <w:tcW w:w="719" w:type="dxa"/>
          </w:tcPr>
          <w:p w14:paraId="14E4BEDE" w14:textId="77777777" w:rsidR="005B01A6" w:rsidRDefault="00000000">
            <w:pPr>
              <w:jc w:val="center"/>
              <w:rPr>
                <w:rFonts w:hint="eastAsia"/>
              </w:rPr>
            </w:pPr>
            <w:r>
              <w:rPr>
                <w:sz w:val="18"/>
              </w:rPr>
              <w:t>A</w:t>
            </w:r>
          </w:p>
        </w:tc>
        <w:tc>
          <w:tcPr>
            <w:tcW w:w="719" w:type="dxa"/>
          </w:tcPr>
          <w:p w14:paraId="267AF908" w14:textId="77777777" w:rsidR="005B01A6" w:rsidRDefault="00000000">
            <w:pPr>
              <w:jc w:val="center"/>
              <w:rPr>
                <w:rFonts w:hint="eastAsia"/>
              </w:rPr>
            </w:pPr>
            <w:r>
              <w:rPr>
                <w:sz w:val="18"/>
              </w:rPr>
              <w:t>R</w:t>
            </w:r>
          </w:p>
        </w:tc>
        <w:tc>
          <w:tcPr>
            <w:tcW w:w="719" w:type="dxa"/>
          </w:tcPr>
          <w:p w14:paraId="56B06C17" w14:textId="77777777" w:rsidR="005B01A6" w:rsidRDefault="00000000">
            <w:pPr>
              <w:jc w:val="center"/>
              <w:rPr>
                <w:rFonts w:hint="eastAsia"/>
              </w:rPr>
            </w:pPr>
            <w:r>
              <w:rPr>
                <w:sz w:val="18"/>
              </w:rPr>
              <w:t>C</w:t>
            </w:r>
          </w:p>
        </w:tc>
        <w:tc>
          <w:tcPr>
            <w:tcW w:w="719" w:type="dxa"/>
          </w:tcPr>
          <w:p w14:paraId="492F936F" w14:textId="77777777" w:rsidR="005B01A6" w:rsidRDefault="00000000">
            <w:pPr>
              <w:jc w:val="center"/>
              <w:rPr>
                <w:rFonts w:hint="eastAsia"/>
              </w:rPr>
            </w:pPr>
            <w:r>
              <w:rPr>
                <w:sz w:val="18"/>
              </w:rPr>
              <w:t>I</w:t>
            </w:r>
          </w:p>
        </w:tc>
        <w:tc>
          <w:tcPr>
            <w:tcW w:w="719" w:type="dxa"/>
          </w:tcPr>
          <w:p w14:paraId="4137E470" w14:textId="77777777" w:rsidR="005B01A6" w:rsidRDefault="00000000">
            <w:pPr>
              <w:jc w:val="center"/>
              <w:rPr>
                <w:rFonts w:hint="eastAsia"/>
              </w:rPr>
            </w:pPr>
            <w:r>
              <w:rPr>
                <w:sz w:val="18"/>
              </w:rPr>
              <w:t>I</w:t>
            </w:r>
          </w:p>
        </w:tc>
        <w:tc>
          <w:tcPr>
            <w:tcW w:w="719" w:type="dxa"/>
          </w:tcPr>
          <w:p w14:paraId="184371BC" w14:textId="77777777" w:rsidR="005B01A6" w:rsidRDefault="00000000">
            <w:pPr>
              <w:jc w:val="center"/>
              <w:rPr>
                <w:rFonts w:hint="eastAsia"/>
              </w:rPr>
            </w:pPr>
            <w:r>
              <w:rPr>
                <w:sz w:val="18"/>
              </w:rPr>
              <w:t>C</w:t>
            </w:r>
          </w:p>
        </w:tc>
        <w:tc>
          <w:tcPr>
            <w:tcW w:w="719" w:type="dxa"/>
          </w:tcPr>
          <w:p w14:paraId="6E6EF2FD" w14:textId="77777777" w:rsidR="005B01A6" w:rsidRDefault="00000000">
            <w:pPr>
              <w:jc w:val="center"/>
              <w:rPr>
                <w:rFonts w:hint="eastAsia"/>
              </w:rPr>
            </w:pPr>
            <w:r>
              <w:rPr>
                <w:sz w:val="18"/>
              </w:rPr>
              <w:t>C</w:t>
            </w:r>
          </w:p>
        </w:tc>
        <w:tc>
          <w:tcPr>
            <w:tcW w:w="719" w:type="dxa"/>
          </w:tcPr>
          <w:p w14:paraId="316CCEDE" w14:textId="77777777" w:rsidR="005B01A6" w:rsidRDefault="00000000">
            <w:pPr>
              <w:jc w:val="center"/>
              <w:rPr>
                <w:rFonts w:hint="eastAsia"/>
              </w:rPr>
            </w:pPr>
            <w:r>
              <w:rPr>
                <w:sz w:val="18"/>
              </w:rPr>
              <w:t>I</w:t>
            </w:r>
          </w:p>
        </w:tc>
        <w:tc>
          <w:tcPr>
            <w:tcW w:w="719" w:type="dxa"/>
          </w:tcPr>
          <w:p w14:paraId="3648F756" w14:textId="77777777" w:rsidR="005B01A6" w:rsidRDefault="00000000">
            <w:pPr>
              <w:jc w:val="center"/>
              <w:rPr>
                <w:rFonts w:hint="eastAsia"/>
              </w:rPr>
            </w:pPr>
            <w:r>
              <w:rPr>
                <w:sz w:val="18"/>
              </w:rPr>
              <w:t>I</w:t>
            </w:r>
          </w:p>
        </w:tc>
        <w:tc>
          <w:tcPr>
            <w:tcW w:w="719" w:type="dxa"/>
          </w:tcPr>
          <w:p w14:paraId="28456C2B" w14:textId="77777777" w:rsidR="005B01A6" w:rsidRDefault="00000000">
            <w:pPr>
              <w:jc w:val="center"/>
              <w:rPr>
                <w:rFonts w:hint="eastAsia"/>
              </w:rPr>
            </w:pPr>
            <w:r>
              <w:rPr>
                <w:sz w:val="18"/>
              </w:rPr>
              <w:t>I</w:t>
            </w:r>
          </w:p>
        </w:tc>
        <w:tc>
          <w:tcPr>
            <w:tcW w:w="719" w:type="dxa"/>
          </w:tcPr>
          <w:p w14:paraId="0A5383DE" w14:textId="77777777" w:rsidR="005B01A6" w:rsidRDefault="00000000">
            <w:pPr>
              <w:jc w:val="center"/>
              <w:rPr>
                <w:rFonts w:hint="eastAsia"/>
              </w:rPr>
            </w:pPr>
            <w:r>
              <w:rPr>
                <w:sz w:val="18"/>
              </w:rPr>
              <w:t>I</w:t>
            </w:r>
          </w:p>
        </w:tc>
      </w:tr>
      <w:tr w:rsidR="005B01A6" w14:paraId="43B73A81" w14:textId="77777777">
        <w:trPr>
          <w:jc w:val="center"/>
        </w:trPr>
        <w:tc>
          <w:tcPr>
            <w:tcW w:w="719" w:type="dxa"/>
          </w:tcPr>
          <w:p w14:paraId="4E422BC5" w14:textId="77777777" w:rsidR="005B01A6" w:rsidRDefault="00000000">
            <w:pPr>
              <w:jc w:val="center"/>
              <w:rPr>
                <w:rFonts w:hint="eastAsia"/>
              </w:rPr>
            </w:pPr>
            <w:r>
              <w:rPr>
                <w:sz w:val="18"/>
              </w:rPr>
              <w:t>前端开发</w:t>
            </w:r>
          </w:p>
        </w:tc>
        <w:tc>
          <w:tcPr>
            <w:tcW w:w="719" w:type="dxa"/>
          </w:tcPr>
          <w:p w14:paraId="5B96072C" w14:textId="77777777" w:rsidR="005B01A6" w:rsidRDefault="00000000">
            <w:pPr>
              <w:jc w:val="center"/>
              <w:rPr>
                <w:rFonts w:hint="eastAsia"/>
              </w:rPr>
            </w:pPr>
            <w:r>
              <w:rPr>
                <w:sz w:val="18"/>
              </w:rPr>
              <w:t>I</w:t>
            </w:r>
          </w:p>
        </w:tc>
        <w:tc>
          <w:tcPr>
            <w:tcW w:w="719" w:type="dxa"/>
          </w:tcPr>
          <w:p w14:paraId="259DFE53" w14:textId="77777777" w:rsidR="005B01A6" w:rsidRDefault="00000000">
            <w:pPr>
              <w:jc w:val="center"/>
              <w:rPr>
                <w:rFonts w:hint="eastAsia"/>
              </w:rPr>
            </w:pPr>
            <w:r>
              <w:rPr>
                <w:sz w:val="18"/>
              </w:rPr>
              <w:t>C</w:t>
            </w:r>
          </w:p>
        </w:tc>
        <w:tc>
          <w:tcPr>
            <w:tcW w:w="719" w:type="dxa"/>
          </w:tcPr>
          <w:p w14:paraId="393279BD" w14:textId="77777777" w:rsidR="005B01A6" w:rsidRDefault="00000000">
            <w:pPr>
              <w:jc w:val="center"/>
              <w:rPr>
                <w:rFonts w:hint="eastAsia"/>
              </w:rPr>
            </w:pPr>
            <w:r>
              <w:rPr>
                <w:sz w:val="18"/>
              </w:rPr>
              <w:t>R</w:t>
            </w:r>
          </w:p>
        </w:tc>
        <w:tc>
          <w:tcPr>
            <w:tcW w:w="719" w:type="dxa"/>
          </w:tcPr>
          <w:p w14:paraId="60751B5A" w14:textId="77777777" w:rsidR="005B01A6" w:rsidRDefault="00000000">
            <w:pPr>
              <w:jc w:val="center"/>
              <w:rPr>
                <w:rFonts w:hint="eastAsia"/>
              </w:rPr>
            </w:pPr>
            <w:r>
              <w:rPr>
                <w:sz w:val="18"/>
              </w:rPr>
              <w:t>R</w:t>
            </w:r>
          </w:p>
        </w:tc>
        <w:tc>
          <w:tcPr>
            <w:tcW w:w="719" w:type="dxa"/>
          </w:tcPr>
          <w:p w14:paraId="07A747C8" w14:textId="77777777" w:rsidR="005B01A6" w:rsidRDefault="00000000">
            <w:pPr>
              <w:jc w:val="center"/>
              <w:rPr>
                <w:rFonts w:hint="eastAsia"/>
              </w:rPr>
            </w:pPr>
            <w:r>
              <w:rPr>
                <w:sz w:val="18"/>
              </w:rPr>
              <w:t>R</w:t>
            </w:r>
          </w:p>
        </w:tc>
        <w:tc>
          <w:tcPr>
            <w:tcW w:w="719" w:type="dxa"/>
          </w:tcPr>
          <w:p w14:paraId="37796F57" w14:textId="77777777" w:rsidR="005B01A6" w:rsidRDefault="00000000">
            <w:pPr>
              <w:jc w:val="center"/>
              <w:rPr>
                <w:rFonts w:hint="eastAsia"/>
              </w:rPr>
            </w:pPr>
            <w:r>
              <w:rPr>
                <w:sz w:val="18"/>
              </w:rPr>
              <w:t>I</w:t>
            </w:r>
          </w:p>
        </w:tc>
        <w:tc>
          <w:tcPr>
            <w:tcW w:w="719" w:type="dxa"/>
          </w:tcPr>
          <w:p w14:paraId="48B13279" w14:textId="77777777" w:rsidR="005B01A6" w:rsidRDefault="00000000">
            <w:pPr>
              <w:jc w:val="center"/>
              <w:rPr>
                <w:rFonts w:hint="eastAsia"/>
              </w:rPr>
            </w:pPr>
            <w:r>
              <w:rPr>
                <w:sz w:val="18"/>
              </w:rPr>
              <w:t>I</w:t>
            </w:r>
          </w:p>
        </w:tc>
        <w:tc>
          <w:tcPr>
            <w:tcW w:w="719" w:type="dxa"/>
          </w:tcPr>
          <w:p w14:paraId="50EA2BF1" w14:textId="77777777" w:rsidR="005B01A6" w:rsidRDefault="00000000">
            <w:pPr>
              <w:jc w:val="center"/>
              <w:rPr>
                <w:rFonts w:hint="eastAsia"/>
              </w:rPr>
            </w:pPr>
            <w:r>
              <w:rPr>
                <w:sz w:val="18"/>
              </w:rPr>
              <w:t>I</w:t>
            </w:r>
          </w:p>
        </w:tc>
        <w:tc>
          <w:tcPr>
            <w:tcW w:w="719" w:type="dxa"/>
          </w:tcPr>
          <w:p w14:paraId="42A48A2D" w14:textId="77777777" w:rsidR="005B01A6" w:rsidRDefault="00000000">
            <w:pPr>
              <w:jc w:val="center"/>
              <w:rPr>
                <w:rFonts w:hint="eastAsia"/>
              </w:rPr>
            </w:pPr>
            <w:r>
              <w:rPr>
                <w:sz w:val="18"/>
              </w:rPr>
              <w:t>I</w:t>
            </w:r>
          </w:p>
        </w:tc>
        <w:tc>
          <w:tcPr>
            <w:tcW w:w="719" w:type="dxa"/>
          </w:tcPr>
          <w:p w14:paraId="3D55C115" w14:textId="77777777" w:rsidR="005B01A6" w:rsidRDefault="00000000">
            <w:pPr>
              <w:jc w:val="center"/>
              <w:rPr>
                <w:rFonts w:hint="eastAsia"/>
              </w:rPr>
            </w:pPr>
            <w:r>
              <w:rPr>
                <w:sz w:val="18"/>
              </w:rPr>
              <w:t>I</w:t>
            </w:r>
          </w:p>
        </w:tc>
        <w:tc>
          <w:tcPr>
            <w:tcW w:w="719" w:type="dxa"/>
          </w:tcPr>
          <w:p w14:paraId="1DDD0937" w14:textId="77777777" w:rsidR="005B01A6" w:rsidRDefault="00000000">
            <w:pPr>
              <w:jc w:val="center"/>
              <w:rPr>
                <w:rFonts w:hint="eastAsia"/>
              </w:rPr>
            </w:pPr>
            <w:r>
              <w:rPr>
                <w:sz w:val="18"/>
              </w:rPr>
              <w:t>I</w:t>
            </w:r>
          </w:p>
        </w:tc>
      </w:tr>
      <w:tr w:rsidR="005B01A6" w14:paraId="6E74A476" w14:textId="77777777">
        <w:trPr>
          <w:jc w:val="center"/>
        </w:trPr>
        <w:tc>
          <w:tcPr>
            <w:tcW w:w="719" w:type="dxa"/>
          </w:tcPr>
          <w:p w14:paraId="674C3131" w14:textId="77777777" w:rsidR="005B01A6" w:rsidRDefault="00000000">
            <w:pPr>
              <w:jc w:val="center"/>
              <w:rPr>
                <w:rFonts w:hint="eastAsia"/>
              </w:rPr>
            </w:pPr>
            <w:r>
              <w:rPr>
                <w:sz w:val="18"/>
              </w:rPr>
              <w:t>后端开发</w:t>
            </w:r>
          </w:p>
        </w:tc>
        <w:tc>
          <w:tcPr>
            <w:tcW w:w="719" w:type="dxa"/>
          </w:tcPr>
          <w:p w14:paraId="710805D5" w14:textId="77777777" w:rsidR="005B01A6" w:rsidRDefault="00000000">
            <w:pPr>
              <w:jc w:val="center"/>
              <w:rPr>
                <w:rFonts w:hint="eastAsia"/>
              </w:rPr>
            </w:pPr>
            <w:r>
              <w:rPr>
                <w:sz w:val="18"/>
              </w:rPr>
              <w:t>I</w:t>
            </w:r>
          </w:p>
        </w:tc>
        <w:tc>
          <w:tcPr>
            <w:tcW w:w="719" w:type="dxa"/>
          </w:tcPr>
          <w:p w14:paraId="5BD49ED5" w14:textId="77777777" w:rsidR="005B01A6" w:rsidRDefault="00000000">
            <w:pPr>
              <w:jc w:val="center"/>
              <w:rPr>
                <w:rFonts w:hint="eastAsia"/>
              </w:rPr>
            </w:pPr>
            <w:r>
              <w:rPr>
                <w:sz w:val="18"/>
              </w:rPr>
              <w:t>C</w:t>
            </w:r>
          </w:p>
        </w:tc>
        <w:tc>
          <w:tcPr>
            <w:tcW w:w="719" w:type="dxa"/>
          </w:tcPr>
          <w:p w14:paraId="06DE454C" w14:textId="77777777" w:rsidR="005B01A6" w:rsidRDefault="00000000">
            <w:pPr>
              <w:jc w:val="center"/>
              <w:rPr>
                <w:rFonts w:hint="eastAsia"/>
              </w:rPr>
            </w:pPr>
            <w:r>
              <w:rPr>
                <w:sz w:val="18"/>
              </w:rPr>
              <w:t>I</w:t>
            </w:r>
          </w:p>
        </w:tc>
        <w:tc>
          <w:tcPr>
            <w:tcW w:w="719" w:type="dxa"/>
          </w:tcPr>
          <w:p w14:paraId="18152803" w14:textId="77777777" w:rsidR="005B01A6" w:rsidRDefault="00000000">
            <w:pPr>
              <w:jc w:val="center"/>
              <w:rPr>
                <w:rFonts w:hint="eastAsia"/>
              </w:rPr>
            </w:pPr>
            <w:r>
              <w:rPr>
                <w:sz w:val="18"/>
              </w:rPr>
              <w:t>I</w:t>
            </w:r>
          </w:p>
        </w:tc>
        <w:tc>
          <w:tcPr>
            <w:tcW w:w="719" w:type="dxa"/>
          </w:tcPr>
          <w:p w14:paraId="7EACC5CA" w14:textId="77777777" w:rsidR="005B01A6" w:rsidRDefault="00000000">
            <w:pPr>
              <w:jc w:val="center"/>
              <w:rPr>
                <w:rFonts w:hint="eastAsia"/>
              </w:rPr>
            </w:pPr>
            <w:r>
              <w:rPr>
                <w:sz w:val="18"/>
              </w:rPr>
              <w:t>I</w:t>
            </w:r>
          </w:p>
        </w:tc>
        <w:tc>
          <w:tcPr>
            <w:tcW w:w="719" w:type="dxa"/>
          </w:tcPr>
          <w:p w14:paraId="452CDA42" w14:textId="77777777" w:rsidR="005B01A6" w:rsidRDefault="00000000">
            <w:pPr>
              <w:jc w:val="center"/>
              <w:rPr>
                <w:rFonts w:hint="eastAsia"/>
              </w:rPr>
            </w:pPr>
            <w:r>
              <w:rPr>
                <w:sz w:val="18"/>
              </w:rPr>
              <w:t>R</w:t>
            </w:r>
          </w:p>
        </w:tc>
        <w:tc>
          <w:tcPr>
            <w:tcW w:w="719" w:type="dxa"/>
          </w:tcPr>
          <w:p w14:paraId="64BDE3D3" w14:textId="77777777" w:rsidR="005B01A6" w:rsidRDefault="00000000">
            <w:pPr>
              <w:jc w:val="center"/>
              <w:rPr>
                <w:rFonts w:hint="eastAsia"/>
              </w:rPr>
            </w:pPr>
            <w:r>
              <w:rPr>
                <w:sz w:val="18"/>
              </w:rPr>
              <w:t>R</w:t>
            </w:r>
          </w:p>
        </w:tc>
        <w:tc>
          <w:tcPr>
            <w:tcW w:w="719" w:type="dxa"/>
          </w:tcPr>
          <w:p w14:paraId="63DA0B4A" w14:textId="77777777" w:rsidR="005B01A6" w:rsidRDefault="00000000">
            <w:pPr>
              <w:jc w:val="center"/>
              <w:rPr>
                <w:rFonts w:hint="eastAsia"/>
              </w:rPr>
            </w:pPr>
            <w:r>
              <w:rPr>
                <w:sz w:val="18"/>
              </w:rPr>
              <w:t>R</w:t>
            </w:r>
          </w:p>
        </w:tc>
        <w:tc>
          <w:tcPr>
            <w:tcW w:w="719" w:type="dxa"/>
          </w:tcPr>
          <w:p w14:paraId="3EEFF677" w14:textId="77777777" w:rsidR="005B01A6" w:rsidRDefault="00000000">
            <w:pPr>
              <w:jc w:val="center"/>
              <w:rPr>
                <w:rFonts w:hint="eastAsia"/>
              </w:rPr>
            </w:pPr>
            <w:r>
              <w:rPr>
                <w:sz w:val="18"/>
              </w:rPr>
              <w:t>I</w:t>
            </w:r>
          </w:p>
        </w:tc>
        <w:tc>
          <w:tcPr>
            <w:tcW w:w="719" w:type="dxa"/>
          </w:tcPr>
          <w:p w14:paraId="16CF123E" w14:textId="77777777" w:rsidR="005B01A6" w:rsidRDefault="00000000">
            <w:pPr>
              <w:jc w:val="center"/>
              <w:rPr>
                <w:rFonts w:hint="eastAsia"/>
              </w:rPr>
            </w:pPr>
            <w:r>
              <w:rPr>
                <w:sz w:val="18"/>
              </w:rPr>
              <w:t>I</w:t>
            </w:r>
          </w:p>
        </w:tc>
        <w:tc>
          <w:tcPr>
            <w:tcW w:w="719" w:type="dxa"/>
          </w:tcPr>
          <w:p w14:paraId="20FB944A" w14:textId="77777777" w:rsidR="005B01A6" w:rsidRDefault="00000000">
            <w:pPr>
              <w:jc w:val="center"/>
              <w:rPr>
                <w:rFonts w:hint="eastAsia"/>
              </w:rPr>
            </w:pPr>
            <w:r>
              <w:rPr>
                <w:sz w:val="18"/>
              </w:rPr>
              <w:t>I</w:t>
            </w:r>
          </w:p>
        </w:tc>
      </w:tr>
      <w:tr w:rsidR="005B01A6" w14:paraId="69C10EE5" w14:textId="77777777">
        <w:trPr>
          <w:jc w:val="center"/>
        </w:trPr>
        <w:tc>
          <w:tcPr>
            <w:tcW w:w="719" w:type="dxa"/>
          </w:tcPr>
          <w:p w14:paraId="0BD62AF2" w14:textId="77777777" w:rsidR="005B01A6" w:rsidRDefault="00000000">
            <w:pPr>
              <w:jc w:val="center"/>
              <w:rPr>
                <w:rFonts w:hint="eastAsia"/>
              </w:rPr>
            </w:pPr>
            <w:r>
              <w:rPr>
                <w:sz w:val="18"/>
              </w:rPr>
              <w:t>数据分析算法</w:t>
            </w:r>
          </w:p>
        </w:tc>
        <w:tc>
          <w:tcPr>
            <w:tcW w:w="719" w:type="dxa"/>
          </w:tcPr>
          <w:p w14:paraId="323A44EE" w14:textId="77777777" w:rsidR="005B01A6" w:rsidRDefault="00000000">
            <w:pPr>
              <w:jc w:val="center"/>
              <w:rPr>
                <w:rFonts w:hint="eastAsia"/>
              </w:rPr>
            </w:pPr>
            <w:r>
              <w:rPr>
                <w:sz w:val="18"/>
              </w:rPr>
              <w:t>I</w:t>
            </w:r>
          </w:p>
        </w:tc>
        <w:tc>
          <w:tcPr>
            <w:tcW w:w="719" w:type="dxa"/>
          </w:tcPr>
          <w:p w14:paraId="00732F17" w14:textId="77777777" w:rsidR="005B01A6" w:rsidRDefault="00000000">
            <w:pPr>
              <w:jc w:val="center"/>
              <w:rPr>
                <w:rFonts w:hint="eastAsia"/>
              </w:rPr>
            </w:pPr>
            <w:r>
              <w:rPr>
                <w:sz w:val="18"/>
              </w:rPr>
              <w:t>C</w:t>
            </w:r>
          </w:p>
        </w:tc>
        <w:tc>
          <w:tcPr>
            <w:tcW w:w="719" w:type="dxa"/>
          </w:tcPr>
          <w:p w14:paraId="5DE2238D" w14:textId="77777777" w:rsidR="005B01A6" w:rsidRDefault="00000000">
            <w:pPr>
              <w:jc w:val="center"/>
              <w:rPr>
                <w:rFonts w:hint="eastAsia"/>
              </w:rPr>
            </w:pPr>
            <w:r>
              <w:rPr>
                <w:sz w:val="18"/>
              </w:rPr>
              <w:t>I</w:t>
            </w:r>
          </w:p>
        </w:tc>
        <w:tc>
          <w:tcPr>
            <w:tcW w:w="719" w:type="dxa"/>
          </w:tcPr>
          <w:p w14:paraId="477AB9C8" w14:textId="77777777" w:rsidR="005B01A6" w:rsidRDefault="00000000">
            <w:pPr>
              <w:jc w:val="center"/>
              <w:rPr>
                <w:rFonts w:hint="eastAsia"/>
              </w:rPr>
            </w:pPr>
            <w:r>
              <w:rPr>
                <w:sz w:val="18"/>
              </w:rPr>
              <w:t>I</w:t>
            </w:r>
          </w:p>
        </w:tc>
        <w:tc>
          <w:tcPr>
            <w:tcW w:w="719" w:type="dxa"/>
          </w:tcPr>
          <w:p w14:paraId="4A35FFA1" w14:textId="77777777" w:rsidR="005B01A6" w:rsidRDefault="00000000">
            <w:pPr>
              <w:jc w:val="center"/>
              <w:rPr>
                <w:rFonts w:hint="eastAsia"/>
              </w:rPr>
            </w:pPr>
            <w:r>
              <w:rPr>
                <w:sz w:val="18"/>
              </w:rPr>
              <w:t>C</w:t>
            </w:r>
          </w:p>
        </w:tc>
        <w:tc>
          <w:tcPr>
            <w:tcW w:w="719" w:type="dxa"/>
          </w:tcPr>
          <w:p w14:paraId="149C9264" w14:textId="77777777" w:rsidR="005B01A6" w:rsidRDefault="00000000">
            <w:pPr>
              <w:jc w:val="center"/>
              <w:rPr>
                <w:rFonts w:hint="eastAsia"/>
              </w:rPr>
            </w:pPr>
            <w:r>
              <w:rPr>
                <w:sz w:val="18"/>
              </w:rPr>
              <w:t>I</w:t>
            </w:r>
          </w:p>
        </w:tc>
        <w:tc>
          <w:tcPr>
            <w:tcW w:w="719" w:type="dxa"/>
          </w:tcPr>
          <w:p w14:paraId="55A8C411" w14:textId="77777777" w:rsidR="005B01A6" w:rsidRDefault="00000000">
            <w:pPr>
              <w:jc w:val="center"/>
              <w:rPr>
                <w:rFonts w:hint="eastAsia"/>
              </w:rPr>
            </w:pPr>
            <w:r>
              <w:rPr>
                <w:sz w:val="18"/>
              </w:rPr>
              <w:t>I</w:t>
            </w:r>
          </w:p>
        </w:tc>
        <w:tc>
          <w:tcPr>
            <w:tcW w:w="719" w:type="dxa"/>
          </w:tcPr>
          <w:p w14:paraId="4676B3CA" w14:textId="77777777" w:rsidR="005B01A6" w:rsidRDefault="00000000">
            <w:pPr>
              <w:jc w:val="center"/>
              <w:rPr>
                <w:rFonts w:hint="eastAsia"/>
              </w:rPr>
            </w:pPr>
            <w:r>
              <w:rPr>
                <w:sz w:val="18"/>
              </w:rPr>
              <w:t>C</w:t>
            </w:r>
          </w:p>
        </w:tc>
        <w:tc>
          <w:tcPr>
            <w:tcW w:w="719" w:type="dxa"/>
          </w:tcPr>
          <w:p w14:paraId="52DC30A3" w14:textId="77777777" w:rsidR="005B01A6" w:rsidRDefault="00000000">
            <w:pPr>
              <w:jc w:val="center"/>
              <w:rPr>
                <w:rFonts w:hint="eastAsia"/>
              </w:rPr>
            </w:pPr>
            <w:r>
              <w:rPr>
                <w:sz w:val="18"/>
              </w:rPr>
              <w:t>R</w:t>
            </w:r>
          </w:p>
        </w:tc>
        <w:tc>
          <w:tcPr>
            <w:tcW w:w="719" w:type="dxa"/>
          </w:tcPr>
          <w:p w14:paraId="6442B867" w14:textId="77777777" w:rsidR="005B01A6" w:rsidRDefault="00000000">
            <w:pPr>
              <w:jc w:val="center"/>
              <w:rPr>
                <w:rFonts w:hint="eastAsia"/>
              </w:rPr>
            </w:pPr>
            <w:r>
              <w:rPr>
                <w:sz w:val="18"/>
              </w:rPr>
              <w:t>I</w:t>
            </w:r>
          </w:p>
        </w:tc>
        <w:tc>
          <w:tcPr>
            <w:tcW w:w="719" w:type="dxa"/>
          </w:tcPr>
          <w:p w14:paraId="6EA9236D" w14:textId="77777777" w:rsidR="005B01A6" w:rsidRDefault="00000000">
            <w:pPr>
              <w:jc w:val="center"/>
              <w:rPr>
                <w:rFonts w:hint="eastAsia"/>
              </w:rPr>
            </w:pPr>
            <w:r>
              <w:rPr>
                <w:sz w:val="18"/>
              </w:rPr>
              <w:t>I</w:t>
            </w:r>
          </w:p>
        </w:tc>
      </w:tr>
      <w:tr w:rsidR="005B01A6" w14:paraId="4087D9A9" w14:textId="77777777">
        <w:trPr>
          <w:jc w:val="center"/>
        </w:trPr>
        <w:tc>
          <w:tcPr>
            <w:tcW w:w="719" w:type="dxa"/>
          </w:tcPr>
          <w:p w14:paraId="2E65629A" w14:textId="77777777" w:rsidR="005B01A6" w:rsidRDefault="00000000">
            <w:pPr>
              <w:jc w:val="center"/>
              <w:rPr>
                <w:rFonts w:hint="eastAsia"/>
              </w:rPr>
            </w:pPr>
            <w:r>
              <w:rPr>
                <w:sz w:val="18"/>
              </w:rPr>
              <w:t>测试执行</w:t>
            </w:r>
          </w:p>
        </w:tc>
        <w:tc>
          <w:tcPr>
            <w:tcW w:w="719" w:type="dxa"/>
          </w:tcPr>
          <w:p w14:paraId="028467A5" w14:textId="77777777" w:rsidR="005B01A6" w:rsidRDefault="00000000">
            <w:pPr>
              <w:jc w:val="center"/>
              <w:rPr>
                <w:rFonts w:hint="eastAsia"/>
              </w:rPr>
            </w:pPr>
            <w:r>
              <w:rPr>
                <w:sz w:val="18"/>
              </w:rPr>
              <w:t>A</w:t>
            </w:r>
          </w:p>
        </w:tc>
        <w:tc>
          <w:tcPr>
            <w:tcW w:w="719" w:type="dxa"/>
          </w:tcPr>
          <w:p w14:paraId="2C88D32C" w14:textId="77777777" w:rsidR="005B01A6" w:rsidRDefault="00000000">
            <w:pPr>
              <w:jc w:val="center"/>
              <w:rPr>
                <w:rFonts w:hint="eastAsia"/>
              </w:rPr>
            </w:pPr>
            <w:r>
              <w:rPr>
                <w:sz w:val="18"/>
              </w:rPr>
              <w:t>I</w:t>
            </w:r>
          </w:p>
        </w:tc>
        <w:tc>
          <w:tcPr>
            <w:tcW w:w="719" w:type="dxa"/>
          </w:tcPr>
          <w:p w14:paraId="181A1B9A" w14:textId="77777777" w:rsidR="005B01A6" w:rsidRDefault="00000000">
            <w:pPr>
              <w:jc w:val="center"/>
              <w:rPr>
                <w:rFonts w:hint="eastAsia"/>
              </w:rPr>
            </w:pPr>
            <w:r>
              <w:rPr>
                <w:sz w:val="18"/>
              </w:rPr>
              <w:t>I</w:t>
            </w:r>
          </w:p>
        </w:tc>
        <w:tc>
          <w:tcPr>
            <w:tcW w:w="719" w:type="dxa"/>
          </w:tcPr>
          <w:p w14:paraId="3CA19A8B" w14:textId="77777777" w:rsidR="005B01A6" w:rsidRDefault="00000000">
            <w:pPr>
              <w:jc w:val="center"/>
              <w:rPr>
                <w:rFonts w:hint="eastAsia"/>
              </w:rPr>
            </w:pPr>
            <w:r>
              <w:rPr>
                <w:sz w:val="18"/>
              </w:rPr>
              <w:t>I</w:t>
            </w:r>
          </w:p>
        </w:tc>
        <w:tc>
          <w:tcPr>
            <w:tcW w:w="719" w:type="dxa"/>
          </w:tcPr>
          <w:p w14:paraId="1EB297CC" w14:textId="77777777" w:rsidR="005B01A6" w:rsidRDefault="00000000">
            <w:pPr>
              <w:jc w:val="center"/>
              <w:rPr>
                <w:rFonts w:hint="eastAsia"/>
              </w:rPr>
            </w:pPr>
            <w:r>
              <w:rPr>
                <w:sz w:val="18"/>
              </w:rPr>
              <w:t>I</w:t>
            </w:r>
          </w:p>
        </w:tc>
        <w:tc>
          <w:tcPr>
            <w:tcW w:w="719" w:type="dxa"/>
          </w:tcPr>
          <w:p w14:paraId="447623A8" w14:textId="77777777" w:rsidR="005B01A6" w:rsidRDefault="00000000">
            <w:pPr>
              <w:jc w:val="center"/>
              <w:rPr>
                <w:rFonts w:hint="eastAsia"/>
              </w:rPr>
            </w:pPr>
            <w:r>
              <w:rPr>
                <w:sz w:val="18"/>
              </w:rPr>
              <w:t>I</w:t>
            </w:r>
          </w:p>
        </w:tc>
        <w:tc>
          <w:tcPr>
            <w:tcW w:w="719" w:type="dxa"/>
          </w:tcPr>
          <w:p w14:paraId="0342C6DE" w14:textId="77777777" w:rsidR="005B01A6" w:rsidRDefault="00000000">
            <w:pPr>
              <w:jc w:val="center"/>
              <w:rPr>
                <w:rFonts w:hint="eastAsia"/>
              </w:rPr>
            </w:pPr>
            <w:r>
              <w:rPr>
                <w:sz w:val="18"/>
              </w:rPr>
              <w:t>I</w:t>
            </w:r>
          </w:p>
        </w:tc>
        <w:tc>
          <w:tcPr>
            <w:tcW w:w="719" w:type="dxa"/>
          </w:tcPr>
          <w:p w14:paraId="33D3D62A" w14:textId="77777777" w:rsidR="005B01A6" w:rsidRDefault="00000000">
            <w:pPr>
              <w:jc w:val="center"/>
              <w:rPr>
                <w:rFonts w:hint="eastAsia"/>
              </w:rPr>
            </w:pPr>
            <w:r>
              <w:rPr>
                <w:sz w:val="18"/>
              </w:rPr>
              <w:t>I</w:t>
            </w:r>
          </w:p>
        </w:tc>
        <w:tc>
          <w:tcPr>
            <w:tcW w:w="719" w:type="dxa"/>
          </w:tcPr>
          <w:p w14:paraId="60CBE6D8" w14:textId="77777777" w:rsidR="005B01A6" w:rsidRDefault="00000000">
            <w:pPr>
              <w:jc w:val="center"/>
              <w:rPr>
                <w:rFonts w:hint="eastAsia"/>
              </w:rPr>
            </w:pPr>
            <w:r>
              <w:rPr>
                <w:sz w:val="18"/>
              </w:rPr>
              <w:t>I</w:t>
            </w:r>
          </w:p>
        </w:tc>
        <w:tc>
          <w:tcPr>
            <w:tcW w:w="719" w:type="dxa"/>
          </w:tcPr>
          <w:p w14:paraId="0963D84B" w14:textId="77777777" w:rsidR="005B01A6" w:rsidRDefault="00000000">
            <w:pPr>
              <w:jc w:val="center"/>
              <w:rPr>
                <w:rFonts w:hint="eastAsia"/>
              </w:rPr>
            </w:pPr>
            <w:r>
              <w:rPr>
                <w:sz w:val="18"/>
              </w:rPr>
              <w:t>R</w:t>
            </w:r>
          </w:p>
        </w:tc>
        <w:tc>
          <w:tcPr>
            <w:tcW w:w="719" w:type="dxa"/>
          </w:tcPr>
          <w:p w14:paraId="566D7755" w14:textId="77777777" w:rsidR="005B01A6" w:rsidRDefault="00000000">
            <w:pPr>
              <w:jc w:val="center"/>
              <w:rPr>
                <w:rFonts w:hint="eastAsia"/>
              </w:rPr>
            </w:pPr>
            <w:r>
              <w:rPr>
                <w:sz w:val="18"/>
              </w:rPr>
              <w:t>I</w:t>
            </w:r>
          </w:p>
        </w:tc>
      </w:tr>
      <w:tr w:rsidR="005B01A6" w14:paraId="0CBB3457" w14:textId="77777777">
        <w:trPr>
          <w:jc w:val="center"/>
        </w:trPr>
        <w:tc>
          <w:tcPr>
            <w:tcW w:w="719" w:type="dxa"/>
          </w:tcPr>
          <w:p w14:paraId="36B603CF" w14:textId="77777777" w:rsidR="005B01A6" w:rsidRDefault="00000000">
            <w:pPr>
              <w:jc w:val="center"/>
              <w:rPr>
                <w:rFonts w:hint="eastAsia"/>
              </w:rPr>
            </w:pPr>
            <w:r>
              <w:rPr>
                <w:sz w:val="18"/>
              </w:rPr>
              <w:t>部署与交付</w:t>
            </w:r>
          </w:p>
        </w:tc>
        <w:tc>
          <w:tcPr>
            <w:tcW w:w="719" w:type="dxa"/>
          </w:tcPr>
          <w:p w14:paraId="7FBCE6C0" w14:textId="77777777" w:rsidR="005B01A6" w:rsidRDefault="00000000">
            <w:pPr>
              <w:jc w:val="center"/>
              <w:rPr>
                <w:rFonts w:hint="eastAsia"/>
              </w:rPr>
            </w:pPr>
            <w:r>
              <w:rPr>
                <w:sz w:val="18"/>
              </w:rPr>
              <w:t>A</w:t>
            </w:r>
          </w:p>
        </w:tc>
        <w:tc>
          <w:tcPr>
            <w:tcW w:w="719" w:type="dxa"/>
          </w:tcPr>
          <w:p w14:paraId="0CED49B1" w14:textId="77777777" w:rsidR="005B01A6" w:rsidRDefault="00000000">
            <w:pPr>
              <w:jc w:val="center"/>
              <w:rPr>
                <w:rFonts w:hint="eastAsia"/>
              </w:rPr>
            </w:pPr>
            <w:r>
              <w:rPr>
                <w:sz w:val="18"/>
              </w:rPr>
              <w:t>C</w:t>
            </w:r>
          </w:p>
        </w:tc>
        <w:tc>
          <w:tcPr>
            <w:tcW w:w="719" w:type="dxa"/>
          </w:tcPr>
          <w:p w14:paraId="0630BB2F" w14:textId="77777777" w:rsidR="005B01A6" w:rsidRDefault="00000000">
            <w:pPr>
              <w:jc w:val="center"/>
              <w:rPr>
                <w:rFonts w:hint="eastAsia"/>
              </w:rPr>
            </w:pPr>
            <w:r>
              <w:rPr>
                <w:sz w:val="18"/>
              </w:rPr>
              <w:t>I</w:t>
            </w:r>
          </w:p>
        </w:tc>
        <w:tc>
          <w:tcPr>
            <w:tcW w:w="719" w:type="dxa"/>
          </w:tcPr>
          <w:p w14:paraId="1689B02D" w14:textId="77777777" w:rsidR="005B01A6" w:rsidRDefault="00000000">
            <w:pPr>
              <w:jc w:val="center"/>
              <w:rPr>
                <w:rFonts w:hint="eastAsia"/>
              </w:rPr>
            </w:pPr>
            <w:r>
              <w:rPr>
                <w:sz w:val="18"/>
              </w:rPr>
              <w:t>I</w:t>
            </w:r>
          </w:p>
        </w:tc>
        <w:tc>
          <w:tcPr>
            <w:tcW w:w="719" w:type="dxa"/>
          </w:tcPr>
          <w:p w14:paraId="3B38675E" w14:textId="77777777" w:rsidR="005B01A6" w:rsidRDefault="00000000">
            <w:pPr>
              <w:jc w:val="center"/>
              <w:rPr>
                <w:rFonts w:hint="eastAsia"/>
              </w:rPr>
            </w:pPr>
            <w:r>
              <w:rPr>
                <w:sz w:val="18"/>
              </w:rPr>
              <w:t>I</w:t>
            </w:r>
          </w:p>
        </w:tc>
        <w:tc>
          <w:tcPr>
            <w:tcW w:w="719" w:type="dxa"/>
          </w:tcPr>
          <w:p w14:paraId="7DE263C0" w14:textId="77777777" w:rsidR="005B01A6" w:rsidRDefault="00000000">
            <w:pPr>
              <w:jc w:val="center"/>
              <w:rPr>
                <w:rFonts w:hint="eastAsia"/>
              </w:rPr>
            </w:pPr>
            <w:r>
              <w:rPr>
                <w:sz w:val="18"/>
              </w:rPr>
              <w:t>I</w:t>
            </w:r>
          </w:p>
        </w:tc>
        <w:tc>
          <w:tcPr>
            <w:tcW w:w="719" w:type="dxa"/>
          </w:tcPr>
          <w:p w14:paraId="7119BE73" w14:textId="77777777" w:rsidR="005B01A6" w:rsidRDefault="00000000">
            <w:pPr>
              <w:jc w:val="center"/>
              <w:rPr>
                <w:rFonts w:hint="eastAsia"/>
              </w:rPr>
            </w:pPr>
            <w:r>
              <w:rPr>
                <w:sz w:val="18"/>
              </w:rPr>
              <w:t>I</w:t>
            </w:r>
          </w:p>
        </w:tc>
        <w:tc>
          <w:tcPr>
            <w:tcW w:w="719" w:type="dxa"/>
          </w:tcPr>
          <w:p w14:paraId="03AC2BCE" w14:textId="77777777" w:rsidR="005B01A6" w:rsidRDefault="00000000">
            <w:pPr>
              <w:jc w:val="center"/>
              <w:rPr>
                <w:rFonts w:hint="eastAsia"/>
              </w:rPr>
            </w:pPr>
            <w:r>
              <w:rPr>
                <w:sz w:val="18"/>
              </w:rPr>
              <w:t>I</w:t>
            </w:r>
          </w:p>
        </w:tc>
        <w:tc>
          <w:tcPr>
            <w:tcW w:w="719" w:type="dxa"/>
          </w:tcPr>
          <w:p w14:paraId="7F193235" w14:textId="77777777" w:rsidR="005B01A6" w:rsidRDefault="00000000">
            <w:pPr>
              <w:jc w:val="center"/>
              <w:rPr>
                <w:rFonts w:hint="eastAsia"/>
              </w:rPr>
            </w:pPr>
            <w:r>
              <w:rPr>
                <w:sz w:val="18"/>
              </w:rPr>
              <w:t>I</w:t>
            </w:r>
          </w:p>
        </w:tc>
        <w:tc>
          <w:tcPr>
            <w:tcW w:w="719" w:type="dxa"/>
          </w:tcPr>
          <w:p w14:paraId="04A81A30" w14:textId="77777777" w:rsidR="005B01A6" w:rsidRDefault="00000000">
            <w:pPr>
              <w:jc w:val="center"/>
              <w:rPr>
                <w:rFonts w:hint="eastAsia"/>
              </w:rPr>
            </w:pPr>
            <w:r>
              <w:rPr>
                <w:sz w:val="18"/>
              </w:rPr>
              <w:t>I</w:t>
            </w:r>
          </w:p>
        </w:tc>
        <w:tc>
          <w:tcPr>
            <w:tcW w:w="719" w:type="dxa"/>
          </w:tcPr>
          <w:p w14:paraId="40014B86" w14:textId="77777777" w:rsidR="005B01A6" w:rsidRDefault="00000000">
            <w:pPr>
              <w:jc w:val="center"/>
              <w:rPr>
                <w:rFonts w:hint="eastAsia"/>
              </w:rPr>
            </w:pPr>
            <w:r>
              <w:rPr>
                <w:sz w:val="18"/>
              </w:rPr>
              <w:t>R</w:t>
            </w:r>
          </w:p>
        </w:tc>
      </w:tr>
      <w:tr w:rsidR="005B01A6" w14:paraId="2AC853D2" w14:textId="77777777">
        <w:trPr>
          <w:jc w:val="center"/>
        </w:trPr>
        <w:tc>
          <w:tcPr>
            <w:tcW w:w="719" w:type="dxa"/>
          </w:tcPr>
          <w:p w14:paraId="04D3AD39" w14:textId="77777777" w:rsidR="005B01A6" w:rsidRDefault="00000000">
            <w:pPr>
              <w:jc w:val="center"/>
              <w:rPr>
                <w:rFonts w:hint="eastAsia"/>
              </w:rPr>
            </w:pPr>
            <w:r>
              <w:rPr>
                <w:sz w:val="18"/>
              </w:rPr>
              <w:t>变更审批(CCB)</w:t>
            </w:r>
          </w:p>
        </w:tc>
        <w:tc>
          <w:tcPr>
            <w:tcW w:w="719" w:type="dxa"/>
          </w:tcPr>
          <w:p w14:paraId="47A91F5A" w14:textId="77777777" w:rsidR="005B01A6" w:rsidRDefault="00000000">
            <w:pPr>
              <w:jc w:val="center"/>
              <w:rPr>
                <w:rFonts w:hint="eastAsia"/>
              </w:rPr>
            </w:pPr>
            <w:r>
              <w:rPr>
                <w:sz w:val="18"/>
              </w:rPr>
              <w:t>A</w:t>
            </w:r>
          </w:p>
        </w:tc>
        <w:tc>
          <w:tcPr>
            <w:tcW w:w="719" w:type="dxa"/>
          </w:tcPr>
          <w:p w14:paraId="3E2489A6" w14:textId="77777777" w:rsidR="005B01A6" w:rsidRDefault="00000000">
            <w:pPr>
              <w:jc w:val="center"/>
              <w:rPr>
                <w:rFonts w:hint="eastAsia"/>
              </w:rPr>
            </w:pPr>
            <w:r>
              <w:rPr>
                <w:sz w:val="18"/>
              </w:rPr>
              <w:t>R</w:t>
            </w:r>
          </w:p>
        </w:tc>
        <w:tc>
          <w:tcPr>
            <w:tcW w:w="719" w:type="dxa"/>
          </w:tcPr>
          <w:p w14:paraId="1AC189DC" w14:textId="77777777" w:rsidR="005B01A6" w:rsidRDefault="00000000">
            <w:pPr>
              <w:jc w:val="center"/>
              <w:rPr>
                <w:rFonts w:hint="eastAsia"/>
              </w:rPr>
            </w:pPr>
            <w:r>
              <w:rPr>
                <w:sz w:val="18"/>
              </w:rPr>
              <w:t>I</w:t>
            </w:r>
          </w:p>
        </w:tc>
        <w:tc>
          <w:tcPr>
            <w:tcW w:w="719" w:type="dxa"/>
          </w:tcPr>
          <w:p w14:paraId="0DD28D9F" w14:textId="77777777" w:rsidR="005B01A6" w:rsidRDefault="00000000">
            <w:pPr>
              <w:jc w:val="center"/>
              <w:rPr>
                <w:rFonts w:hint="eastAsia"/>
              </w:rPr>
            </w:pPr>
            <w:r>
              <w:rPr>
                <w:sz w:val="18"/>
              </w:rPr>
              <w:t>I</w:t>
            </w:r>
          </w:p>
        </w:tc>
        <w:tc>
          <w:tcPr>
            <w:tcW w:w="719" w:type="dxa"/>
          </w:tcPr>
          <w:p w14:paraId="618FD84A" w14:textId="77777777" w:rsidR="005B01A6" w:rsidRDefault="00000000">
            <w:pPr>
              <w:jc w:val="center"/>
              <w:rPr>
                <w:rFonts w:hint="eastAsia"/>
              </w:rPr>
            </w:pPr>
            <w:r>
              <w:rPr>
                <w:sz w:val="18"/>
              </w:rPr>
              <w:t>I</w:t>
            </w:r>
          </w:p>
        </w:tc>
        <w:tc>
          <w:tcPr>
            <w:tcW w:w="719" w:type="dxa"/>
          </w:tcPr>
          <w:p w14:paraId="66696C51" w14:textId="77777777" w:rsidR="005B01A6" w:rsidRDefault="00000000">
            <w:pPr>
              <w:jc w:val="center"/>
              <w:rPr>
                <w:rFonts w:hint="eastAsia"/>
              </w:rPr>
            </w:pPr>
            <w:r>
              <w:rPr>
                <w:sz w:val="18"/>
              </w:rPr>
              <w:t>C</w:t>
            </w:r>
          </w:p>
        </w:tc>
        <w:tc>
          <w:tcPr>
            <w:tcW w:w="719" w:type="dxa"/>
          </w:tcPr>
          <w:p w14:paraId="756D4CAB" w14:textId="77777777" w:rsidR="005B01A6" w:rsidRDefault="00000000">
            <w:pPr>
              <w:jc w:val="center"/>
              <w:rPr>
                <w:rFonts w:hint="eastAsia"/>
              </w:rPr>
            </w:pPr>
            <w:r>
              <w:rPr>
                <w:sz w:val="18"/>
              </w:rPr>
              <w:t>C</w:t>
            </w:r>
          </w:p>
        </w:tc>
        <w:tc>
          <w:tcPr>
            <w:tcW w:w="719" w:type="dxa"/>
          </w:tcPr>
          <w:p w14:paraId="7D2335E0" w14:textId="77777777" w:rsidR="005B01A6" w:rsidRDefault="00000000">
            <w:pPr>
              <w:jc w:val="center"/>
              <w:rPr>
                <w:rFonts w:hint="eastAsia"/>
              </w:rPr>
            </w:pPr>
            <w:r>
              <w:rPr>
                <w:sz w:val="18"/>
              </w:rPr>
              <w:t>I</w:t>
            </w:r>
          </w:p>
        </w:tc>
        <w:tc>
          <w:tcPr>
            <w:tcW w:w="719" w:type="dxa"/>
          </w:tcPr>
          <w:p w14:paraId="4AD6D905" w14:textId="77777777" w:rsidR="005B01A6" w:rsidRDefault="00000000">
            <w:pPr>
              <w:jc w:val="center"/>
              <w:rPr>
                <w:rFonts w:hint="eastAsia"/>
              </w:rPr>
            </w:pPr>
            <w:r>
              <w:rPr>
                <w:sz w:val="18"/>
              </w:rPr>
              <w:t>I</w:t>
            </w:r>
          </w:p>
        </w:tc>
        <w:tc>
          <w:tcPr>
            <w:tcW w:w="719" w:type="dxa"/>
          </w:tcPr>
          <w:p w14:paraId="2F507E64" w14:textId="77777777" w:rsidR="005B01A6" w:rsidRDefault="00000000">
            <w:pPr>
              <w:jc w:val="center"/>
              <w:rPr>
                <w:rFonts w:hint="eastAsia"/>
              </w:rPr>
            </w:pPr>
            <w:r>
              <w:rPr>
                <w:sz w:val="18"/>
              </w:rPr>
              <w:t>C</w:t>
            </w:r>
          </w:p>
        </w:tc>
        <w:tc>
          <w:tcPr>
            <w:tcW w:w="719" w:type="dxa"/>
          </w:tcPr>
          <w:p w14:paraId="3E0D998C" w14:textId="77777777" w:rsidR="005B01A6" w:rsidRDefault="00000000">
            <w:pPr>
              <w:jc w:val="center"/>
              <w:rPr>
                <w:rFonts w:hint="eastAsia"/>
              </w:rPr>
            </w:pPr>
            <w:r>
              <w:rPr>
                <w:sz w:val="18"/>
              </w:rPr>
              <w:t>I</w:t>
            </w:r>
          </w:p>
        </w:tc>
      </w:tr>
      <w:tr w:rsidR="005B01A6" w14:paraId="06317248" w14:textId="77777777">
        <w:trPr>
          <w:jc w:val="center"/>
        </w:trPr>
        <w:tc>
          <w:tcPr>
            <w:tcW w:w="719" w:type="dxa"/>
          </w:tcPr>
          <w:p w14:paraId="62446F76" w14:textId="77777777" w:rsidR="005B01A6" w:rsidRDefault="00000000">
            <w:pPr>
              <w:jc w:val="center"/>
              <w:rPr>
                <w:rFonts w:hint="eastAsia"/>
              </w:rPr>
            </w:pPr>
            <w:r>
              <w:rPr>
                <w:sz w:val="18"/>
              </w:rPr>
              <w:t>风险监控</w:t>
            </w:r>
          </w:p>
        </w:tc>
        <w:tc>
          <w:tcPr>
            <w:tcW w:w="719" w:type="dxa"/>
          </w:tcPr>
          <w:p w14:paraId="7674E957" w14:textId="77777777" w:rsidR="005B01A6" w:rsidRDefault="00000000">
            <w:pPr>
              <w:jc w:val="center"/>
              <w:rPr>
                <w:rFonts w:hint="eastAsia"/>
              </w:rPr>
            </w:pPr>
            <w:r>
              <w:rPr>
                <w:sz w:val="18"/>
              </w:rPr>
              <w:t>A/R</w:t>
            </w:r>
          </w:p>
        </w:tc>
        <w:tc>
          <w:tcPr>
            <w:tcW w:w="719" w:type="dxa"/>
          </w:tcPr>
          <w:p w14:paraId="7E28A8E3" w14:textId="77777777" w:rsidR="005B01A6" w:rsidRDefault="00000000">
            <w:pPr>
              <w:jc w:val="center"/>
              <w:rPr>
                <w:rFonts w:hint="eastAsia"/>
              </w:rPr>
            </w:pPr>
            <w:r>
              <w:rPr>
                <w:sz w:val="18"/>
              </w:rPr>
              <w:t>C</w:t>
            </w:r>
          </w:p>
        </w:tc>
        <w:tc>
          <w:tcPr>
            <w:tcW w:w="719" w:type="dxa"/>
          </w:tcPr>
          <w:p w14:paraId="78E3F716" w14:textId="77777777" w:rsidR="005B01A6" w:rsidRDefault="00000000">
            <w:pPr>
              <w:jc w:val="center"/>
              <w:rPr>
                <w:rFonts w:hint="eastAsia"/>
              </w:rPr>
            </w:pPr>
            <w:r>
              <w:rPr>
                <w:sz w:val="18"/>
              </w:rPr>
              <w:t>I</w:t>
            </w:r>
          </w:p>
        </w:tc>
        <w:tc>
          <w:tcPr>
            <w:tcW w:w="719" w:type="dxa"/>
          </w:tcPr>
          <w:p w14:paraId="5C8AF31D" w14:textId="77777777" w:rsidR="005B01A6" w:rsidRDefault="00000000">
            <w:pPr>
              <w:jc w:val="center"/>
              <w:rPr>
                <w:rFonts w:hint="eastAsia"/>
              </w:rPr>
            </w:pPr>
            <w:r>
              <w:rPr>
                <w:sz w:val="18"/>
              </w:rPr>
              <w:t>I</w:t>
            </w:r>
          </w:p>
        </w:tc>
        <w:tc>
          <w:tcPr>
            <w:tcW w:w="719" w:type="dxa"/>
          </w:tcPr>
          <w:p w14:paraId="599D7D92" w14:textId="77777777" w:rsidR="005B01A6" w:rsidRDefault="00000000">
            <w:pPr>
              <w:jc w:val="center"/>
              <w:rPr>
                <w:rFonts w:hint="eastAsia"/>
              </w:rPr>
            </w:pPr>
            <w:r>
              <w:rPr>
                <w:sz w:val="18"/>
              </w:rPr>
              <w:t>I</w:t>
            </w:r>
          </w:p>
        </w:tc>
        <w:tc>
          <w:tcPr>
            <w:tcW w:w="719" w:type="dxa"/>
          </w:tcPr>
          <w:p w14:paraId="09E7224F" w14:textId="77777777" w:rsidR="005B01A6" w:rsidRDefault="00000000">
            <w:pPr>
              <w:jc w:val="center"/>
              <w:rPr>
                <w:rFonts w:hint="eastAsia"/>
              </w:rPr>
            </w:pPr>
            <w:r>
              <w:rPr>
                <w:sz w:val="18"/>
              </w:rPr>
              <w:t>I</w:t>
            </w:r>
          </w:p>
        </w:tc>
        <w:tc>
          <w:tcPr>
            <w:tcW w:w="719" w:type="dxa"/>
          </w:tcPr>
          <w:p w14:paraId="031BE321" w14:textId="77777777" w:rsidR="005B01A6" w:rsidRDefault="00000000">
            <w:pPr>
              <w:jc w:val="center"/>
              <w:rPr>
                <w:rFonts w:hint="eastAsia"/>
              </w:rPr>
            </w:pPr>
            <w:r>
              <w:rPr>
                <w:sz w:val="18"/>
              </w:rPr>
              <w:t>I</w:t>
            </w:r>
          </w:p>
        </w:tc>
        <w:tc>
          <w:tcPr>
            <w:tcW w:w="719" w:type="dxa"/>
          </w:tcPr>
          <w:p w14:paraId="5FE525D4" w14:textId="77777777" w:rsidR="005B01A6" w:rsidRDefault="00000000">
            <w:pPr>
              <w:jc w:val="center"/>
              <w:rPr>
                <w:rFonts w:hint="eastAsia"/>
              </w:rPr>
            </w:pPr>
            <w:r>
              <w:rPr>
                <w:sz w:val="18"/>
              </w:rPr>
              <w:t>I</w:t>
            </w:r>
          </w:p>
        </w:tc>
        <w:tc>
          <w:tcPr>
            <w:tcW w:w="719" w:type="dxa"/>
          </w:tcPr>
          <w:p w14:paraId="74E922BC" w14:textId="77777777" w:rsidR="005B01A6" w:rsidRDefault="00000000">
            <w:pPr>
              <w:jc w:val="center"/>
              <w:rPr>
                <w:rFonts w:hint="eastAsia"/>
              </w:rPr>
            </w:pPr>
            <w:r>
              <w:rPr>
                <w:sz w:val="18"/>
              </w:rPr>
              <w:t>I</w:t>
            </w:r>
          </w:p>
        </w:tc>
        <w:tc>
          <w:tcPr>
            <w:tcW w:w="719" w:type="dxa"/>
          </w:tcPr>
          <w:p w14:paraId="2EE68CA5" w14:textId="77777777" w:rsidR="005B01A6" w:rsidRDefault="00000000">
            <w:pPr>
              <w:jc w:val="center"/>
              <w:rPr>
                <w:rFonts w:hint="eastAsia"/>
              </w:rPr>
            </w:pPr>
            <w:r>
              <w:rPr>
                <w:sz w:val="18"/>
              </w:rPr>
              <w:t>C</w:t>
            </w:r>
          </w:p>
        </w:tc>
        <w:tc>
          <w:tcPr>
            <w:tcW w:w="719" w:type="dxa"/>
          </w:tcPr>
          <w:p w14:paraId="5DAE63A4" w14:textId="77777777" w:rsidR="005B01A6" w:rsidRDefault="00000000">
            <w:pPr>
              <w:jc w:val="center"/>
              <w:rPr>
                <w:rFonts w:hint="eastAsia"/>
              </w:rPr>
            </w:pPr>
            <w:r>
              <w:rPr>
                <w:sz w:val="18"/>
              </w:rPr>
              <w:t>I</w:t>
            </w:r>
          </w:p>
        </w:tc>
      </w:tr>
    </w:tbl>
    <w:p w14:paraId="31F9F69E" w14:textId="77777777" w:rsidR="005B01A6" w:rsidRDefault="00000000">
      <w:pPr>
        <w:rPr>
          <w:rFonts w:hint="eastAsia"/>
        </w:rPr>
      </w:pPr>
      <w:r>
        <w:br w:type="page"/>
      </w:r>
    </w:p>
    <w:p w14:paraId="5D76E9A8" w14:textId="77777777" w:rsidR="005B01A6" w:rsidRDefault="00000000">
      <w:pPr>
        <w:pStyle w:val="1"/>
        <w:rPr>
          <w:lang w:eastAsia="zh-CN"/>
        </w:rPr>
      </w:pPr>
      <w:bookmarkStart w:id="20" w:name="_Toc226927530"/>
      <w:r>
        <w:rPr>
          <w:rFonts w:ascii="黑体" w:eastAsia="黑体" w:hAnsi="黑体"/>
          <w:lang w:eastAsia="zh-CN"/>
        </w:rPr>
        <w:lastRenderedPageBreak/>
        <w:t>第三章 任务分解（WBS）</w:t>
      </w:r>
      <w:bookmarkEnd w:id="20"/>
    </w:p>
    <w:p w14:paraId="35EEBF34" w14:textId="77777777" w:rsidR="005B01A6" w:rsidRDefault="00000000">
      <w:pPr>
        <w:pStyle w:val="21"/>
        <w:rPr>
          <w:lang w:eastAsia="zh-CN"/>
        </w:rPr>
      </w:pPr>
      <w:bookmarkStart w:id="21" w:name="_Toc226927531"/>
      <w:r>
        <w:rPr>
          <w:rFonts w:ascii="黑体" w:eastAsia="黑体" w:hAnsi="黑体"/>
          <w:lang w:eastAsia="zh-CN"/>
        </w:rPr>
        <w:t>3.1 WBS概述</w:t>
      </w:r>
      <w:bookmarkEnd w:id="21"/>
    </w:p>
    <w:p w14:paraId="2329FA52" w14:textId="77777777" w:rsidR="005B01A6" w:rsidRDefault="00000000">
      <w:pPr>
        <w:ind w:firstLine="420"/>
        <w:rPr>
          <w:rFonts w:hint="eastAsia"/>
          <w:lang w:eastAsia="zh-CN"/>
        </w:rPr>
      </w:pPr>
      <w:r>
        <w:rPr>
          <w:lang w:eastAsia="zh-CN"/>
        </w:rPr>
        <w:t>本项目采用自上而下的分解方法，将项目工作分解为5个一级阶段、18个二级任务、22个三级任务和9个四级任务。WBS分解原则如下：</w:t>
      </w:r>
    </w:p>
    <w:p w14:paraId="1C74D9C2" w14:textId="77777777" w:rsidR="005B01A6" w:rsidRDefault="00000000">
      <w:pPr>
        <w:rPr>
          <w:rFonts w:hint="eastAsia"/>
          <w:lang w:eastAsia="zh-CN"/>
        </w:rPr>
      </w:pPr>
      <w:r>
        <w:rPr>
          <w:lang w:eastAsia="zh-CN"/>
        </w:rPr>
        <w:t>（1）100%原则：WBS覆盖项目全部工作范围，不遗漏、不重复；</w:t>
      </w:r>
    </w:p>
    <w:p w14:paraId="49D2A345" w14:textId="77777777" w:rsidR="005B01A6" w:rsidRDefault="00000000">
      <w:pPr>
        <w:rPr>
          <w:rFonts w:hint="eastAsia"/>
          <w:lang w:eastAsia="zh-CN"/>
        </w:rPr>
      </w:pPr>
      <w:r>
        <w:rPr>
          <w:lang w:eastAsia="zh-CN"/>
        </w:rPr>
        <w:t>（2）8/80法则：最底层工作包工作量不少于8小时，不超过80小时；</w:t>
      </w:r>
    </w:p>
    <w:p w14:paraId="30CE65F5" w14:textId="77777777" w:rsidR="005B01A6" w:rsidRDefault="00000000">
      <w:pPr>
        <w:rPr>
          <w:rFonts w:hint="eastAsia"/>
          <w:lang w:eastAsia="zh-CN"/>
        </w:rPr>
      </w:pPr>
      <w:r>
        <w:rPr>
          <w:lang w:eastAsia="zh-CN"/>
        </w:rPr>
        <w:t>（3）独立交付原则：每个工作包可独立交付、独立验收；</w:t>
      </w:r>
    </w:p>
    <w:p w14:paraId="792A4450" w14:textId="77777777" w:rsidR="005B01A6" w:rsidRDefault="00000000">
      <w:pPr>
        <w:rPr>
          <w:lang w:eastAsia="zh-CN"/>
        </w:rPr>
      </w:pPr>
      <w:r>
        <w:rPr>
          <w:lang w:eastAsia="zh-CN"/>
        </w:rPr>
        <w:t>（4）红线规则映射原则：每条BR红线规则均有对应的WBS任务承载。</w:t>
      </w:r>
    </w:p>
    <w:p w14:paraId="0FEFB5D1" w14:textId="1E354EA8" w:rsidR="00853DC5" w:rsidRPr="00853DC5" w:rsidRDefault="00853DC5">
      <w:pPr>
        <w:rPr>
          <w:rFonts w:hint="eastAsia"/>
          <w:b/>
          <w:bCs/>
          <w:lang w:eastAsia="zh-CN"/>
        </w:rPr>
      </w:pPr>
      <w:r>
        <w:rPr>
          <w:rFonts w:hint="eastAsia"/>
          <w:b/>
          <w:bCs/>
          <w:lang w:eastAsia="zh-CN"/>
        </w:rPr>
        <w:t>核心业务实体关系图(ER图)：</w:t>
      </w:r>
    </w:p>
    <w:p w14:paraId="0D03E8AF" w14:textId="17255DC0" w:rsidR="00853DC5" w:rsidRDefault="00853DC5">
      <w:pPr>
        <w:rPr>
          <w:lang w:eastAsia="zh-CN"/>
        </w:rPr>
      </w:pPr>
      <w:r>
        <w:rPr>
          <w:noProof/>
        </w:rPr>
        <w:drawing>
          <wp:inline distT="0" distB="0" distL="0" distR="0" wp14:anchorId="0F8A51D0" wp14:editId="487161D8">
            <wp:extent cx="5274310" cy="4871085"/>
            <wp:effectExtent l="0" t="0" r="2540" b="5715"/>
            <wp:docPr id="331590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4871085"/>
                    </a:xfrm>
                    <a:prstGeom prst="rect">
                      <a:avLst/>
                    </a:prstGeom>
                    <a:noFill/>
                    <a:ln>
                      <a:noFill/>
                    </a:ln>
                  </pic:spPr>
                </pic:pic>
              </a:graphicData>
            </a:graphic>
          </wp:inline>
        </w:drawing>
      </w:r>
    </w:p>
    <w:p w14:paraId="3D14A375" w14:textId="085EADBA" w:rsidR="00853DC5" w:rsidRDefault="00853DC5" w:rsidP="00853DC5">
      <w:pPr>
        <w:rPr>
          <w:b/>
          <w:bCs/>
          <w:szCs w:val="24"/>
          <w:lang w:eastAsia="zh-CN"/>
        </w:rPr>
      </w:pPr>
      <w:r>
        <w:rPr>
          <w:b/>
          <w:bCs/>
          <w:szCs w:val="24"/>
        </w:rPr>
        <w:t>报表流转状态机图</w:t>
      </w:r>
      <w:r>
        <w:rPr>
          <w:rFonts w:hint="eastAsia"/>
          <w:b/>
          <w:bCs/>
          <w:szCs w:val="24"/>
          <w:lang w:eastAsia="zh-CN"/>
        </w:rPr>
        <w:t>：</w:t>
      </w:r>
    </w:p>
    <w:p w14:paraId="071A97A7" w14:textId="0AE1987E" w:rsidR="00853DC5" w:rsidRPr="00853DC5" w:rsidRDefault="00853DC5" w:rsidP="00853DC5">
      <w:pPr>
        <w:rPr>
          <w:rFonts w:hint="eastAsia"/>
          <w:b/>
          <w:bCs/>
          <w:szCs w:val="24"/>
          <w:lang w:eastAsia="zh-CN"/>
        </w:rPr>
      </w:pPr>
      <w:r>
        <w:rPr>
          <w:noProof/>
        </w:rPr>
        <w:lastRenderedPageBreak/>
        <w:drawing>
          <wp:inline distT="0" distB="0" distL="0" distR="0" wp14:anchorId="0BA3D08D" wp14:editId="26845C3C">
            <wp:extent cx="5274310" cy="4906645"/>
            <wp:effectExtent l="0" t="0" r="2540" b="8255"/>
            <wp:docPr id="21444696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906645"/>
                    </a:xfrm>
                    <a:prstGeom prst="rect">
                      <a:avLst/>
                    </a:prstGeom>
                    <a:noFill/>
                    <a:ln>
                      <a:noFill/>
                    </a:ln>
                  </pic:spPr>
                </pic:pic>
              </a:graphicData>
            </a:graphic>
          </wp:inline>
        </w:drawing>
      </w:r>
    </w:p>
    <w:p w14:paraId="469C6AA9" w14:textId="77192E1F" w:rsidR="00853DC5" w:rsidRPr="00853DC5" w:rsidRDefault="00853DC5">
      <w:pPr>
        <w:rPr>
          <w:b/>
          <w:bCs/>
          <w:lang w:eastAsia="zh-CN"/>
        </w:rPr>
      </w:pPr>
      <w:r>
        <w:rPr>
          <w:rFonts w:hint="eastAsia"/>
          <w:b/>
          <w:bCs/>
          <w:lang w:eastAsia="zh-CN"/>
        </w:rPr>
        <w:t>企业备案状态机图：</w:t>
      </w:r>
    </w:p>
    <w:p w14:paraId="54B7691C" w14:textId="1356A406" w:rsidR="00853DC5" w:rsidRDefault="00853DC5">
      <w:pPr>
        <w:rPr>
          <w:rFonts w:hint="eastAsia"/>
          <w:lang w:eastAsia="zh-CN"/>
        </w:rPr>
      </w:pPr>
      <w:r>
        <w:rPr>
          <w:noProof/>
        </w:rPr>
        <w:lastRenderedPageBreak/>
        <w:drawing>
          <wp:inline distT="0" distB="0" distL="0" distR="0" wp14:anchorId="5B5AFAD5" wp14:editId="4C5597AB">
            <wp:extent cx="5274310" cy="3042920"/>
            <wp:effectExtent l="0" t="0" r="2540" b="5080"/>
            <wp:docPr id="15081153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042920"/>
                    </a:xfrm>
                    <a:prstGeom prst="rect">
                      <a:avLst/>
                    </a:prstGeom>
                    <a:noFill/>
                    <a:ln>
                      <a:noFill/>
                    </a:ln>
                  </pic:spPr>
                </pic:pic>
              </a:graphicData>
            </a:graphic>
          </wp:inline>
        </w:drawing>
      </w:r>
    </w:p>
    <w:p w14:paraId="658BA8DF" w14:textId="77777777" w:rsidR="005B01A6" w:rsidRDefault="00000000">
      <w:pPr>
        <w:pStyle w:val="21"/>
      </w:pPr>
      <w:bookmarkStart w:id="22" w:name="_Toc226927532"/>
      <w:r>
        <w:rPr>
          <w:rFonts w:ascii="黑体" w:eastAsia="黑体" w:hAnsi="黑体"/>
        </w:rPr>
        <w:t>3.2 WBS结构图</w:t>
      </w:r>
      <w:bookmarkEnd w:id="22"/>
    </w:p>
    <w:p w14:paraId="39DA5DEF" w14:textId="77777777" w:rsidR="005B01A6" w:rsidRDefault="00000000">
      <w:pPr>
        <w:jc w:val="center"/>
        <w:rPr>
          <w:rFonts w:hint="eastAsia"/>
        </w:rPr>
      </w:pPr>
      <w:r>
        <w:rPr>
          <w:noProof/>
        </w:rPr>
        <w:drawing>
          <wp:inline distT="0" distB="0" distL="0" distR="0" wp14:anchorId="5F14FCE5" wp14:editId="4336CE2F">
            <wp:extent cx="5486400" cy="3913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结构图.png"/>
                    <pic:cNvPicPr/>
                  </pic:nvPicPr>
                  <pic:blipFill>
                    <a:blip r:embed="rId13"/>
                    <a:stretch>
                      <a:fillRect/>
                    </a:stretch>
                  </pic:blipFill>
                  <pic:spPr>
                    <a:xfrm>
                      <a:off x="0" y="0"/>
                      <a:ext cx="5486400" cy="3913239"/>
                    </a:xfrm>
                    <a:prstGeom prst="rect">
                      <a:avLst/>
                    </a:prstGeom>
                  </pic:spPr>
                </pic:pic>
              </a:graphicData>
            </a:graphic>
          </wp:inline>
        </w:drawing>
      </w:r>
    </w:p>
    <w:p w14:paraId="09527B62" w14:textId="77777777" w:rsidR="005B01A6" w:rsidRDefault="00000000">
      <w:pPr>
        <w:jc w:val="center"/>
        <w:rPr>
          <w:rFonts w:hint="eastAsia"/>
          <w:lang w:eastAsia="zh-CN"/>
        </w:rPr>
      </w:pPr>
      <w:r>
        <w:rPr>
          <w:sz w:val="18"/>
          <w:lang w:eastAsia="zh-CN"/>
        </w:rPr>
        <w:t>图3-1 云南省企业就业失业数据采集系统WBS结构图</w:t>
      </w:r>
    </w:p>
    <w:p w14:paraId="3C54251C" w14:textId="120FAF3D" w:rsidR="005B01A6" w:rsidRPr="00C51A6C" w:rsidRDefault="00C51A6C">
      <w:pPr>
        <w:rPr>
          <w:b/>
          <w:bCs/>
          <w:lang w:eastAsia="zh-CN"/>
        </w:rPr>
      </w:pPr>
      <w:r>
        <w:rPr>
          <w:rFonts w:hint="eastAsia"/>
          <w:b/>
          <w:bCs/>
          <w:lang w:eastAsia="zh-CN"/>
        </w:rPr>
        <w:t>审批流转整体用例概览：</w:t>
      </w:r>
    </w:p>
    <w:p w14:paraId="03B29EB1" w14:textId="574D15F3" w:rsidR="00C51A6C" w:rsidRDefault="00C51A6C">
      <w:pPr>
        <w:rPr>
          <w:lang w:eastAsia="zh-CN"/>
        </w:rPr>
      </w:pPr>
      <w:r>
        <w:rPr>
          <w:rFonts w:ascii="仿宋" w:eastAsia="仿宋" w:hAnsi="仿宋"/>
          <w:noProof/>
        </w:rPr>
        <w:lastRenderedPageBreak/>
        <w:drawing>
          <wp:inline distT="0" distB="0" distL="0" distR="0" wp14:anchorId="434FE916" wp14:editId="6BADDAB7">
            <wp:extent cx="5274310" cy="2573718"/>
            <wp:effectExtent l="0" t="0" r="2540" b="0"/>
            <wp:docPr id="1626117345"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573718"/>
                    </a:xfrm>
                    <a:prstGeom prst="rect">
                      <a:avLst/>
                    </a:prstGeom>
                    <a:noFill/>
                    <a:ln>
                      <a:noFill/>
                    </a:ln>
                  </pic:spPr>
                </pic:pic>
              </a:graphicData>
            </a:graphic>
          </wp:inline>
        </w:drawing>
      </w:r>
    </w:p>
    <w:p w14:paraId="2D8EE356" w14:textId="64BD785C" w:rsidR="00C51A6C" w:rsidRDefault="00C51A6C">
      <w:pPr>
        <w:rPr>
          <w:rFonts w:hint="eastAsia"/>
          <w:lang w:eastAsia="zh-CN"/>
        </w:rPr>
      </w:pPr>
      <w:r>
        <w:rPr>
          <w:noProof/>
        </w:rPr>
        <w:drawing>
          <wp:inline distT="0" distB="0" distL="0" distR="0" wp14:anchorId="374F2CEB" wp14:editId="737AF874">
            <wp:extent cx="5273675" cy="1819910"/>
            <wp:effectExtent l="0" t="0" r="0" b="0"/>
            <wp:docPr id="8687785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675" cy="1819910"/>
                    </a:xfrm>
                    <a:prstGeom prst="rect">
                      <a:avLst/>
                    </a:prstGeom>
                    <a:noFill/>
                    <a:ln>
                      <a:noFill/>
                    </a:ln>
                  </pic:spPr>
                </pic:pic>
              </a:graphicData>
            </a:graphic>
          </wp:inline>
        </w:drawing>
      </w:r>
    </w:p>
    <w:p w14:paraId="03207A18" w14:textId="77777777" w:rsidR="005B01A6" w:rsidRDefault="00000000">
      <w:pPr>
        <w:pStyle w:val="21"/>
        <w:rPr>
          <w:lang w:eastAsia="zh-CN"/>
        </w:rPr>
      </w:pPr>
      <w:bookmarkStart w:id="23" w:name="_Toc226927533"/>
      <w:r>
        <w:rPr>
          <w:rFonts w:ascii="黑体" w:eastAsia="黑体" w:hAnsi="黑体"/>
          <w:lang w:eastAsia="zh-CN"/>
        </w:rPr>
        <w:t>3.3 WBS词典</w:t>
      </w:r>
      <w:bookmarkEnd w:id="23"/>
    </w:p>
    <w:p w14:paraId="0FF892CF" w14:textId="77777777" w:rsidR="005B01A6" w:rsidRDefault="00000000">
      <w:pPr>
        <w:pStyle w:val="31"/>
        <w:rPr>
          <w:lang w:eastAsia="zh-CN"/>
        </w:rPr>
      </w:pPr>
      <w:bookmarkStart w:id="24" w:name="_Toc226927534"/>
      <w:r>
        <w:rPr>
          <w:rFonts w:ascii="黑体" w:eastAsia="黑体" w:hAnsi="黑体"/>
          <w:lang w:eastAsia="zh-CN"/>
        </w:rPr>
        <w:t>3.3.1 一级WBS词典</w:t>
      </w:r>
      <w:bookmarkEnd w:id="24"/>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41C675AD" w14:textId="77777777">
        <w:trPr>
          <w:jc w:val="center"/>
        </w:trPr>
        <w:tc>
          <w:tcPr>
            <w:tcW w:w="1439" w:type="dxa"/>
            <w:shd w:val="clear" w:color="auto" w:fill="D9E2F3"/>
          </w:tcPr>
          <w:p w14:paraId="4E24C97F" w14:textId="77777777" w:rsidR="005B01A6" w:rsidRDefault="00000000">
            <w:pPr>
              <w:jc w:val="center"/>
              <w:rPr>
                <w:rFonts w:hint="eastAsia"/>
              </w:rPr>
            </w:pPr>
            <w:r>
              <w:rPr>
                <w:b/>
                <w:sz w:val="18"/>
              </w:rPr>
              <w:t>WBS编号</w:t>
            </w:r>
          </w:p>
        </w:tc>
        <w:tc>
          <w:tcPr>
            <w:tcW w:w="1439" w:type="dxa"/>
            <w:shd w:val="clear" w:color="auto" w:fill="D9E2F3"/>
          </w:tcPr>
          <w:p w14:paraId="7452E3C0" w14:textId="77777777" w:rsidR="005B01A6" w:rsidRDefault="00000000">
            <w:pPr>
              <w:jc w:val="center"/>
              <w:rPr>
                <w:rFonts w:hint="eastAsia"/>
              </w:rPr>
            </w:pPr>
            <w:r>
              <w:rPr>
                <w:b/>
                <w:sz w:val="18"/>
              </w:rPr>
              <w:t>任务名称</w:t>
            </w:r>
          </w:p>
        </w:tc>
        <w:tc>
          <w:tcPr>
            <w:tcW w:w="1439" w:type="dxa"/>
            <w:shd w:val="clear" w:color="auto" w:fill="D9E2F3"/>
          </w:tcPr>
          <w:p w14:paraId="2AF83C0E" w14:textId="77777777" w:rsidR="005B01A6" w:rsidRDefault="00000000">
            <w:pPr>
              <w:jc w:val="center"/>
              <w:rPr>
                <w:rFonts w:hint="eastAsia"/>
              </w:rPr>
            </w:pPr>
            <w:r>
              <w:rPr>
                <w:b/>
                <w:sz w:val="18"/>
              </w:rPr>
              <w:t>工期（天）</w:t>
            </w:r>
          </w:p>
        </w:tc>
        <w:tc>
          <w:tcPr>
            <w:tcW w:w="1439" w:type="dxa"/>
            <w:shd w:val="clear" w:color="auto" w:fill="D9E2F3"/>
          </w:tcPr>
          <w:p w14:paraId="1024AFF1" w14:textId="77777777" w:rsidR="005B01A6" w:rsidRDefault="00000000">
            <w:pPr>
              <w:jc w:val="center"/>
              <w:rPr>
                <w:rFonts w:hint="eastAsia"/>
              </w:rPr>
            </w:pPr>
            <w:r>
              <w:rPr>
                <w:b/>
                <w:sz w:val="18"/>
              </w:rPr>
              <w:t>负责人</w:t>
            </w:r>
          </w:p>
        </w:tc>
        <w:tc>
          <w:tcPr>
            <w:tcW w:w="1439" w:type="dxa"/>
            <w:shd w:val="clear" w:color="auto" w:fill="D9E2F3"/>
          </w:tcPr>
          <w:p w14:paraId="6A7E75A2" w14:textId="77777777" w:rsidR="005B01A6" w:rsidRDefault="00000000">
            <w:pPr>
              <w:jc w:val="center"/>
              <w:rPr>
                <w:rFonts w:hint="eastAsia"/>
              </w:rPr>
            </w:pPr>
            <w:r>
              <w:rPr>
                <w:b/>
                <w:sz w:val="18"/>
              </w:rPr>
              <w:t>主要交付物</w:t>
            </w:r>
          </w:p>
        </w:tc>
        <w:tc>
          <w:tcPr>
            <w:tcW w:w="1439" w:type="dxa"/>
            <w:shd w:val="clear" w:color="auto" w:fill="D9E2F3"/>
          </w:tcPr>
          <w:p w14:paraId="1073B3D4" w14:textId="77777777" w:rsidR="005B01A6" w:rsidRDefault="00000000">
            <w:pPr>
              <w:jc w:val="center"/>
              <w:rPr>
                <w:rFonts w:hint="eastAsia"/>
              </w:rPr>
            </w:pPr>
            <w:r>
              <w:rPr>
                <w:b/>
                <w:sz w:val="18"/>
              </w:rPr>
              <w:t>前置任务</w:t>
            </w:r>
          </w:p>
        </w:tc>
      </w:tr>
      <w:tr w:rsidR="005B01A6" w14:paraId="6E598A7B" w14:textId="77777777">
        <w:trPr>
          <w:jc w:val="center"/>
        </w:trPr>
        <w:tc>
          <w:tcPr>
            <w:tcW w:w="1439" w:type="dxa"/>
          </w:tcPr>
          <w:p w14:paraId="759D4762" w14:textId="77777777" w:rsidR="005B01A6" w:rsidRDefault="00000000">
            <w:pPr>
              <w:jc w:val="center"/>
              <w:rPr>
                <w:rFonts w:hint="eastAsia"/>
              </w:rPr>
            </w:pPr>
            <w:r>
              <w:rPr>
                <w:sz w:val="18"/>
              </w:rPr>
              <w:t>1</w:t>
            </w:r>
          </w:p>
        </w:tc>
        <w:tc>
          <w:tcPr>
            <w:tcW w:w="1439" w:type="dxa"/>
          </w:tcPr>
          <w:p w14:paraId="2DC87D21" w14:textId="77777777" w:rsidR="005B01A6" w:rsidRDefault="00000000">
            <w:pPr>
              <w:jc w:val="center"/>
              <w:rPr>
                <w:rFonts w:hint="eastAsia"/>
              </w:rPr>
            </w:pPr>
            <w:r>
              <w:rPr>
                <w:sz w:val="18"/>
              </w:rPr>
              <w:t>项目管理</w:t>
            </w:r>
          </w:p>
        </w:tc>
        <w:tc>
          <w:tcPr>
            <w:tcW w:w="1439" w:type="dxa"/>
          </w:tcPr>
          <w:p w14:paraId="7F751EA5" w14:textId="77777777" w:rsidR="005B01A6" w:rsidRDefault="00000000">
            <w:pPr>
              <w:jc w:val="center"/>
              <w:rPr>
                <w:rFonts w:hint="eastAsia"/>
              </w:rPr>
            </w:pPr>
            <w:r>
              <w:rPr>
                <w:sz w:val="18"/>
              </w:rPr>
              <w:t>40</w:t>
            </w:r>
          </w:p>
        </w:tc>
        <w:tc>
          <w:tcPr>
            <w:tcW w:w="1439" w:type="dxa"/>
          </w:tcPr>
          <w:p w14:paraId="4B25A0F8" w14:textId="77777777" w:rsidR="005B01A6" w:rsidRDefault="00000000">
            <w:pPr>
              <w:jc w:val="center"/>
              <w:rPr>
                <w:rFonts w:hint="eastAsia"/>
              </w:rPr>
            </w:pPr>
            <w:r>
              <w:rPr>
                <w:sz w:val="18"/>
              </w:rPr>
              <w:t>屈秋实</w:t>
            </w:r>
          </w:p>
        </w:tc>
        <w:tc>
          <w:tcPr>
            <w:tcW w:w="1439" w:type="dxa"/>
          </w:tcPr>
          <w:p w14:paraId="7D9D1BD6" w14:textId="77777777" w:rsidR="005B01A6" w:rsidRDefault="00000000">
            <w:pPr>
              <w:jc w:val="center"/>
              <w:rPr>
                <w:rFonts w:hint="eastAsia"/>
                <w:lang w:eastAsia="zh-CN"/>
              </w:rPr>
            </w:pPr>
            <w:r>
              <w:rPr>
                <w:sz w:val="18"/>
                <w:lang w:eastAsia="zh-CN"/>
              </w:rPr>
              <w:t>项目计划、周报、总结报告</w:t>
            </w:r>
          </w:p>
        </w:tc>
        <w:tc>
          <w:tcPr>
            <w:tcW w:w="1439" w:type="dxa"/>
          </w:tcPr>
          <w:p w14:paraId="0F41E777" w14:textId="77777777" w:rsidR="005B01A6" w:rsidRDefault="00000000">
            <w:pPr>
              <w:jc w:val="center"/>
              <w:rPr>
                <w:rFonts w:hint="eastAsia"/>
              </w:rPr>
            </w:pPr>
            <w:r>
              <w:rPr>
                <w:sz w:val="18"/>
              </w:rPr>
              <w:t>—</w:t>
            </w:r>
          </w:p>
        </w:tc>
      </w:tr>
      <w:tr w:rsidR="005B01A6" w14:paraId="13863C10" w14:textId="77777777">
        <w:trPr>
          <w:jc w:val="center"/>
        </w:trPr>
        <w:tc>
          <w:tcPr>
            <w:tcW w:w="1439" w:type="dxa"/>
          </w:tcPr>
          <w:p w14:paraId="7C22911B" w14:textId="77777777" w:rsidR="005B01A6" w:rsidRDefault="00000000">
            <w:pPr>
              <w:jc w:val="center"/>
              <w:rPr>
                <w:rFonts w:hint="eastAsia"/>
              </w:rPr>
            </w:pPr>
            <w:r>
              <w:rPr>
                <w:sz w:val="18"/>
              </w:rPr>
              <w:t>2</w:t>
            </w:r>
          </w:p>
        </w:tc>
        <w:tc>
          <w:tcPr>
            <w:tcW w:w="1439" w:type="dxa"/>
          </w:tcPr>
          <w:p w14:paraId="5525C5E6" w14:textId="77777777" w:rsidR="005B01A6" w:rsidRDefault="00000000">
            <w:pPr>
              <w:jc w:val="center"/>
              <w:rPr>
                <w:rFonts w:hint="eastAsia"/>
              </w:rPr>
            </w:pPr>
            <w:r>
              <w:rPr>
                <w:sz w:val="18"/>
              </w:rPr>
              <w:t>需求与设计</w:t>
            </w:r>
          </w:p>
        </w:tc>
        <w:tc>
          <w:tcPr>
            <w:tcW w:w="1439" w:type="dxa"/>
          </w:tcPr>
          <w:p w14:paraId="2525E398" w14:textId="77777777" w:rsidR="005B01A6" w:rsidRDefault="00000000">
            <w:pPr>
              <w:jc w:val="center"/>
              <w:rPr>
                <w:rFonts w:hint="eastAsia"/>
              </w:rPr>
            </w:pPr>
            <w:r>
              <w:rPr>
                <w:sz w:val="18"/>
              </w:rPr>
              <w:t>12</w:t>
            </w:r>
          </w:p>
        </w:tc>
        <w:tc>
          <w:tcPr>
            <w:tcW w:w="1439" w:type="dxa"/>
          </w:tcPr>
          <w:p w14:paraId="39990C4B" w14:textId="77777777" w:rsidR="005B01A6" w:rsidRDefault="00000000">
            <w:pPr>
              <w:jc w:val="center"/>
              <w:rPr>
                <w:rFonts w:hint="eastAsia"/>
              </w:rPr>
            </w:pPr>
            <w:r>
              <w:rPr>
                <w:sz w:val="18"/>
              </w:rPr>
              <w:t>程逸雷</w:t>
            </w:r>
          </w:p>
        </w:tc>
        <w:tc>
          <w:tcPr>
            <w:tcW w:w="1439" w:type="dxa"/>
          </w:tcPr>
          <w:p w14:paraId="3F797D6D" w14:textId="77777777" w:rsidR="005B01A6" w:rsidRDefault="00000000">
            <w:pPr>
              <w:jc w:val="center"/>
              <w:rPr>
                <w:rFonts w:hint="eastAsia"/>
                <w:lang w:eastAsia="zh-CN"/>
              </w:rPr>
            </w:pPr>
            <w:r>
              <w:rPr>
                <w:sz w:val="18"/>
                <w:lang w:eastAsia="zh-CN"/>
              </w:rPr>
              <w:t>SRS、架构文档、数据库文档、UI原型</w:t>
            </w:r>
          </w:p>
        </w:tc>
        <w:tc>
          <w:tcPr>
            <w:tcW w:w="1439" w:type="dxa"/>
          </w:tcPr>
          <w:p w14:paraId="32CD92D1" w14:textId="77777777" w:rsidR="005B01A6" w:rsidRDefault="00000000">
            <w:pPr>
              <w:jc w:val="center"/>
              <w:rPr>
                <w:rFonts w:hint="eastAsia"/>
              </w:rPr>
            </w:pPr>
            <w:r>
              <w:rPr>
                <w:sz w:val="18"/>
              </w:rPr>
              <w:t>1.1</w:t>
            </w:r>
          </w:p>
        </w:tc>
      </w:tr>
      <w:tr w:rsidR="005B01A6" w14:paraId="45AED006" w14:textId="77777777">
        <w:trPr>
          <w:jc w:val="center"/>
        </w:trPr>
        <w:tc>
          <w:tcPr>
            <w:tcW w:w="1439" w:type="dxa"/>
          </w:tcPr>
          <w:p w14:paraId="1FBAE704" w14:textId="77777777" w:rsidR="005B01A6" w:rsidRDefault="00000000">
            <w:pPr>
              <w:jc w:val="center"/>
              <w:rPr>
                <w:rFonts w:hint="eastAsia"/>
              </w:rPr>
            </w:pPr>
            <w:r>
              <w:rPr>
                <w:sz w:val="18"/>
              </w:rPr>
              <w:t>3</w:t>
            </w:r>
          </w:p>
        </w:tc>
        <w:tc>
          <w:tcPr>
            <w:tcW w:w="1439" w:type="dxa"/>
          </w:tcPr>
          <w:p w14:paraId="603D3694" w14:textId="77777777" w:rsidR="005B01A6" w:rsidRDefault="00000000">
            <w:pPr>
              <w:jc w:val="center"/>
              <w:rPr>
                <w:rFonts w:hint="eastAsia"/>
              </w:rPr>
            </w:pPr>
            <w:r>
              <w:rPr>
                <w:sz w:val="18"/>
              </w:rPr>
              <w:t>开发实现</w:t>
            </w:r>
          </w:p>
        </w:tc>
        <w:tc>
          <w:tcPr>
            <w:tcW w:w="1439" w:type="dxa"/>
          </w:tcPr>
          <w:p w14:paraId="2763B976" w14:textId="77777777" w:rsidR="005B01A6" w:rsidRDefault="00000000">
            <w:pPr>
              <w:jc w:val="center"/>
              <w:rPr>
                <w:rFonts w:hint="eastAsia"/>
              </w:rPr>
            </w:pPr>
            <w:r>
              <w:rPr>
                <w:sz w:val="18"/>
              </w:rPr>
              <w:t>25</w:t>
            </w:r>
          </w:p>
        </w:tc>
        <w:tc>
          <w:tcPr>
            <w:tcW w:w="1439" w:type="dxa"/>
          </w:tcPr>
          <w:p w14:paraId="37CEBAB6" w14:textId="77777777" w:rsidR="005B01A6" w:rsidRDefault="00000000">
            <w:pPr>
              <w:jc w:val="center"/>
              <w:rPr>
                <w:rFonts w:hint="eastAsia"/>
              </w:rPr>
            </w:pPr>
            <w:r>
              <w:rPr>
                <w:sz w:val="18"/>
              </w:rPr>
              <w:t>程逸雷</w:t>
            </w:r>
          </w:p>
        </w:tc>
        <w:tc>
          <w:tcPr>
            <w:tcW w:w="1439" w:type="dxa"/>
          </w:tcPr>
          <w:p w14:paraId="10DD9F9A" w14:textId="77777777" w:rsidR="005B01A6" w:rsidRDefault="00000000">
            <w:pPr>
              <w:jc w:val="center"/>
              <w:rPr>
                <w:rFonts w:hint="eastAsia"/>
              </w:rPr>
            </w:pPr>
            <w:r>
              <w:rPr>
                <w:sz w:val="18"/>
              </w:rPr>
              <w:t>源代码、DDL脚本</w:t>
            </w:r>
          </w:p>
        </w:tc>
        <w:tc>
          <w:tcPr>
            <w:tcW w:w="1439" w:type="dxa"/>
          </w:tcPr>
          <w:p w14:paraId="2140955D" w14:textId="77777777" w:rsidR="005B01A6" w:rsidRDefault="00000000">
            <w:pPr>
              <w:jc w:val="center"/>
              <w:rPr>
                <w:rFonts w:hint="eastAsia"/>
              </w:rPr>
            </w:pPr>
            <w:r>
              <w:rPr>
                <w:sz w:val="18"/>
              </w:rPr>
              <w:t>2.5</w:t>
            </w:r>
          </w:p>
        </w:tc>
      </w:tr>
      <w:tr w:rsidR="005B01A6" w14:paraId="68405108" w14:textId="77777777">
        <w:trPr>
          <w:jc w:val="center"/>
        </w:trPr>
        <w:tc>
          <w:tcPr>
            <w:tcW w:w="1439" w:type="dxa"/>
          </w:tcPr>
          <w:p w14:paraId="5E6F5BB5" w14:textId="77777777" w:rsidR="005B01A6" w:rsidRDefault="00000000">
            <w:pPr>
              <w:jc w:val="center"/>
              <w:rPr>
                <w:rFonts w:hint="eastAsia"/>
              </w:rPr>
            </w:pPr>
            <w:r>
              <w:rPr>
                <w:sz w:val="18"/>
              </w:rPr>
              <w:t>4</w:t>
            </w:r>
          </w:p>
        </w:tc>
        <w:tc>
          <w:tcPr>
            <w:tcW w:w="1439" w:type="dxa"/>
          </w:tcPr>
          <w:p w14:paraId="711E0D50" w14:textId="77777777" w:rsidR="005B01A6" w:rsidRDefault="00000000">
            <w:pPr>
              <w:jc w:val="center"/>
              <w:rPr>
                <w:rFonts w:hint="eastAsia"/>
              </w:rPr>
            </w:pPr>
            <w:r>
              <w:rPr>
                <w:sz w:val="18"/>
              </w:rPr>
              <w:t>测试与质量保证</w:t>
            </w:r>
          </w:p>
        </w:tc>
        <w:tc>
          <w:tcPr>
            <w:tcW w:w="1439" w:type="dxa"/>
          </w:tcPr>
          <w:p w14:paraId="28F198BF" w14:textId="77777777" w:rsidR="005B01A6" w:rsidRDefault="00000000">
            <w:pPr>
              <w:jc w:val="center"/>
              <w:rPr>
                <w:rFonts w:hint="eastAsia"/>
              </w:rPr>
            </w:pPr>
            <w:r>
              <w:rPr>
                <w:sz w:val="18"/>
              </w:rPr>
              <w:t>14</w:t>
            </w:r>
          </w:p>
        </w:tc>
        <w:tc>
          <w:tcPr>
            <w:tcW w:w="1439" w:type="dxa"/>
          </w:tcPr>
          <w:p w14:paraId="577D9367" w14:textId="77777777" w:rsidR="005B01A6" w:rsidRDefault="00000000">
            <w:pPr>
              <w:jc w:val="center"/>
              <w:rPr>
                <w:rFonts w:hint="eastAsia"/>
              </w:rPr>
            </w:pPr>
            <w:r>
              <w:rPr>
                <w:sz w:val="18"/>
              </w:rPr>
              <w:t>杨海天</w:t>
            </w:r>
          </w:p>
        </w:tc>
        <w:tc>
          <w:tcPr>
            <w:tcW w:w="1439" w:type="dxa"/>
          </w:tcPr>
          <w:p w14:paraId="078CC338" w14:textId="77777777" w:rsidR="005B01A6" w:rsidRDefault="00000000">
            <w:pPr>
              <w:jc w:val="center"/>
              <w:rPr>
                <w:rFonts w:hint="eastAsia"/>
                <w:lang w:eastAsia="zh-CN"/>
              </w:rPr>
            </w:pPr>
            <w:r>
              <w:rPr>
                <w:sz w:val="18"/>
                <w:lang w:eastAsia="zh-CN"/>
              </w:rPr>
              <w:t>测试报告（单元/集成/系统/性能/安全）</w:t>
            </w:r>
          </w:p>
        </w:tc>
        <w:tc>
          <w:tcPr>
            <w:tcW w:w="1439" w:type="dxa"/>
          </w:tcPr>
          <w:p w14:paraId="3E29E4EE" w14:textId="77777777" w:rsidR="005B01A6" w:rsidRDefault="00000000">
            <w:pPr>
              <w:jc w:val="center"/>
              <w:rPr>
                <w:rFonts w:hint="eastAsia"/>
              </w:rPr>
            </w:pPr>
            <w:r>
              <w:rPr>
                <w:sz w:val="18"/>
              </w:rPr>
              <w:t>3</w:t>
            </w:r>
          </w:p>
        </w:tc>
      </w:tr>
      <w:tr w:rsidR="005B01A6" w14:paraId="4D06A92E" w14:textId="77777777">
        <w:trPr>
          <w:jc w:val="center"/>
        </w:trPr>
        <w:tc>
          <w:tcPr>
            <w:tcW w:w="1439" w:type="dxa"/>
          </w:tcPr>
          <w:p w14:paraId="06718031" w14:textId="77777777" w:rsidR="005B01A6" w:rsidRDefault="00000000">
            <w:pPr>
              <w:jc w:val="center"/>
              <w:rPr>
                <w:rFonts w:hint="eastAsia"/>
              </w:rPr>
            </w:pPr>
            <w:r>
              <w:rPr>
                <w:sz w:val="18"/>
              </w:rPr>
              <w:t>5</w:t>
            </w:r>
          </w:p>
        </w:tc>
        <w:tc>
          <w:tcPr>
            <w:tcW w:w="1439" w:type="dxa"/>
          </w:tcPr>
          <w:p w14:paraId="4B4F9AF0" w14:textId="77777777" w:rsidR="005B01A6" w:rsidRDefault="00000000">
            <w:pPr>
              <w:jc w:val="center"/>
              <w:rPr>
                <w:rFonts w:hint="eastAsia"/>
              </w:rPr>
            </w:pPr>
            <w:r>
              <w:rPr>
                <w:sz w:val="18"/>
              </w:rPr>
              <w:t>部署与交付</w:t>
            </w:r>
          </w:p>
        </w:tc>
        <w:tc>
          <w:tcPr>
            <w:tcW w:w="1439" w:type="dxa"/>
          </w:tcPr>
          <w:p w14:paraId="47F7B96F" w14:textId="77777777" w:rsidR="005B01A6" w:rsidRDefault="00000000">
            <w:pPr>
              <w:jc w:val="center"/>
              <w:rPr>
                <w:rFonts w:hint="eastAsia"/>
              </w:rPr>
            </w:pPr>
            <w:r>
              <w:rPr>
                <w:sz w:val="18"/>
              </w:rPr>
              <w:t>3</w:t>
            </w:r>
          </w:p>
        </w:tc>
        <w:tc>
          <w:tcPr>
            <w:tcW w:w="1439" w:type="dxa"/>
          </w:tcPr>
          <w:p w14:paraId="0591C5C6" w14:textId="77777777" w:rsidR="005B01A6" w:rsidRDefault="00000000">
            <w:pPr>
              <w:jc w:val="center"/>
              <w:rPr>
                <w:rFonts w:hint="eastAsia"/>
              </w:rPr>
            </w:pPr>
            <w:r>
              <w:rPr>
                <w:sz w:val="18"/>
              </w:rPr>
              <w:t>杨圣辉</w:t>
            </w:r>
          </w:p>
        </w:tc>
        <w:tc>
          <w:tcPr>
            <w:tcW w:w="1439" w:type="dxa"/>
          </w:tcPr>
          <w:p w14:paraId="445CE65D" w14:textId="77777777" w:rsidR="005B01A6" w:rsidRDefault="00000000">
            <w:pPr>
              <w:jc w:val="center"/>
              <w:rPr>
                <w:rFonts w:hint="eastAsia"/>
                <w:lang w:eastAsia="zh-CN"/>
              </w:rPr>
            </w:pPr>
            <w:r>
              <w:rPr>
                <w:sz w:val="18"/>
                <w:lang w:eastAsia="zh-CN"/>
              </w:rPr>
              <w:t>部署脚本、用户手册、验收报告</w:t>
            </w:r>
          </w:p>
        </w:tc>
        <w:tc>
          <w:tcPr>
            <w:tcW w:w="1439" w:type="dxa"/>
          </w:tcPr>
          <w:p w14:paraId="3AFE68C9" w14:textId="77777777" w:rsidR="005B01A6" w:rsidRDefault="00000000">
            <w:pPr>
              <w:jc w:val="center"/>
              <w:rPr>
                <w:rFonts w:hint="eastAsia"/>
              </w:rPr>
            </w:pPr>
            <w:r>
              <w:rPr>
                <w:sz w:val="18"/>
              </w:rPr>
              <w:t>4.3</w:t>
            </w:r>
          </w:p>
        </w:tc>
      </w:tr>
    </w:tbl>
    <w:p w14:paraId="13953277" w14:textId="77777777" w:rsidR="005B01A6" w:rsidRDefault="00000000">
      <w:pPr>
        <w:pStyle w:val="31"/>
        <w:rPr>
          <w:lang w:eastAsia="zh-CN"/>
        </w:rPr>
      </w:pPr>
      <w:bookmarkStart w:id="25" w:name="_Toc226927535"/>
      <w:r>
        <w:rPr>
          <w:rFonts w:ascii="黑体" w:eastAsia="黑体" w:hAnsi="黑体"/>
          <w:lang w:eastAsia="zh-CN"/>
        </w:rPr>
        <w:t>3.3.2 二级WBS词典——项目管理（WBS 1）</w:t>
      </w:r>
      <w:bookmarkEnd w:id="25"/>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FD406AC" w14:textId="77777777">
        <w:trPr>
          <w:jc w:val="center"/>
        </w:trPr>
        <w:tc>
          <w:tcPr>
            <w:tcW w:w="1439" w:type="dxa"/>
            <w:shd w:val="clear" w:color="auto" w:fill="D9E2F3"/>
          </w:tcPr>
          <w:p w14:paraId="5DBDB028" w14:textId="77777777" w:rsidR="005B01A6" w:rsidRDefault="00000000">
            <w:pPr>
              <w:jc w:val="center"/>
              <w:rPr>
                <w:rFonts w:hint="eastAsia"/>
              </w:rPr>
            </w:pPr>
            <w:r>
              <w:rPr>
                <w:b/>
                <w:sz w:val="18"/>
              </w:rPr>
              <w:t>WBS编号</w:t>
            </w:r>
          </w:p>
        </w:tc>
        <w:tc>
          <w:tcPr>
            <w:tcW w:w="1439" w:type="dxa"/>
            <w:shd w:val="clear" w:color="auto" w:fill="D9E2F3"/>
          </w:tcPr>
          <w:p w14:paraId="511BDFD2" w14:textId="77777777" w:rsidR="005B01A6" w:rsidRDefault="00000000">
            <w:pPr>
              <w:jc w:val="center"/>
              <w:rPr>
                <w:rFonts w:hint="eastAsia"/>
              </w:rPr>
            </w:pPr>
            <w:r>
              <w:rPr>
                <w:b/>
                <w:sz w:val="18"/>
              </w:rPr>
              <w:t>任务名称</w:t>
            </w:r>
          </w:p>
        </w:tc>
        <w:tc>
          <w:tcPr>
            <w:tcW w:w="1439" w:type="dxa"/>
            <w:shd w:val="clear" w:color="auto" w:fill="D9E2F3"/>
          </w:tcPr>
          <w:p w14:paraId="35666DB5" w14:textId="77777777" w:rsidR="005B01A6" w:rsidRDefault="00000000">
            <w:pPr>
              <w:jc w:val="center"/>
              <w:rPr>
                <w:rFonts w:hint="eastAsia"/>
              </w:rPr>
            </w:pPr>
            <w:r>
              <w:rPr>
                <w:b/>
                <w:sz w:val="18"/>
              </w:rPr>
              <w:t>工期</w:t>
            </w:r>
          </w:p>
        </w:tc>
        <w:tc>
          <w:tcPr>
            <w:tcW w:w="1439" w:type="dxa"/>
            <w:shd w:val="clear" w:color="auto" w:fill="D9E2F3"/>
          </w:tcPr>
          <w:p w14:paraId="358B7A3E" w14:textId="77777777" w:rsidR="005B01A6" w:rsidRDefault="00000000">
            <w:pPr>
              <w:jc w:val="center"/>
              <w:rPr>
                <w:rFonts w:hint="eastAsia"/>
              </w:rPr>
            </w:pPr>
            <w:r>
              <w:rPr>
                <w:b/>
                <w:sz w:val="18"/>
              </w:rPr>
              <w:t>负责人</w:t>
            </w:r>
          </w:p>
        </w:tc>
        <w:tc>
          <w:tcPr>
            <w:tcW w:w="1439" w:type="dxa"/>
            <w:shd w:val="clear" w:color="auto" w:fill="D9E2F3"/>
          </w:tcPr>
          <w:p w14:paraId="42DD6CEC" w14:textId="77777777" w:rsidR="005B01A6" w:rsidRDefault="00000000">
            <w:pPr>
              <w:jc w:val="center"/>
              <w:rPr>
                <w:rFonts w:hint="eastAsia"/>
              </w:rPr>
            </w:pPr>
            <w:r>
              <w:rPr>
                <w:b/>
                <w:sz w:val="18"/>
              </w:rPr>
              <w:t>工作内容描述</w:t>
            </w:r>
          </w:p>
        </w:tc>
        <w:tc>
          <w:tcPr>
            <w:tcW w:w="1439" w:type="dxa"/>
            <w:shd w:val="clear" w:color="auto" w:fill="D9E2F3"/>
          </w:tcPr>
          <w:p w14:paraId="43A86FC1" w14:textId="77777777" w:rsidR="005B01A6" w:rsidRDefault="00000000">
            <w:pPr>
              <w:jc w:val="center"/>
              <w:rPr>
                <w:rFonts w:hint="eastAsia"/>
              </w:rPr>
            </w:pPr>
            <w:r>
              <w:rPr>
                <w:b/>
                <w:sz w:val="18"/>
              </w:rPr>
              <w:t>交付物</w:t>
            </w:r>
          </w:p>
        </w:tc>
      </w:tr>
      <w:tr w:rsidR="005B01A6" w14:paraId="43B98B8E" w14:textId="77777777">
        <w:trPr>
          <w:jc w:val="center"/>
        </w:trPr>
        <w:tc>
          <w:tcPr>
            <w:tcW w:w="1439" w:type="dxa"/>
          </w:tcPr>
          <w:p w14:paraId="7410B9DD" w14:textId="77777777" w:rsidR="005B01A6" w:rsidRDefault="00000000">
            <w:pPr>
              <w:jc w:val="center"/>
              <w:rPr>
                <w:rFonts w:hint="eastAsia"/>
              </w:rPr>
            </w:pPr>
            <w:r>
              <w:rPr>
                <w:sz w:val="18"/>
              </w:rPr>
              <w:t>1.1</w:t>
            </w:r>
          </w:p>
        </w:tc>
        <w:tc>
          <w:tcPr>
            <w:tcW w:w="1439" w:type="dxa"/>
          </w:tcPr>
          <w:p w14:paraId="40B75B21" w14:textId="77777777" w:rsidR="005B01A6" w:rsidRDefault="00000000">
            <w:pPr>
              <w:jc w:val="center"/>
              <w:rPr>
                <w:rFonts w:hint="eastAsia"/>
              </w:rPr>
            </w:pPr>
            <w:r>
              <w:rPr>
                <w:sz w:val="18"/>
              </w:rPr>
              <w:t>项目启动</w:t>
            </w:r>
          </w:p>
        </w:tc>
        <w:tc>
          <w:tcPr>
            <w:tcW w:w="1439" w:type="dxa"/>
          </w:tcPr>
          <w:p w14:paraId="552FE6F7" w14:textId="77777777" w:rsidR="005B01A6" w:rsidRDefault="00000000">
            <w:pPr>
              <w:jc w:val="center"/>
              <w:rPr>
                <w:rFonts w:hint="eastAsia"/>
              </w:rPr>
            </w:pPr>
            <w:r>
              <w:rPr>
                <w:sz w:val="18"/>
              </w:rPr>
              <w:t>1天</w:t>
            </w:r>
          </w:p>
        </w:tc>
        <w:tc>
          <w:tcPr>
            <w:tcW w:w="1439" w:type="dxa"/>
          </w:tcPr>
          <w:p w14:paraId="29BC73BD" w14:textId="77777777" w:rsidR="005B01A6" w:rsidRDefault="00000000">
            <w:pPr>
              <w:jc w:val="center"/>
              <w:rPr>
                <w:rFonts w:hint="eastAsia"/>
              </w:rPr>
            </w:pPr>
            <w:r>
              <w:rPr>
                <w:sz w:val="18"/>
              </w:rPr>
              <w:t>屈秋实</w:t>
            </w:r>
          </w:p>
        </w:tc>
        <w:tc>
          <w:tcPr>
            <w:tcW w:w="1439" w:type="dxa"/>
          </w:tcPr>
          <w:p w14:paraId="3DB0E39D" w14:textId="77777777" w:rsidR="005B01A6" w:rsidRDefault="00000000">
            <w:pPr>
              <w:jc w:val="center"/>
              <w:rPr>
                <w:rFonts w:hint="eastAsia"/>
                <w:lang w:eastAsia="zh-CN"/>
              </w:rPr>
            </w:pPr>
            <w:r>
              <w:rPr>
                <w:sz w:val="18"/>
                <w:lang w:eastAsia="zh-CN"/>
              </w:rPr>
              <w:t>召开项目启动</w:t>
              <w:lastRenderedPageBreak/>
              <w:t>会，明确项目目标、范围、约束；组建团队；确认角色分工；建立项目沟通机制</w:t>
            </w:r>
          </w:p>
        </w:tc>
        <w:tc>
          <w:tcPr>
            <w:tcW w:w="1439" w:type="dxa"/>
          </w:tcPr>
          <w:p w14:paraId="4618E297" w14:textId="77777777" w:rsidR="005B01A6" w:rsidRDefault="00000000">
            <w:pPr>
              <w:jc w:val="center"/>
              <w:rPr>
                <w:rFonts w:hint="eastAsia"/>
                <w:lang w:eastAsia="zh-CN"/>
              </w:rPr>
            </w:pPr>
            <w:r>
              <w:rPr>
                <w:sz w:val="18"/>
                <w:lang w:eastAsia="zh-CN"/>
              </w:rPr>
              <w:lastRenderedPageBreak/>
              <w:t>项目章程、启</w:t>
              <w:lastRenderedPageBreak/>
              <w:t>动会纪要</w:t>
            </w:r>
          </w:p>
        </w:tc>
      </w:tr>
      <w:tr w:rsidR="005B01A6" w14:paraId="30DA4F48" w14:textId="77777777">
        <w:trPr>
          <w:jc w:val="center"/>
        </w:trPr>
        <w:tc>
          <w:tcPr>
            <w:tcW w:w="1439" w:type="dxa"/>
          </w:tcPr>
          <w:p w14:paraId="402B921D" w14:textId="77777777" w:rsidR="005B01A6" w:rsidRDefault="00000000">
            <w:pPr>
              <w:jc w:val="center"/>
              <w:rPr>
                <w:rFonts w:hint="eastAsia"/>
              </w:rPr>
            </w:pPr>
            <w:r>
              <w:rPr>
                <w:sz w:val="18"/>
              </w:rPr>
              <w:lastRenderedPageBreak/>
              <w:t>1.2</w:t>
            </w:r>
          </w:p>
        </w:tc>
        <w:tc>
          <w:tcPr>
            <w:tcW w:w="1439" w:type="dxa"/>
          </w:tcPr>
          <w:p w14:paraId="62913FF8" w14:textId="77777777" w:rsidR="005B01A6" w:rsidRDefault="00000000">
            <w:pPr>
              <w:jc w:val="center"/>
              <w:rPr>
                <w:rFonts w:hint="eastAsia"/>
              </w:rPr>
            </w:pPr>
            <w:r>
              <w:rPr>
                <w:sz w:val="18"/>
              </w:rPr>
              <w:t>项目计划编制</w:t>
            </w:r>
          </w:p>
        </w:tc>
        <w:tc>
          <w:tcPr>
            <w:tcW w:w="1439" w:type="dxa"/>
          </w:tcPr>
          <w:p w14:paraId="794FFA56" w14:textId="77777777" w:rsidR="005B01A6" w:rsidRDefault="00000000">
            <w:pPr>
              <w:jc w:val="center"/>
              <w:rPr>
                <w:rFonts w:hint="eastAsia"/>
              </w:rPr>
            </w:pPr>
            <w:r>
              <w:rPr>
                <w:sz w:val="18"/>
              </w:rPr>
              <w:t>3天</w:t>
            </w:r>
          </w:p>
        </w:tc>
        <w:tc>
          <w:tcPr>
            <w:tcW w:w="1439" w:type="dxa"/>
          </w:tcPr>
          <w:p w14:paraId="0C43AF01" w14:textId="77777777" w:rsidR="005B01A6" w:rsidRDefault="00000000">
            <w:pPr>
              <w:jc w:val="center"/>
              <w:rPr>
                <w:rFonts w:hint="eastAsia"/>
              </w:rPr>
            </w:pPr>
            <w:r>
              <w:rPr>
                <w:sz w:val="18"/>
              </w:rPr>
              <w:t>屈秋实</w:t>
            </w:r>
          </w:p>
        </w:tc>
        <w:tc>
          <w:tcPr>
            <w:tcW w:w="1439" w:type="dxa"/>
          </w:tcPr>
          <w:p w14:paraId="1B9D7349" w14:textId="77777777" w:rsidR="005B01A6" w:rsidRDefault="00000000">
            <w:pPr>
              <w:jc w:val="center"/>
              <w:rPr>
                <w:rFonts w:hint="eastAsia"/>
                <w:lang w:eastAsia="zh-CN"/>
              </w:rPr>
            </w:pPr>
            <w:r>
              <w:rPr>
                <w:sz w:val="18"/>
                <w:lang w:eastAsia="zh-CN"/>
              </w:rPr>
              <w:t>编制项目计划书，包含WBS、成本计划、进度计划、质量计划、风险计划、配置管理计划等全部章节</w:t>
            </w:r>
          </w:p>
        </w:tc>
        <w:tc>
          <w:tcPr>
            <w:tcW w:w="1439" w:type="dxa"/>
          </w:tcPr>
          <w:p w14:paraId="025C7AA9" w14:textId="77777777" w:rsidR="005B01A6" w:rsidRDefault="00000000">
            <w:pPr>
              <w:jc w:val="center"/>
              <w:rPr>
                <w:rFonts w:hint="eastAsia"/>
              </w:rPr>
            </w:pPr>
            <w:r>
              <w:rPr>
                <w:sz w:val="18"/>
              </w:rPr>
              <w:t>项目计划书V0.1</w:t>
            </w:r>
          </w:p>
        </w:tc>
      </w:tr>
      <w:tr w:rsidR="005B01A6" w14:paraId="2024C8EA" w14:textId="77777777">
        <w:trPr>
          <w:jc w:val="center"/>
        </w:trPr>
        <w:tc>
          <w:tcPr>
            <w:tcW w:w="1439" w:type="dxa"/>
          </w:tcPr>
          <w:p w14:paraId="4220453D" w14:textId="77777777" w:rsidR="005B01A6" w:rsidRDefault="00000000">
            <w:pPr>
              <w:jc w:val="center"/>
              <w:rPr>
                <w:rFonts w:hint="eastAsia"/>
              </w:rPr>
            </w:pPr>
            <w:r>
              <w:rPr>
                <w:sz w:val="18"/>
              </w:rPr>
              <w:t>1.3</w:t>
            </w:r>
          </w:p>
        </w:tc>
        <w:tc>
          <w:tcPr>
            <w:tcW w:w="1439" w:type="dxa"/>
          </w:tcPr>
          <w:p w14:paraId="6B0D1BF6" w14:textId="77777777" w:rsidR="005B01A6" w:rsidRDefault="00000000">
            <w:pPr>
              <w:jc w:val="center"/>
              <w:rPr>
                <w:rFonts w:hint="eastAsia"/>
              </w:rPr>
            </w:pPr>
            <w:r>
              <w:rPr>
                <w:sz w:val="18"/>
              </w:rPr>
              <w:t>项目监控与周报</w:t>
            </w:r>
          </w:p>
        </w:tc>
        <w:tc>
          <w:tcPr>
            <w:tcW w:w="1439" w:type="dxa"/>
          </w:tcPr>
          <w:p w14:paraId="70F68E4C" w14:textId="77777777" w:rsidR="005B01A6" w:rsidRDefault="00000000">
            <w:pPr>
              <w:jc w:val="center"/>
              <w:rPr>
                <w:rFonts w:hint="eastAsia"/>
              </w:rPr>
            </w:pPr>
            <w:r>
              <w:rPr>
                <w:sz w:val="18"/>
              </w:rPr>
              <w:t>38天</w:t>
            </w:r>
          </w:p>
        </w:tc>
        <w:tc>
          <w:tcPr>
            <w:tcW w:w="1439" w:type="dxa"/>
          </w:tcPr>
          <w:p w14:paraId="3DBDE309" w14:textId="77777777" w:rsidR="005B01A6" w:rsidRDefault="00000000">
            <w:pPr>
              <w:jc w:val="center"/>
              <w:rPr>
                <w:rFonts w:hint="eastAsia"/>
              </w:rPr>
            </w:pPr>
            <w:r>
              <w:rPr>
                <w:sz w:val="18"/>
              </w:rPr>
              <w:t>屈秋实</w:t>
            </w:r>
          </w:p>
        </w:tc>
        <w:tc>
          <w:tcPr>
            <w:tcW w:w="1439" w:type="dxa"/>
          </w:tcPr>
          <w:p w14:paraId="38BB99A0" w14:textId="77777777" w:rsidR="005B01A6" w:rsidRDefault="00000000">
            <w:pPr>
              <w:jc w:val="center"/>
              <w:rPr>
                <w:rFonts w:hint="eastAsia"/>
                <w:lang w:eastAsia="zh-CN"/>
              </w:rPr>
            </w:pPr>
            <w:r>
              <w:rPr>
                <w:sz w:val="18"/>
                <w:lang w:eastAsia="zh-CN"/>
              </w:rPr>
              <w:t>每日站会跟踪进度；每周编制项目周报；监控风险状态；协调资源；处理问题与变更</w:t>
            </w:r>
          </w:p>
        </w:tc>
        <w:tc>
          <w:tcPr>
            <w:tcW w:w="1439" w:type="dxa"/>
          </w:tcPr>
          <w:p w14:paraId="1001624C" w14:textId="77777777" w:rsidR="005B01A6" w:rsidRDefault="00000000">
            <w:pPr>
              <w:jc w:val="center"/>
              <w:rPr>
                <w:rFonts w:hint="eastAsia"/>
                <w:lang w:eastAsia="zh-CN"/>
              </w:rPr>
            </w:pPr>
            <w:r>
              <w:rPr>
                <w:sz w:val="18"/>
                <w:lang w:eastAsia="zh-CN"/>
              </w:rPr>
              <w:t>站会记录、项目周报、风险更新表</w:t>
            </w:r>
          </w:p>
        </w:tc>
      </w:tr>
      <w:tr w:rsidR="005B01A6" w14:paraId="1E114BD6" w14:textId="77777777">
        <w:trPr>
          <w:jc w:val="center"/>
        </w:trPr>
        <w:tc>
          <w:tcPr>
            <w:tcW w:w="1439" w:type="dxa"/>
          </w:tcPr>
          <w:p w14:paraId="3E3C818A" w14:textId="77777777" w:rsidR="005B01A6" w:rsidRDefault="00000000">
            <w:pPr>
              <w:jc w:val="center"/>
              <w:rPr>
                <w:rFonts w:hint="eastAsia"/>
              </w:rPr>
            </w:pPr>
            <w:r>
              <w:rPr>
                <w:sz w:val="18"/>
              </w:rPr>
              <w:t>1.4</w:t>
            </w:r>
          </w:p>
        </w:tc>
        <w:tc>
          <w:tcPr>
            <w:tcW w:w="1439" w:type="dxa"/>
          </w:tcPr>
          <w:p w14:paraId="32425E61" w14:textId="77777777" w:rsidR="005B01A6" w:rsidRDefault="00000000">
            <w:pPr>
              <w:jc w:val="center"/>
              <w:rPr>
                <w:rFonts w:hint="eastAsia"/>
              </w:rPr>
            </w:pPr>
            <w:r>
              <w:rPr>
                <w:sz w:val="18"/>
              </w:rPr>
              <w:t>项目收尾</w:t>
            </w:r>
          </w:p>
        </w:tc>
        <w:tc>
          <w:tcPr>
            <w:tcW w:w="1439" w:type="dxa"/>
          </w:tcPr>
          <w:p w14:paraId="372B8183" w14:textId="77777777" w:rsidR="005B01A6" w:rsidRDefault="00000000">
            <w:pPr>
              <w:jc w:val="center"/>
              <w:rPr>
                <w:rFonts w:hint="eastAsia"/>
              </w:rPr>
            </w:pPr>
            <w:r>
              <w:rPr>
                <w:sz w:val="18"/>
              </w:rPr>
              <w:t>2天</w:t>
            </w:r>
          </w:p>
        </w:tc>
        <w:tc>
          <w:tcPr>
            <w:tcW w:w="1439" w:type="dxa"/>
          </w:tcPr>
          <w:p w14:paraId="1B144301" w14:textId="77777777" w:rsidR="005B01A6" w:rsidRDefault="00000000">
            <w:pPr>
              <w:jc w:val="center"/>
              <w:rPr>
                <w:rFonts w:hint="eastAsia"/>
              </w:rPr>
            </w:pPr>
            <w:r>
              <w:rPr>
                <w:sz w:val="18"/>
              </w:rPr>
              <w:t>屈秋实</w:t>
            </w:r>
          </w:p>
        </w:tc>
        <w:tc>
          <w:tcPr>
            <w:tcW w:w="1439" w:type="dxa"/>
          </w:tcPr>
          <w:p w14:paraId="735B2A9E" w14:textId="77777777" w:rsidR="005B01A6" w:rsidRDefault="00000000">
            <w:pPr>
              <w:jc w:val="center"/>
              <w:rPr>
                <w:rFonts w:hint="eastAsia"/>
                <w:lang w:eastAsia="zh-CN"/>
              </w:rPr>
            </w:pPr>
            <w:r>
              <w:rPr>
                <w:sz w:val="18"/>
                <w:lang w:eastAsia="zh-CN"/>
              </w:rPr>
              <w:t>整理项目文档；编制项目总结报告；组织项目总结会；交付物归档</w:t>
            </w:r>
          </w:p>
        </w:tc>
        <w:tc>
          <w:tcPr>
            <w:tcW w:w="1439" w:type="dxa"/>
          </w:tcPr>
          <w:p w14:paraId="0B7EE484" w14:textId="77777777" w:rsidR="005B01A6" w:rsidRDefault="00000000">
            <w:pPr>
              <w:jc w:val="center"/>
              <w:rPr>
                <w:rFonts w:hint="eastAsia"/>
                <w:lang w:eastAsia="zh-CN"/>
              </w:rPr>
            </w:pPr>
            <w:r>
              <w:rPr>
                <w:sz w:val="18"/>
                <w:lang w:eastAsia="zh-CN"/>
              </w:rPr>
              <w:t>项目总结报告、经验教训登记册</w:t>
            </w:r>
          </w:p>
        </w:tc>
      </w:tr>
    </w:tbl>
    <w:p w14:paraId="189706D8" w14:textId="77777777" w:rsidR="005B01A6" w:rsidRDefault="00000000">
      <w:pPr>
        <w:pStyle w:val="31"/>
        <w:rPr>
          <w:lang w:eastAsia="zh-CN"/>
        </w:rPr>
      </w:pPr>
      <w:bookmarkStart w:id="26" w:name="_Toc226927536"/>
      <w:r>
        <w:rPr>
          <w:rFonts w:ascii="黑体" w:eastAsia="黑体" w:hAnsi="黑体"/>
          <w:lang w:eastAsia="zh-CN"/>
        </w:rPr>
        <w:t>3.3.3 二级WBS词典——需求与设计（WBS 2）</w:t>
      </w:r>
      <w:bookmarkEnd w:id="26"/>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311C283" w14:textId="77777777">
        <w:trPr>
          <w:jc w:val="center"/>
        </w:trPr>
        <w:tc>
          <w:tcPr>
            <w:tcW w:w="1439" w:type="dxa"/>
            <w:shd w:val="clear" w:color="auto" w:fill="D9E2F3"/>
          </w:tcPr>
          <w:p w14:paraId="74EE457C" w14:textId="77777777" w:rsidR="005B01A6" w:rsidRDefault="00000000">
            <w:pPr>
              <w:jc w:val="center"/>
              <w:rPr>
                <w:rFonts w:hint="eastAsia"/>
              </w:rPr>
            </w:pPr>
            <w:r>
              <w:rPr>
                <w:b/>
                <w:sz w:val="18"/>
              </w:rPr>
              <w:t>WBS编号</w:t>
            </w:r>
          </w:p>
        </w:tc>
        <w:tc>
          <w:tcPr>
            <w:tcW w:w="1439" w:type="dxa"/>
            <w:shd w:val="clear" w:color="auto" w:fill="D9E2F3"/>
          </w:tcPr>
          <w:p w14:paraId="73ECAF03" w14:textId="77777777" w:rsidR="005B01A6" w:rsidRDefault="00000000">
            <w:pPr>
              <w:jc w:val="center"/>
              <w:rPr>
                <w:rFonts w:hint="eastAsia"/>
              </w:rPr>
            </w:pPr>
            <w:r>
              <w:rPr>
                <w:b/>
                <w:sz w:val="18"/>
              </w:rPr>
              <w:t>任务名称</w:t>
            </w:r>
          </w:p>
        </w:tc>
        <w:tc>
          <w:tcPr>
            <w:tcW w:w="1439" w:type="dxa"/>
            <w:shd w:val="clear" w:color="auto" w:fill="D9E2F3"/>
          </w:tcPr>
          <w:p w14:paraId="5A0307CA" w14:textId="77777777" w:rsidR="005B01A6" w:rsidRDefault="00000000">
            <w:pPr>
              <w:jc w:val="center"/>
              <w:rPr>
                <w:rFonts w:hint="eastAsia"/>
              </w:rPr>
            </w:pPr>
            <w:r>
              <w:rPr>
                <w:b/>
                <w:sz w:val="18"/>
              </w:rPr>
              <w:t>工期</w:t>
            </w:r>
          </w:p>
        </w:tc>
        <w:tc>
          <w:tcPr>
            <w:tcW w:w="1439" w:type="dxa"/>
            <w:shd w:val="clear" w:color="auto" w:fill="D9E2F3"/>
          </w:tcPr>
          <w:p w14:paraId="414EBA68" w14:textId="77777777" w:rsidR="005B01A6" w:rsidRDefault="00000000">
            <w:pPr>
              <w:jc w:val="center"/>
              <w:rPr>
                <w:rFonts w:hint="eastAsia"/>
              </w:rPr>
            </w:pPr>
            <w:r>
              <w:rPr>
                <w:b/>
                <w:sz w:val="18"/>
              </w:rPr>
              <w:t>负责人</w:t>
            </w:r>
          </w:p>
        </w:tc>
        <w:tc>
          <w:tcPr>
            <w:tcW w:w="1439" w:type="dxa"/>
            <w:shd w:val="clear" w:color="auto" w:fill="D9E2F3"/>
          </w:tcPr>
          <w:p w14:paraId="04520273" w14:textId="77777777" w:rsidR="005B01A6" w:rsidRDefault="00000000">
            <w:pPr>
              <w:jc w:val="center"/>
              <w:rPr>
                <w:rFonts w:hint="eastAsia"/>
              </w:rPr>
            </w:pPr>
            <w:r>
              <w:rPr>
                <w:b/>
                <w:sz w:val="18"/>
              </w:rPr>
              <w:t>工作内容描述</w:t>
            </w:r>
          </w:p>
        </w:tc>
        <w:tc>
          <w:tcPr>
            <w:tcW w:w="1439" w:type="dxa"/>
            <w:shd w:val="clear" w:color="auto" w:fill="D9E2F3"/>
          </w:tcPr>
          <w:p w14:paraId="5934A102" w14:textId="77777777" w:rsidR="005B01A6" w:rsidRDefault="00000000">
            <w:pPr>
              <w:jc w:val="center"/>
              <w:rPr>
                <w:rFonts w:hint="eastAsia"/>
              </w:rPr>
            </w:pPr>
            <w:r>
              <w:rPr>
                <w:b/>
                <w:sz w:val="18"/>
              </w:rPr>
              <w:t>交付物</w:t>
            </w:r>
          </w:p>
        </w:tc>
      </w:tr>
      <w:tr w:rsidR="005B01A6" w14:paraId="42E7FF48" w14:textId="77777777">
        <w:trPr>
          <w:jc w:val="center"/>
        </w:trPr>
        <w:tc>
          <w:tcPr>
            <w:tcW w:w="1439" w:type="dxa"/>
          </w:tcPr>
          <w:p w14:paraId="6B5FEDEF" w14:textId="77777777" w:rsidR="005B01A6" w:rsidRDefault="00000000">
            <w:pPr>
              <w:jc w:val="center"/>
              <w:rPr>
                <w:rFonts w:hint="eastAsia"/>
              </w:rPr>
            </w:pPr>
            <w:r>
              <w:rPr>
                <w:sz w:val="18"/>
              </w:rPr>
              <w:t>2.1</w:t>
            </w:r>
          </w:p>
        </w:tc>
        <w:tc>
          <w:tcPr>
            <w:tcW w:w="1439" w:type="dxa"/>
          </w:tcPr>
          <w:p w14:paraId="5A37DB90" w14:textId="77777777" w:rsidR="005B01A6" w:rsidRDefault="00000000">
            <w:pPr>
              <w:jc w:val="center"/>
              <w:rPr>
                <w:rFonts w:hint="eastAsia"/>
              </w:rPr>
            </w:pPr>
            <w:r>
              <w:rPr>
                <w:sz w:val="18"/>
              </w:rPr>
              <w:t>需求分析</w:t>
            </w:r>
          </w:p>
        </w:tc>
        <w:tc>
          <w:tcPr>
            <w:tcW w:w="1439" w:type="dxa"/>
          </w:tcPr>
          <w:p w14:paraId="2BEF1953" w14:textId="77777777" w:rsidR="005B01A6" w:rsidRDefault="00000000">
            <w:pPr>
              <w:jc w:val="center"/>
              <w:rPr>
                <w:rFonts w:hint="eastAsia"/>
              </w:rPr>
            </w:pPr>
            <w:r>
              <w:rPr>
                <w:sz w:val="18"/>
              </w:rPr>
              <w:t>3天</w:t>
            </w:r>
          </w:p>
        </w:tc>
        <w:tc>
          <w:tcPr>
            <w:tcW w:w="1439" w:type="dxa"/>
          </w:tcPr>
          <w:p w14:paraId="0EAB6237" w14:textId="77777777" w:rsidR="005B01A6" w:rsidRDefault="00000000">
            <w:pPr>
              <w:jc w:val="center"/>
              <w:rPr>
                <w:rFonts w:hint="eastAsia"/>
              </w:rPr>
            </w:pPr>
            <w:r>
              <w:rPr>
                <w:sz w:val="18"/>
              </w:rPr>
              <w:t>程逸雷</w:t>
            </w:r>
          </w:p>
        </w:tc>
        <w:tc>
          <w:tcPr>
            <w:tcW w:w="1439" w:type="dxa"/>
          </w:tcPr>
          <w:p w14:paraId="5FE3A262" w14:textId="77777777" w:rsidR="005B01A6" w:rsidRDefault="00000000">
            <w:pPr>
              <w:jc w:val="center"/>
              <w:rPr>
                <w:rFonts w:hint="eastAsia"/>
                <w:lang w:eastAsia="zh-CN"/>
              </w:rPr>
            </w:pPr>
            <w:r>
              <w:rPr>
                <w:sz w:val="18"/>
                <w:lang w:eastAsia="zh-CN"/>
              </w:rPr>
              <w:t>解读SRS文档；建立需求跟踪矩阵；识别22个用例的功能点、业务流程、红线规则；确认需求理解一致性</w:t>
            </w:r>
          </w:p>
        </w:tc>
        <w:tc>
          <w:tcPr>
            <w:tcW w:w="1439" w:type="dxa"/>
          </w:tcPr>
          <w:p w14:paraId="3AD9719A" w14:textId="77777777" w:rsidR="005B01A6" w:rsidRDefault="00000000">
            <w:pPr>
              <w:jc w:val="center"/>
              <w:rPr>
                <w:rFonts w:hint="eastAsia"/>
                <w:lang w:eastAsia="zh-CN"/>
              </w:rPr>
            </w:pPr>
            <w:r>
              <w:rPr>
                <w:sz w:val="18"/>
                <w:lang w:eastAsia="zh-CN"/>
              </w:rPr>
              <w:t>需求跟踪矩阵、SRS解读报告</w:t>
            </w:r>
          </w:p>
        </w:tc>
      </w:tr>
      <w:tr w:rsidR="005B01A6" w14:paraId="1A884E48" w14:textId="77777777">
        <w:trPr>
          <w:jc w:val="center"/>
        </w:trPr>
        <w:tc>
          <w:tcPr>
            <w:tcW w:w="1439" w:type="dxa"/>
          </w:tcPr>
          <w:p w14:paraId="59393AEE" w14:textId="77777777" w:rsidR="005B01A6" w:rsidRDefault="00000000">
            <w:pPr>
              <w:jc w:val="center"/>
              <w:rPr>
                <w:rFonts w:hint="eastAsia"/>
              </w:rPr>
            </w:pPr>
            <w:r>
              <w:rPr>
                <w:sz w:val="18"/>
              </w:rPr>
              <w:t>2.2</w:t>
            </w:r>
          </w:p>
        </w:tc>
        <w:tc>
          <w:tcPr>
            <w:tcW w:w="1439" w:type="dxa"/>
          </w:tcPr>
          <w:p w14:paraId="0396AB22" w14:textId="77777777" w:rsidR="005B01A6" w:rsidRDefault="00000000">
            <w:pPr>
              <w:jc w:val="center"/>
              <w:rPr>
                <w:rFonts w:hint="eastAsia"/>
              </w:rPr>
            </w:pPr>
            <w:r>
              <w:rPr>
                <w:sz w:val="18"/>
              </w:rPr>
              <w:t>系统架构设计</w:t>
            </w:r>
          </w:p>
        </w:tc>
        <w:tc>
          <w:tcPr>
            <w:tcW w:w="1439" w:type="dxa"/>
          </w:tcPr>
          <w:p w14:paraId="462FF5B1" w14:textId="77777777" w:rsidR="005B01A6" w:rsidRDefault="00000000">
            <w:pPr>
              <w:jc w:val="center"/>
              <w:rPr>
                <w:rFonts w:hint="eastAsia"/>
              </w:rPr>
            </w:pPr>
            <w:r>
              <w:rPr>
                <w:sz w:val="18"/>
              </w:rPr>
              <w:t>3天</w:t>
            </w:r>
          </w:p>
        </w:tc>
        <w:tc>
          <w:tcPr>
            <w:tcW w:w="1439" w:type="dxa"/>
          </w:tcPr>
          <w:p w14:paraId="38F165F0" w14:textId="77777777" w:rsidR="005B01A6" w:rsidRDefault="00000000">
            <w:pPr>
              <w:jc w:val="center"/>
              <w:rPr>
                <w:rFonts w:hint="eastAsia"/>
              </w:rPr>
            </w:pPr>
            <w:r>
              <w:rPr>
                <w:sz w:val="18"/>
              </w:rPr>
              <w:t>程逸雷</w:t>
            </w:r>
          </w:p>
        </w:tc>
        <w:tc>
          <w:tcPr>
            <w:tcW w:w="1439" w:type="dxa"/>
          </w:tcPr>
          <w:p w14:paraId="1FE06B7A" w14:textId="77777777" w:rsidR="005B01A6" w:rsidRDefault="00000000">
            <w:pPr>
              <w:jc w:val="center"/>
              <w:rPr>
                <w:rFonts w:hint="eastAsia"/>
              </w:rPr>
            </w:pPr>
            <w:r>
              <w:rPr>
                <w:sz w:val="18"/>
              </w:rPr>
              <w:t>确定技术选型（Spring Boot + Vue + MySQL）；设计系统架构（分层架构、微服务划分）；制定API规范；确定部署架构</w:t>
            </w:r>
          </w:p>
        </w:tc>
        <w:tc>
          <w:tcPr>
            <w:tcW w:w="1439" w:type="dxa"/>
          </w:tcPr>
          <w:p w14:paraId="7F87DF23" w14:textId="77777777" w:rsidR="005B01A6" w:rsidRDefault="00000000">
            <w:pPr>
              <w:jc w:val="center"/>
              <w:rPr>
                <w:rFonts w:hint="eastAsia"/>
              </w:rPr>
            </w:pPr>
            <w:r>
              <w:rPr>
                <w:sz w:val="18"/>
              </w:rPr>
              <w:t>架构设计文档</w:t>
            </w:r>
          </w:p>
        </w:tc>
      </w:tr>
      <w:tr w:rsidR="005B01A6" w14:paraId="1A513DBC" w14:textId="77777777">
        <w:trPr>
          <w:jc w:val="center"/>
        </w:trPr>
        <w:tc>
          <w:tcPr>
            <w:tcW w:w="1439" w:type="dxa"/>
          </w:tcPr>
          <w:p w14:paraId="7A2FF0B3" w14:textId="77777777" w:rsidR="005B01A6" w:rsidRDefault="00000000">
            <w:pPr>
              <w:jc w:val="center"/>
              <w:rPr>
                <w:rFonts w:hint="eastAsia"/>
              </w:rPr>
            </w:pPr>
            <w:r>
              <w:rPr>
                <w:sz w:val="18"/>
              </w:rPr>
              <w:t>2.3</w:t>
            </w:r>
          </w:p>
        </w:tc>
        <w:tc>
          <w:tcPr>
            <w:tcW w:w="1439" w:type="dxa"/>
          </w:tcPr>
          <w:p w14:paraId="1C320D59" w14:textId="77777777" w:rsidR="005B01A6" w:rsidRDefault="00000000">
            <w:pPr>
              <w:jc w:val="center"/>
              <w:rPr>
                <w:rFonts w:hint="eastAsia"/>
              </w:rPr>
            </w:pPr>
            <w:r>
              <w:rPr>
                <w:sz w:val="18"/>
              </w:rPr>
              <w:t>数据库设计</w:t>
            </w:r>
          </w:p>
        </w:tc>
        <w:tc>
          <w:tcPr>
            <w:tcW w:w="1439" w:type="dxa"/>
          </w:tcPr>
          <w:p w14:paraId="4736CECC" w14:textId="77777777" w:rsidR="005B01A6" w:rsidRDefault="00000000">
            <w:pPr>
              <w:jc w:val="center"/>
              <w:rPr>
                <w:rFonts w:hint="eastAsia"/>
              </w:rPr>
            </w:pPr>
            <w:r>
              <w:rPr>
                <w:sz w:val="18"/>
              </w:rPr>
              <w:t>3天</w:t>
            </w:r>
          </w:p>
        </w:tc>
        <w:tc>
          <w:tcPr>
            <w:tcW w:w="1439" w:type="dxa"/>
          </w:tcPr>
          <w:p w14:paraId="1CA83C2E" w14:textId="77777777" w:rsidR="005B01A6" w:rsidRDefault="00000000">
            <w:pPr>
              <w:jc w:val="center"/>
              <w:rPr>
                <w:rFonts w:hint="eastAsia"/>
              </w:rPr>
            </w:pPr>
            <w:r>
              <w:rPr>
                <w:sz w:val="18"/>
              </w:rPr>
              <w:t>曹晋源</w:t>
            </w:r>
          </w:p>
        </w:tc>
        <w:tc>
          <w:tcPr>
            <w:tcW w:w="1439" w:type="dxa"/>
          </w:tcPr>
          <w:p w14:paraId="7D1982E7" w14:textId="77777777" w:rsidR="005B01A6" w:rsidRDefault="00000000">
            <w:pPr>
              <w:jc w:val="center"/>
              <w:rPr>
                <w:rFonts w:hint="eastAsia"/>
                <w:lang w:eastAsia="zh-CN"/>
              </w:rPr>
            </w:pPr>
            <w:r>
              <w:rPr>
                <w:sz w:val="18"/>
                <w:lang w:eastAsia="zh-CN"/>
              </w:rPr>
              <w:t>设计E-R模型；定义数据字典；编写DDL脚本；设计索引策略；确定数据加密方案</w:t>
            </w:r>
          </w:p>
        </w:tc>
        <w:tc>
          <w:tcPr>
            <w:tcW w:w="1439" w:type="dxa"/>
          </w:tcPr>
          <w:p w14:paraId="56BFE216" w14:textId="77777777" w:rsidR="005B01A6" w:rsidRDefault="00000000">
            <w:pPr>
              <w:jc w:val="center"/>
              <w:rPr>
                <w:rFonts w:hint="eastAsia"/>
                <w:lang w:eastAsia="zh-CN"/>
              </w:rPr>
            </w:pPr>
            <w:r>
              <w:rPr>
                <w:sz w:val="18"/>
                <w:lang w:eastAsia="zh-CN"/>
              </w:rPr>
              <w:t>数据库设计文档、DDL脚本</w:t>
            </w:r>
          </w:p>
        </w:tc>
      </w:tr>
      <w:tr w:rsidR="005B01A6" w14:paraId="671BFAD9" w14:textId="77777777">
        <w:trPr>
          <w:jc w:val="center"/>
        </w:trPr>
        <w:tc>
          <w:tcPr>
            <w:tcW w:w="1439" w:type="dxa"/>
          </w:tcPr>
          <w:p w14:paraId="39BA23AC" w14:textId="77777777" w:rsidR="005B01A6" w:rsidRDefault="00000000">
            <w:pPr>
              <w:jc w:val="center"/>
              <w:rPr>
                <w:rFonts w:hint="eastAsia"/>
              </w:rPr>
            </w:pPr>
            <w:r>
              <w:rPr>
                <w:sz w:val="18"/>
              </w:rPr>
              <w:t>2.4</w:t>
            </w:r>
          </w:p>
        </w:tc>
        <w:tc>
          <w:tcPr>
            <w:tcW w:w="1439" w:type="dxa"/>
          </w:tcPr>
          <w:p w14:paraId="34F7572D" w14:textId="77777777" w:rsidR="005B01A6" w:rsidRDefault="00000000">
            <w:pPr>
              <w:jc w:val="center"/>
              <w:rPr>
                <w:rFonts w:hint="eastAsia"/>
              </w:rPr>
            </w:pPr>
            <w:r>
              <w:rPr>
                <w:sz w:val="18"/>
              </w:rPr>
              <w:t>UI/UX设计</w:t>
            </w:r>
          </w:p>
        </w:tc>
        <w:tc>
          <w:tcPr>
            <w:tcW w:w="1439" w:type="dxa"/>
          </w:tcPr>
          <w:p w14:paraId="0FD81D16" w14:textId="77777777" w:rsidR="005B01A6" w:rsidRDefault="00000000">
            <w:pPr>
              <w:jc w:val="center"/>
              <w:rPr>
                <w:rFonts w:hint="eastAsia"/>
              </w:rPr>
            </w:pPr>
            <w:r>
              <w:rPr>
                <w:sz w:val="18"/>
              </w:rPr>
              <w:t>4天</w:t>
            </w:r>
          </w:p>
        </w:tc>
        <w:tc>
          <w:tcPr>
            <w:tcW w:w="1439" w:type="dxa"/>
          </w:tcPr>
          <w:p w14:paraId="70E09042" w14:textId="77777777" w:rsidR="005B01A6" w:rsidRDefault="00000000">
            <w:pPr>
              <w:jc w:val="center"/>
              <w:rPr>
                <w:rFonts w:hint="eastAsia"/>
              </w:rPr>
            </w:pPr>
            <w:r>
              <w:rPr>
                <w:sz w:val="18"/>
              </w:rPr>
              <w:t>张浩</w:t>
            </w:r>
          </w:p>
        </w:tc>
        <w:tc>
          <w:tcPr>
            <w:tcW w:w="1439" w:type="dxa"/>
          </w:tcPr>
          <w:p w14:paraId="720B27D0" w14:textId="77777777" w:rsidR="005B01A6" w:rsidRDefault="00000000">
            <w:pPr>
              <w:jc w:val="center"/>
              <w:rPr>
                <w:rFonts w:hint="eastAsia"/>
                <w:lang w:eastAsia="zh-CN"/>
              </w:rPr>
            </w:pPr>
            <w:r>
              <w:rPr>
                <w:sz w:val="18"/>
                <w:lang w:eastAsia="zh-CN"/>
              </w:rPr>
              <w:t>设计界面原型</w:t>
              <w:lastRenderedPageBreak/>
              <w:t>（企业端/市级端/省级端）；制定交互规范；设计响应式布局方案</w:t>
            </w:r>
          </w:p>
        </w:tc>
        <w:tc>
          <w:tcPr>
            <w:tcW w:w="1439" w:type="dxa"/>
          </w:tcPr>
          <w:p w14:paraId="31034FDF" w14:textId="77777777" w:rsidR="005B01A6" w:rsidRDefault="00000000">
            <w:pPr>
              <w:jc w:val="center"/>
              <w:rPr>
                <w:rFonts w:hint="eastAsia"/>
                <w:lang w:eastAsia="zh-CN"/>
              </w:rPr>
            </w:pPr>
            <w:r>
              <w:rPr>
                <w:sz w:val="18"/>
                <w:lang w:eastAsia="zh-CN"/>
              </w:rPr>
              <w:lastRenderedPageBreak/>
              <w:t>UI原型设计</w:t>
              <w:lastRenderedPageBreak/>
              <w:t>稿、交互规范文档</w:t>
            </w:r>
          </w:p>
        </w:tc>
      </w:tr>
      <w:tr w:rsidR="005B01A6" w14:paraId="02308D08" w14:textId="77777777">
        <w:trPr>
          <w:jc w:val="center"/>
        </w:trPr>
        <w:tc>
          <w:tcPr>
            <w:tcW w:w="1439" w:type="dxa"/>
          </w:tcPr>
          <w:p w14:paraId="377332B2" w14:textId="77777777" w:rsidR="005B01A6" w:rsidRDefault="00000000">
            <w:pPr>
              <w:jc w:val="center"/>
              <w:rPr>
                <w:rFonts w:hint="eastAsia"/>
              </w:rPr>
            </w:pPr>
            <w:r>
              <w:rPr>
                <w:sz w:val="18"/>
              </w:rPr>
              <w:lastRenderedPageBreak/>
              <w:t>2.5</w:t>
            </w:r>
          </w:p>
        </w:tc>
        <w:tc>
          <w:tcPr>
            <w:tcW w:w="1439" w:type="dxa"/>
          </w:tcPr>
          <w:p w14:paraId="596CA4AA" w14:textId="77777777" w:rsidR="005B01A6" w:rsidRDefault="00000000">
            <w:pPr>
              <w:jc w:val="center"/>
              <w:rPr>
                <w:rFonts w:hint="eastAsia"/>
              </w:rPr>
            </w:pPr>
            <w:r>
              <w:rPr>
                <w:sz w:val="18"/>
              </w:rPr>
              <w:t>设计评审</w:t>
            </w:r>
          </w:p>
        </w:tc>
        <w:tc>
          <w:tcPr>
            <w:tcW w:w="1439" w:type="dxa"/>
          </w:tcPr>
          <w:p w14:paraId="37F5EAF8" w14:textId="77777777" w:rsidR="005B01A6" w:rsidRDefault="00000000">
            <w:pPr>
              <w:jc w:val="center"/>
              <w:rPr>
                <w:rFonts w:hint="eastAsia"/>
              </w:rPr>
            </w:pPr>
            <w:r>
              <w:rPr>
                <w:sz w:val="18"/>
              </w:rPr>
              <w:t>1天</w:t>
            </w:r>
          </w:p>
        </w:tc>
        <w:tc>
          <w:tcPr>
            <w:tcW w:w="1439" w:type="dxa"/>
          </w:tcPr>
          <w:p w14:paraId="7044046E" w14:textId="77777777" w:rsidR="005B01A6" w:rsidRDefault="00000000">
            <w:pPr>
              <w:jc w:val="center"/>
              <w:rPr>
                <w:rFonts w:hint="eastAsia"/>
              </w:rPr>
            </w:pPr>
            <w:r>
              <w:rPr>
                <w:sz w:val="18"/>
              </w:rPr>
              <w:t>屈秋实</w:t>
            </w:r>
          </w:p>
        </w:tc>
        <w:tc>
          <w:tcPr>
            <w:tcW w:w="1439" w:type="dxa"/>
          </w:tcPr>
          <w:p w14:paraId="7C6AF614" w14:textId="77777777" w:rsidR="005B01A6" w:rsidRDefault="00000000">
            <w:pPr>
              <w:jc w:val="center"/>
              <w:rPr>
                <w:rFonts w:hint="eastAsia"/>
                <w:lang w:eastAsia="zh-CN"/>
              </w:rPr>
            </w:pPr>
            <w:r>
              <w:rPr>
                <w:sz w:val="18"/>
                <w:lang w:eastAsia="zh-CN"/>
              </w:rPr>
              <w:t>组织全员设计评审会；评审架构设计、数据库设计、UI原型；确认技术方案可行性；记录评审问题并跟踪闭环</w:t>
            </w:r>
          </w:p>
        </w:tc>
        <w:tc>
          <w:tcPr>
            <w:tcW w:w="1439" w:type="dxa"/>
          </w:tcPr>
          <w:p w14:paraId="2E6F62DD" w14:textId="77777777" w:rsidR="005B01A6" w:rsidRDefault="00000000">
            <w:pPr>
              <w:jc w:val="center"/>
              <w:rPr>
                <w:rFonts w:hint="eastAsia"/>
              </w:rPr>
            </w:pPr>
            <w:r>
              <w:rPr>
                <w:sz w:val="18"/>
              </w:rPr>
              <w:t>评审报告、问题清单</w:t>
            </w:r>
          </w:p>
        </w:tc>
      </w:tr>
    </w:tbl>
    <w:p w14:paraId="1B9F3018" w14:textId="77777777" w:rsidR="005B01A6" w:rsidRDefault="00000000">
      <w:pPr>
        <w:pStyle w:val="31"/>
        <w:rPr>
          <w:lang w:eastAsia="zh-CN"/>
        </w:rPr>
      </w:pPr>
      <w:bookmarkStart w:id="27" w:name="_Toc226927537"/>
      <w:r>
        <w:rPr>
          <w:rFonts w:ascii="黑体" w:eastAsia="黑体" w:hAnsi="黑体"/>
          <w:lang w:eastAsia="zh-CN"/>
        </w:rPr>
        <w:t>3.3.4 二级WBS词典——开发实现（WBS 3）</w:t>
      </w:r>
      <w:bookmarkEnd w:id="27"/>
    </w:p>
    <w:p w14:paraId="4504C770" w14:textId="77777777" w:rsidR="005B01A6" w:rsidRDefault="00000000">
      <w:pPr>
        <w:pStyle w:val="4"/>
      </w:pPr>
      <w:r>
        <w:rPr>
          <w:rFonts w:ascii="黑体" w:eastAsia="黑体" w:hAnsi="黑体"/>
        </w:rPr>
        <w:t>3.3.4.1 前端开发（WBS 3.1）</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978CD65" w14:textId="77777777">
        <w:trPr>
          <w:jc w:val="center"/>
        </w:trPr>
        <w:tc>
          <w:tcPr>
            <w:tcW w:w="1439" w:type="dxa"/>
            <w:shd w:val="clear" w:color="auto" w:fill="D9E2F3"/>
          </w:tcPr>
          <w:p w14:paraId="6363DF70" w14:textId="77777777" w:rsidR="005B01A6" w:rsidRDefault="00000000">
            <w:pPr>
              <w:jc w:val="center"/>
              <w:rPr>
                <w:rFonts w:hint="eastAsia"/>
              </w:rPr>
            </w:pPr>
            <w:r>
              <w:rPr>
                <w:b/>
                <w:sz w:val="18"/>
              </w:rPr>
              <w:t>WBS编号</w:t>
            </w:r>
          </w:p>
        </w:tc>
        <w:tc>
          <w:tcPr>
            <w:tcW w:w="1439" w:type="dxa"/>
            <w:shd w:val="clear" w:color="auto" w:fill="D9E2F3"/>
          </w:tcPr>
          <w:p w14:paraId="097FBE08" w14:textId="77777777" w:rsidR="005B01A6" w:rsidRDefault="00000000">
            <w:pPr>
              <w:jc w:val="center"/>
              <w:rPr>
                <w:rFonts w:hint="eastAsia"/>
              </w:rPr>
            </w:pPr>
            <w:r>
              <w:rPr>
                <w:b/>
                <w:sz w:val="18"/>
              </w:rPr>
              <w:t>任务名称</w:t>
            </w:r>
          </w:p>
        </w:tc>
        <w:tc>
          <w:tcPr>
            <w:tcW w:w="1439" w:type="dxa"/>
            <w:shd w:val="clear" w:color="auto" w:fill="D9E2F3"/>
          </w:tcPr>
          <w:p w14:paraId="04A9F36E" w14:textId="77777777" w:rsidR="005B01A6" w:rsidRDefault="00000000">
            <w:pPr>
              <w:jc w:val="center"/>
              <w:rPr>
                <w:rFonts w:hint="eastAsia"/>
              </w:rPr>
            </w:pPr>
            <w:r>
              <w:rPr>
                <w:b/>
                <w:sz w:val="18"/>
              </w:rPr>
              <w:t>工期</w:t>
            </w:r>
          </w:p>
        </w:tc>
        <w:tc>
          <w:tcPr>
            <w:tcW w:w="1439" w:type="dxa"/>
            <w:shd w:val="clear" w:color="auto" w:fill="D9E2F3"/>
          </w:tcPr>
          <w:p w14:paraId="06EC711F" w14:textId="77777777" w:rsidR="005B01A6" w:rsidRDefault="00000000">
            <w:pPr>
              <w:jc w:val="center"/>
              <w:rPr>
                <w:rFonts w:hint="eastAsia"/>
              </w:rPr>
            </w:pPr>
            <w:r>
              <w:rPr>
                <w:b/>
                <w:sz w:val="18"/>
              </w:rPr>
              <w:t>负责人</w:t>
            </w:r>
          </w:p>
        </w:tc>
        <w:tc>
          <w:tcPr>
            <w:tcW w:w="1439" w:type="dxa"/>
            <w:shd w:val="clear" w:color="auto" w:fill="D9E2F3"/>
          </w:tcPr>
          <w:p w14:paraId="37BC618B" w14:textId="77777777" w:rsidR="005B01A6" w:rsidRDefault="00000000">
            <w:pPr>
              <w:jc w:val="center"/>
              <w:rPr>
                <w:rFonts w:hint="eastAsia"/>
              </w:rPr>
            </w:pPr>
            <w:r>
              <w:rPr>
                <w:b/>
                <w:sz w:val="18"/>
              </w:rPr>
              <w:t>工作内容描述</w:t>
            </w:r>
          </w:p>
        </w:tc>
        <w:tc>
          <w:tcPr>
            <w:tcW w:w="1439" w:type="dxa"/>
            <w:shd w:val="clear" w:color="auto" w:fill="D9E2F3"/>
          </w:tcPr>
          <w:p w14:paraId="50F6DC93" w14:textId="77777777" w:rsidR="005B01A6" w:rsidRDefault="00000000">
            <w:pPr>
              <w:jc w:val="center"/>
              <w:rPr>
                <w:rFonts w:hint="eastAsia"/>
              </w:rPr>
            </w:pPr>
            <w:r>
              <w:rPr>
                <w:b/>
                <w:sz w:val="18"/>
              </w:rPr>
              <w:t>对应用例</w:t>
            </w:r>
          </w:p>
        </w:tc>
      </w:tr>
      <w:tr w:rsidR="005B01A6" w14:paraId="2B4E7F57" w14:textId="77777777">
        <w:trPr>
          <w:jc w:val="center"/>
        </w:trPr>
        <w:tc>
          <w:tcPr>
            <w:tcW w:w="1439" w:type="dxa"/>
          </w:tcPr>
          <w:p w14:paraId="1A6C54F0" w14:textId="77777777" w:rsidR="005B01A6" w:rsidRDefault="00000000">
            <w:pPr>
              <w:jc w:val="center"/>
              <w:rPr>
                <w:rFonts w:hint="eastAsia"/>
              </w:rPr>
            </w:pPr>
            <w:r>
              <w:rPr>
                <w:sz w:val="18"/>
              </w:rPr>
              <w:t>3.1.1</w:t>
            </w:r>
          </w:p>
        </w:tc>
        <w:tc>
          <w:tcPr>
            <w:tcW w:w="1439" w:type="dxa"/>
          </w:tcPr>
          <w:p w14:paraId="49034C56" w14:textId="77777777" w:rsidR="005B01A6" w:rsidRDefault="00000000">
            <w:pPr>
              <w:jc w:val="center"/>
              <w:rPr>
                <w:rFonts w:hint="eastAsia"/>
              </w:rPr>
            </w:pPr>
            <w:r>
              <w:rPr>
                <w:sz w:val="18"/>
              </w:rPr>
              <w:t>企业端页面开发</w:t>
            </w:r>
          </w:p>
        </w:tc>
        <w:tc>
          <w:tcPr>
            <w:tcW w:w="1439" w:type="dxa"/>
          </w:tcPr>
          <w:p w14:paraId="1E944E38" w14:textId="77777777" w:rsidR="005B01A6" w:rsidRDefault="00000000">
            <w:pPr>
              <w:jc w:val="center"/>
              <w:rPr>
                <w:rFonts w:hint="eastAsia"/>
              </w:rPr>
            </w:pPr>
            <w:r>
              <w:rPr>
                <w:sz w:val="18"/>
              </w:rPr>
              <w:t>8天</w:t>
            </w:r>
          </w:p>
        </w:tc>
        <w:tc>
          <w:tcPr>
            <w:tcW w:w="1439" w:type="dxa"/>
          </w:tcPr>
          <w:p w14:paraId="3A897F0E" w14:textId="77777777" w:rsidR="005B01A6" w:rsidRDefault="00000000">
            <w:pPr>
              <w:jc w:val="center"/>
              <w:rPr>
                <w:rFonts w:hint="eastAsia"/>
              </w:rPr>
            </w:pPr>
            <w:r>
              <w:rPr>
                <w:sz w:val="18"/>
              </w:rPr>
              <w:t>张浩</w:t>
            </w:r>
          </w:p>
        </w:tc>
        <w:tc>
          <w:tcPr>
            <w:tcW w:w="1439" w:type="dxa"/>
          </w:tcPr>
          <w:p w14:paraId="47DC0537" w14:textId="77777777" w:rsidR="005B01A6" w:rsidRDefault="00000000">
            <w:pPr>
              <w:jc w:val="center"/>
              <w:rPr>
                <w:rFonts w:hint="eastAsia"/>
                <w:lang w:eastAsia="zh-CN"/>
              </w:rPr>
            </w:pPr>
            <w:r>
              <w:rPr>
                <w:sz w:val="18"/>
                <w:lang w:eastAsia="zh-CN"/>
              </w:rPr>
              <w:t>开发企业信息修改、备案上报、数据填报、数据查询、密码修改5个页面；实现表单校验、状态展示、文件上传下载</w:t>
            </w:r>
          </w:p>
        </w:tc>
        <w:tc>
          <w:tcPr>
            <w:tcW w:w="1439" w:type="dxa"/>
          </w:tcPr>
          <w:p w14:paraId="5EC0F39C" w14:textId="77777777" w:rsidR="005B01A6" w:rsidRDefault="00000000">
            <w:pPr>
              <w:jc w:val="center"/>
              <w:rPr>
                <w:rFonts w:hint="eastAsia"/>
              </w:rPr>
            </w:pPr>
            <w:r>
              <w:rPr>
                <w:sz w:val="18"/>
              </w:rPr>
              <w:t>UC-ENT-REQ-01~05</w:t>
            </w:r>
          </w:p>
        </w:tc>
      </w:tr>
      <w:tr w:rsidR="005B01A6" w14:paraId="605DF395" w14:textId="77777777">
        <w:trPr>
          <w:jc w:val="center"/>
        </w:trPr>
        <w:tc>
          <w:tcPr>
            <w:tcW w:w="1439" w:type="dxa"/>
          </w:tcPr>
          <w:p w14:paraId="7D77F402" w14:textId="77777777" w:rsidR="005B01A6" w:rsidRDefault="00000000">
            <w:pPr>
              <w:jc w:val="center"/>
              <w:rPr>
                <w:rFonts w:hint="eastAsia"/>
              </w:rPr>
            </w:pPr>
            <w:r>
              <w:rPr>
                <w:sz w:val="18"/>
              </w:rPr>
              <w:t>3.1.2</w:t>
            </w:r>
          </w:p>
        </w:tc>
        <w:tc>
          <w:tcPr>
            <w:tcW w:w="1439" w:type="dxa"/>
          </w:tcPr>
          <w:p w14:paraId="7DD8F4E6" w14:textId="77777777" w:rsidR="005B01A6" w:rsidRDefault="00000000">
            <w:pPr>
              <w:jc w:val="center"/>
              <w:rPr>
                <w:rFonts w:hint="eastAsia"/>
              </w:rPr>
            </w:pPr>
            <w:r>
              <w:rPr>
                <w:sz w:val="18"/>
              </w:rPr>
              <w:t>市级端页面开发</w:t>
            </w:r>
          </w:p>
        </w:tc>
        <w:tc>
          <w:tcPr>
            <w:tcW w:w="1439" w:type="dxa"/>
          </w:tcPr>
          <w:p w14:paraId="07380548" w14:textId="77777777" w:rsidR="005B01A6" w:rsidRDefault="00000000">
            <w:pPr>
              <w:jc w:val="center"/>
              <w:rPr>
                <w:rFonts w:hint="eastAsia"/>
              </w:rPr>
            </w:pPr>
            <w:r>
              <w:rPr>
                <w:sz w:val="18"/>
              </w:rPr>
              <w:t>5天</w:t>
            </w:r>
          </w:p>
        </w:tc>
        <w:tc>
          <w:tcPr>
            <w:tcW w:w="1439" w:type="dxa"/>
          </w:tcPr>
          <w:p w14:paraId="0B2F5A06" w14:textId="77777777" w:rsidR="005B01A6" w:rsidRDefault="00000000">
            <w:pPr>
              <w:jc w:val="center"/>
              <w:rPr>
                <w:rFonts w:hint="eastAsia"/>
              </w:rPr>
            </w:pPr>
            <w:r>
              <w:rPr>
                <w:sz w:val="18"/>
              </w:rPr>
              <w:t>张浩</w:t>
            </w:r>
          </w:p>
        </w:tc>
        <w:tc>
          <w:tcPr>
            <w:tcW w:w="1439" w:type="dxa"/>
          </w:tcPr>
          <w:p w14:paraId="329D5ADE" w14:textId="77777777" w:rsidR="005B01A6" w:rsidRDefault="00000000">
            <w:pPr>
              <w:jc w:val="center"/>
              <w:rPr>
                <w:rFonts w:hint="eastAsia"/>
                <w:lang w:eastAsia="zh-CN"/>
              </w:rPr>
            </w:pPr>
            <w:r>
              <w:rPr>
                <w:sz w:val="18"/>
                <w:lang w:eastAsia="zh-CN"/>
              </w:rPr>
              <w:t>开发数据审核、通知发布与管理、修改密码3个页面；实现审核列表、批量操作、通知编辑器</w:t>
            </w:r>
          </w:p>
        </w:tc>
        <w:tc>
          <w:tcPr>
            <w:tcW w:w="1439" w:type="dxa"/>
          </w:tcPr>
          <w:p w14:paraId="59B3C373" w14:textId="77777777" w:rsidR="005B01A6" w:rsidRDefault="00000000">
            <w:pPr>
              <w:jc w:val="center"/>
              <w:rPr>
                <w:rFonts w:hint="eastAsia"/>
              </w:rPr>
            </w:pPr>
            <w:r>
              <w:rPr>
                <w:sz w:val="18"/>
              </w:rPr>
              <w:t>UC-CTY-APP-01~03</w:t>
            </w:r>
          </w:p>
        </w:tc>
      </w:tr>
      <w:tr w:rsidR="005B01A6" w14:paraId="1F5B2A38" w14:textId="77777777">
        <w:trPr>
          <w:jc w:val="center"/>
        </w:trPr>
        <w:tc>
          <w:tcPr>
            <w:tcW w:w="1439" w:type="dxa"/>
          </w:tcPr>
          <w:p w14:paraId="0F568F0C" w14:textId="77777777" w:rsidR="005B01A6" w:rsidRDefault="00000000">
            <w:pPr>
              <w:jc w:val="center"/>
              <w:rPr>
                <w:rFonts w:hint="eastAsia"/>
              </w:rPr>
            </w:pPr>
            <w:r>
              <w:rPr>
                <w:sz w:val="18"/>
              </w:rPr>
              <w:t>3.1.3</w:t>
            </w:r>
          </w:p>
        </w:tc>
        <w:tc>
          <w:tcPr>
            <w:tcW w:w="1439" w:type="dxa"/>
          </w:tcPr>
          <w:p w14:paraId="06BA72C4" w14:textId="77777777" w:rsidR="005B01A6" w:rsidRDefault="00000000">
            <w:pPr>
              <w:jc w:val="center"/>
              <w:rPr>
                <w:rFonts w:hint="eastAsia"/>
              </w:rPr>
            </w:pPr>
            <w:r>
              <w:rPr>
                <w:sz w:val="18"/>
              </w:rPr>
              <w:t>省级审批页面开发</w:t>
            </w:r>
          </w:p>
        </w:tc>
        <w:tc>
          <w:tcPr>
            <w:tcW w:w="1439" w:type="dxa"/>
          </w:tcPr>
          <w:p w14:paraId="39D16D8B" w14:textId="77777777" w:rsidR="005B01A6" w:rsidRDefault="00000000">
            <w:pPr>
              <w:jc w:val="center"/>
              <w:rPr>
                <w:rFonts w:hint="eastAsia"/>
              </w:rPr>
            </w:pPr>
            <w:r>
              <w:rPr>
                <w:sz w:val="18"/>
              </w:rPr>
              <w:t>8天</w:t>
            </w:r>
          </w:p>
        </w:tc>
        <w:tc>
          <w:tcPr>
            <w:tcW w:w="1439" w:type="dxa"/>
          </w:tcPr>
          <w:p w14:paraId="32644B02" w14:textId="77777777" w:rsidR="005B01A6" w:rsidRDefault="00000000">
            <w:pPr>
              <w:jc w:val="center"/>
              <w:rPr>
                <w:rFonts w:hint="eastAsia"/>
              </w:rPr>
            </w:pPr>
            <w:r>
              <w:rPr>
                <w:sz w:val="18"/>
              </w:rPr>
              <w:t>折雨竹</w:t>
            </w:r>
          </w:p>
        </w:tc>
        <w:tc>
          <w:tcPr>
            <w:tcW w:w="1439" w:type="dxa"/>
          </w:tcPr>
          <w:p w14:paraId="4C9E5994" w14:textId="77777777" w:rsidR="005B01A6" w:rsidRDefault="00000000">
            <w:pPr>
              <w:jc w:val="center"/>
              <w:rPr>
                <w:rFonts w:hint="eastAsia"/>
                <w:lang w:eastAsia="zh-CN"/>
              </w:rPr>
            </w:pPr>
            <w:r>
              <w:rPr>
                <w:sz w:val="18"/>
                <w:lang w:eastAsia="zh-CN"/>
              </w:rPr>
              <w:t>开发备案审批、报表管理、数据修改、历史数据删除、数据汇总、数据查询导出6个页面</w:t>
            </w:r>
          </w:p>
        </w:tc>
        <w:tc>
          <w:tcPr>
            <w:tcW w:w="1439" w:type="dxa"/>
          </w:tcPr>
          <w:p w14:paraId="71DF5209" w14:textId="77777777" w:rsidR="005B01A6" w:rsidRDefault="00000000">
            <w:pPr>
              <w:jc w:val="center"/>
              <w:rPr>
                <w:rFonts w:hint="eastAsia"/>
              </w:rPr>
            </w:pPr>
            <w:r>
              <w:rPr>
                <w:sz w:val="18"/>
              </w:rPr>
              <w:t>UC-PRO-APP-01~06</w:t>
            </w:r>
          </w:p>
        </w:tc>
      </w:tr>
      <w:tr w:rsidR="005B01A6" w14:paraId="0873F892" w14:textId="77777777">
        <w:trPr>
          <w:jc w:val="center"/>
        </w:trPr>
        <w:tc>
          <w:tcPr>
            <w:tcW w:w="1439" w:type="dxa"/>
          </w:tcPr>
          <w:p w14:paraId="076F5F11" w14:textId="77777777" w:rsidR="005B01A6" w:rsidRDefault="00000000">
            <w:pPr>
              <w:jc w:val="center"/>
              <w:rPr>
                <w:rFonts w:hint="eastAsia"/>
              </w:rPr>
            </w:pPr>
            <w:r>
              <w:rPr>
                <w:sz w:val="18"/>
              </w:rPr>
              <w:t>3.1.4</w:t>
            </w:r>
          </w:p>
        </w:tc>
        <w:tc>
          <w:tcPr>
            <w:tcW w:w="1439" w:type="dxa"/>
          </w:tcPr>
          <w:p w14:paraId="569ED5E8" w14:textId="77777777" w:rsidR="005B01A6" w:rsidRDefault="00000000">
            <w:pPr>
              <w:jc w:val="center"/>
              <w:rPr>
                <w:rFonts w:hint="eastAsia"/>
              </w:rPr>
            </w:pPr>
            <w:r>
              <w:rPr>
                <w:sz w:val="18"/>
              </w:rPr>
              <w:t>省级分析页面开发</w:t>
            </w:r>
          </w:p>
        </w:tc>
        <w:tc>
          <w:tcPr>
            <w:tcW w:w="1439" w:type="dxa"/>
          </w:tcPr>
          <w:p w14:paraId="2681111B" w14:textId="77777777" w:rsidR="005B01A6" w:rsidRDefault="00000000">
            <w:pPr>
              <w:jc w:val="center"/>
              <w:rPr>
                <w:rFonts w:hint="eastAsia"/>
              </w:rPr>
            </w:pPr>
            <w:r>
              <w:rPr>
                <w:sz w:val="18"/>
              </w:rPr>
              <w:t>5天</w:t>
            </w:r>
          </w:p>
        </w:tc>
        <w:tc>
          <w:tcPr>
            <w:tcW w:w="1439" w:type="dxa"/>
          </w:tcPr>
          <w:p w14:paraId="4079FAE5" w14:textId="77777777" w:rsidR="005B01A6" w:rsidRDefault="00000000">
            <w:pPr>
              <w:jc w:val="center"/>
              <w:rPr>
                <w:rFonts w:hint="eastAsia"/>
              </w:rPr>
            </w:pPr>
            <w:r>
              <w:rPr>
                <w:sz w:val="18"/>
              </w:rPr>
              <w:t>折雨竹</w:t>
            </w:r>
          </w:p>
        </w:tc>
        <w:tc>
          <w:tcPr>
            <w:tcW w:w="1439" w:type="dxa"/>
          </w:tcPr>
          <w:p w14:paraId="229B04FA" w14:textId="77777777" w:rsidR="005B01A6" w:rsidRDefault="00000000">
            <w:pPr>
              <w:jc w:val="center"/>
              <w:rPr>
                <w:rFonts w:hint="eastAsia"/>
                <w:lang w:eastAsia="zh-CN"/>
              </w:rPr>
            </w:pPr>
            <w:r>
              <w:rPr>
                <w:sz w:val="18"/>
                <w:lang w:eastAsia="zh-CN"/>
              </w:rPr>
              <w:t>开发多维分析、趋势分析、对比分析3个页面；集成ECharts图表组件</w:t>
            </w:r>
          </w:p>
        </w:tc>
        <w:tc>
          <w:tcPr>
            <w:tcW w:w="1439" w:type="dxa"/>
          </w:tcPr>
          <w:p w14:paraId="301A9FDF" w14:textId="77777777" w:rsidR="005B01A6" w:rsidRDefault="00000000">
            <w:pPr>
              <w:jc w:val="center"/>
              <w:rPr>
                <w:rFonts w:hint="eastAsia"/>
              </w:rPr>
            </w:pPr>
            <w:r>
              <w:rPr>
                <w:sz w:val="18"/>
              </w:rPr>
              <w:t>UC-PRO-ANA-001~003</w:t>
            </w:r>
          </w:p>
        </w:tc>
      </w:tr>
      <w:tr w:rsidR="005B01A6" w14:paraId="60634BF9" w14:textId="77777777">
        <w:trPr>
          <w:jc w:val="center"/>
        </w:trPr>
        <w:tc>
          <w:tcPr>
            <w:tcW w:w="1439" w:type="dxa"/>
          </w:tcPr>
          <w:p w14:paraId="6413A23F" w14:textId="77777777" w:rsidR="005B01A6" w:rsidRDefault="00000000">
            <w:pPr>
              <w:jc w:val="center"/>
              <w:rPr>
                <w:rFonts w:hint="eastAsia"/>
              </w:rPr>
            </w:pPr>
            <w:r>
              <w:rPr>
                <w:sz w:val="18"/>
              </w:rPr>
              <w:t>3.1.5</w:t>
            </w:r>
          </w:p>
        </w:tc>
        <w:tc>
          <w:tcPr>
            <w:tcW w:w="1439" w:type="dxa"/>
          </w:tcPr>
          <w:p w14:paraId="60444757" w14:textId="77777777" w:rsidR="005B01A6" w:rsidRDefault="00000000">
            <w:pPr>
              <w:jc w:val="center"/>
              <w:rPr>
                <w:rFonts w:hint="eastAsia"/>
              </w:rPr>
            </w:pPr>
            <w:r>
              <w:rPr>
                <w:sz w:val="18"/>
              </w:rPr>
              <w:t>省级系统管理页面</w:t>
            </w:r>
          </w:p>
        </w:tc>
        <w:tc>
          <w:tcPr>
            <w:tcW w:w="1439" w:type="dxa"/>
          </w:tcPr>
          <w:p w14:paraId="3671C97F" w14:textId="77777777" w:rsidR="005B01A6" w:rsidRDefault="00000000">
            <w:pPr>
              <w:jc w:val="center"/>
              <w:rPr>
                <w:rFonts w:hint="eastAsia"/>
              </w:rPr>
            </w:pPr>
            <w:r>
              <w:rPr>
                <w:sz w:val="18"/>
              </w:rPr>
              <w:t>4天</w:t>
            </w:r>
          </w:p>
        </w:tc>
        <w:tc>
          <w:tcPr>
            <w:tcW w:w="1439" w:type="dxa"/>
          </w:tcPr>
          <w:p w14:paraId="464BCE66" w14:textId="77777777" w:rsidR="005B01A6" w:rsidRDefault="00000000">
            <w:pPr>
              <w:jc w:val="center"/>
              <w:rPr>
                <w:rFonts w:hint="eastAsia"/>
              </w:rPr>
            </w:pPr>
            <w:r>
              <w:rPr>
                <w:sz w:val="18"/>
              </w:rPr>
              <w:t>折雨竹</w:t>
            </w:r>
          </w:p>
        </w:tc>
        <w:tc>
          <w:tcPr>
            <w:tcW w:w="1439" w:type="dxa"/>
          </w:tcPr>
          <w:p w14:paraId="653A00E9" w14:textId="77777777" w:rsidR="005B01A6" w:rsidRDefault="00000000">
            <w:pPr>
              <w:jc w:val="center"/>
              <w:rPr>
                <w:rFonts w:hint="eastAsia"/>
                <w:lang w:eastAsia="zh-CN"/>
              </w:rPr>
            </w:pPr>
            <w:r>
              <w:rPr>
                <w:sz w:val="18"/>
                <w:lang w:eastAsia="zh-CN"/>
              </w:rPr>
              <w:t>开发调查时限管理、用户管理、角色管理3个子页面</w:t>
            </w:r>
          </w:p>
        </w:tc>
        <w:tc>
          <w:tcPr>
            <w:tcW w:w="1439" w:type="dxa"/>
          </w:tcPr>
          <w:p w14:paraId="7D41CD06" w14:textId="77777777" w:rsidR="005B01A6" w:rsidRDefault="00000000">
            <w:pPr>
              <w:jc w:val="center"/>
              <w:rPr>
                <w:rFonts w:hint="eastAsia"/>
              </w:rPr>
            </w:pPr>
            <w:r>
              <w:rPr>
                <w:sz w:val="18"/>
              </w:rPr>
              <w:t>UC-PRO-SYS-001</w:t>
            </w:r>
          </w:p>
        </w:tc>
      </w:tr>
      <w:tr w:rsidR="005B01A6" w14:paraId="5EAA4B5C" w14:textId="77777777">
        <w:trPr>
          <w:jc w:val="center"/>
        </w:trPr>
        <w:tc>
          <w:tcPr>
            <w:tcW w:w="1439" w:type="dxa"/>
          </w:tcPr>
          <w:p w14:paraId="5C6685C4" w14:textId="77777777" w:rsidR="005B01A6" w:rsidRDefault="00000000">
            <w:pPr>
              <w:jc w:val="center"/>
              <w:rPr>
                <w:rFonts w:hint="eastAsia"/>
              </w:rPr>
            </w:pPr>
            <w:r>
              <w:rPr>
                <w:sz w:val="18"/>
              </w:rPr>
              <w:t>3.1.6</w:t>
            </w:r>
          </w:p>
        </w:tc>
        <w:tc>
          <w:tcPr>
            <w:tcW w:w="1439" w:type="dxa"/>
          </w:tcPr>
          <w:p w14:paraId="6426A923" w14:textId="77777777" w:rsidR="005B01A6" w:rsidRDefault="00000000">
            <w:pPr>
              <w:jc w:val="center"/>
              <w:rPr>
                <w:rFonts w:hint="eastAsia"/>
              </w:rPr>
            </w:pPr>
            <w:r>
              <w:rPr>
                <w:sz w:val="18"/>
              </w:rPr>
              <w:t>数据可视化大</w:t>
              <w:lastRenderedPageBreak/>
              <w:t>屏</w:t>
            </w:r>
          </w:p>
        </w:tc>
        <w:tc>
          <w:tcPr>
            <w:tcW w:w="1439" w:type="dxa"/>
          </w:tcPr>
          <w:p w14:paraId="3A338400" w14:textId="77777777" w:rsidR="005B01A6" w:rsidRDefault="00000000">
            <w:pPr>
              <w:jc w:val="center"/>
              <w:rPr>
                <w:rFonts w:hint="eastAsia"/>
              </w:rPr>
            </w:pPr>
            <w:r>
              <w:rPr>
                <w:sz w:val="18"/>
              </w:rPr>
              <w:lastRenderedPageBreak/>
              <w:t>6天</w:t>
            </w:r>
          </w:p>
        </w:tc>
        <w:tc>
          <w:tcPr>
            <w:tcW w:w="1439" w:type="dxa"/>
          </w:tcPr>
          <w:p w14:paraId="655BB722" w14:textId="77777777" w:rsidR="005B01A6" w:rsidRDefault="00000000">
            <w:pPr>
              <w:jc w:val="center"/>
              <w:rPr>
                <w:rFonts w:hint="eastAsia"/>
              </w:rPr>
            </w:pPr>
            <w:r>
              <w:rPr>
                <w:sz w:val="18"/>
              </w:rPr>
              <w:t>周晋豪</w:t>
            </w:r>
          </w:p>
        </w:tc>
        <w:tc>
          <w:tcPr>
            <w:tcW w:w="1439" w:type="dxa"/>
          </w:tcPr>
          <w:p w14:paraId="0A8D89F7" w14:textId="77777777" w:rsidR="005B01A6" w:rsidRDefault="00000000">
            <w:pPr>
              <w:jc w:val="center"/>
              <w:rPr>
                <w:rFonts w:hint="eastAsia"/>
                <w:lang w:eastAsia="zh-CN"/>
              </w:rPr>
            </w:pPr>
            <w:r>
              <w:rPr>
                <w:sz w:val="18"/>
                <w:lang w:eastAsia="zh-CN"/>
              </w:rPr>
              <w:t>开发数据可视</w:t>
              <w:lastRenderedPageBreak/>
              <w:t>化大屏，包含全省就业失业概览地图、趋势图、对比图、关键指标卡片</w:t>
            </w:r>
          </w:p>
        </w:tc>
        <w:tc>
          <w:tcPr>
            <w:tcW w:w="1439" w:type="dxa"/>
          </w:tcPr>
          <w:p w14:paraId="72F290CF" w14:textId="77777777" w:rsidR="005B01A6" w:rsidRDefault="00000000">
            <w:pPr>
              <w:jc w:val="center"/>
              <w:rPr>
                <w:rFonts w:hint="eastAsia"/>
              </w:rPr>
            </w:pPr>
            <w:r>
              <w:rPr>
                <w:sz w:val="18"/>
              </w:rPr>
              <w:lastRenderedPageBreak/>
              <w:t>—</w:t>
            </w:r>
          </w:p>
        </w:tc>
      </w:tr>
      <w:tr w:rsidR="005B01A6" w14:paraId="14F08498" w14:textId="77777777">
        <w:trPr>
          <w:jc w:val="center"/>
        </w:trPr>
        <w:tc>
          <w:tcPr>
            <w:tcW w:w="1439" w:type="dxa"/>
          </w:tcPr>
          <w:p w14:paraId="4619F37F" w14:textId="77777777" w:rsidR="005B01A6" w:rsidRDefault="00000000">
            <w:pPr>
              <w:jc w:val="center"/>
              <w:rPr>
                <w:rFonts w:hint="eastAsia"/>
              </w:rPr>
            </w:pPr>
            <w:r>
              <w:rPr>
                <w:sz w:val="18"/>
              </w:rPr>
              <w:t>3.1.7</w:t>
            </w:r>
          </w:p>
        </w:tc>
        <w:tc>
          <w:tcPr>
            <w:tcW w:w="1439" w:type="dxa"/>
          </w:tcPr>
          <w:p w14:paraId="6C9F1844" w14:textId="77777777" w:rsidR="005B01A6" w:rsidRDefault="00000000">
            <w:pPr>
              <w:jc w:val="center"/>
              <w:rPr>
                <w:rFonts w:hint="eastAsia"/>
              </w:rPr>
            </w:pPr>
            <w:r>
              <w:rPr>
                <w:sz w:val="18"/>
              </w:rPr>
              <w:t>全局公共页面</w:t>
            </w:r>
          </w:p>
        </w:tc>
        <w:tc>
          <w:tcPr>
            <w:tcW w:w="1439" w:type="dxa"/>
          </w:tcPr>
          <w:p w14:paraId="2E72CD55" w14:textId="77777777" w:rsidR="005B01A6" w:rsidRDefault="00000000">
            <w:pPr>
              <w:jc w:val="center"/>
              <w:rPr>
                <w:rFonts w:hint="eastAsia"/>
              </w:rPr>
            </w:pPr>
            <w:r>
              <w:rPr>
                <w:sz w:val="18"/>
              </w:rPr>
              <w:t>3天</w:t>
            </w:r>
          </w:p>
        </w:tc>
        <w:tc>
          <w:tcPr>
            <w:tcW w:w="1439" w:type="dxa"/>
          </w:tcPr>
          <w:p w14:paraId="053C0DA0" w14:textId="77777777" w:rsidR="005B01A6" w:rsidRDefault="00000000">
            <w:pPr>
              <w:jc w:val="center"/>
              <w:rPr>
                <w:rFonts w:hint="eastAsia"/>
              </w:rPr>
            </w:pPr>
            <w:r>
              <w:rPr>
                <w:sz w:val="18"/>
              </w:rPr>
              <w:t>张浩</w:t>
            </w:r>
          </w:p>
        </w:tc>
        <w:tc>
          <w:tcPr>
            <w:tcW w:w="1439" w:type="dxa"/>
          </w:tcPr>
          <w:p w14:paraId="6BE35B22" w14:textId="77777777" w:rsidR="005B01A6" w:rsidRDefault="00000000">
            <w:pPr>
              <w:jc w:val="center"/>
              <w:rPr>
                <w:rFonts w:hint="eastAsia"/>
                <w:lang w:eastAsia="zh-CN"/>
              </w:rPr>
            </w:pPr>
            <w:r>
              <w:rPr>
                <w:sz w:val="18"/>
                <w:lang w:eastAsia="zh-CN"/>
              </w:rPr>
              <w:t>开发登录页面、通知浏览页面、404/403页面、布局组件</w:t>
            </w:r>
          </w:p>
        </w:tc>
        <w:tc>
          <w:tcPr>
            <w:tcW w:w="1439" w:type="dxa"/>
          </w:tcPr>
          <w:p w14:paraId="0C2C2768" w14:textId="77777777" w:rsidR="005B01A6" w:rsidRDefault="00000000">
            <w:pPr>
              <w:jc w:val="center"/>
              <w:rPr>
                <w:rFonts w:hint="eastAsia"/>
              </w:rPr>
            </w:pPr>
            <w:r>
              <w:rPr>
                <w:sz w:val="18"/>
              </w:rPr>
              <w:t>UC-PUB-01/02</w:t>
            </w:r>
          </w:p>
        </w:tc>
      </w:tr>
      <w:tr w:rsidR="005B01A6" w14:paraId="63E3560E" w14:textId="77777777">
        <w:trPr>
          <w:jc w:val="center"/>
        </w:trPr>
        <w:tc>
          <w:tcPr>
            <w:tcW w:w="1439" w:type="dxa"/>
          </w:tcPr>
          <w:p w14:paraId="6A1B7D74" w14:textId="77777777" w:rsidR="005B01A6" w:rsidRDefault="00000000">
            <w:pPr>
              <w:jc w:val="center"/>
              <w:rPr>
                <w:rFonts w:hint="eastAsia"/>
              </w:rPr>
            </w:pPr>
            <w:r>
              <w:rPr>
                <w:sz w:val="18"/>
              </w:rPr>
              <w:t>3.1.8</w:t>
            </w:r>
          </w:p>
        </w:tc>
        <w:tc>
          <w:tcPr>
            <w:tcW w:w="1439" w:type="dxa"/>
          </w:tcPr>
          <w:p w14:paraId="3BA8BADC" w14:textId="77777777" w:rsidR="005B01A6" w:rsidRDefault="00000000">
            <w:pPr>
              <w:jc w:val="center"/>
              <w:rPr>
                <w:rFonts w:hint="eastAsia"/>
              </w:rPr>
            </w:pPr>
            <w:r>
              <w:rPr>
                <w:sz w:val="18"/>
              </w:rPr>
              <w:t>前端联调与优化</w:t>
            </w:r>
          </w:p>
        </w:tc>
        <w:tc>
          <w:tcPr>
            <w:tcW w:w="1439" w:type="dxa"/>
          </w:tcPr>
          <w:p w14:paraId="53155D17" w14:textId="77777777" w:rsidR="005B01A6" w:rsidRDefault="00000000">
            <w:pPr>
              <w:jc w:val="center"/>
              <w:rPr>
                <w:rFonts w:hint="eastAsia"/>
              </w:rPr>
            </w:pPr>
            <w:r>
              <w:rPr>
                <w:sz w:val="18"/>
              </w:rPr>
              <w:t>3天</w:t>
            </w:r>
          </w:p>
        </w:tc>
        <w:tc>
          <w:tcPr>
            <w:tcW w:w="1439" w:type="dxa"/>
          </w:tcPr>
          <w:p w14:paraId="75A12D05" w14:textId="77777777" w:rsidR="005B01A6" w:rsidRDefault="00000000">
            <w:pPr>
              <w:jc w:val="center"/>
              <w:rPr>
                <w:rFonts w:hint="eastAsia"/>
              </w:rPr>
            </w:pPr>
            <w:r>
              <w:rPr>
                <w:sz w:val="18"/>
              </w:rPr>
              <w:t>张浩/折雨竹/周晋豪</w:t>
            </w:r>
          </w:p>
        </w:tc>
        <w:tc>
          <w:tcPr>
            <w:tcW w:w="1439" w:type="dxa"/>
          </w:tcPr>
          <w:p w14:paraId="434907B6" w14:textId="77777777" w:rsidR="005B01A6" w:rsidRDefault="00000000">
            <w:pPr>
              <w:jc w:val="center"/>
              <w:rPr>
                <w:rFonts w:hint="eastAsia"/>
                <w:lang w:eastAsia="zh-CN"/>
              </w:rPr>
            </w:pPr>
            <w:r>
              <w:rPr>
                <w:sz w:val="18"/>
                <w:lang w:eastAsia="zh-CN"/>
              </w:rPr>
              <w:t>前后端接口联调、性能优化（懒加载/组件缓存）、兼容性测试、代码合并</w:t>
            </w:r>
          </w:p>
        </w:tc>
        <w:tc>
          <w:tcPr>
            <w:tcW w:w="1439" w:type="dxa"/>
          </w:tcPr>
          <w:p w14:paraId="63B9A45C" w14:textId="77777777" w:rsidR="005B01A6" w:rsidRDefault="00000000">
            <w:pPr>
              <w:jc w:val="center"/>
              <w:rPr>
                <w:rFonts w:hint="eastAsia"/>
              </w:rPr>
            </w:pPr>
            <w:r>
              <w:rPr>
                <w:sz w:val="18"/>
              </w:rPr>
              <w:t>—</w:t>
            </w:r>
          </w:p>
        </w:tc>
      </w:tr>
    </w:tbl>
    <w:p w14:paraId="236941DC" w14:textId="77777777" w:rsidR="005B01A6" w:rsidRDefault="00000000">
      <w:pPr>
        <w:pStyle w:val="4"/>
      </w:pPr>
      <w:r>
        <w:rPr>
          <w:rFonts w:ascii="黑体" w:eastAsia="黑体" w:hAnsi="黑体"/>
        </w:rPr>
        <w:t>3.3.4.2 后端开发（WBS 3.2）</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67011378" w14:textId="77777777">
        <w:trPr>
          <w:jc w:val="center"/>
        </w:trPr>
        <w:tc>
          <w:tcPr>
            <w:tcW w:w="1439" w:type="dxa"/>
            <w:shd w:val="clear" w:color="auto" w:fill="D9E2F3"/>
          </w:tcPr>
          <w:p w14:paraId="1810688B" w14:textId="77777777" w:rsidR="005B01A6" w:rsidRDefault="00000000">
            <w:pPr>
              <w:jc w:val="center"/>
              <w:rPr>
                <w:rFonts w:hint="eastAsia"/>
              </w:rPr>
            </w:pPr>
            <w:r>
              <w:rPr>
                <w:b/>
                <w:sz w:val="18"/>
              </w:rPr>
              <w:t>WBS编号</w:t>
            </w:r>
          </w:p>
        </w:tc>
        <w:tc>
          <w:tcPr>
            <w:tcW w:w="1439" w:type="dxa"/>
            <w:shd w:val="clear" w:color="auto" w:fill="D9E2F3"/>
          </w:tcPr>
          <w:p w14:paraId="48876B3F" w14:textId="77777777" w:rsidR="005B01A6" w:rsidRDefault="00000000">
            <w:pPr>
              <w:jc w:val="center"/>
              <w:rPr>
                <w:rFonts w:hint="eastAsia"/>
              </w:rPr>
            </w:pPr>
            <w:r>
              <w:rPr>
                <w:b/>
                <w:sz w:val="18"/>
              </w:rPr>
              <w:t>任务名称</w:t>
            </w:r>
          </w:p>
        </w:tc>
        <w:tc>
          <w:tcPr>
            <w:tcW w:w="1439" w:type="dxa"/>
            <w:shd w:val="clear" w:color="auto" w:fill="D9E2F3"/>
          </w:tcPr>
          <w:p w14:paraId="0E2A260F" w14:textId="77777777" w:rsidR="005B01A6" w:rsidRDefault="00000000">
            <w:pPr>
              <w:jc w:val="center"/>
              <w:rPr>
                <w:rFonts w:hint="eastAsia"/>
              </w:rPr>
            </w:pPr>
            <w:r>
              <w:rPr>
                <w:b/>
                <w:sz w:val="18"/>
              </w:rPr>
              <w:t>工期</w:t>
            </w:r>
          </w:p>
        </w:tc>
        <w:tc>
          <w:tcPr>
            <w:tcW w:w="1439" w:type="dxa"/>
            <w:shd w:val="clear" w:color="auto" w:fill="D9E2F3"/>
          </w:tcPr>
          <w:p w14:paraId="0202BC95" w14:textId="77777777" w:rsidR="005B01A6" w:rsidRDefault="00000000">
            <w:pPr>
              <w:jc w:val="center"/>
              <w:rPr>
                <w:rFonts w:hint="eastAsia"/>
              </w:rPr>
            </w:pPr>
            <w:r>
              <w:rPr>
                <w:b/>
                <w:sz w:val="18"/>
              </w:rPr>
              <w:t>负责人</w:t>
            </w:r>
          </w:p>
        </w:tc>
        <w:tc>
          <w:tcPr>
            <w:tcW w:w="1439" w:type="dxa"/>
            <w:shd w:val="clear" w:color="auto" w:fill="D9E2F3"/>
          </w:tcPr>
          <w:p w14:paraId="3E095D45" w14:textId="77777777" w:rsidR="005B01A6" w:rsidRDefault="00000000">
            <w:pPr>
              <w:jc w:val="center"/>
              <w:rPr>
                <w:rFonts w:hint="eastAsia"/>
              </w:rPr>
            </w:pPr>
            <w:r>
              <w:rPr>
                <w:b/>
                <w:sz w:val="18"/>
              </w:rPr>
              <w:t>工作内容描述</w:t>
            </w:r>
          </w:p>
        </w:tc>
        <w:tc>
          <w:tcPr>
            <w:tcW w:w="1439" w:type="dxa"/>
            <w:shd w:val="clear" w:color="auto" w:fill="D9E2F3"/>
          </w:tcPr>
          <w:p w14:paraId="084C024E" w14:textId="77777777" w:rsidR="005B01A6" w:rsidRDefault="00000000">
            <w:pPr>
              <w:jc w:val="center"/>
              <w:rPr>
                <w:rFonts w:hint="eastAsia"/>
              </w:rPr>
            </w:pPr>
            <w:r>
              <w:rPr>
                <w:b/>
                <w:sz w:val="18"/>
              </w:rPr>
              <w:t>对应用例/BR规则</w:t>
            </w:r>
          </w:p>
        </w:tc>
      </w:tr>
      <w:tr w:rsidR="005B01A6" w14:paraId="66C79814" w14:textId="77777777">
        <w:trPr>
          <w:jc w:val="center"/>
        </w:trPr>
        <w:tc>
          <w:tcPr>
            <w:tcW w:w="1439" w:type="dxa"/>
          </w:tcPr>
          <w:p w14:paraId="2F54D815" w14:textId="77777777" w:rsidR="005B01A6" w:rsidRDefault="00000000">
            <w:pPr>
              <w:jc w:val="center"/>
              <w:rPr>
                <w:rFonts w:hint="eastAsia"/>
              </w:rPr>
            </w:pPr>
            <w:r>
              <w:rPr>
                <w:sz w:val="18"/>
              </w:rPr>
              <w:t>3.2.1</w:t>
            </w:r>
          </w:p>
        </w:tc>
        <w:tc>
          <w:tcPr>
            <w:tcW w:w="1439" w:type="dxa"/>
          </w:tcPr>
          <w:p w14:paraId="64F27046" w14:textId="77777777" w:rsidR="005B01A6" w:rsidRDefault="00000000">
            <w:pPr>
              <w:jc w:val="center"/>
              <w:rPr>
                <w:rFonts w:hint="eastAsia"/>
              </w:rPr>
            </w:pPr>
            <w:r>
              <w:rPr>
                <w:sz w:val="18"/>
              </w:rPr>
              <w:t>认证与权限模块</w:t>
            </w:r>
          </w:p>
        </w:tc>
        <w:tc>
          <w:tcPr>
            <w:tcW w:w="1439" w:type="dxa"/>
          </w:tcPr>
          <w:p w14:paraId="43CA14AE" w14:textId="77777777" w:rsidR="005B01A6" w:rsidRDefault="00000000">
            <w:pPr>
              <w:jc w:val="center"/>
              <w:rPr>
                <w:rFonts w:hint="eastAsia"/>
              </w:rPr>
            </w:pPr>
            <w:r>
              <w:rPr>
                <w:sz w:val="18"/>
              </w:rPr>
              <w:t>5天</w:t>
            </w:r>
          </w:p>
        </w:tc>
        <w:tc>
          <w:tcPr>
            <w:tcW w:w="1439" w:type="dxa"/>
          </w:tcPr>
          <w:p w14:paraId="3A883C97" w14:textId="77777777" w:rsidR="005B01A6" w:rsidRDefault="00000000">
            <w:pPr>
              <w:jc w:val="center"/>
              <w:rPr>
                <w:rFonts w:hint="eastAsia"/>
              </w:rPr>
            </w:pPr>
            <w:r>
              <w:rPr>
                <w:sz w:val="18"/>
              </w:rPr>
              <w:t>徐嘉鑫</w:t>
            </w:r>
          </w:p>
        </w:tc>
        <w:tc>
          <w:tcPr>
            <w:tcW w:w="1439" w:type="dxa"/>
          </w:tcPr>
          <w:p w14:paraId="17893D7B" w14:textId="77777777" w:rsidR="005B01A6" w:rsidRDefault="00000000">
            <w:pPr>
              <w:jc w:val="center"/>
              <w:rPr>
                <w:rFonts w:hint="eastAsia"/>
                <w:lang w:eastAsia="zh-CN"/>
              </w:rPr>
            </w:pPr>
            <w:r>
              <w:rPr>
                <w:sz w:val="18"/>
                <w:lang w:eastAsia="zh-CN"/>
              </w:rPr>
              <w:t>实现JWT认证、图形验证码、密码校验、账号锁定、RBAC权限框架（三级角色）、行级数据权限</w:t>
            </w:r>
          </w:p>
        </w:tc>
        <w:tc>
          <w:tcPr>
            <w:tcW w:w="1439" w:type="dxa"/>
          </w:tcPr>
          <w:p w14:paraId="07085C3F" w14:textId="77777777" w:rsidR="005B01A6" w:rsidRDefault="00000000">
            <w:pPr>
              <w:jc w:val="center"/>
              <w:rPr>
                <w:rFonts w:hint="eastAsia"/>
              </w:rPr>
            </w:pPr>
            <w:r>
              <w:rPr>
                <w:sz w:val="18"/>
              </w:rPr>
              <w:t>UC-PUB-01, BR-10</w:t>
            </w:r>
          </w:p>
        </w:tc>
      </w:tr>
      <w:tr w:rsidR="005B01A6" w14:paraId="0139FED8" w14:textId="77777777">
        <w:trPr>
          <w:jc w:val="center"/>
        </w:trPr>
        <w:tc>
          <w:tcPr>
            <w:tcW w:w="1439" w:type="dxa"/>
          </w:tcPr>
          <w:p w14:paraId="12222424" w14:textId="77777777" w:rsidR="005B01A6" w:rsidRDefault="00000000">
            <w:pPr>
              <w:jc w:val="center"/>
              <w:rPr>
                <w:rFonts w:hint="eastAsia"/>
              </w:rPr>
            </w:pPr>
            <w:r>
              <w:rPr>
                <w:sz w:val="18"/>
              </w:rPr>
              <w:t>3.2.2</w:t>
            </w:r>
          </w:p>
        </w:tc>
        <w:tc>
          <w:tcPr>
            <w:tcW w:w="1439" w:type="dxa"/>
          </w:tcPr>
          <w:p w14:paraId="42D129A2" w14:textId="77777777" w:rsidR="005B01A6" w:rsidRDefault="00000000">
            <w:pPr>
              <w:jc w:val="center"/>
              <w:rPr>
                <w:rFonts w:hint="eastAsia"/>
              </w:rPr>
            </w:pPr>
            <w:r>
              <w:rPr>
                <w:sz w:val="18"/>
              </w:rPr>
              <w:t>审计日志模块</w:t>
            </w:r>
          </w:p>
        </w:tc>
        <w:tc>
          <w:tcPr>
            <w:tcW w:w="1439" w:type="dxa"/>
          </w:tcPr>
          <w:p w14:paraId="6D36FA4D" w14:textId="77777777" w:rsidR="005B01A6" w:rsidRDefault="00000000">
            <w:pPr>
              <w:jc w:val="center"/>
              <w:rPr>
                <w:rFonts w:hint="eastAsia"/>
              </w:rPr>
            </w:pPr>
            <w:r>
              <w:rPr>
                <w:sz w:val="18"/>
              </w:rPr>
              <w:t>4天</w:t>
            </w:r>
          </w:p>
        </w:tc>
        <w:tc>
          <w:tcPr>
            <w:tcW w:w="1439" w:type="dxa"/>
          </w:tcPr>
          <w:p w14:paraId="712D3CA1" w14:textId="77777777" w:rsidR="005B01A6" w:rsidRDefault="00000000">
            <w:pPr>
              <w:jc w:val="center"/>
              <w:rPr>
                <w:rFonts w:hint="eastAsia"/>
              </w:rPr>
            </w:pPr>
            <w:r>
              <w:rPr>
                <w:sz w:val="18"/>
              </w:rPr>
              <w:t>徐嘉鑫</w:t>
            </w:r>
          </w:p>
        </w:tc>
        <w:tc>
          <w:tcPr>
            <w:tcW w:w="1439" w:type="dxa"/>
          </w:tcPr>
          <w:p w14:paraId="6F7BD29D" w14:textId="77777777" w:rsidR="005B01A6" w:rsidRDefault="00000000">
            <w:pPr>
              <w:jc w:val="center"/>
              <w:rPr>
                <w:rFonts w:hint="eastAsia"/>
                <w:lang w:eastAsia="zh-CN"/>
              </w:rPr>
            </w:pPr>
            <w:r>
              <w:rPr>
                <w:sz w:val="18"/>
                <w:lang w:eastAsia="zh-CN"/>
              </w:rPr>
              <w:t>实现关键操作全日志记录（登录/数据修改/审批/删除/导出）；日志查询接口；日志不可篡改机制</w:t>
            </w:r>
          </w:p>
        </w:tc>
        <w:tc>
          <w:tcPr>
            <w:tcW w:w="1439" w:type="dxa"/>
          </w:tcPr>
          <w:p w14:paraId="7C4BC10D" w14:textId="77777777" w:rsidR="005B01A6" w:rsidRDefault="00000000">
            <w:pPr>
              <w:jc w:val="center"/>
              <w:rPr>
                <w:rFonts w:hint="eastAsia"/>
              </w:rPr>
            </w:pPr>
            <w:r>
              <w:rPr>
                <w:sz w:val="18"/>
              </w:rPr>
              <w:t>BR-09</w:t>
            </w:r>
          </w:p>
        </w:tc>
      </w:tr>
      <w:tr w:rsidR="005B01A6" w14:paraId="17E661DF" w14:textId="77777777">
        <w:trPr>
          <w:jc w:val="center"/>
        </w:trPr>
        <w:tc>
          <w:tcPr>
            <w:tcW w:w="1439" w:type="dxa"/>
          </w:tcPr>
          <w:p w14:paraId="28F26655" w14:textId="77777777" w:rsidR="005B01A6" w:rsidRDefault="00000000">
            <w:pPr>
              <w:jc w:val="center"/>
              <w:rPr>
                <w:rFonts w:hint="eastAsia"/>
              </w:rPr>
            </w:pPr>
            <w:r>
              <w:rPr>
                <w:sz w:val="18"/>
              </w:rPr>
              <w:t>3.2.3</w:t>
            </w:r>
          </w:p>
        </w:tc>
        <w:tc>
          <w:tcPr>
            <w:tcW w:w="1439" w:type="dxa"/>
          </w:tcPr>
          <w:p w14:paraId="764C97C1" w14:textId="77777777" w:rsidR="005B01A6" w:rsidRDefault="00000000">
            <w:pPr>
              <w:jc w:val="center"/>
              <w:rPr>
                <w:rFonts w:hint="eastAsia"/>
              </w:rPr>
            </w:pPr>
            <w:r>
              <w:rPr>
                <w:sz w:val="18"/>
              </w:rPr>
              <w:t>企业端业务模块</w:t>
            </w:r>
          </w:p>
        </w:tc>
        <w:tc>
          <w:tcPr>
            <w:tcW w:w="1439" w:type="dxa"/>
          </w:tcPr>
          <w:p w14:paraId="7366BA63" w14:textId="77777777" w:rsidR="005B01A6" w:rsidRDefault="00000000">
            <w:pPr>
              <w:jc w:val="center"/>
              <w:rPr>
                <w:rFonts w:hint="eastAsia"/>
              </w:rPr>
            </w:pPr>
            <w:r>
              <w:rPr>
                <w:sz w:val="18"/>
              </w:rPr>
              <w:t>6天</w:t>
            </w:r>
          </w:p>
        </w:tc>
        <w:tc>
          <w:tcPr>
            <w:tcW w:w="1439" w:type="dxa"/>
          </w:tcPr>
          <w:p w14:paraId="47096685" w14:textId="77777777" w:rsidR="005B01A6" w:rsidRDefault="00000000">
            <w:pPr>
              <w:jc w:val="center"/>
              <w:rPr>
                <w:rFonts w:hint="eastAsia"/>
              </w:rPr>
            </w:pPr>
            <w:r>
              <w:rPr>
                <w:sz w:val="18"/>
              </w:rPr>
              <w:t>曹晋源</w:t>
            </w:r>
          </w:p>
        </w:tc>
        <w:tc>
          <w:tcPr>
            <w:tcW w:w="1439" w:type="dxa"/>
          </w:tcPr>
          <w:p w14:paraId="4EAECE36" w14:textId="77777777" w:rsidR="005B01A6" w:rsidRDefault="00000000">
            <w:pPr>
              <w:jc w:val="center"/>
              <w:rPr>
                <w:rFonts w:hint="eastAsia"/>
                <w:lang w:eastAsia="zh-CN"/>
              </w:rPr>
            </w:pPr>
            <w:r>
              <w:rPr>
                <w:sz w:val="18"/>
                <w:lang w:eastAsia="zh-CN"/>
              </w:rPr>
              <w:t>实现企业信息修改、备案上报、数据填报、数据查询、密码修改后端逻辑；含BR-01~04/11规则校验</w:t>
            </w:r>
          </w:p>
        </w:tc>
        <w:tc>
          <w:tcPr>
            <w:tcW w:w="1439" w:type="dxa"/>
          </w:tcPr>
          <w:p w14:paraId="2329DBEA" w14:textId="77777777" w:rsidR="005B01A6" w:rsidRDefault="00000000">
            <w:pPr>
              <w:rPr>
                <w:rFonts w:hint="eastAsia"/>
              </w:rPr>
            </w:pPr>
            <w:r>
              <w:rPr>
                <w:sz w:val="18"/>
              </w:rPr>
              <w:t>UC-ENT-REQ-01~05, BR-01~04/11</w:t>
            </w:r>
          </w:p>
        </w:tc>
      </w:tr>
      <w:tr w:rsidR="005B01A6" w14:paraId="4FFAD32F" w14:textId="77777777">
        <w:trPr>
          <w:jc w:val="center"/>
        </w:trPr>
        <w:tc>
          <w:tcPr>
            <w:tcW w:w="1439" w:type="dxa"/>
          </w:tcPr>
          <w:p w14:paraId="7C4574E3" w14:textId="77777777" w:rsidR="005B01A6" w:rsidRDefault="00000000">
            <w:pPr>
              <w:jc w:val="center"/>
              <w:rPr>
                <w:rFonts w:hint="eastAsia"/>
              </w:rPr>
            </w:pPr>
            <w:r>
              <w:rPr>
                <w:sz w:val="18"/>
              </w:rPr>
              <w:t>3.2.4</w:t>
            </w:r>
          </w:p>
        </w:tc>
        <w:tc>
          <w:tcPr>
            <w:tcW w:w="1439" w:type="dxa"/>
          </w:tcPr>
          <w:p w14:paraId="0FA2103E" w14:textId="77777777" w:rsidR="005B01A6" w:rsidRDefault="00000000">
            <w:pPr>
              <w:jc w:val="center"/>
              <w:rPr>
                <w:rFonts w:hint="eastAsia"/>
              </w:rPr>
            </w:pPr>
            <w:r>
              <w:rPr>
                <w:sz w:val="18"/>
              </w:rPr>
              <w:t>市级审核模块</w:t>
            </w:r>
          </w:p>
        </w:tc>
        <w:tc>
          <w:tcPr>
            <w:tcW w:w="1439" w:type="dxa"/>
          </w:tcPr>
          <w:p w14:paraId="5755E407" w14:textId="77777777" w:rsidR="005B01A6" w:rsidRDefault="00000000">
            <w:pPr>
              <w:jc w:val="center"/>
              <w:rPr>
                <w:rFonts w:hint="eastAsia"/>
              </w:rPr>
            </w:pPr>
            <w:r>
              <w:rPr>
                <w:sz w:val="18"/>
              </w:rPr>
              <w:t>4天</w:t>
            </w:r>
          </w:p>
        </w:tc>
        <w:tc>
          <w:tcPr>
            <w:tcW w:w="1439" w:type="dxa"/>
          </w:tcPr>
          <w:p w14:paraId="1519C1A7" w14:textId="77777777" w:rsidR="005B01A6" w:rsidRDefault="00000000">
            <w:pPr>
              <w:jc w:val="center"/>
              <w:rPr>
                <w:rFonts w:hint="eastAsia"/>
              </w:rPr>
            </w:pPr>
            <w:r>
              <w:rPr>
                <w:sz w:val="18"/>
              </w:rPr>
              <w:t>曹晋源</w:t>
            </w:r>
          </w:p>
        </w:tc>
        <w:tc>
          <w:tcPr>
            <w:tcW w:w="1439" w:type="dxa"/>
          </w:tcPr>
          <w:p w14:paraId="1826E6BB" w14:textId="77777777" w:rsidR="005B01A6" w:rsidRDefault="00000000">
            <w:pPr>
              <w:jc w:val="center"/>
              <w:rPr>
                <w:rFonts w:hint="eastAsia"/>
                <w:lang w:eastAsia="zh-CN"/>
              </w:rPr>
            </w:pPr>
            <w:r>
              <w:rPr>
                <w:sz w:val="18"/>
                <w:lang w:eastAsia="zh-CN"/>
              </w:rPr>
              <w:t>实现数据审核（通过/退回）、通知发布管理；含BR-05/06规则校验</w:t>
            </w:r>
          </w:p>
        </w:tc>
        <w:tc>
          <w:tcPr>
            <w:tcW w:w="1439" w:type="dxa"/>
          </w:tcPr>
          <w:p w14:paraId="276E5D37" w14:textId="77777777" w:rsidR="005B01A6" w:rsidRDefault="00000000">
            <w:pPr>
              <w:rPr>
                <w:rFonts w:hint="eastAsia"/>
              </w:rPr>
            </w:pPr>
            <w:r>
              <w:rPr>
                <w:sz w:val="18"/>
              </w:rPr>
              <w:t>UC-CTY-APP-01~03, BR-05/06</w:t>
            </w:r>
          </w:p>
        </w:tc>
      </w:tr>
      <w:tr w:rsidR="005B01A6" w14:paraId="02C07CA2" w14:textId="77777777">
        <w:trPr>
          <w:jc w:val="center"/>
        </w:trPr>
        <w:tc>
          <w:tcPr>
            <w:tcW w:w="1439" w:type="dxa"/>
          </w:tcPr>
          <w:p w14:paraId="6484817F" w14:textId="77777777" w:rsidR="005B01A6" w:rsidRDefault="00000000">
            <w:pPr>
              <w:jc w:val="center"/>
              <w:rPr>
                <w:rFonts w:hint="eastAsia"/>
              </w:rPr>
            </w:pPr>
            <w:r>
              <w:rPr>
                <w:sz w:val="18"/>
              </w:rPr>
              <w:t>3.2.5</w:t>
            </w:r>
          </w:p>
        </w:tc>
        <w:tc>
          <w:tcPr>
            <w:tcW w:w="1439" w:type="dxa"/>
          </w:tcPr>
          <w:p w14:paraId="4A68D3A8" w14:textId="77777777" w:rsidR="005B01A6" w:rsidRDefault="00000000">
            <w:pPr>
              <w:jc w:val="center"/>
              <w:rPr>
                <w:rFonts w:hint="eastAsia"/>
              </w:rPr>
            </w:pPr>
            <w:r>
              <w:rPr>
                <w:sz w:val="18"/>
              </w:rPr>
              <w:t>省级审批模块</w:t>
            </w:r>
          </w:p>
        </w:tc>
        <w:tc>
          <w:tcPr>
            <w:tcW w:w="1439" w:type="dxa"/>
          </w:tcPr>
          <w:p w14:paraId="328CAACD" w14:textId="77777777" w:rsidR="005B01A6" w:rsidRDefault="00000000">
            <w:pPr>
              <w:jc w:val="center"/>
              <w:rPr>
                <w:rFonts w:hint="eastAsia"/>
              </w:rPr>
            </w:pPr>
            <w:r>
              <w:rPr>
                <w:sz w:val="18"/>
              </w:rPr>
              <w:t>7天</w:t>
            </w:r>
          </w:p>
        </w:tc>
        <w:tc>
          <w:tcPr>
            <w:tcW w:w="1439" w:type="dxa"/>
          </w:tcPr>
          <w:p w14:paraId="59813AFC" w14:textId="77777777" w:rsidR="005B01A6" w:rsidRDefault="00000000">
            <w:pPr>
              <w:jc w:val="center"/>
              <w:rPr>
                <w:rFonts w:hint="eastAsia"/>
              </w:rPr>
            </w:pPr>
            <w:r>
              <w:rPr>
                <w:sz w:val="18"/>
              </w:rPr>
              <w:t>曹晋源</w:t>
            </w:r>
          </w:p>
        </w:tc>
        <w:tc>
          <w:tcPr>
            <w:tcW w:w="1439" w:type="dxa"/>
          </w:tcPr>
          <w:p w14:paraId="4DC0BE72" w14:textId="77777777" w:rsidR="005B01A6" w:rsidRDefault="00000000">
            <w:pPr>
              <w:jc w:val="center"/>
              <w:rPr>
                <w:rFonts w:hint="eastAsia"/>
                <w:lang w:eastAsia="zh-CN"/>
              </w:rPr>
            </w:pPr>
            <w:r>
              <w:rPr>
                <w:sz w:val="18"/>
                <w:lang w:eastAsia="zh-CN"/>
              </w:rPr>
              <w:t>实现备案审批、报表管理、数据修改、历史数据</w:t>
              <w:lastRenderedPageBreak/>
              <w:t>删除、数据汇总；含BR-05/07/08规则校验</w:t>
            </w:r>
          </w:p>
        </w:tc>
        <w:tc>
          <w:tcPr>
            <w:tcW w:w="1439" w:type="dxa"/>
          </w:tcPr>
          <w:p w14:paraId="765700A4" w14:textId="77777777" w:rsidR="005B01A6" w:rsidRDefault="00000000">
            <w:pPr>
              <w:rPr>
                <w:rFonts w:hint="eastAsia"/>
              </w:rPr>
            </w:pPr>
            <w:r>
              <w:rPr>
                <w:sz w:val="18"/>
              </w:rPr>
              <w:lastRenderedPageBreak/>
              <w:t>UC-PRO-APP-01~05, BR-05/07/08</w:t>
            </w:r>
          </w:p>
        </w:tc>
      </w:tr>
      <w:tr w:rsidR="005B01A6" w14:paraId="3C77292B" w14:textId="77777777">
        <w:trPr>
          <w:jc w:val="center"/>
        </w:trPr>
        <w:tc>
          <w:tcPr>
            <w:tcW w:w="1439" w:type="dxa"/>
          </w:tcPr>
          <w:p w14:paraId="2D79F971" w14:textId="77777777" w:rsidR="005B01A6" w:rsidRDefault="00000000">
            <w:pPr>
              <w:jc w:val="center"/>
              <w:rPr>
                <w:rFonts w:hint="eastAsia"/>
              </w:rPr>
            </w:pPr>
            <w:r>
              <w:rPr>
                <w:sz w:val="18"/>
              </w:rPr>
              <w:t>3.2.6</w:t>
            </w:r>
          </w:p>
        </w:tc>
        <w:tc>
          <w:tcPr>
            <w:tcW w:w="1439" w:type="dxa"/>
          </w:tcPr>
          <w:p w14:paraId="3B632C6F" w14:textId="77777777" w:rsidR="005B01A6" w:rsidRDefault="00000000">
            <w:pPr>
              <w:jc w:val="center"/>
              <w:rPr>
                <w:rFonts w:hint="eastAsia"/>
              </w:rPr>
            </w:pPr>
            <w:r>
              <w:rPr>
                <w:sz w:val="18"/>
              </w:rPr>
              <w:t>数据查询与导出模块</w:t>
            </w:r>
          </w:p>
        </w:tc>
        <w:tc>
          <w:tcPr>
            <w:tcW w:w="1439" w:type="dxa"/>
          </w:tcPr>
          <w:p w14:paraId="66AC7AA2" w14:textId="77777777" w:rsidR="005B01A6" w:rsidRDefault="00000000">
            <w:pPr>
              <w:jc w:val="center"/>
              <w:rPr>
                <w:rFonts w:hint="eastAsia"/>
              </w:rPr>
            </w:pPr>
            <w:r>
              <w:rPr>
                <w:sz w:val="18"/>
              </w:rPr>
              <w:t>4天</w:t>
            </w:r>
          </w:p>
        </w:tc>
        <w:tc>
          <w:tcPr>
            <w:tcW w:w="1439" w:type="dxa"/>
          </w:tcPr>
          <w:p w14:paraId="01E990AA" w14:textId="77777777" w:rsidR="005B01A6" w:rsidRDefault="00000000">
            <w:pPr>
              <w:jc w:val="center"/>
              <w:rPr>
                <w:rFonts w:hint="eastAsia"/>
              </w:rPr>
            </w:pPr>
            <w:r>
              <w:rPr>
                <w:sz w:val="18"/>
              </w:rPr>
              <w:t>陈泽</w:t>
            </w:r>
          </w:p>
        </w:tc>
        <w:tc>
          <w:tcPr>
            <w:tcW w:w="1439" w:type="dxa"/>
          </w:tcPr>
          <w:p w14:paraId="785F8E3D" w14:textId="77777777" w:rsidR="005B01A6" w:rsidRDefault="00000000">
            <w:pPr>
              <w:jc w:val="center"/>
              <w:rPr>
                <w:rFonts w:hint="eastAsia"/>
                <w:lang w:eastAsia="zh-CN"/>
              </w:rPr>
            </w:pPr>
            <w:r>
              <w:rPr>
                <w:sz w:val="18"/>
                <w:lang w:eastAsia="zh-CN"/>
              </w:rPr>
              <w:t>实现多条件查询、分页排序、Excel/PDF导出、数据权限过滤</w:t>
            </w:r>
          </w:p>
        </w:tc>
        <w:tc>
          <w:tcPr>
            <w:tcW w:w="1439" w:type="dxa"/>
          </w:tcPr>
          <w:p w14:paraId="04E0BB1E" w14:textId="77777777" w:rsidR="005B01A6" w:rsidRDefault="00000000">
            <w:pPr>
              <w:jc w:val="center"/>
              <w:rPr>
                <w:rFonts w:hint="eastAsia"/>
              </w:rPr>
            </w:pPr>
            <w:r>
              <w:rPr>
                <w:sz w:val="18"/>
              </w:rPr>
              <w:t>UC-PRO-APP-06</w:t>
            </w:r>
          </w:p>
        </w:tc>
      </w:tr>
      <w:tr w:rsidR="005B01A6" w14:paraId="0FAA140C" w14:textId="77777777">
        <w:trPr>
          <w:jc w:val="center"/>
        </w:trPr>
        <w:tc>
          <w:tcPr>
            <w:tcW w:w="1439" w:type="dxa"/>
          </w:tcPr>
          <w:p w14:paraId="42732419" w14:textId="77777777" w:rsidR="005B01A6" w:rsidRDefault="00000000">
            <w:pPr>
              <w:jc w:val="center"/>
              <w:rPr>
                <w:rFonts w:hint="eastAsia"/>
              </w:rPr>
            </w:pPr>
            <w:r>
              <w:rPr>
                <w:sz w:val="18"/>
              </w:rPr>
              <w:t>3.2.7</w:t>
            </w:r>
          </w:p>
        </w:tc>
        <w:tc>
          <w:tcPr>
            <w:tcW w:w="1439" w:type="dxa"/>
          </w:tcPr>
          <w:p w14:paraId="563CA5E0" w14:textId="77777777" w:rsidR="005B01A6" w:rsidRDefault="00000000">
            <w:pPr>
              <w:jc w:val="center"/>
              <w:rPr>
                <w:rFonts w:hint="eastAsia"/>
              </w:rPr>
            </w:pPr>
            <w:r>
              <w:rPr>
                <w:sz w:val="18"/>
              </w:rPr>
              <w:t>数据分析模块</w:t>
            </w:r>
          </w:p>
        </w:tc>
        <w:tc>
          <w:tcPr>
            <w:tcW w:w="1439" w:type="dxa"/>
          </w:tcPr>
          <w:p w14:paraId="6FB4778F" w14:textId="77777777" w:rsidR="005B01A6" w:rsidRDefault="00000000">
            <w:pPr>
              <w:jc w:val="center"/>
              <w:rPr>
                <w:rFonts w:hint="eastAsia"/>
              </w:rPr>
            </w:pPr>
            <w:r>
              <w:rPr>
                <w:sz w:val="18"/>
              </w:rPr>
              <w:t>5天</w:t>
            </w:r>
          </w:p>
        </w:tc>
        <w:tc>
          <w:tcPr>
            <w:tcW w:w="1439" w:type="dxa"/>
          </w:tcPr>
          <w:p w14:paraId="795BAC72" w14:textId="77777777" w:rsidR="005B01A6" w:rsidRDefault="00000000">
            <w:pPr>
              <w:jc w:val="center"/>
              <w:rPr>
                <w:rFonts w:hint="eastAsia"/>
              </w:rPr>
            </w:pPr>
            <w:r>
              <w:rPr>
                <w:sz w:val="18"/>
              </w:rPr>
              <w:t>陈泽</w:t>
            </w:r>
          </w:p>
        </w:tc>
        <w:tc>
          <w:tcPr>
            <w:tcW w:w="1439" w:type="dxa"/>
          </w:tcPr>
          <w:p w14:paraId="4CF38939" w14:textId="77777777" w:rsidR="005B01A6" w:rsidRDefault="00000000">
            <w:pPr>
              <w:jc w:val="center"/>
              <w:rPr>
                <w:rFonts w:hint="eastAsia"/>
                <w:lang w:eastAsia="zh-CN"/>
              </w:rPr>
            </w:pPr>
            <w:r>
              <w:rPr>
                <w:sz w:val="18"/>
                <w:lang w:eastAsia="zh-CN"/>
              </w:rPr>
              <w:t>实现多维分析、趋势分析、对比分析后端接口；含BR-14规则（强制使用终审数据）</w:t>
            </w:r>
          </w:p>
        </w:tc>
        <w:tc>
          <w:tcPr>
            <w:tcW w:w="1439" w:type="dxa"/>
          </w:tcPr>
          <w:p w14:paraId="35E43AA1" w14:textId="77777777" w:rsidR="005B01A6" w:rsidRDefault="00000000">
            <w:pPr>
              <w:rPr>
                <w:rFonts w:hint="eastAsia"/>
              </w:rPr>
            </w:pPr>
            <w:r>
              <w:rPr>
                <w:sz w:val="18"/>
              </w:rPr>
              <w:t>UC-PRO-ANA-001~003, BR-14</w:t>
            </w:r>
          </w:p>
        </w:tc>
      </w:tr>
      <w:tr w:rsidR="005B01A6" w14:paraId="4A8C8328" w14:textId="77777777">
        <w:trPr>
          <w:jc w:val="center"/>
        </w:trPr>
        <w:tc>
          <w:tcPr>
            <w:tcW w:w="1439" w:type="dxa"/>
          </w:tcPr>
          <w:p w14:paraId="0ACFD6DF" w14:textId="77777777" w:rsidR="005B01A6" w:rsidRDefault="00000000">
            <w:pPr>
              <w:jc w:val="center"/>
              <w:rPr>
                <w:rFonts w:hint="eastAsia"/>
              </w:rPr>
            </w:pPr>
            <w:r>
              <w:rPr>
                <w:sz w:val="18"/>
              </w:rPr>
              <w:t>3.2.8</w:t>
            </w:r>
          </w:p>
        </w:tc>
        <w:tc>
          <w:tcPr>
            <w:tcW w:w="1439" w:type="dxa"/>
          </w:tcPr>
          <w:p w14:paraId="6272D990" w14:textId="77777777" w:rsidR="005B01A6" w:rsidRDefault="00000000">
            <w:pPr>
              <w:jc w:val="center"/>
              <w:rPr>
                <w:rFonts w:hint="eastAsia"/>
              </w:rPr>
            </w:pPr>
            <w:r>
              <w:rPr>
                <w:sz w:val="18"/>
              </w:rPr>
              <w:t>通知管理模块</w:t>
            </w:r>
          </w:p>
        </w:tc>
        <w:tc>
          <w:tcPr>
            <w:tcW w:w="1439" w:type="dxa"/>
          </w:tcPr>
          <w:p w14:paraId="6B115E20" w14:textId="77777777" w:rsidR="005B01A6" w:rsidRDefault="00000000">
            <w:pPr>
              <w:jc w:val="center"/>
              <w:rPr>
                <w:rFonts w:hint="eastAsia"/>
              </w:rPr>
            </w:pPr>
            <w:r>
              <w:rPr>
                <w:sz w:val="18"/>
              </w:rPr>
              <w:t>3天</w:t>
            </w:r>
          </w:p>
        </w:tc>
        <w:tc>
          <w:tcPr>
            <w:tcW w:w="1439" w:type="dxa"/>
          </w:tcPr>
          <w:p w14:paraId="1454D249" w14:textId="77777777" w:rsidR="005B01A6" w:rsidRDefault="00000000">
            <w:pPr>
              <w:jc w:val="center"/>
              <w:rPr>
                <w:rFonts w:hint="eastAsia"/>
              </w:rPr>
            </w:pPr>
            <w:r>
              <w:rPr>
                <w:sz w:val="18"/>
              </w:rPr>
              <w:t>徐嘉鑫</w:t>
            </w:r>
          </w:p>
        </w:tc>
        <w:tc>
          <w:tcPr>
            <w:tcW w:w="1439" w:type="dxa"/>
          </w:tcPr>
          <w:p w14:paraId="1513FA49" w14:textId="77777777" w:rsidR="005B01A6" w:rsidRDefault="00000000">
            <w:pPr>
              <w:jc w:val="center"/>
              <w:rPr>
                <w:rFonts w:hint="eastAsia"/>
                <w:lang w:eastAsia="zh-CN"/>
              </w:rPr>
            </w:pPr>
            <w:r>
              <w:rPr>
                <w:sz w:val="18"/>
                <w:lang w:eastAsia="zh-CN"/>
              </w:rPr>
              <w:t>实现通知发布、编辑、删除、层级传播；通知已读/未读管理</w:t>
            </w:r>
          </w:p>
        </w:tc>
        <w:tc>
          <w:tcPr>
            <w:tcW w:w="1439" w:type="dxa"/>
          </w:tcPr>
          <w:p w14:paraId="3A758C1A" w14:textId="77777777" w:rsidR="005B01A6" w:rsidRDefault="00000000">
            <w:pPr>
              <w:rPr>
                <w:rFonts w:hint="eastAsia"/>
              </w:rPr>
            </w:pPr>
            <w:r>
              <w:rPr>
                <w:sz w:val="18"/>
              </w:rPr>
              <w:t>UC-PRO-NOT-001, UC-PUB-02</w:t>
            </w:r>
          </w:p>
        </w:tc>
      </w:tr>
      <w:tr w:rsidR="005B01A6" w14:paraId="472CF028" w14:textId="77777777">
        <w:trPr>
          <w:jc w:val="center"/>
        </w:trPr>
        <w:tc>
          <w:tcPr>
            <w:tcW w:w="1439" w:type="dxa"/>
          </w:tcPr>
          <w:p w14:paraId="0B907AD6" w14:textId="77777777" w:rsidR="005B01A6" w:rsidRDefault="00000000">
            <w:pPr>
              <w:jc w:val="center"/>
              <w:rPr>
                <w:rFonts w:hint="eastAsia"/>
              </w:rPr>
            </w:pPr>
            <w:r>
              <w:rPr>
                <w:sz w:val="18"/>
              </w:rPr>
              <w:t>3.2.9</w:t>
            </w:r>
          </w:p>
        </w:tc>
        <w:tc>
          <w:tcPr>
            <w:tcW w:w="1439" w:type="dxa"/>
          </w:tcPr>
          <w:p w14:paraId="40C52D66" w14:textId="77777777" w:rsidR="005B01A6" w:rsidRDefault="00000000">
            <w:pPr>
              <w:jc w:val="center"/>
              <w:rPr>
                <w:rFonts w:hint="eastAsia"/>
              </w:rPr>
            </w:pPr>
            <w:r>
              <w:rPr>
                <w:sz w:val="18"/>
              </w:rPr>
              <w:t>系统管理模块</w:t>
            </w:r>
          </w:p>
        </w:tc>
        <w:tc>
          <w:tcPr>
            <w:tcW w:w="1439" w:type="dxa"/>
          </w:tcPr>
          <w:p w14:paraId="676B6ABC" w14:textId="77777777" w:rsidR="005B01A6" w:rsidRDefault="00000000">
            <w:pPr>
              <w:jc w:val="center"/>
              <w:rPr>
                <w:rFonts w:hint="eastAsia"/>
              </w:rPr>
            </w:pPr>
            <w:r>
              <w:rPr>
                <w:sz w:val="18"/>
              </w:rPr>
              <w:t>5天</w:t>
            </w:r>
          </w:p>
        </w:tc>
        <w:tc>
          <w:tcPr>
            <w:tcW w:w="1439" w:type="dxa"/>
          </w:tcPr>
          <w:p w14:paraId="1EEA8F7B" w14:textId="77777777" w:rsidR="005B01A6" w:rsidRDefault="00000000">
            <w:pPr>
              <w:jc w:val="center"/>
              <w:rPr>
                <w:rFonts w:hint="eastAsia"/>
              </w:rPr>
            </w:pPr>
            <w:r>
              <w:rPr>
                <w:sz w:val="18"/>
              </w:rPr>
              <w:t>徐嘉鑫</w:t>
            </w:r>
          </w:p>
        </w:tc>
        <w:tc>
          <w:tcPr>
            <w:tcW w:w="1439" w:type="dxa"/>
          </w:tcPr>
          <w:p w14:paraId="278F2BB7" w14:textId="77777777" w:rsidR="005B01A6" w:rsidRDefault="00000000">
            <w:pPr>
              <w:jc w:val="center"/>
              <w:rPr>
                <w:rFonts w:hint="eastAsia"/>
                <w:lang w:eastAsia="zh-CN"/>
              </w:rPr>
            </w:pPr>
            <w:r>
              <w:rPr>
                <w:sz w:val="18"/>
                <w:lang w:eastAsia="zh-CN"/>
              </w:rPr>
              <w:t>实现调查时限管理、用户管理（含BR-12删除限制）、角色管理（含BR-13删除约束）</w:t>
            </w:r>
          </w:p>
        </w:tc>
        <w:tc>
          <w:tcPr>
            <w:tcW w:w="1439" w:type="dxa"/>
          </w:tcPr>
          <w:p w14:paraId="3A8CD0A4" w14:textId="77777777" w:rsidR="005B01A6" w:rsidRDefault="00000000">
            <w:pPr>
              <w:rPr>
                <w:rFonts w:hint="eastAsia"/>
              </w:rPr>
            </w:pPr>
            <w:r>
              <w:rPr>
                <w:sz w:val="18"/>
              </w:rPr>
              <w:t>UC-PRO-SYS-001, BR-12/13</w:t>
            </w:r>
          </w:p>
        </w:tc>
      </w:tr>
      <w:tr w:rsidR="005B01A6" w14:paraId="620B4093" w14:textId="77777777">
        <w:trPr>
          <w:jc w:val="center"/>
        </w:trPr>
        <w:tc>
          <w:tcPr>
            <w:tcW w:w="1439" w:type="dxa"/>
          </w:tcPr>
          <w:p w14:paraId="2205FA70" w14:textId="77777777" w:rsidR="005B01A6" w:rsidRDefault="00000000">
            <w:pPr>
              <w:jc w:val="center"/>
              <w:rPr>
                <w:rFonts w:hint="eastAsia"/>
              </w:rPr>
            </w:pPr>
            <w:r>
              <w:rPr>
                <w:sz w:val="18"/>
              </w:rPr>
              <w:t>3.2.10</w:t>
            </w:r>
          </w:p>
        </w:tc>
        <w:tc>
          <w:tcPr>
            <w:tcW w:w="1439" w:type="dxa"/>
          </w:tcPr>
          <w:p w14:paraId="5A654E3D" w14:textId="77777777" w:rsidR="005B01A6" w:rsidRDefault="00000000">
            <w:pPr>
              <w:jc w:val="center"/>
              <w:rPr>
                <w:rFonts w:hint="eastAsia"/>
              </w:rPr>
            </w:pPr>
            <w:r>
              <w:rPr>
                <w:sz w:val="18"/>
              </w:rPr>
              <w:t>国家部委接口</w:t>
            </w:r>
          </w:p>
        </w:tc>
        <w:tc>
          <w:tcPr>
            <w:tcW w:w="1439" w:type="dxa"/>
          </w:tcPr>
          <w:p w14:paraId="7B7752CC" w14:textId="77777777" w:rsidR="005B01A6" w:rsidRDefault="00000000">
            <w:pPr>
              <w:jc w:val="center"/>
              <w:rPr>
                <w:rFonts w:hint="eastAsia"/>
              </w:rPr>
            </w:pPr>
            <w:r>
              <w:rPr>
                <w:sz w:val="18"/>
              </w:rPr>
              <w:t>3天</w:t>
            </w:r>
          </w:p>
        </w:tc>
        <w:tc>
          <w:tcPr>
            <w:tcW w:w="1439" w:type="dxa"/>
          </w:tcPr>
          <w:p w14:paraId="2BB057BE" w14:textId="77777777" w:rsidR="005B01A6" w:rsidRDefault="00000000">
            <w:pPr>
              <w:jc w:val="center"/>
              <w:rPr>
                <w:rFonts w:hint="eastAsia"/>
              </w:rPr>
            </w:pPr>
            <w:r>
              <w:rPr>
                <w:sz w:val="18"/>
              </w:rPr>
              <w:t>陈泽</w:t>
            </w:r>
          </w:p>
        </w:tc>
        <w:tc>
          <w:tcPr>
            <w:tcW w:w="1439" w:type="dxa"/>
          </w:tcPr>
          <w:p w14:paraId="2722E2C6" w14:textId="77777777" w:rsidR="005B01A6" w:rsidRDefault="00000000">
            <w:pPr>
              <w:jc w:val="center"/>
              <w:rPr>
                <w:rFonts w:hint="eastAsia"/>
                <w:lang w:eastAsia="zh-CN"/>
              </w:rPr>
            </w:pPr>
            <w:r>
              <w:rPr>
                <w:sz w:val="18"/>
                <w:lang w:eastAsia="zh-CN"/>
              </w:rPr>
              <w:t>实现国家失业监测系统数据推送接口；含BR-15规则（上报数据源一致性）</w:t>
            </w:r>
          </w:p>
        </w:tc>
        <w:tc>
          <w:tcPr>
            <w:tcW w:w="1439" w:type="dxa"/>
          </w:tcPr>
          <w:p w14:paraId="00629C1A" w14:textId="77777777" w:rsidR="005B01A6" w:rsidRDefault="00000000">
            <w:pPr>
              <w:jc w:val="center"/>
              <w:rPr>
                <w:rFonts w:hint="eastAsia"/>
              </w:rPr>
            </w:pPr>
            <w:r>
              <w:rPr>
                <w:sz w:val="18"/>
              </w:rPr>
              <w:t>BR-15</w:t>
            </w:r>
          </w:p>
        </w:tc>
      </w:tr>
    </w:tbl>
    <w:p w14:paraId="64B92AE8" w14:textId="77777777" w:rsidR="005B01A6" w:rsidRDefault="00000000">
      <w:pPr>
        <w:pStyle w:val="4"/>
        <w:rPr>
          <w:lang w:eastAsia="zh-CN"/>
        </w:rPr>
      </w:pPr>
      <w:r>
        <w:rPr>
          <w:rFonts w:ascii="黑体" w:eastAsia="黑体" w:hAnsi="黑体"/>
          <w:lang w:eastAsia="zh-CN"/>
        </w:rPr>
        <w:t>3.3.4.3 后端开发四级WBS——企业端业务模块（WBS 3.2.3）</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6DD84A3A" w14:textId="77777777">
        <w:trPr>
          <w:jc w:val="center"/>
        </w:trPr>
        <w:tc>
          <w:tcPr>
            <w:tcW w:w="1439" w:type="dxa"/>
            <w:shd w:val="clear" w:color="auto" w:fill="D9E2F3"/>
          </w:tcPr>
          <w:p w14:paraId="2EAFF6E6" w14:textId="77777777" w:rsidR="005B01A6" w:rsidRDefault="00000000">
            <w:pPr>
              <w:jc w:val="center"/>
              <w:rPr>
                <w:rFonts w:hint="eastAsia"/>
              </w:rPr>
            </w:pPr>
            <w:r>
              <w:rPr>
                <w:b/>
                <w:sz w:val="18"/>
              </w:rPr>
              <w:t>WBS编号</w:t>
            </w:r>
          </w:p>
        </w:tc>
        <w:tc>
          <w:tcPr>
            <w:tcW w:w="1439" w:type="dxa"/>
            <w:shd w:val="clear" w:color="auto" w:fill="D9E2F3"/>
          </w:tcPr>
          <w:p w14:paraId="2F9FAF9F" w14:textId="77777777" w:rsidR="005B01A6" w:rsidRDefault="00000000">
            <w:pPr>
              <w:jc w:val="center"/>
              <w:rPr>
                <w:rFonts w:hint="eastAsia"/>
              </w:rPr>
            </w:pPr>
            <w:r>
              <w:rPr>
                <w:b/>
                <w:sz w:val="18"/>
              </w:rPr>
              <w:t>任务名称</w:t>
            </w:r>
          </w:p>
        </w:tc>
        <w:tc>
          <w:tcPr>
            <w:tcW w:w="1439" w:type="dxa"/>
            <w:shd w:val="clear" w:color="auto" w:fill="D9E2F3"/>
          </w:tcPr>
          <w:p w14:paraId="1C2126FA" w14:textId="77777777" w:rsidR="005B01A6" w:rsidRDefault="00000000">
            <w:pPr>
              <w:jc w:val="center"/>
              <w:rPr>
                <w:rFonts w:hint="eastAsia"/>
              </w:rPr>
            </w:pPr>
            <w:r>
              <w:rPr>
                <w:b/>
                <w:sz w:val="18"/>
              </w:rPr>
              <w:t>工期</w:t>
            </w:r>
          </w:p>
        </w:tc>
        <w:tc>
          <w:tcPr>
            <w:tcW w:w="1439" w:type="dxa"/>
            <w:shd w:val="clear" w:color="auto" w:fill="D9E2F3"/>
          </w:tcPr>
          <w:p w14:paraId="3EE111D9" w14:textId="77777777" w:rsidR="005B01A6" w:rsidRDefault="00000000">
            <w:pPr>
              <w:jc w:val="center"/>
              <w:rPr>
                <w:rFonts w:hint="eastAsia"/>
              </w:rPr>
            </w:pPr>
            <w:r>
              <w:rPr>
                <w:b/>
                <w:sz w:val="18"/>
              </w:rPr>
              <w:t>负责人</w:t>
            </w:r>
          </w:p>
        </w:tc>
        <w:tc>
          <w:tcPr>
            <w:tcW w:w="1439" w:type="dxa"/>
            <w:shd w:val="clear" w:color="auto" w:fill="D9E2F3"/>
          </w:tcPr>
          <w:p w14:paraId="5B76812E" w14:textId="77777777" w:rsidR="005B01A6" w:rsidRDefault="00000000">
            <w:pPr>
              <w:jc w:val="center"/>
              <w:rPr>
                <w:rFonts w:hint="eastAsia"/>
              </w:rPr>
            </w:pPr>
            <w:r>
              <w:rPr>
                <w:b/>
                <w:sz w:val="18"/>
              </w:rPr>
              <w:t>详细描述</w:t>
            </w:r>
          </w:p>
        </w:tc>
        <w:tc>
          <w:tcPr>
            <w:tcW w:w="1439" w:type="dxa"/>
            <w:shd w:val="clear" w:color="auto" w:fill="D9E2F3"/>
          </w:tcPr>
          <w:p w14:paraId="6C46A942" w14:textId="77777777" w:rsidR="005B01A6" w:rsidRDefault="00000000">
            <w:pPr>
              <w:jc w:val="center"/>
              <w:rPr>
                <w:rFonts w:hint="eastAsia"/>
              </w:rPr>
            </w:pPr>
            <w:r>
              <w:rPr>
                <w:b/>
                <w:sz w:val="18"/>
              </w:rPr>
              <w:t>对应BR规则</w:t>
            </w:r>
          </w:p>
        </w:tc>
      </w:tr>
      <w:tr w:rsidR="005B01A6" w14:paraId="6E99D829" w14:textId="77777777">
        <w:trPr>
          <w:jc w:val="center"/>
        </w:trPr>
        <w:tc>
          <w:tcPr>
            <w:tcW w:w="1439" w:type="dxa"/>
          </w:tcPr>
          <w:p w14:paraId="1DA479A6" w14:textId="77777777" w:rsidR="005B01A6" w:rsidRDefault="00000000">
            <w:pPr>
              <w:jc w:val="center"/>
              <w:rPr>
                <w:rFonts w:hint="eastAsia"/>
              </w:rPr>
            </w:pPr>
            <w:r>
              <w:rPr>
                <w:sz w:val="18"/>
              </w:rPr>
              <w:t>3.2.3.1</w:t>
            </w:r>
          </w:p>
        </w:tc>
        <w:tc>
          <w:tcPr>
            <w:tcW w:w="1439" w:type="dxa"/>
          </w:tcPr>
          <w:p w14:paraId="49DBA268" w14:textId="77777777" w:rsidR="005B01A6" w:rsidRDefault="00000000">
            <w:pPr>
              <w:jc w:val="center"/>
              <w:rPr>
                <w:rFonts w:hint="eastAsia"/>
              </w:rPr>
            </w:pPr>
            <w:r>
              <w:rPr>
                <w:sz w:val="18"/>
              </w:rPr>
              <w:t>企业信息修改接口</w:t>
            </w:r>
          </w:p>
        </w:tc>
        <w:tc>
          <w:tcPr>
            <w:tcW w:w="1439" w:type="dxa"/>
          </w:tcPr>
          <w:p w14:paraId="09F2461A" w14:textId="77777777" w:rsidR="005B01A6" w:rsidRDefault="00000000">
            <w:pPr>
              <w:jc w:val="center"/>
              <w:rPr>
                <w:rFonts w:hint="eastAsia"/>
              </w:rPr>
            </w:pPr>
            <w:r>
              <w:rPr>
                <w:sz w:val="18"/>
              </w:rPr>
              <w:t>1.5天</w:t>
            </w:r>
          </w:p>
        </w:tc>
        <w:tc>
          <w:tcPr>
            <w:tcW w:w="1439" w:type="dxa"/>
          </w:tcPr>
          <w:p w14:paraId="2E781083" w14:textId="77777777" w:rsidR="005B01A6" w:rsidRDefault="00000000">
            <w:pPr>
              <w:jc w:val="center"/>
              <w:rPr>
                <w:rFonts w:hint="eastAsia"/>
              </w:rPr>
            </w:pPr>
            <w:r>
              <w:rPr>
                <w:sz w:val="18"/>
              </w:rPr>
              <w:t>曹晋源</w:t>
            </w:r>
          </w:p>
        </w:tc>
        <w:tc>
          <w:tcPr>
            <w:tcW w:w="1439" w:type="dxa"/>
          </w:tcPr>
          <w:p w14:paraId="4F1E4CDA" w14:textId="77777777" w:rsidR="005B01A6" w:rsidRDefault="00000000">
            <w:pPr>
              <w:jc w:val="center"/>
              <w:rPr>
                <w:rFonts w:hint="eastAsia"/>
                <w:lang w:eastAsia="zh-CN"/>
              </w:rPr>
            </w:pPr>
            <w:r>
              <w:rPr>
                <w:sz w:val="18"/>
                <w:lang w:eastAsia="zh-CN"/>
              </w:rPr>
              <w:t>实现企业基本信息修改REST API；修改前数据快照记录；修改后触发审计日志</w:t>
            </w:r>
          </w:p>
        </w:tc>
        <w:tc>
          <w:tcPr>
            <w:tcW w:w="1439" w:type="dxa"/>
          </w:tcPr>
          <w:p w14:paraId="58772A2D" w14:textId="77777777" w:rsidR="005B01A6" w:rsidRDefault="00000000">
            <w:pPr>
              <w:jc w:val="center"/>
              <w:rPr>
                <w:rFonts w:hint="eastAsia"/>
              </w:rPr>
            </w:pPr>
            <w:r>
              <w:rPr>
                <w:sz w:val="18"/>
              </w:rPr>
              <w:t>BR-09</w:t>
            </w:r>
          </w:p>
        </w:tc>
      </w:tr>
      <w:tr w:rsidR="005B01A6" w14:paraId="7AEC3316" w14:textId="77777777">
        <w:trPr>
          <w:jc w:val="center"/>
        </w:trPr>
        <w:tc>
          <w:tcPr>
            <w:tcW w:w="1439" w:type="dxa"/>
          </w:tcPr>
          <w:p w14:paraId="1F06989A" w14:textId="77777777" w:rsidR="005B01A6" w:rsidRDefault="00000000">
            <w:pPr>
              <w:jc w:val="center"/>
              <w:rPr>
                <w:rFonts w:hint="eastAsia"/>
              </w:rPr>
            </w:pPr>
            <w:r>
              <w:rPr>
                <w:sz w:val="18"/>
              </w:rPr>
              <w:t>3.2.3.2</w:t>
            </w:r>
          </w:p>
        </w:tc>
        <w:tc>
          <w:tcPr>
            <w:tcW w:w="1439" w:type="dxa"/>
          </w:tcPr>
          <w:p w14:paraId="5B192196" w14:textId="77777777" w:rsidR="005B01A6" w:rsidRDefault="00000000">
            <w:pPr>
              <w:jc w:val="center"/>
              <w:rPr>
                <w:rFonts w:hint="eastAsia"/>
              </w:rPr>
            </w:pPr>
            <w:r>
              <w:rPr>
                <w:sz w:val="18"/>
              </w:rPr>
              <w:t>数据填报核心逻辑</w:t>
            </w:r>
          </w:p>
        </w:tc>
        <w:tc>
          <w:tcPr>
            <w:tcW w:w="1439" w:type="dxa"/>
          </w:tcPr>
          <w:p w14:paraId="6E2A68EE" w14:textId="77777777" w:rsidR="005B01A6" w:rsidRDefault="00000000">
            <w:pPr>
              <w:jc w:val="center"/>
              <w:rPr>
                <w:rFonts w:hint="eastAsia"/>
              </w:rPr>
            </w:pPr>
            <w:r>
              <w:rPr>
                <w:sz w:val="18"/>
              </w:rPr>
              <w:t>2天</w:t>
            </w:r>
          </w:p>
        </w:tc>
        <w:tc>
          <w:tcPr>
            <w:tcW w:w="1439" w:type="dxa"/>
          </w:tcPr>
          <w:p w14:paraId="6C0872D0" w14:textId="77777777" w:rsidR="005B01A6" w:rsidRDefault="00000000">
            <w:pPr>
              <w:jc w:val="center"/>
              <w:rPr>
                <w:rFonts w:hint="eastAsia"/>
              </w:rPr>
            </w:pPr>
            <w:r>
              <w:rPr>
                <w:sz w:val="18"/>
              </w:rPr>
              <w:t>曹晋源</w:t>
            </w:r>
          </w:p>
        </w:tc>
        <w:tc>
          <w:tcPr>
            <w:tcW w:w="1439" w:type="dxa"/>
          </w:tcPr>
          <w:p w14:paraId="1B297540" w14:textId="77777777" w:rsidR="005B01A6" w:rsidRDefault="00000000">
            <w:pPr>
              <w:jc w:val="center"/>
              <w:rPr>
                <w:rFonts w:hint="eastAsia"/>
                <w:lang w:eastAsia="zh-CN"/>
              </w:rPr>
            </w:pPr>
            <w:r>
              <w:rPr>
                <w:sz w:val="18"/>
                <w:lang w:eastAsia="zh-CN"/>
              </w:rPr>
              <w:t>实现调查期数据填报提交/暂存/上报；调查期人数减少强制说明弹窗；建档期就业人数动态校验</w:t>
            </w:r>
          </w:p>
        </w:tc>
        <w:tc>
          <w:tcPr>
            <w:tcW w:w="1439" w:type="dxa"/>
          </w:tcPr>
          <w:p w14:paraId="2083CA14" w14:textId="77777777" w:rsidR="005B01A6" w:rsidRDefault="00000000">
            <w:pPr>
              <w:jc w:val="center"/>
              <w:rPr>
                <w:rFonts w:hint="eastAsia"/>
              </w:rPr>
            </w:pPr>
            <w:r>
              <w:rPr>
                <w:sz w:val="18"/>
              </w:rPr>
              <w:t>BR-01, BR-03</w:t>
            </w:r>
          </w:p>
        </w:tc>
      </w:tr>
      <w:tr w:rsidR="005B01A6" w14:paraId="1EE757D5" w14:textId="77777777">
        <w:trPr>
          <w:jc w:val="center"/>
        </w:trPr>
        <w:tc>
          <w:tcPr>
            <w:tcW w:w="1439" w:type="dxa"/>
          </w:tcPr>
          <w:p w14:paraId="5270BA51" w14:textId="77777777" w:rsidR="005B01A6" w:rsidRDefault="00000000">
            <w:pPr>
              <w:jc w:val="center"/>
              <w:rPr>
                <w:rFonts w:hint="eastAsia"/>
              </w:rPr>
            </w:pPr>
            <w:r>
              <w:rPr>
                <w:sz w:val="18"/>
              </w:rPr>
              <w:t>3.2.3.3</w:t>
            </w:r>
          </w:p>
        </w:tc>
        <w:tc>
          <w:tcPr>
            <w:tcW w:w="1439" w:type="dxa"/>
          </w:tcPr>
          <w:p w14:paraId="49A8A1D9" w14:textId="77777777" w:rsidR="005B01A6" w:rsidRDefault="00000000">
            <w:pPr>
              <w:jc w:val="center"/>
              <w:rPr>
                <w:rFonts w:hint="eastAsia"/>
              </w:rPr>
            </w:pPr>
            <w:r>
              <w:rPr>
                <w:sz w:val="18"/>
              </w:rPr>
              <w:t>调查期外操作拦截</w:t>
            </w:r>
          </w:p>
        </w:tc>
        <w:tc>
          <w:tcPr>
            <w:tcW w:w="1439" w:type="dxa"/>
          </w:tcPr>
          <w:p w14:paraId="6555D54D" w14:textId="77777777" w:rsidR="005B01A6" w:rsidRDefault="00000000">
            <w:pPr>
              <w:jc w:val="center"/>
              <w:rPr>
                <w:rFonts w:hint="eastAsia"/>
              </w:rPr>
            </w:pPr>
            <w:r>
              <w:rPr>
                <w:sz w:val="18"/>
              </w:rPr>
              <w:t>0.5天</w:t>
            </w:r>
          </w:p>
        </w:tc>
        <w:tc>
          <w:tcPr>
            <w:tcW w:w="1439" w:type="dxa"/>
          </w:tcPr>
          <w:p w14:paraId="28E4D227" w14:textId="77777777" w:rsidR="005B01A6" w:rsidRDefault="00000000">
            <w:pPr>
              <w:jc w:val="center"/>
              <w:rPr>
                <w:rFonts w:hint="eastAsia"/>
              </w:rPr>
            </w:pPr>
            <w:r>
              <w:rPr>
                <w:sz w:val="18"/>
              </w:rPr>
              <w:t>曹晋源</w:t>
            </w:r>
          </w:p>
        </w:tc>
        <w:tc>
          <w:tcPr>
            <w:tcW w:w="1439" w:type="dxa"/>
          </w:tcPr>
          <w:p w14:paraId="6D5EDA36" w14:textId="77777777" w:rsidR="005B01A6" w:rsidRDefault="00000000">
            <w:pPr>
              <w:jc w:val="center"/>
              <w:rPr>
                <w:rFonts w:hint="eastAsia"/>
                <w:lang w:eastAsia="zh-CN"/>
              </w:rPr>
            </w:pPr>
            <w:r>
              <w:rPr>
                <w:sz w:val="18"/>
                <w:lang w:eastAsia="zh-CN"/>
              </w:rPr>
              <w:t>实现调查期校验拦截器，非当前调查期的填报/修改/删</w:t>
              <w:lastRenderedPageBreak/>
              <w:t>除请求一律拒绝；覆盖半月触发模式</w:t>
            </w:r>
          </w:p>
        </w:tc>
        <w:tc>
          <w:tcPr>
            <w:tcW w:w="1439" w:type="dxa"/>
          </w:tcPr>
          <w:p w14:paraId="6AE644B9" w14:textId="77777777" w:rsidR="005B01A6" w:rsidRDefault="00000000">
            <w:pPr>
              <w:jc w:val="center"/>
              <w:rPr>
                <w:rFonts w:hint="eastAsia"/>
              </w:rPr>
            </w:pPr>
            <w:r>
              <w:rPr>
                <w:sz w:val="18"/>
              </w:rPr>
              <w:lastRenderedPageBreak/>
              <w:t>BR-04</w:t>
            </w:r>
          </w:p>
        </w:tc>
      </w:tr>
      <w:tr w:rsidR="005B01A6" w14:paraId="5CA1C452" w14:textId="77777777">
        <w:trPr>
          <w:jc w:val="center"/>
        </w:trPr>
        <w:tc>
          <w:tcPr>
            <w:tcW w:w="1439" w:type="dxa"/>
          </w:tcPr>
          <w:p w14:paraId="2C214C24" w14:textId="77777777" w:rsidR="005B01A6" w:rsidRDefault="00000000">
            <w:pPr>
              <w:jc w:val="center"/>
              <w:rPr>
                <w:rFonts w:hint="eastAsia"/>
              </w:rPr>
            </w:pPr>
            <w:r>
              <w:rPr>
                <w:sz w:val="18"/>
              </w:rPr>
              <w:t>3.2.3.4</w:t>
            </w:r>
          </w:p>
        </w:tc>
        <w:tc>
          <w:tcPr>
            <w:tcW w:w="1439" w:type="dxa"/>
          </w:tcPr>
          <w:p w14:paraId="1472B8AE" w14:textId="77777777" w:rsidR="005B01A6" w:rsidRDefault="00000000">
            <w:pPr>
              <w:jc w:val="center"/>
              <w:rPr>
                <w:rFonts w:hint="eastAsia"/>
              </w:rPr>
            </w:pPr>
            <w:r>
              <w:rPr>
                <w:sz w:val="18"/>
              </w:rPr>
              <w:t>半月触发填报</w:t>
            </w:r>
          </w:p>
        </w:tc>
        <w:tc>
          <w:tcPr>
            <w:tcW w:w="1439" w:type="dxa"/>
          </w:tcPr>
          <w:p w14:paraId="10239626" w14:textId="77777777" w:rsidR="005B01A6" w:rsidRDefault="00000000">
            <w:pPr>
              <w:jc w:val="center"/>
              <w:rPr>
                <w:rFonts w:hint="eastAsia"/>
              </w:rPr>
            </w:pPr>
            <w:r>
              <w:rPr>
                <w:sz w:val="18"/>
              </w:rPr>
              <w:t>1天</w:t>
            </w:r>
          </w:p>
        </w:tc>
        <w:tc>
          <w:tcPr>
            <w:tcW w:w="1439" w:type="dxa"/>
          </w:tcPr>
          <w:p w14:paraId="4043E65A" w14:textId="77777777" w:rsidR="005B01A6" w:rsidRDefault="00000000">
            <w:pPr>
              <w:jc w:val="center"/>
              <w:rPr>
                <w:rFonts w:hint="eastAsia"/>
              </w:rPr>
            </w:pPr>
            <w:r>
              <w:rPr>
                <w:sz w:val="18"/>
              </w:rPr>
              <w:t>曹晋源</w:t>
            </w:r>
          </w:p>
        </w:tc>
        <w:tc>
          <w:tcPr>
            <w:tcW w:w="1439" w:type="dxa"/>
          </w:tcPr>
          <w:p w14:paraId="07E8ED88" w14:textId="77777777" w:rsidR="005B01A6" w:rsidRDefault="00000000">
            <w:pPr>
              <w:jc w:val="center"/>
              <w:rPr>
                <w:rFonts w:hint="eastAsia"/>
                <w:lang w:eastAsia="zh-CN"/>
              </w:rPr>
            </w:pPr>
            <w:r>
              <w:rPr>
                <w:sz w:val="18"/>
                <w:lang w:eastAsia="zh-CN"/>
              </w:rPr>
              <w:t>实现1/2/3月按半月频率填报逻辑；半月调查期拆分与状态独立管理；半月模式填报入口自动切换</w:t>
            </w:r>
          </w:p>
        </w:tc>
        <w:tc>
          <w:tcPr>
            <w:tcW w:w="1439" w:type="dxa"/>
          </w:tcPr>
          <w:p w14:paraId="0DED1DED" w14:textId="77777777" w:rsidR="005B01A6" w:rsidRDefault="00000000">
            <w:pPr>
              <w:jc w:val="center"/>
              <w:rPr>
                <w:rFonts w:hint="eastAsia"/>
              </w:rPr>
            </w:pPr>
            <w:r>
              <w:rPr>
                <w:sz w:val="18"/>
              </w:rPr>
              <w:t>SRS 5.3.2</w:t>
            </w:r>
          </w:p>
        </w:tc>
      </w:tr>
      <w:tr w:rsidR="005B01A6" w14:paraId="5B321C9E" w14:textId="77777777">
        <w:trPr>
          <w:jc w:val="center"/>
        </w:trPr>
        <w:tc>
          <w:tcPr>
            <w:tcW w:w="1439" w:type="dxa"/>
          </w:tcPr>
          <w:p w14:paraId="44F5529C" w14:textId="77777777" w:rsidR="005B01A6" w:rsidRDefault="00000000">
            <w:pPr>
              <w:jc w:val="center"/>
              <w:rPr>
                <w:rFonts w:hint="eastAsia"/>
              </w:rPr>
            </w:pPr>
            <w:r>
              <w:rPr>
                <w:sz w:val="18"/>
              </w:rPr>
              <w:t>3.2.3.5</w:t>
            </w:r>
          </w:p>
        </w:tc>
        <w:tc>
          <w:tcPr>
            <w:tcW w:w="1439" w:type="dxa"/>
          </w:tcPr>
          <w:p w14:paraId="126EF5D4" w14:textId="77777777" w:rsidR="005B01A6" w:rsidRDefault="00000000">
            <w:pPr>
              <w:jc w:val="center"/>
              <w:rPr>
                <w:rFonts w:hint="eastAsia"/>
              </w:rPr>
            </w:pPr>
            <w:r>
              <w:rPr>
                <w:sz w:val="18"/>
              </w:rPr>
              <w:t>备案上报逻辑</w:t>
            </w:r>
          </w:p>
        </w:tc>
        <w:tc>
          <w:tcPr>
            <w:tcW w:w="1439" w:type="dxa"/>
          </w:tcPr>
          <w:p w14:paraId="45D9809C" w14:textId="77777777" w:rsidR="005B01A6" w:rsidRDefault="00000000">
            <w:pPr>
              <w:jc w:val="center"/>
              <w:rPr>
                <w:rFonts w:hint="eastAsia"/>
              </w:rPr>
            </w:pPr>
            <w:r>
              <w:rPr>
                <w:sz w:val="18"/>
              </w:rPr>
              <w:t>1天</w:t>
            </w:r>
          </w:p>
        </w:tc>
        <w:tc>
          <w:tcPr>
            <w:tcW w:w="1439" w:type="dxa"/>
          </w:tcPr>
          <w:p w14:paraId="4427BC29" w14:textId="77777777" w:rsidR="005B01A6" w:rsidRDefault="00000000">
            <w:pPr>
              <w:jc w:val="center"/>
              <w:rPr>
                <w:rFonts w:hint="eastAsia"/>
              </w:rPr>
            </w:pPr>
            <w:r>
              <w:rPr>
                <w:sz w:val="18"/>
              </w:rPr>
              <w:t>曹晋源</w:t>
            </w:r>
          </w:p>
        </w:tc>
        <w:tc>
          <w:tcPr>
            <w:tcW w:w="1439" w:type="dxa"/>
          </w:tcPr>
          <w:p w14:paraId="436A426B" w14:textId="77777777" w:rsidR="005B01A6" w:rsidRDefault="00000000">
            <w:pPr>
              <w:jc w:val="center"/>
              <w:rPr>
                <w:rFonts w:hint="eastAsia"/>
                <w:lang w:eastAsia="zh-CN"/>
              </w:rPr>
            </w:pPr>
            <w:r>
              <w:rPr>
                <w:sz w:val="18"/>
                <w:lang w:eastAsia="zh-CN"/>
              </w:rPr>
              <w:t>实现企业备案提交/撤回；备案唯一性校验（同一企业同一调查期不可重复备案）</w:t>
            </w:r>
          </w:p>
        </w:tc>
        <w:tc>
          <w:tcPr>
            <w:tcW w:w="1439" w:type="dxa"/>
          </w:tcPr>
          <w:p w14:paraId="5E82CE53" w14:textId="77777777" w:rsidR="005B01A6" w:rsidRDefault="00000000">
            <w:pPr>
              <w:jc w:val="center"/>
              <w:rPr>
                <w:rFonts w:hint="eastAsia"/>
              </w:rPr>
            </w:pPr>
            <w:r>
              <w:rPr>
                <w:sz w:val="18"/>
              </w:rPr>
              <w:t>BR-02</w:t>
            </w:r>
          </w:p>
        </w:tc>
      </w:tr>
    </w:tbl>
    <w:p w14:paraId="2C80CAC4" w14:textId="77777777" w:rsidR="005B01A6" w:rsidRDefault="00000000">
      <w:pPr>
        <w:pStyle w:val="4"/>
        <w:rPr>
          <w:lang w:eastAsia="zh-CN"/>
        </w:rPr>
      </w:pPr>
      <w:r>
        <w:rPr>
          <w:rFonts w:ascii="黑体" w:eastAsia="黑体" w:hAnsi="黑体"/>
          <w:lang w:eastAsia="zh-CN"/>
        </w:rPr>
        <w:t>3.3.4.4 后端开发四级WBS——省级审批模块（WBS 3.2.5）</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33216EAC" w14:textId="77777777">
        <w:trPr>
          <w:jc w:val="center"/>
        </w:trPr>
        <w:tc>
          <w:tcPr>
            <w:tcW w:w="1439" w:type="dxa"/>
            <w:shd w:val="clear" w:color="auto" w:fill="D9E2F3"/>
          </w:tcPr>
          <w:p w14:paraId="63EF9439" w14:textId="77777777" w:rsidR="005B01A6" w:rsidRDefault="00000000">
            <w:pPr>
              <w:jc w:val="center"/>
              <w:rPr>
                <w:rFonts w:hint="eastAsia"/>
              </w:rPr>
            </w:pPr>
            <w:r>
              <w:rPr>
                <w:b/>
                <w:sz w:val="18"/>
              </w:rPr>
              <w:t>WBS编号</w:t>
            </w:r>
          </w:p>
        </w:tc>
        <w:tc>
          <w:tcPr>
            <w:tcW w:w="1439" w:type="dxa"/>
            <w:shd w:val="clear" w:color="auto" w:fill="D9E2F3"/>
          </w:tcPr>
          <w:p w14:paraId="7916326F" w14:textId="77777777" w:rsidR="005B01A6" w:rsidRDefault="00000000">
            <w:pPr>
              <w:jc w:val="center"/>
              <w:rPr>
                <w:rFonts w:hint="eastAsia"/>
              </w:rPr>
            </w:pPr>
            <w:r>
              <w:rPr>
                <w:b/>
                <w:sz w:val="18"/>
              </w:rPr>
              <w:t>任务名称</w:t>
            </w:r>
          </w:p>
        </w:tc>
        <w:tc>
          <w:tcPr>
            <w:tcW w:w="1439" w:type="dxa"/>
            <w:shd w:val="clear" w:color="auto" w:fill="D9E2F3"/>
          </w:tcPr>
          <w:p w14:paraId="6399C375" w14:textId="77777777" w:rsidR="005B01A6" w:rsidRDefault="00000000">
            <w:pPr>
              <w:jc w:val="center"/>
              <w:rPr>
                <w:rFonts w:hint="eastAsia"/>
              </w:rPr>
            </w:pPr>
            <w:r>
              <w:rPr>
                <w:b/>
                <w:sz w:val="18"/>
              </w:rPr>
              <w:t>工期</w:t>
            </w:r>
          </w:p>
        </w:tc>
        <w:tc>
          <w:tcPr>
            <w:tcW w:w="1439" w:type="dxa"/>
            <w:shd w:val="clear" w:color="auto" w:fill="D9E2F3"/>
          </w:tcPr>
          <w:p w14:paraId="1CEC5884" w14:textId="77777777" w:rsidR="005B01A6" w:rsidRDefault="00000000">
            <w:pPr>
              <w:jc w:val="center"/>
              <w:rPr>
                <w:rFonts w:hint="eastAsia"/>
              </w:rPr>
            </w:pPr>
            <w:r>
              <w:rPr>
                <w:b/>
                <w:sz w:val="18"/>
              </w:rPr>
              <w:t>负责人</w:t>
            </w:r>
          </w:p>
        </w:tc>
        <w:tc>
          <w:tcPr>
            <w:tcW w:w="1439" w:type="dxa"/>
            <w:shd w:val="clear" w:color="auto" w:fill="D9E2F3"/>
          </w:tcPr>
          <w:p w14:paraId="320C80D8" w14:textId="77777777" w:rsidR="005B01A6" w:rsidRDefault="00000000">
            <w:pPr>
              <w:jc w:val="center"/>
              <w:rPr>
                <w:rFonts w:hint="eastAsia"/>
              </w:rPr>
            </w:pPr>
            <w:r>
              <w:rPr>
                <w:b/>
                <w:sz w:val="18"/>
              </w:rPr>
              <w:t>详细描述</w:t>
            </w:r>
          </w:p>
        </w:tc>
        <w:tc>
          <w:tcPr>
            <w:tcW w:w="1439" w:type="dxa"/>
            <w:shd w:val="clear" w:color="auto" w:fill="D9E2F3"/>
          </w:tcPr>
          <w:p w14:paraId="24B79D7C" w14:textId="77777777" w:rsidR="005B01A6" w:rsidRDefault="00000000">
            <w:pPr>
              <w:jc w:val="center"/>
              <w:rPr>
                <w:rFonts w:hint="eastAsia"/>
              </w:rPr>
            </w:pPr>
            <w:r>
              <w:rPr>
                <w:b/>
                <w:sz w:val="18"/>
              </w:rPr>
              <w:t>对应BR规则</w:t>
            </w:r>
          </w:p>
        </w:tc>
      </w:tr>
      <w:tr w:rsidR="005B01A6" w14:paraId="1BA5FA7D" w14:textId="77777777">
        <w:trPr>
          <w:jc w:val="center"/>
        </w:trPr>
        <w:tc>
          <w:tcPr>
            <w:tcW w:w="1439" w:type="dxa"/>
          </w:tcPr>
          <w:p w14:paraId="249F810C" w14:textId="77777777" w:rsidR="005B01A6" w:rsidRDefault="00000000">
            <w:pPr>
              <w:jc w:val="center"/>
              <w:rPr>
                <w:rFonts w:hint="eastAsia"/>
              </w:rPr>
            </w:pPr>
            <w:r>
              <w:rPr>
                <w:sz w:val="18"/>
              </w:rPr>
              <w:t>3.2.5.1</w:t>
            </w:r>
          </w:p>
        </w:tc>
        <w:tc>
          <w:tcPr>
            <w:tcW w:w="1439" w:type="dxa"/>
          </w:tcPr>
          <w:p w14:paraId="1626648E" w14:textId="77777777" w:rsidR="005B01A6" w:rsidRDefault="00000000">
            <w:pPr>
              <w:jc w:val="center"/>
              <w:rPr>
                <w:rFonts w:hint="eastAsia"/>
              </w:rPr>
            </w:pPr>
            <w:r>
              <w:rPr>
                <w:sz w:val="18"/>
              </w:rPr>
              <w:t>数据退回与备注</w:t>
            </w:r>
          </w:p>
        </w:tc>
        <w:tc>
          <w:tcPr>
            <w:tcW w:w="1439" w:type="dxa"/>
          </w:tcPr>
          <w:p w14:paraId="59EC6218" w14:textId="77777777" w:rsidR="005B01A6" w:rsidRDefault="00000000">
            <w:pPr>
              <w:jc w:val="center"/>
              <w:rPr>
                <w:rFonts w:hint="eastAsia"/>
              </w:rPr>
            </w:pPr>
            <w:r>
              <w:rPr>
                <w:sz w:val="18"/>
              </w:rPr>
              <w:t>1天</w:t>
            </w:r>
          </w:p>
        </w:tc>
        <w:tc>
          <w:tcPr>
            <w:tcW w:w="1439" w:type="dxa"/>
          </w:tcPr>
          <w:p w14:paraId="5C7C09A2" w14:textId="77777777" w:rsidR="005B01A6" w:rsidRDefault="00000000">
            <w:pPr>
              <w:jc w:val="center"/>
              <w:rPr>
                <w:rFonts w:hint="eastAsia"/>
              </w:rPr>
            </w:pPr>
            <w:r>
              <w:rPr>
                <w:sz w:val="18"/>
              </w:rPr>
              <w:t>曹晋源</w:t>
            </w:r>
          </w:p>
        </w:tc>
        <w:tc>
          <w:tcPr>
            <w:tcW w:w="1439" w:type="dxa"/>
          </w:tcPr>
          <w:p w14:paraId="1D8A80AB" w14:textId="77777777" w:rsidR="005B01A6" w:rsidRDefault="00000000">
            <w:pPr>
              <w:jc w:val="center"/>
              <w:rPr>
                <w:rFonts w:hint="eastAsia"/>
                <w:lang w:eastAsia="zh-CN"/>
              </w:rPr>
            </w:pPr>
            <w:r>
              <w:rPr>
                <w:sz w:val="18"/>
                <w:lang w:eastAsia="zh-CN"/>
              </w:rPr>
              <w:t>实现省级退回市级/企业数据时强制填写退回备注；退回后原填报人收到通知</w:t>
            </w:r>
          </w:p>
        </w:tc>
        <w:tc>
          <w:tcPr>
            <w:tcW w:w="1439" w:type="dxa"/>
          </w:tcPr>
          <w:p w14:paraId="6576DA6A" w14:textId="77777777" w:rsidR="005B01A6" w:rsidRDefault="00000000">
            <w:pPr>
              <w:jc w:val="center"/>
              <w:rPr>
                <w:rFonts w:hint="eastAsia"/>
              </w:rPr>
            </w:pPr>
            <w:r>
              <w:rPr>
                <w:sz w:val="18"/>
              </w:rPr>
              <w:t>BR-05</w:t>
            </w:r>
          </w:p>
        </w:tc>
      </w:tr>
      <w:tr w:rsidR="005B01A6" w14:paraId="40859F40" w14:textId="77777777">
        <w:trPr>
          <w:jc w:val="center"/>
        </w:trPr>
        <w:tc>
          <w:tcPr>
            <w:tcW w:w="1439" w:type="dxa"/>
          </w:tcPr>
          <w:p w14:paraId="4987490E" w14:textId="77777777" w:rsidR="005B01A6" w:rsidRDefault="00000000">
            <w:pPr>
              <w:jc w:val="center"/>
              <w:rPr>
                <w:rFonts w:hint="eastAsia"/>
              </w:rPr>
            </w:pPr>
            <w:r>
              <w:rPr>
                <w:sz w:val="18"/>
              </w:rPr>
              <w:t>3.2.5.2</w:t>
            </w:r>
          </w:p>
        </w:tc>
        <w:tc>
          <w:tcPr>
            <w:tcW w:w="1439" w:type="dxa"/>
          </w:tcPr>
          <w:p w14:paraId="660A680A" w14:textId="77777777" w:rsidR="005B01A6" w:rsidRDefault="00000000">
            <w:pPr>
              <w:jc w:val="center"/>
              <w:rPr>
                <w:rFonts w:hint="eastAsia"/>
                <w:lang w:eastAsia="zh-CN"/>
              </w:rPr>
            </w:pPr>
            <w:r>
              <w:rPr>
                <w:sz w:val="18"/>
                <w:lang w:eastAsia="zh-CN"/>
              </w:rPr>
              <w:t>省级数据修改审计（黄金规则）</w:t>
            </w:r>
          </w:p>
        </w:tc>
        <w:tc>
          <w:tcPr>
            <w:tcW w:w="1439" w:type="dxa"/>
          </w:tcPr>
          <w:p w14:paraId="38462C30" w14:textId="77777777" w:rsidR="005B01A6" w:rsidRDefault="00000000">
            <w:pPr>
              <w:jc w:val="center"/>
              <w:rPr>
                <w:rFonts w:hint="eastAsia"/>
              </w:rPr>
            </w:pPr>
            <w:r>
              <w:rPr>
                <w:sz w:val="18"/>
              </w:rPr>
              <w:t>2天</w:t>
            </w:r>
          </w:p>
        </w:tc>
        <w:tc>
          <w:tcPr>
            <w:tcW w:w="1439" w:type="dxa"/>
          </w:tcPr>
          <w:p w14:paraId="7719FE22" w14:textId="77777777" w:rsidR="005B01A6" w:rsidRDefault="00000000">
            <w:pPr>
              <w:jc w:val="center"/>
              <w:rPr>
                <w:rFonts w:hint="eastAsia"/>
              </w:rPr>
            </w:pPr>
            <w:r>
              <w:rPr>
                <w:sz w:val="18"/>
              </w:rPr>
              <w:t>曹晋源</w:t>
            </w:r>
          </w:p>
        </w:tc>
        <w:tc>
          <w:tcPr>
            <w:tcW w:w="1439" w:type="dxa"/>
          </w:tcPr>
          <w:p w14:paraId="3B37503E" w14:textId="77777777" w:rsidR="005B01A6" w:rsidRDefault="00000000">
            <w:pPr>
              <w:jc w:val="center"/>
              <w:rPr>
                <w:rFonts w:hint="eastAsia"/>
                <w:lang w:eastAsia="zh-CN"/>
              </w:rPr>
            </w:pPr>
            <w:r>
              <w:rPr>
                <w:sz w:val="18"/>
                <w:lang w:eastAsia="zh-CN"/>
              </w:rPr>
              <w:t>实现省级直接修改终审数据时：①强制记录修改前值和修改后值②强制填写修改原因③修改记录不可删除④修改操作写入独立审计表</w:t>
            </w:r>
          </w:p>
        </w:tc>
        <w:tc>
          <w:tcPr>
            <w:tcW w:w="1439" w:type="dxa"/>
          </w:tcPr>
          <w:p w14:paraId="540E37F5" w14:textId="77777777" w:rsidR="005B01A6" w:rsidRDefault="00000000">
            <w:pPr>
              <w:jc w:val="center"/>
              <w:rPr>
                <w:rFonts w:hint="eastAsia"/>
              </w:rPr>
            </w:pPr>
            <w:r>
              <w:rPr>
                <w:sz w:val="18"/>
              </w:rPr>
              <w:t>BR-07</w:t>
            </w:r>
          </w:p>
        </w:tc>
      </w:tr>
      <w:tr w:rsidR="005B01A6" w14:paraId="4FE84135" w14:textId="77777777">
        <w:trPr>
          <w:jc w:val="center"/>
        </w:trPr>
        <w:tc>
          <w:tcPr>
            <w:tcW w:w="1439" w:type="dxa"/>
          </w:tcPr>
          <w:p w14:paraId="613B2DA5" w14:textId="77777777" w:rsidR="005B01A6" w:rsidRDefault="00000000">
            <w:pPr>
              <w:jc w:val="center"/>
              <w:rPr>
                <w:rFonts w:hint="eastAsia"/>
              </w:rPr>
            </w:pPr>
            <w:r>
              <w:rPr>
                <w:sz w:val="18"/>
              </w:rPr>
              <w:t>3.2.5.3</w:t>
            </w:r>
          </w:p>
        </w:tc>
        <w:tc>
          <w:tcPr>
            <w:tcW w:w="1439" w:type="dxa"/>
          </w:tcPr>
          <w:p w14:paraId="3652F326" w14:textId="77777777" w:rsidR="005B01A6" w:rsidRDefault="00000000">
            <w:pPr>
              <w:jc w:val="center"/>
              <w:rPr>
                <w:rFonts w:hint="eastAsia"/>
              </w:rPr>
            </w:pPr>
            <w:r>
              <w:rPr>
                <w:sz w:val="18"/>
              </w:rPr>
              <w:t>企业数据删除限制</w:t>
            </w:r>
          </w:p>
        </w:tc>
        <w:tc>
          <w:tcPr>
            <w:tcW w:w="1439" w:type="dxa"/>
          </w:tcPr>
          <w:p w14:paraId="2746DB56" w14:textId="77777777" w:rsidR="005B01A6" w:rsidRDefault="00000000">
            <w:pPr>
              <w:jc w:val="center"/>
              <w:rPr>
                <w:rFonts w:hint="eastAsia"/>
              </w:rPr>
            </w:pPr>
            <w:r>
              <w:rPr>
                <w:sz w:val="18"/>
              </w:rPr>
              <w:t>1天</w:t>
            </w:r>
          </w:p>
        </w:tc>
        <w:tc>
          <w:tcPr>
            <w:tcW w:w="1439" w:type="dxa"/>
          </w:tcPr>
          <w:p w14:paraId="6459469C" w14:textId="77777777" w:rsidR="005B01A6" w:rsidRDefault="00000000">
            <w:pPr>
              <w:jc w:val="center"/>
              <w:rPr>
                <w:rFonts w:hint="eastAsia"/>
              </w:rPr>
            </w:pPr>
            <w:r>
              <w:rPr>
                <w:sz w:val="18"/>
              </w:rPr>
              <w:t>曹晋源</w:t>
            </w:r>
          </w:p>
        </w:tc>
        <w:tc>
          <w:tcPr>
            <w:tcW w:w="1439" w:type="dxa"/>
          </w:tcPr>
          <w:p w14:paraId="4FF6BCBE" w14:textId="77777777" w:rsidR="005B01A6" w:rsidRDefault="00000000">
            <w:pPr>
              <w:jc w:val="center"/>
              <w:rPr>
                <w:rFonts w:hint="eastAsia"/>
                <w:lang w:eastAsia="zh-CN"/>
              </w:rPr>
            </w:pPr>
            <w:r>
              <w:rPr>
                <w:sz w:val="18"/>
                <w:lang w:eastAsia="zh-CN"/>
              </w:rPr>
              <w:t>实现企业端数据删除限制：仅允许删除当前调查期且未上报的数据；已上报数据仅可由省级删除</w:t>
            </w:r>
          </w:p>
        </w:tc>
        <w:tc>
          <w:tcPr>
            <w:tcW w:w="1439" w:type="dxa"/>
          </w:tcPr>
          <w:p w14:paraId="47B39858" w14:textId="77777777" w:rsidR="005B01A6" w:rsidRDefault="00000000">
            <w:pPr>
              <w:jc w:val="center"/>
              <w:rPr>
                <w:rFonts w:hint="eastAsia"/>
              </w:rPr>
            </w:pPr>
            <w:r>
              <w:rPr>
                <w:sz w:val="18"/>
              </w:rPr>
              <w:t>BR-08</w:t>
            </w:r>
          </w:p>
        </w:tc>
      </w:tr>
    </w:tbl>
    <w:p w14:paraId="1C1A74E8" w14:textId="77777777" w:rsidR="005B01A6" w:rsidRDefault="00000000">
      <w:pPr>
        <w:pStyle w:val="4"/>
        <w:rPr>
          <w:lang w:eastAsia="zh-CN"/>
        </w:rPr>
      </w:pPr>
      <w:r>
        <w:rPr>
          <w:rFonts w:ascii="黑体" w:eastAsia="黑体" w:hAnsi="黑体"/>
          <w:lang w:eastAsia="zh-CN"/>
        </w:rPr>
        <w:t>3.3.4.5 数据分析与可视化（WBS 3.3）</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5B5812B" w14:textId="77777777">
        <w:trPr>
          <w:jc w:val="center"/>
        </w:trPr>
        <w:tc>
          <w:tcPr>
            <w:tcW w:w="1439" w:type="dxa"/>
            <w:shd w:val="clear" w:color="auto" w:fill="D9E2F3"/>
          </w:tcPr>
          <w:p w14:paraId="3E03BC47" w14:textId="77777777" w:rsidR="005B01A6" w:rsidRDefault="00000000">
            <w:pPr>
              <w:jc w:val="center"/>
              <w:rPr>
                <w:rFonts w:hint="eastAsia"/>
              </w:rPr>
            </w:pPr>
            <w:r>
              <w:rPr>
                <w:b/>
                <w:sz w:val="18"/>
              </w:rPr>
              <w:t>WBS编号</w:t>
            </w:r>
          </w:p>
        </w:tc>
        <w:tc>
          <w:tcPr>
            <w:tcW w:w="1439" w:type="dxa"/>
            <w:shd w:val="clear" w:color="auto" w:fill="D9E2F3"/>
          </w:tcPr>
          <w:p w14:paraId="305ABB06" w14:textId="77777777" w:rsidR="005B01A6" w:rsidRDefault="00000000">
            <w:pPr>
              <w:jc w:val="center"/>
              <w:rPr>
                <w:rFonts w:hint="eastAsia"/>
              </w:rPr>
            </w:pPr>
            <w:r>
              <w:rPr>
                <w:b/>
                <w:sz w:val="18"/>
              </w:rPr>
              <w:t>任务名称</w:t>
            </w:r>
          </w:p>
        </w:tc>
        <w:tc>
          <w:tcPr>
            <w:tcW w:w="1439" w:type="dxa"/>
            <w:shd w:val="clear" w:color="auto" w:fill="D9E2F3"/>
          </w:tcPr>
          <w:p w14:paraId="23C596BE" w14:textId="77777777" w:rsidR="005B01A6" w:rsidRDefault="00000000">
            <w:pPr>
              <w:jc w:val="center"/>
              <w:rPr>
                <w:rFonts w:hint="eastAsia"/>
              </w:rPr>
            </w:pPr>
            <w:r>
              <w:rPr>
                <w:b/>
                <w:sz w:val="18"/>
              </w:rPr>
              <w:t>工期</w:t>
            </w:r>
          </w:p>
        </w:tc>
        <w:tc>
          <w:tcPr>
            <w:tcW w:w="1439" w:type="dxa"/>
            <w:shd w:val="clear" w:color="auto" w:fill="D9E2F3"/>
          </w:tcPr>
          <w:p w14:paraId="6E34CE63" w14:textId="77777777" w:rsidR="005B01A6" w:rsidRDefault="00000000">
            <w:pPr>
              <w:jc w:val="center"/>
              <w:rPr>
                <w:rFonts w:hint="eastAsia"/>
              </w:rPr>
            </w:pPr>
            <w:r>
              <w:rPr>
                <w:b/>
                <w:sz w:val="18"/>
              </w:rPr>
              <w:t>负责人</w:t>
            </w:r>
          </w:p>
        </w:tc>
        <w:tc>
          <w:tcPr>
            <w:tcW w:w="1439" w:type="dxa"/>
            <w:shd w:val="clear" w:color="auto" w:fill="D9E2F3"/>
          </w:tcPr>
          <w:p w14:paraId="7ADEA439" w14:textId="77777777" w:rsidR="005B01A6" w:rsidRDefault="00000000">
            <w:pPr>
              <w:jc w:val="center"/>
              <w:rPr>
                <w:rFonts w:hint="eastAsia"/>
              </w:rPr>
            </w:pPr>
            <w:r>
              <w:rPr>
                <w:b/>
                <w:sz w:val="18"/>
              </w:rPr>
              <w:t>详细描述</w:t>
            </w:r>
          </w:p>
        </w:tc>
        <w:tc>
          <w:tcPr>
            <w:tcW w:w="1439" w:type="dxa"/>
            <w:shd w:val="clear" w:color="auto" w:fill="D9E2F3"/>
          </w:tcPr>
          <w:p w14:paraId="4A4F0D13" w14:textId="77777777" w:rsidR="005B01A6" w:rsidRDefault="00000000">
            <w:pPr>
              <w:jc w:val="center"/>
              <w:rPr>
                <w:rFonts w:hint="eastAsia"/>
              </w:rPr>
            </w:pPr>
            <w:r>
              <w:rPr>
                <w:b/>
                <w:sz w:val="18"/>
              </w:rPr>
              <w:t>对应用例</w:t>
            </w:r>
          </w:p>
        </w:tc>
      </w:tr>
      <w:tr>
        <w:tc>
          <w:p>
            <w:r>
              <w:rPr>
                <w:rFonts w:eastAsia="宋体" w:ascii="Arial" w:hAnsi="Arial"/>
                <w:sz w:val="21"/>
              </w:rPr>
              <w:t>3.5</w:t>
            </w:r>
          </w:p>
        </w:tc>
        <w:tc>
          <w:p>
            <w:r>
              <w:rPr>
                <w:rFonts w:eastAsia="宋体" w:ascii="Arial" w:hAnsi="Arial"/>
                <w:sz w:val="21"/>
              </w:rPr>
              <w:t>移动端适配</w:t>
            </w:r>
          </w:p>
        </w:tc>
        <w:tc>
          <w:p>
            <w:r>
              <w:rPr>
                <w:rFonts w:eastAsia="宋体" w:ascii="Arial" w:hAnsi="Arial"/>
                <w:sz w:val="21"/>
              </w:rPr>
              <w:t>8</w:t>
            </w:r>
          </w:p>
        </w:tc>
        <w:tc>
          <w:p>
            <w:r>
              <w:rPr>
                <w:rFonts w:eastAsia="宋体" w:ascii="Arial" w:hAnsi="Arial"/>
                <w:sz w:val="21"/>
              </w:rPr>
              <w:t>前端开发</w:t>
            </w:r>
          </w:p>
        </w:tc>
        <w:tc>
          <w:p>
            <w:r>
              <w:rPr>
                <w:rFonts w:eastAsia="宋体" w:ascii="Arial" w:hAnsi="Arial"/>
                <w:sz w:val="21"/>
              </w:rPr>
              <w:t>响应式H5适配、触控优化、移动端测试（iOS/Android）</w:t>
            </w:r>
          </w:p>
        </w:tc>
      </w:tr>
      <w:tr w:rsidR="005B01A6" w14:paraId="0694D601" w14:textId="77777777">
        <w:trPr>
          <w:jc w:val="center"/>
        </w:trPr>
        <w:tc>
          <w:tcPr>
            <w:tcW w:w="1439" w:type="dxa"/>
          </w:tcPr>
          <w:p w14:paraId="2F2944B6" w14:textId="77777777" w:rsidR="005B01A6" w:rsidRDefault="00000000">
            <w:pPr>
              <w:jc w:val="center"/>
              <w:rPr>
                <w:rFonts w:hint="eastAsia"/>
              </w:rPr>
            </w:pPr>
            <w:r>
              <w:rPr>
                <w:sz w:val="18"/>
              </w:rPr>
              <w:t>3.3.1</w:t>
            </w:r>
          </w:p>
        </w:tc>
        <w:tc>
          <w:tcPr>
            <w:tcW w:w="1439" w:type="dxa"/>
          </w:tcPr>
          <w:p w14:paraId="5D3DB7C8" w14:textId="77777777" w:rsidR="005B01A6" w:rsidRDefault="00000000">
            <w:pPr>
              <w:jc w:val="center"/>
              <w:rPr>
                <w:rFonts w:hint="eastAsia"/>
              </w:rPr>
            </w:pPr>
            <w:r>
              <w:rPr>
                <w:sz w:val="18"/>
              </w:rPr>
              <w:t>多维分析算法</w:t>
            </w:r>
          </w:p>
        </w:tc>
        <w:tc>
          <w:tcPr>
            <w:tcW w:w="1439" w:type="dxa"/>
          </w:tcPr>
          <w:p w14:paraId="23C0604E" w14:textId="77777777" w:rsidR="005B01A6" w:rsidRDefault="00000000">
            <w:pPr>
              <w:jc w:val="center"/>
              <w:rPr>
                <w:rFonts w:hint="eastAsia"/>
              </w:rPr>
            </w:pPr>
            <w:r>
              <w:rPr>
                <w:sz w:val="18"/>
              </w:rPr>
              <w:t>4天</w:t>
            </w:r>
          </w:p>
        </w:tc>
        <w:tc>
          <w:tcPr>
            <w:tcW w:w="1439" w:type="dxa"/>
          </w:tcPr>
          <w:p w14:paraId="263B525A" w14:textId="77777777" w:rsidR="005B01A6" w:rsidRDefault="00000000">
            <w:pPr>
              <w:jc w:val="center"/>
              <w:rPr>
                <w:rFonts w:hint="eastAsia"/>
              </w:rPr>
            </w:pPr>
            <w:r>
              <w:rPr>
                <w:sz w:val="18"/>
              </w:rPr>
              <w:t>刘佳果</w:t>
            </w:r>
          </w:p>
        </w:tc>
        <w:tc>
          <w:tcPr>
            <w:tcW w:w="1439" w:type="dxa"/>
          </w:tcPr>
          <w:p w14:paraId="4CD2FB25" w14:textId="77777777" w:rsidR="005B01A6" w:rsidRDefault="00000000">
            <w:pPr>
              <w:jc w:val="center"/>
              <w:rPr>
                <w:rFonts w:hint="eastAsia"/>
                <w:lang w:eastAsia="zh-CN"/>
              </w:rPr>
            </w:pPr>
            <w:r>
              <w:rPr>
                <w:sz w:val="18"/>
                <w:lang w:eastAsia="zh-CN"/>
              </w:rPr>
              <w:t>实现地区×企业性质×行业三维交叉分析；支持动态维度组合；结果数据强制来源终审数据</w:t>
            </w:r>
          </w:p>
        </w:tc>
        <w:tc>
          <w:tcPr>
            <w:tcW w:w="1439" w:type="dxa"/>
          </w:tcPr>
          <w:p w14:paraId="54F999F9" w14:textId="77777777" w:rsidR="005B01A6" w:rsidRDefault="00000000">
            <w:pPr>
              <w:rPr>
                <w:rFonts w:hint="eastAsia"/>
              </w:rPr>
            </w:pPr>
            <w:r>
              <w:rPr>
                <w:sz w:val="18"/>
              </w:rPr>
              <w:t>UC-PRO-ANA-001, BR-14</w:t>
            </w:r>
          </w:p>
        </w:tc>
      </w:tr>
      <w:tr w:rsidR="005B01A6" w14:paraId="74B9FE56" w14:textId="77777777">
        <w:trPr>
          <w:jc w:val="center"/>
        </w:trPr>
        <w:tc>
          <w:tcPr>
            <w:tcW w:w="1439" w:type="dxa"/>
          </w:tcPr>
          <w:p w14:paraId="16E29119" w14:textId="77777777" w:rsidR="005B01A6" w:rsidRDefault="00000000">
            <w:pPr>
              <w:jc w:val="center"/>
              <w:rPr>
                <w:rFonts w:hint="eastAsia"/>
              </w:rPr>
            </w:pPr>
            <w:r>
              <w:rPr>
                <w:sz w:val="18"/>
              </w:rPr>
              <w:t>3.3.2</w:t>
            </w:r>
          </w:p>
        </w:tc>
        <w:tc>
          <w:tcPr>
            <w:tcW w:w="1439" w:type="dxa"/>
          </w:tcPr>
          <w:p w14:paraId="0CE5306C" w14:textId="77777777" w:rsidR="005B01A6" w:rsidRDefault="00000000">
            <w:pPr>
              <w:jc w:val="center"/>
              <w:rPr>
                <w:rFonts w:hint="eastAsia"/>
              </w:rPr>
            </w:pPr>
            <w:r>
              <w:rPr>
                <w:sz w:val="18"/>
              </w:rPr>
              <w:t>趋势分析算法</w:t>
            </w:r>
          </w:p>
        </w:tc>
        <w:tc>
          <w:tcPr>
            <w:tcW w:w="1439" w:type="dxa"/>
          </w:tcPr>
          <w:p w14:paraId="4F7F4586" w14:textId="77777777" w:rsidR="005B01A6" w:rsidRDefault="00000000">
            <w:pPr>
              <w:jc w:val="center"/>
              <w:rPr>
                <w:rFonts w:hint="eastAsia"/>
              </w:rPr>
            </w:pPr>
            <w:r>
              <w:rPr>
                <w:sz w:val="18"/>
              </w:rPr>
              <w:t>3天</w:t>
            </w:r>
          </w:p>
        </w:tc>
        <w:tc>
          <w:tcPr>
            <w:tcW w:w="1439" w:type="dxa"/>
          </w:tcPr>
          <w:p w14:paraId="609AF88C" w14:textId="77777777" w:rsidR="005B01A6" w:rsidRDefault="00000000">
            <w:pPr>
              <w:jc w:val="center"/>
              <w:rPr>
                <w:rFonts w:hint="eastAsia"/>
              </w:rPr>
            </w:pPr>
            <w:r>
              <w:rPr>
                <w:sz w:val="18"/>
              </w:rPr>
              <w:t>刘佳果</w:t>
            </w:r>
          </w:p>
        </w:tc>
        <w:tc>
          <w:tcPr>
            <w:tcW w:w="1439" w:type="dxa"/>
          </w:tcPr>
          <w:p w14:paraId="343E0F04" w14:textId="77777777" w:rsidR="005B01A6" w:rsidRDefault="00000000">
            <w:pPr>
              <w:jc w:val="center"/>
              <w:rPr>
                <w:rFonts w:hint="eastAsia"/>
                <w:lang w:eastAsia="zh-CN"/>
              </w:rPr>
            </w:pPr>
            <w:r>
              <w:rPr>
                <w:sz w:val="18"/>
                <w:lang w:eastAsia="zh-CN"/>
              </w:rPr>
              <w:t>实现连续调查</w:t>
              <w:lastRenderedPageBreak/>
              <w:t>期岗位数量变化占比计算；支持同比/环比分析；趋势图表数据生成</w:t>
            </w:r>
          </w:p>
        </w:tc>
        <w:tc>
          <w:tcPr>
            <w:tcW w:w="1439" w:type="dxa"/>
          </w:tcPr>
          <w:p w14:paraId="4BD2E578" w14:textId="77777777" w:rsidR="005B01A6" w:rsidRDefault="00000000">
            <w:pPr>
              <w:jc w:val="center"/>
              <w:rPr>
                <w:rFonts w:hint="eastAsia"/>
              </w:rPr>
            </w:pPr>
            <w:r>
              <w:rPr>
                <w:sz w:val="18"/>
              </w:rPr>
              <w:lastRenderedPageBreak/>
              <w:t>UC-PRO-ANA-</w:t>
              <w:lastRenderedPageBreak/>
              <w:t>002</w:t>
            </w:r>
          </w:p>
        </w:tc>
      </w:tr>
      <w:tr w:rsidR="005B01A6" w14:paraId="39DE87A1" w14:textId="77777777">
        <w:trPr>
          <w:jc w:val="center"/>
        </w:trPr>
        <w:tc>
          <w:tcPr>
            <w:tcW w:w="1439" w:type="dxa"/>
          </w:tcPr>
          <w:p w14:paraId="1E5F2FF7" w14:textId="77777777" w:rsidR="005B01A6" w:rsidRDefault="00000000">
            <w:pPr>
              <w:jc w:val="center"/>
              <w:rPr>
                <w:rFonts w:hint="eastAsia"/>
              </w:rPr>
            </w:pPr>
            <w:r>
              <w:rPr>
                <w:sz w:val="18"/>
              </w:rPr>
              <w:lastRenderedPageBreak/>
              <w:t>3.3.3</w:t>
            </w:r>
          </w:p>
        </w:tc>
        <w:tc>
          <w:tcPr>
            <w:tcW w:w="1439" w:type="dxa"/>
          </w:tcPr>
          <w:p w14:paraId="44BFE0FC" w14:textId="77777777" w:rsidR="005B01A6" w:rsidRDefault="00000000">
            <w:pPr>
              <w:jc w:val="center"/>
              <w:rPr>
                <w:rFonts w:hint="eastAsia"/>
              </w:rPr>
            </w:pPr>
            <w:r>
              <w:rPr>
                <w:sz w:val="18"/>
              </w:rPr>
              <w:t>对比分析算法</w:t>
            </w:r>
          </w:p>
        </w:tc>
        <w:tc>
          <w:tcPr>
            <w:tcW w:w="1439" w:type="dxa"/>
          </w:tcPr>
          <w:p w14:paraId="1026FD9D" w14:textId="77777777" w:rsidR="005B01A6" w:rsidRDefault="00000000">
            <w:pPr>
              <w:jc w:val="center"/>
              <w:rPr>
                <w:rFonts w:hint="eastAsia"/>
              </w:rPr>
            </w:pPr>
            <w:r>
              <w:rPr>
                <w:sz w:val="18"/>
              </w:rPr>
              <w:t>3天</w:t>
            </w:r>
          </w:p>
        </w:tc>
        <w:tc>
          <w:tcPr>
            <w:tcW w:w="1439" w:type="dxa"/>
          </w:tcPr>
          <w:p w14:paraId="42DC3040" w14:textId="77777777" w:rsidR="005B01A6" w:rsidRDefault="00000000">
            <w:pPr>
              <w:jc w:val="center"/>
              <w:rPr>
                <w:rFonts w:hint="eastAsia"/>
              </w:rPr>
            </w:pPr>
            <w:r>
              <w:rPr>
                <w:sz w:val="18"/>
              </w:rPr>
              <w:t>刘佳果</w:t>
            </w:r>
          </w:p>
        </w:tc>
        <w:tc>
          <w:tcPr>
            <w:tcW w:w="1439" w:type="dxa"/>
          </w:tcPr>
          <w:p w14:paraId="1433D447" w14:textId="77777777" w:rsidR="005B01A6" w:rsidRDefault="00000000">
            <w:pPr>
              <w:jc w:val="center"/>
              <w:rPr>
                <w:rFonts w:hint="eastAsia"/>
                <w:lang w:eastAsia="zh-CN"/>
              </w:rPr>
            </w:pPr>
            <w:r>
              <w:rPr>
                <w:sz w:val="18"/>
                <w:lang w:eastAsia="zh-CN"/>
              </w:rPr>
              <w:t>实现双调查期多维度对比分析；差异值计算与高亮展示；支持自定义对比维度</w:t>
            </w:r>
          </w:p>
        </w:tc>
        <w:tc>
          <w:tcPr>
            <w:tcW w:w="1439" w:type="dxa"/>
          </w:tcPr>
          <w:p w14:paraId="23637725" w14:textId="77777777" w:rsidR="005B01A6" w:rsidRDefault="00000000">
            <w:pPr>
              <w:jc w:val="center"/>
              <w:rPr>
                <w:rFonts w:hint="eastAsia"/>
              </w:rPr>
            </w:pPr>
            <w:r>
              <w:rPr>
                <w:sz w:val="18"/>
              </w:rPr>
              <w:t>UC-PRO-ANA-003</w:t>
            </w:r>
          </w:p>
        </w:tc>
      </w:tr>
      <w:tr w:rsidR="005B01A6" w14:paraId="01844F9D" w14:textId="77777777">
        <w:trPr>
          <w:jc w:val="center"/>
        </w:trPr>
        <w:tc>
          <w:tcPr>
            <w:tcW w:w="1439" w:type="dxa"/>
          </w:tcPr>
          <w:p w14:paraId="29060661" w14:textId="77777777" w:rsidR="005B01A6" w:rsidRDefault="00000000">
            <w:pPr>
              <w:jc w:val="center"/>
              <w:rPr>
                <w:rFonts w:hint="eastAsia"/>
              </w:rPr>
            </w:pPr>
            <w:r>
              <w:rPr>
                <w:sz w:val="18"/>
              </w:rPr>
              <w:t>3.3.4</w:t>
            </w:r>
          </w:p>
        </w:tc>
        <w:tc>
          <w:tcPr>
            <w:tcW w:w="1439" w:type="dxa"/>
          </w:tcPr>
          <w:p w14:paraId="672F7760" w14:textId="77777777" w:rsidR="005B01A6" w:rsidRDefault="00000000">
            <w:pPr>
              <w:jc w:val="center"/>
              <w:rPr>
                <w:rFonts w:hint="eastAsia"/>
              </w:rPr>
            </w:pPr>
            <w:r>
              <w:rPr>
                <w:sz w:val="18"/>
              </w:rPr>
              <w:t>数据汇总算法</w:t>
            </w:r>
          </w:p>
        </w:tc>
        <w:tc>
          <w:tcPr>
            <w:tcW w:w="1439" w:type="dxa"/>
          </w:tcPr>
          <w:p w14:paraId="23038A4C" w14:textId="77777777" w:rsidR="005B01A6" w:rsidRDefault="00000000">
            <w:pPr>
              <w:jc w:val="center"/>
              <w:rPr>
                <w:rFonts w:hint="eastAsia"/>
              </w:rPr>
            </w:pPr>
            <w:r>
              <w:rPr>
                <w:sz w:val="18"/>
              </w:rPr>
              <w:t>2天</w:t>
            </w:r>
          </w:p>
        </w:tc>
        <w:tc>
          <w:tcPr>
            <w:tcW w:w="1439" w:type="dxa"/>
          </w:tcPr>
          <w:p w14:paraId="59DD5914" w14:textId="77777777" w:rsidR="005B01A6" w:rsidRDefault="00000000">
            <w:pPr>
              <w:jc w:val="center"/>
              <w:rPr>
                <w:rFonts w:hint="eastAsia"/>
              </w:rPr>
            </w:pPr>
            <w:r>
              <w:rPr>
                <w:sz w:val="18"/>
              </w:rPr>
              <w:t>刘佳果</w:t>
            </w:r>
          </w:p>
        </w:tc>
        <w:tc>
          <w:tcPr>
            <w:tcW w:w="1439" w:type="dxa"/>
          </w:tcPr>
          <w:p w14:paraId="1BAF3B72" w14:textId="77777777" w:rsidR="005B01A6" w:rsidRDefault="00000000">
            <w:pPr>
              <w:jc w:val="center"/>
              <w:rPr>
                <w:rFonts w:hint="eastAsia"/>
                <w:lang w:eastAsia="zh-CN"/>
              </w:rPr>
            </w:pPr>
            <w:r>
              <w:rPr>
                <w:sz w:val="18"/>
                <w:lang w:eastAsia="zh-CN"/>
              </w:rPr>
              <w:t>实现按地区/行业/企业性质等维度的数据汇总；汇总结果缓存机制</w:t>
            </w:r>
          </w:p>
        </w:tc>
        <w:tc>
          <w:tcPr>
            <w:tcW w:w="1439" w:type="dxa"/>
          </w:tcPr>
          <w:p w14:paraId="2C883C76" w14:textId="77777777" w:rsidR="005B01A6" w:rsidRDefault="00000000">
            <w:pPr>
              <w:jc w:val="center"/>
              <w:rPr>
                <w:rFonts w:hint="eastAsia"/>
              </w:rPr>
            </w:pPr>
            <w:r>
              <w:rPr>
                <w:sz w:val="18"/>
              </w:rPr>
              <w:t>UC-PRO-APP-05</w:t>
            </w:r>
          </w:p>
        </w:tc>
      </w:tr>
    </w:tbl>
    <w:p w14:paraId="4BEEFE38" w14:textId="77777777" w:rsidR="005B01A6" w:rsidRDefault="00000000">
      <w:pPr>
        <w:pStyle w:val="31"/>
        <w:rPr>
          <w:lang w:eastAsia="zh-CN"/>
        </w:rPr>
      </w:pPr>
      <w:bookmarkStart w:id="28" w:name="_Toc226927538"/>
      <w:r>
        <w:rPr>
          <w:rFonts w:ascii="黑体" w:eastAsia="黑体" w:hAnsi="黑体"/>
          <w:lang w:eastAsia="zh-CN"/>
        </w:rPr>
        <w:t>3.3.5 二级WBS词典——测试与质量保证（WBS 4）</w:t>
      </w:r>
      <w:bookmarkEnd w:id="28"/>
    </w:p>
    <w:tbl>
      <w:tblPr>
        <w:tblStyle w:val="aff1"/>
        <w:tblW w:w="0" w:type="auto"/>
        <w:jc w:val="center"/>
        <w:tblLook w:val="04A0" w:firstRow="1" w:lastRow="0" w:firstColumn="1" w:lastColumn="0" w:noHBand="0" w:noVBand="1"/>
      </w:tblPr>
      <w:tblGrid>
        <w:gridCol w:w="1404"/>
        <w:gridCol w:w="1401"/>
        <w:gridCol w:w="1401"/>
        <w:gridCol w:w="1401"/>
        <w:gridCol w:w="1836"/>
        <w:gridCol w:w="1407"/>
      </w:tblGrid>
      <w:tr w:rsidR="005B01A6" w14:paraId="341AB4B1" w14:textId="77777777">
        <w:trPr>
          <w:jc w:val="center"/>
        </w:trPr>
        <w:tc>
          <w:tcPr>
            <w:tcW w:w="1439" w:type="dxa"/>
            <w:shd w:val="clear" w:color="auto" w:fill="D9E2F3"/>
          </w:tcPr>
          <w:p w14:paraId="2A9B8F6D" w14:textId="77777777" w:rsidR="005B01A6" w:rsidRDefault="00000000">
            <w:pPr>
              <w:jc w:val="center"/>
              <w:rPr>
                <w:rFonts w:hint="eastAsia"/>
              </w:rPr>
            </w:pPr>
            <w:r>
              <w:rPr>
                <w:b/>
                <w:sz w:val="18"/>
              </w:rPr>
              <w:t>WBS编号</w:t>
            </w:r>
          </w:p>
        </w:tc>
        <w:tc>
          <w:tcPr>
            <w:tcW w:w="1439" w:type="dxa"/>
            <w:shd w:val="clear" w:color="auto" w:fill="D9E2F3"/>
          </w:tcPr>
          <w:p w14:paraId="2CDA08D0" w14:textId="77777777" w:rsidR="005B01A6" w:rsidRDefault="00000000">
            <w:pPr>
              <w:jc w:val="center"/>
              <w:rPr>
                <w:rFonts w:hint="eastAsia"/>
              </w:rPr>
            </w:pPr>
            <w:r>
              <w:rPr>
                <w:b/>
                <w:sz w:val="18"/>
              </w:rPr>
              <w:t>任务名称</w:t>
            </w:r>
          </w:p>
        </w:tc>
        <w:tc>
          <w:tcPr>
            <w:tcW w:w="1439" w:type="dxa"/>
            <w:shd w:val="clear" w:color="auto" w:fill="D9E2F3"/>
          </w:tcPr>
          <w:p w14:paraId="4390E097" w14:textId="77777777" w:rsidR="005B01A6" w:rsidRDefault="00000000">
            <w:pPr>
              <w:jc w:val="center"/>
              <w:rPr>
                <w:rFonts w:hint="eastAsia"/>
              </w:rPr>
            </w:pPr>
            <w:r>
              <w:rPr>
                <w:b/>
                <w:sz w:val="18"/>
              </w:rPr>
              <w:t>工期</w:t>
            </w:r>
          </w:p>
        </w:tc>
        <w:tc>
          <w:tcPr>
            <w:tcW w:w="1439" w:type="dxa"/>
            <w:shd w:val="clear" w:color="auto" w:fill="D9E2F3"/>
          </w:tcPr>
          <w:p w14:paraId="2804D035" w14:textId="77777777" w:rsidR="005B01A6" w:rsidRDefault="00000000">
            <w:pPr>
              <w:jc w:val="center"/>
              <w:rPr>
                <w:rFonts w:hint="eastAsia"/>
              </w:rPr>
            </w:pPr>
            <w:r>
              <w:rPr>
                <w:b/>
                <w:sz w:val="18"/>
              </w:rPr>
              <w:t>负责人</w:t>
            </w:r>
          </w:p>
        </w:tc>
        <w:tc>
          <w:tcPr>
            <w:tcW w:w="1439" w:type="dxa"/>
            <w:shd w:val="clear" w:color="auto" w:fill="D9E2F3"/>
          </w:tcPr>
          <w:p w14:paraId="5BB44271" w14:textId="77777777" w:rsidR="005B01A6" w:rsidRDefault="00000000">
            <w:pPr>
              <w:jc w:val="center"/>
              <w:rPr>
                <w:rFonts w:hint="eastAsia"/>
              </w:rPr>
            </w:pPr>
            <w:r>
              <w:rPr>
                <w:b/>
                <w:sz w:val="18"/>
              </w:rPr>
              <w:t>工作内容描述</w:t>
            </w:r>
          </w:p>
        </w:tc>
        <w:tc>
          <w:tcPr>
            <w:tcW w:w="1439" w:type="dxa"/>
            <w:shd w:val="clear" w:color="auto" w:fill="D9E2F3"/>
          </w:tcPr>
          <w:p w14:paraId="2D65C3F1" w14:textId="77777777" w:rsidR="005B01A6" w:rsidRDefault="00000000">
            <w:pPr>
              <w:jc w:val="center"/>
              <w:rPr>
                <w:rFonts w:hint="eastAsia"/>
              </w:rPr>
            </w:pPr>
            <w:r>
              <w:rPr>
                <w:b/>
                <w:sz w:val="18"/>
              </w:rPr>
              <w:t>交付物</w:t>
            </w:r>
          </w:p>
        </w:tc>
      </w:tr>
      <w:tr w:rsidR="005B01A6" w14:paraId="1717D599" w14:textId="77777777">
        <w:trPr>
          <w:jc w:val="center"/>
        </w:trPr>
        <w:tc>
          <w:tcPr>
            <w:tcW w:w="1439" w:type="dxa"/>
          </w:tcPr>
          <w:p w14:paraId="7F92B05B" w14:textId="77777777" w:rsidR="005B01A6" w:rsidRDefault="00000000">
            <w:pPr>
              <w:jc w:val="center"/>
              <w:rPr>
                <w:rFonts w:hint="eastAsia"/>
              </w:rPr>
            </w:pPr>
            <w:r>
              <w:rPr>
                <w:sz w:val="18"/>
              </w:rPr>
              <w:t>4.1</w:t>
            </w:r>
          </w:p>
        </w:tc>
        <w:tc>
          <w:tcPr>
            <w:tcW w:w="1439" w:type="dxa"/>
          </w:tcPr>
          <w:p w14:paraId="39848CE5" w14:textId="77777777" w:rsidR="005B01A6" w:rsidRDefault="00000000">
            <w:pPr>
              <w:jc w:val="center"/>
              <w:rPr>
                <w:rFonts w:hint="eastAsia"/>
              </w:rPr>
            </w:pPr>
            <w:r>
              <w:rPr>
                <w:sz w:val="18"/>
              </w:rPr>
              <w:t>单元测试</w:t>
            </w:r>
          </w:p>
        </w:tc>
        <w:tc>
          <w:tcPr>
            <w:tcW w:w="1439" w:type="dxa"/>
          </w:tcPr>
          <w:p w14:paraId="2D1DEE28" w14:textId="77777777" w:rsidR="005B01A6" w:rsidRDefault="00000000">
            <w:pPr>
              <w:jc w:val="center"/>
              <w:rPr>
                <w:rFonts w:hint="eastAsia"/>
              </w:rPr>
            </w:pPr>
            <w:r>
              <w:rPr>
                <w:sz w:val="18"/>
              </w:rPr>
              <w:t>5天</w:t>
            </w:r>
          </w:p>
        </w:tc>
        <w:tc>
          <w:tcPr>
            <w:tcW w:w="1439" w:type="dxa"/>
          </w:tcPr>
          <w:p w14:paraId="70463A83" w14:textId="77777777" w:rsidR="005B01A6" w:rsidRDefault="00000000">
            <w:pPr>
              <w:jc w:val="center"/>
              <w:rPr>
                <w:rFonts w:hint="eastAsia"/>
              </w:rPr>
            </w:pPr>
            <w:r>
              <w:rPr>
                <w:sz w:val="18"/>
              </w:rPr>
              <w:t>杨海天+开发人员</w:t>
            </w:r>
          </w:p>
        </w:tc>
        <w:tc>
          <w:tcPr>
            <w:tcW w:w="1439" w:type="dxa"/>
          </w:tcPr>
          <w:p w14:paraId="513FA674" w14:textId="77777777" w:rsidR="005B01A6" w:rsidRDefault="00000000">
            <w:pPr>
              <w:jc w:val="center"/>
              <w:rPr>
                <w:rFonts w:hint="eastAsia"/>
              </w:rPr>
            </w:pPr>
            <w:r>
              <w:rPr>
                <w:sz w:val="18"/>
              </w:rPr>
              <w:t>编写并执行后端Service/Controller层全部公共方法单元测试；使用JaCoCo统计覆盖率</w:t>
            </w:r>
          </w:p>
        </w:tc>
        <w:tc>
          <w:tcPr>
            <w:tcW w:w="1439" w:type="dxa"/>
          </w:tcPr>
          <w:p w14:paraId="11E19B84" w14:textId="77777777" w:rsidR="005B01A6" w:rsidRDefault="00000000">
            <w:pPr>
              <w:jc w:val="center"/>
              <w:rPr>
                <w:rFonts w:hint="eastAsia"/>
                <w:lang w:eastAsia="zh-CN"/>
              </w:rPr>
            </w:pPr>
            <w:r>
              <w:rPr>
                <w:sz w:val="18"/>
                <w:lang w:eastAsia="zh-CN"/>
              </w:rPr>
              <w:t>单元测试报告、覆盖率报告</w:t>
            </w:r>
          </w:p>
        </w:tc>
      </w:tr>
      <w:tr w:rsidR="005B01A6" w14:paraId="1B7B5FF9" w14:textId="77777777">
        <w:trPr>
          <w:jc w:val="center"/>
        </w:trPr>
        <w:tc>
          <w:tcPr>
            <w:tcW w:w="1439" w:type="dxa"/>
          </w:tcPr>
          <w:p w14:paraId="0869FC5E" w14:textId="77777777" w:rsidR="005B01A6" w:rsidRDefault="00000000">
            <w:pPr>
              <w:jc w:val="center"/>
              <w:rPr>
                <w:rFonts w:hint="eastAsia"/>
              </w:rPr>
            </w:pPr>
            <w:r>
              <w:rPr>
                <w:sz w:val="18"/>
              </w:rPr>
              <w:t>4.2</w:t>
            </w:r>
          </w:p>
        </w:tc>
        <w:tc>
          <w:tcPr>
            <w:tcW w:w="1439" w:type="dxa"/>
          </w:tcPr>
          <w:p w14:paraId="650354F3" w14:textId="77777777" w:rsidR="005B01A6" w:rsidRDefault="00000000">
            <w:pPr>
              <w:jc w:val="center"/>
              <w:rPr>
                <w:rFonts w:hint="eastAsia"/>
              </w:rPr>
            </w:pPr>
            <w:r>
              <w:rPr>
                <w:sz w:val="18"/>
              </w:rPr>
              <w:t>集成测试</w:t>
            </w:r>
          </w:p>
        </w:tc>
        <w:tc>
          <w:tcPr>
            <w:tcW w:w="1439" w:type="dxa"/>
          </w:tcPr>
          <w:p w14:paraId="4BDECDF6" w14:textId="77777777" w:rsidR="005B01A6" w:rsidRDefault="00000000">
            <w:pPr>
              <w:jc w:val="center"/>
              <w:rPr>
                <w:rFonts w:hint="eastAsia"/>
              </w:rPr>
            </w:pPr>
            <w:r>
              <w:rPr>
                <w:sz w:val="18"/>
              </w:rPr>
              <w:t>4天</w:t>
            </w:r>
          </w:p>
        </w:tc>
        <w:tc>
          <w:tcPr>
            <w:tcW w:w="1439" w:type="dxa"/>
          </w:tcPr>
          <w:p w14:paraId="3D902E7C" w14:textId="77777777" w:rsidR="005B01A6" w:rsidRDefault="00000000">
            <w:pPr>
              <w:jc w:val="center"/>
              <w:rPr>
                <w:rFonts w:hint="eastAsia"/>
              </w:rPr>
            </w:pPr>
            <w:r>
              <w:rPr>
                <w:sz w:val="18"/>
              </w:rPr>
              <w:t>杨海天</w:t>
            </w:r>
          </w:p>
        </w:tc>
        <w:tc>
          <w:tcPr>
            <w:tcW w:w="1439" w:type="dxa"/>
          </w:tcPr>
          <w:p w14:paraId="5F5415E6" w14:textId="77777777" w:rsidR="005B01A6" w:rsidRDefault="00000000">
            <w:pPr>
              <w:jc w:val="center"/>
              <w:rPr>
                <w:rFonts w:hint="eastAsia"/>
                <w:lang w:eastAsia="zh-CN"/>
              </w:rPr>
            </w:pPr>
            <w:r>
              <w:rPr>
                <w:sz w:val="18"/>
                <w:lang w:eastAsia="zh-CN"/>
              </w:rPr>
              <w:t>编写并执行模块间接口调用测试、数据流转测试、状态机转换测试</w:t>
            </w:r>
          </w:p>
        </w:tc>
        <w:tc>
          <w:tcPr>
            <w:tcW w:w="1439" w:type="dxa"/>
          </w:tcPr>
          <w:p w14:paraId="37D90401" w14:textId="77777777" w:rsidR="005B01A6" w:rsidRDefault="00000000">
            <w:pPr>
              <w:jc w:val="center"/>
              <w:rPr>
                <w:rFonts w:hint="eastAsia"/>
              </w:rPr>
            </w:pPr>
            <w:r>
              <w:rPr>
                <w:sz w:val="18"/>
              </w:rPr>
              <w:t>集成测试报告</w:t>
            </w:r>
          </w:p>
        </w:tc>
      </w:tr>
      <w:tr w:rsidR="005B01A6" w14:paraId="7DFD00D6" w14:textId="77777777">
        <w:trPr>
          <w:jc w:val="center"/>
        </w:trPr>
        <w:tc>
          <w:tcPr>
            <w:tcW w:w="1439" w:type="dxa"/>
          </w:tcPr>
          <w:p w14:paraId="671DA37A" w14:textId="77777777" w:rsidR="005B01A6" w:rsidRDefault="00000000">
            <w:pPr>
              <w:jc w:val="center"/>
              <w:rPr>
                <w:rFonts w:hint="eastAsia"/>
              </w:rPr>
            </w:pPr>
            <w:r>
              <w:rPr>
                <w:sz w:val="18"/>
              </w:rPr>
              <w:t>4.3</w:t>
            </w:r>
          </w:p>
        </w:tc>
        <w:tc>
          <w:tcPr>
            <w:tcW w:w="1439" w:type="dxa"/>
          </w:tcPr>
          <w:p w14:paraId="77157F38" w14:textId="77777777" w:rsidR="005B01A6" w:rsidRDefault="00000000">
            <w:pPr>
              <w:jc w:val="center"/>
              <w:rPr>
                <w:rFonts w:hint="eastAsia"/>
              </w:rPr>
            </w:pPr>
            <w:r>
              <w:rPr>
                <w:sz w:val="18"/>
              </w:rPr>
              <w:t>系统测试与验收测试</w:t>
            </w:r>
          </w:p>
        </w:tc>
        <w:tc>
          <w:tcPr>
            <w:tcW w:w="1439" w:type="dxa"/>
          </w:tcPr>
          <w:p w14:paraId="0EBE89DF" w14:textId="77777777" w:rsidR="005B01A6" w:rsidRDefault="00000000">
            <w:pPr>
              <w:jc w:val="center"/>
              <w:rPr>
                <w:rFonts w:hint="eastAsia"/>
              </w:rPr>
            </w:pPr>
            <w:r>
              <w:rPr>
                <w:sz w:val="18"/>
              </w:rPr>
              <w:t>5天</w:t>
            </w:r>
          </w:p>
        </w:tc>
        <w:tc>
          <w:tcPr>
            <w:tcW w:w="1439" w:type="dxa"/>
          </w:tcPr>
          <w:p w14:paraId="3EBBF3AC" w14:textId="77777777" w:rsidR="005B01A6" w:rsidRDefault="00000000">
            <w:pPr>
              <w:jc w:val="center"/>
              <w:rPr>
                <w:rFonts w:hint="eastAsia"/>
              </w:rPr>
            </w:pPr>
            <w:r>
              <w:rPr>
                <w:sz w:val="18"/>
              </w:rPr>
              <w:t>杨海天+刘佳果</w:t>
            </w:r>
          </w:p>
        </w:tc>
        <w:tc>
          <w:tcPr>
            <w:tcW w:w="1439" w:type="dxa"/>
          </w:tcPr>
          <w:p w14:paraId="4B7FE826" w14:textId="77777777" w:rsidR="005B01A6" w:rsidRDefault="00000000">
            <w:pPr>
              <w:jc w:val="center"/>
              <w:rPr>
                <w:rFonts w:hint="eastAsia"/>
                <w:lang w:eastAsia="zh-CN"/>
              </w:rPr>
            </w:pPr>
            <w:r>
              <w:rPr>
                <w:sz w:val="18"/>
                <w:lang w:eastAsia="zh-CN"/>
              </w:rPr>
              <w:t>执行22个用例端到端测试；15条BR红线规则专项测试；性能测试（2000并发）；安全测试；用户验收测试</w:t>
            </w:r>
          </w:p>
        </w:tc>
        <w:tc>
          <w:tcPr>
            <w:tcW w:w="1439" w:type="dxa"/>
          </w:tcPr>
          <w:p w14:paraId="04F9CB68" w14:textId="77777777" w:rsidR="005B01A6" w:rsidRDefault="00000000">
            <w:pPr>
              <w:rPr>
                <w:rFonts w:hint="eastAsia"/>
                <w:lang w:eastAsia="zh-CN"/>
              </w:rPr>
            </w:pPr>
            <w:r>
              <w:rPr>
                <w:sz w:val="18"/>
                <w:lang w:eastAsia="zh-CN"/>
              </w:rPr>
              <w:t>系统测试报告、性能测试报告、安全测试报告、验收报告</w:t>
            </w:r>
          </w:p>
        </w:tc>
      </w:tr>
    </w:tbl>
    <w:p w14:paraId="6E160A73" w14:textId="77777777" w:rsidR="005B01A6" w:rsidRDefault="00000000">
      <w:pPr>
        <w:pStyle w:val="31"/>
        <w:rPr>
          <w:lang w:eastAsia="zh-CN"/>
        </w:rPr>
      </w:pPr>
      <w:bookmarkStart w:id="29" w:name="_Toc226927539"/>
      <w:r>
        <w:rPr>
          <w:rFonts w:ascii="黑体" w:eastAsia="黑体" w:hAnsi="黑体"/>
          <w:lang w:eastAsia="zh-CN"/>
        </w:rPr>
        <w:t>3.3.6 二级WBS词典——部署与交付（WBS 5）</w:t>
      </w:r>
      <w:bookmarkEnd w:id="29"/>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F5E0731" w14:textId="77777777">
        <w:trPr>
          <w:jc w:val="center"/>
        </w:trPr>
        <w:tc>
          <w:tcPr>
            <w:tcW w:w="1439" w:type="dxa"/>
            <w:shd w:val="clear" w:color="auto" w:fill="D9E2F3"/>
          </w:tcPr>
          <w:p w14:paraId="5E9BCF98" w14:textId="77777777" w:rsidR="005B01A6" w:rsidRDefault="00000000">
            <w:pPr>
              <w:jc w:val="center"/>
              <w:rPr>
                <w:rFonts w:hint="eastAsia"/>
              </w:rPr>
            </w:pPr>
            <w:r>
              <w:rPr>
                <w:b/>
                <w:sz w:val="18"/>
              </w:rPr>
              <w:t>WBS编号</w:t>
            </w:r>
          </w:p>
        </w:tc>
        <w:tc>
          <w:tcPr>
            <w:tcW w:w="1439" w:type="dxa"/>
            <w:shd w:val="clear" w:color="auto" w:fill="D9E2F3"/>
          </w:tcPr>
          <w:p w14:paraId="1A77D0C3" w14:textId="77777777" w:rsidR="005B01A6" w:rsidRDefault="00000000">
            <w:pPr>
              <w:jc w:val="center"/>
              <w:rPr>
                <w:rFonts w:hint="eastAsia"/>
              </w:rPr>
            </w:pPr>
            <w:r>
              <w:rPr>
                <w:b/>
                <w:sz w:val="18"/>
              </w:rPr>
              <w:t>任务名称</w:t>
            </w:r>
          </w:p>
        </w:tc>
        <w:tc>
          <w:tcPr>
            <w:tcW w:w="1439" w:type="dxa"/>
            <w:shd w:val="clear" w:color="auto" w:fill="D9E2F3"/>
          </w:tcPr>
          <w:p w14:paraId="01909AD1" w14:textId="77777777" w:rsidR="005B01A6" w:rsidRDefault="00000000">
            <w:pPr>
              <w:jc w:val="center"/>
              <w:rPr>
                <w:rFonts w:hint="eastAsia"/>
              </w:rPr>
            </w:pPr>
            <w:r>
              <w:rPr>
                <w:b/>
                <w:sz w:val="18"/>
              </w:rPr>
              <w:t>工期</w:t>
            </w:r>
          </w:p>
        </w:tc>
        <w:tc>
          <w:tcPr>
            <w:tcW w:w="1439" w:type="dxa"/>
            <w:shd w:val="clear" w:color="auto" w:fill="D9E2F3"/>
          </w:tcPr>
          <w:p w14:paraId="238FEC77" w14:textId="77777777" w:rsidR="005B01A6" w:rsidRDefault="00000000">
            <w:pPr>
              <w:jc w:val="center"/>
              <w:rPr>
                <w:rFonts w:hint="eastAsia"/>
              </w:rPr>
            </w:pPr>
            <w:r>
              <w:rPr>
                <w:b/>
                <w:sz w:val="18"/>
              </w:rPr>
              <w:t>负责人</w:t>
            </w:r>
          </w:p>
        </w:tc>
        <w:tc>
          <w:tcPr>
            <w:tcW w:w="1439" w:type="dxa"/>
            <w:shd w:val="clear" w:color="auto" w:fill="D9E2F3"/>
          </w:tcPr>
          <w:p w14:paraId="636F4EF9" w14:textId="77777777" w:rsidR="005B01A6" w:rsidRDefault="00000000">
            <w:pPr>
              <w:jc w:val="center"/>
              <w:rPr>
                <w:rFonts w:hint="eastAsia"/>
              </w:rPr>
            </w:pPr>
            <w:r>
              <w:rPr>
                <w:b/>
                <w:sz w:val="18"/>
              </w:rPr>
              <w:t>工作内容描述</w:t>
            </w:r>
          </w:p>
        </w:tc>
        <w:tc>
          <w:tcPr>
            <w:tcW w:w="1439" w:type="dxa"/>
            <w:shd w:val="clear" w:color="auto" w:fill="D9E2F3"/>
          </w:tcPr>
          <w:p w14:paraId="40357F36" w14:textId="77777777" w:rsidR="005B01A6" w:rsidRDefault="00000000">
            <w:pPr>
              <w:jc w:val="center"/>
              <w:rPr>
                <w:rFonts w:hint="eastAsia"/>
              </w:rPr>
            </w:pPr>
            <w:r>
              <w:rPr>
                <w:b/>
                <w:sz w:val="18"/>
              </w:rPr>
              <w:t>交付物</w:t>
            </w:r>
          </w:p>
        </w:tc>
      </w:tr>
      <w:tr w:rsidR="005B01A6" w14:paraId="49EDCDD2" w14:textId="77777777">
        <w:trPr>
          <w:jc w:val="center"/>
        </w:trPr>
        <w:tc>
          <w:tcPr>
            <w:tcW w:w="1439" w:type="dxa"/>
          </w:tcPr>
          <w:p w14:paraId="3546D511" w14:textId="77777777" w:rsidR="005B01A6" w:rsidRDefault="00000000">
            <w:pPr>
              <w:jc w:val="center"/>
              <w:rPr>
                <w:rFonts w:hint="eastAsia"/>
              </w:rPr>
            </w:pPr>
            <w:r>
              <w:rPr>
                <w:sz w:val="18"/>
              </w:rPr>
              <w:t>5.1</w:t>
            </w:r>
          </w:p>
        </w:tc>
        <w:tc>
          <w:tcPr>
            <w:tcW w:w="1439" w:type="dxa"/>
          </w:tcPr>
          <w:p w14:paraId="7968C716" w14:textId="77777777" w:rsidR="005B01A6" w:rsidRDefault="00000000">
            <w:pPr>
              <w:jc w:val="center"/>
              <w:rPr>
                <w:rFonts w:hint="eastAsia"/>
              </w:rPr>
            </w:pPr>
            <w:r>
              <w:rPr>
                <w:sz w:val="18"/>
              </w:rPr>
              <w:t>环境部署</w:t>
            </w:r>
          </w:p>
        </w:tc>
        <w:tc>
          <w:tcPr>
            <w:tcW w:w="1439" w:type="dxa"/>
          </w:tcPr>
          <w:p w14:paraId="43AA95FF" w14:textId="77777777" w:rsidR="005B01A6" w:rsidRDefault="00000000">
            <w:pPr>
              <w:jc w:val="center"/>
              <w:rPr>
                <w:rFonts w:hint="eastAsia"/>
              </w:rPr>
            </w:pPr>
            <w:r>
              <w:rPr>
                <w:sz w:val="18"/>
              </w:rPr>
              <w:t>2天</w:t>
            </w:r>
          </w:p>
        </w:tc>
        <w:tc>
          <w:tcPr>
            <w:tcW w:w="1439" w:type="dxa"/>
          </w:tcPr>
          <w:p w14:paraId="02492CFC" w14:textId="77777777" w:rsidR="005B01A6" w:rsidRDefault="00000000">
            <w:pPr>
              <w:jc w:val="center"/>
              <w:rPr>
                <w:rFonts w:hint="eastAsia"/>
              </w:rPr>
            </w:pPr>
            <w:r>
              <w:rPr>
                <w:sz w:val="18"/>
              </w:rPr>
              <w:t>杨圣辉</w:t>
            </w:r>
          </w:p>
        </w:tc>
        <w:tc>
          <w:tcPr>
            <w:tcW w:w="1439" w:type="dxa"/>
          </w:tcPr>
          <w:p w14:paraId="4C4F6EC0" w14:textId="77777777" w:rsidR="005B01A6" w:rsidRDefault="00000000">
            <w:pPr>
              <w:jc w:val="center"/>
              <w:rPr>
                <w:rFonts w:hint="eastAsia"/>
                <w:lang w:eastAsia="zh-CN"/>
              </w:rPr>
            </w:pPr>
            <w:r>
              <w:rPr>
                <w:sz w:val="18"/>
                <w:lang w:eastAsia="zh-CN"/>
              </w:rPr>
              <w:t>云南省政务云环境配置（应用服务器+数据库服务器）；应用部署（Docker容器化）；SSL证书配置；Nginx反向代理配置</w:t>
            </w:r>
          </w:p>
        </w:tc>
        <w:tc>
          <w:tcPr>
            <w:tcW w:w="1439" w:type="dxa"/>
          </w:tcPr>
          <w:p w14:paraId="1E58A63A" w14:textId="77777777" w:rsidR="005B01A6" w:rsidRDefault="00000000">
            <w:pPr>
              <w:jc w:val="center"/>
              <w:rPr>
                <w:rFonts w:hint="eastAsia"/>
                <w:lang w:eastAsia="zh-CN"/>
              </w:rPr>
            </w:pPr>
            <w:r>
              <w:rPr>
                <w:sz w:val="18"/>
                <w:lang w:eastAsia="zh-CN"/>
              </w:rPr>
              <w:t>部署手册、环境配置清单</w:t>
            </w:r>
          </w:p>
        </w:tc>
      </w:tr>
      <w:tr w:rsidR="005B01A6" w14:paraId="30D2E6E7" w14:textId="77777777">
        <w:trPr>
          <w:jc w:val="center"/>
        </w:trPr>
        <w:tc>
          <w:tcPr>
            <w:tcW w:w="1439" w:type="dxa"/>
          </w:tcPr>
          <w:p w14:paraId="42FDC775" w14:textId="77777777" w:rsidR="005B01A6" w:rsidRDefault="00000000">
            <w:pPr>
              <w:jc w:val="center"/>
              <w:rPr>
                <w:rFonts w:hint="eastAsia"/>
              </w:rPr>
            </w:pPr>
            <w:r>
              <w:rPr>
                <w:sz w:val="18"/>
              </w:rPr>
              <w:t>5.2</w:t>
            </w:r>
          </w:p>
        </w:tc>
        <w:tc>
          <w:tcPr>
            <w:tcW w:w="1439" w:type="dxa"/>
          </w:tcPr>
          <w:p w14:paraId="1CD9A900" w14:textId="77777777" w:rsidR="005B01A6" w:rsidRDefault="00000000">
            <w:pPr>
              <w:jc w:val="center"/>
              <w:rPr>
                <w:rFonts w:hint="eastAsia"/>
              </w:rPr>
            </w:pPr>
            <w:r>
              <w:rPr>
                <w:sz w:val="18"/>
              </w:rPr>
              <w:t>用户培训与文档</w:t>
            </w:r>
          </w:p>
        </w:tc>
        <w:tc>
          <w:tcPr>
            <w:tcW w:w="1439" w:type="dxa"/>
          </w:tcPr>
          <w:p w14:paraId="65352224" w14:textId="77777777" w:rsidR="005B01A6" w:rsidRDefault="00000000">
            <w:pPr>
              <w:jc w:val="center"/>
              <w:rPr>
                <w:rFonts w:hint="eastAsia"/>
              </w:rPr>
            </w:pPr>
            <w:r>
              <w:rPr>
                <w:sz w:val="18"/>
              </w:rPr>
              <w:t>2天</w:t>
            </w:r>
          </w:p>
        </w:tc>
        <w:tc>
          <w:tcPr>
            <w:tcW w:w="1439" w:type="dxa"/>
          </w:tcPr>
          <w:p w14:paraId="426BA14F" w14:textId="77777777" w:rsidR="005B01A6" w:rsidRDefault="00000000">
            <w:pPr>
              <w:jc w:val="center"/>
              <w:rPr>
                <w:rFonts w:hint="eastAsia"/>
              </w:rPr>
            </w:pPr>
            <w:r>
              <w:rPr>
                <w:sz w:val="18"/>
              </w:rPr>
              <w:t>杨圣辉</w:t>
            </w:r>
          </w:p>
        </w:tc>
        <w:tc>
          <w:tcPr>
            <w:tcW w:w="1439" w:type="dxa"/>
          </w:tcPr>
          <w:p w14:paraId="3618328F" w14:textId="77777777" w:rsidR="005B01A6" w:rsidRDefault="00000000">
            <w:pPr>
              <w:jc w:val="center"/>
              <w:rPr>
                <w:rFonts w:hint="eastAsia"/>
                <w:lang w:eastAsia="zh-CN"/>
              </w:rPr>
            </w:pPr>
            <w:r>
              <w:rPr>
                <w:sz w:val="18"/>
                <w:lang w:eastAsia="zh-CN"/>
              </w:rPr>
              <w:t>编写用户操作手册；录制操作视频；组织线上/线下培训</w:t>
            </w:r>
          </w:p>
        </w:tc>
        <w:tc>
          <w:tcPr>
            <w:tcW w:w="1439" w:type="dxa"/>
          </w:tcPr>
          <w:p w14:paraId="59587023" w14:textId="77777777" w:rsidR="005B01A6" w:rsidRDefault="00000000">
            <w:pPr>
              <w:jc w:val="center"/>
              <w:rPr>
                <w:rFonts w:hint="eastAsia"/>
              </w:rPr>
            </w:pPr>
            <w:r>
              <w:rPr>
                <w:sz w:val="18"/>
              </w:rPr>
              <w:t>用户手册、培训材料</w:t>
            </w:r>
          </w:p>
        </w:tc>
      </w:tr>
      <w:tr w:rsidR="005B01A6" w14:paraId="2BEDE4C9" w14:textId="77777777">
        <w:trPr>
          <w:jc w:val="center"/>
        </w:trPr>
        <w:tc>
          <w:tcPr>
            <w:tcW w:w="1439" w:type="dxa"/>
          </w:tcPr>
          <w:p w14:paraId="25F0ECE2" w14:textId="77777777" w:rsidR="005B01A6" w:rsidRDefault="00000000">
            <w:pPr>
              <w:jc w:val="center"/>
              <w:rPr>
                <w:rFonts w:hint="eastAsia"/>
              </w:rPr>
            </w:pPr>
            <w:r>
              <w:rPr>
                <w:sz w:val="18"/>
              </w:rPr>
              <w:t>5.3</w:t>
            </w:r>
          </w:p>
        </w:tc>
        <w:tc>
          <w:tcPr>
            <w:tcW w:w="1439" w:type="dxa"/>
          </w:tcPr>
          <w:p w14:paraId="26BC6016" w14:textId="77777777" w:rsidR="005B01A6" w:rsidRDefault="00000000">
            <w:pPr>
              <w:jc w:val="center"/>
              <w:rPr>
                <w:rFonts w:hint="eastAsia"/>
              </w:rPr>
            </w:pPr>
            <w:r>
              <w:rPr>
                <w:sz w:val="18"/>
              </w:rPr>
              <w:t>交付验收</w:t>
            </w:r>
          </w:p>
        </w:tc>
        <w:tc>
          <w:tcPr>
            <w:tcW w:w="1439" w:type="dxa"/>
          </w:tcPr>
          <w:p w14:paraId="23BEF87F" w14:textId="77777777" w:rsidR="005B01A6" w:rsidRDefault="00000000">
            <w:pPr>
              <w:jc w:val="center"/>
              <w:rPr>
                <w:rFonts w:hint="eastAsia"/>
              </w:rPr>
            </w:pPr>
            <w:r>
              <w:rPr>
                <w:sz w:val="18"/>
              </w:rPr>
              <w:t>1天</w:t>
            </w:r>
          </w:p>
        </w:tc>
        <w:tc>
          <w:tcPr>
            <w:tcW w:w="1439" w:type="dxa"/>
          </w:tcPr>
          <w:p w14:paraId="704FE511" w14:textId="77777777" w:rsidR="005B01A6" w:rsidRDefault="00000000">
            <w:pPr>
              <w:jc w:val="center"/>
              <w:rPr>
                <w:rFonts w:hint="eastAsia"/>
              </w:rPr>
            </w:pPr>
            <w:r>
              <w:rPr>
                <w:sz w:val="18"/>
              </w:rPr>
              <w:t>屈秋实</w:t>
            </w:r>
          </w:p>
        </w:tc>
        <w:tc>
          <w:tcPr>
            <w:tcW w:w="1439" w:type="dxa"/>
          </w:tcPr>
          <w:p w14:paraId="4413C193" w14:textId="77777777" w:rsidR="005B01A6" w:rsidRDefault="00000000">
            <w:pPr>
              <w:jc w:val="center"/>
              <w:rPr>
                <w:rFonts w:hint="eastAsia"/>
                <w:lang w:eastAsia="zh-CN"/>
              </w:rPr>
            </w:pPr>
            <w:r>
              <w:rPr>
                <w:sz w:val="18"/>
                <w:lang w:eastAsia="zh-CN"/>
              </w:rPr>
              <w:t>组织交付验收会；演示系统功能；确认交付物清单；签</w:t>
              <w:lastRenderedPageBreak/>
              <w:t>署验收报告</w:t>
            </w:r>
          </w:p>
        </w:tc>
        <w:tc>
          <w:tcPr>
            <w:tcW w:w="1439" w:type="dxa"/>
          </w:tcPr>
          <w:p w14:paraId="44F5FCBE" w14:textId="77777777" w:rsidR="005B01A6" w:rsidRDefault="00000000">
            <w:pPr>
              <w:jc w:val="center"/>
              <w:rPr>
                <w:rFonts w:hint="eastAsia"/>
                <w:lang w:eastAsia="zh-CN"/>
              </w:rPr>
            </w:pPr>
            <w:r>
              <w:rPr>
                <w:sz w:val="18"/>
                <w:lang w:eastAsia="zh-CN"/>
              </w:rPr>
              <w:lastRenderedPageBreak/>
              <w:t>验收报告、交付物清单</w:t>
            </w:r>
          </w:p>
        </w:tc>
      </w:tr>
    </w:tbl>
    <w:p w14:paraId="606EABBD" w14:textId="77777777" w:rsidR="005B01A6" w:rsidRDefault="00000000">
      <w:pPr>
        <w:pStyle w:val="21"/>
      </w:pPr>
      <w:bookmarkStart w:id="30" w:name="_Toc226927540"/>
      <w:r>
        <w:rPr>
          <w:rFonts w:ascii="黑体" w:eastAsia="黑体" w:hAnsi="黑体"/>
        </w:rPr>
        <w:t>3.4 WBS与SRS用例映射表</w:t>
      </w:r>
      <w:bookmarkEnd w:id="30"/>
    </w:p>
    <w:tbl>
      <w:tblPr>
        <w:tblStyle w:val="aff1"/>
        <w:tblW w:w="0" w:type="auto"/>
        <w:jc w:val="center"/>
        <w:tblLook w:val="04A0" w:firstRow="1" w:lastRow="0" w:firstColumn="1" w:lastColumn="0" w:noHBand="0" w:noVBand="1"/>
      </w:tblPr>
      <w:tblGrid>
        <w:gridCol w:w="1105"/>
        <w:gridCol w:w="1071"/>
        <w:gridCol w:w="1071"/>
        <w:gridCol w:w="1123"/>
        <w:gridCol w:w="2286"/>
        <w:gridCol w:w="1123"/>
        <w:gridCol w:w="1071"/>
      </w:tblGrid>
      <w:tr w:rsidR="005B01A6" w14:paraId="5CAA7824" w14:textId="77777777">
        <w:trPr>
          <w:jc w:val="center"/>
        </w:trPr>
        <w:tc>
          <w:tcPr>
            <w:tcW w:w="1233" w:type="dxa"/>
            <w:shd w:val="clear" w:color="auto" w:fill="D9E2F3"/>
          </w:tcPr>
          <w:p w14:paraId="10BF5EC2" w14:textId="77777777" w:rsidR="005B01A6" w:rsidRDefault="00000000">
            <w:pPr>
              <w:jc w:val="center"/>
              <w:rPr>
                <w:rFonts w:hint="eastAsia"/>
              </w:rPr>
            </w:pPr>
            <w:r>
              <w:rPr>
                <w:b/>
                <w:sz w:val="18"/>
              </w:rPr>
              <w:t>用例编号</w:t>
            </w:r>
          </w:p>
        </w:tc>
        <w:tc>
          <w:tcPr>
            <w:tcW w:w="1233" w:type="dxa"/>
            <w:shd w:val="clear" w:color="auto" w:fill="D9E2F3"/>
          </w:tcPr>
          <w:p w14:paraId="18A2FDF0" w14:textId="77777777" w:rsidR="005B01A6" w:rsidRDefault="00000000">
            <w:pPr>
              <w:jc w:val="center"/>
              <w:rPr>
                <w:rFonts w:hint="eastAsia"/>
              </w:rPr>
            </w:pPr>
            <w:r>
              <w:rPr>
                <w:b/>
                <w:sz w:val="18"/>
              </w:rPr>
              <w:t>用例名称</w:t>
            </w:r>
          </w:p>
        </w:tc>
        <w:tc>
          <w:tcPr>
            <w:tcW w:w="1233" w:type="dxa"/>
            <w:shd w:val="clear" w:color="auto" w:fill="D9E2F3"/>
          </w:tcPr>
          <w:p w14:paraId="3FF4A246" w14:textId="77777777" w:rsidR="005B01A6" w:rsidRDefault="00000000">
            <w:pPr>
              <w:jc w:val="center"/>
              <w:rPr>
                <w:rFonts w:hint="eastAsia"/>
              </w:rPr>
            </w:pPr>
            <w:r>
              <w:rPr>
                <w:b/>
                <w:sz w:val="18"/>
              </w:rPr>
              <w:t>所属端</w:t>
            </w:r>
          </w:p>
        </w:tc>
        <w:tc>
          <w:tcPr>
            <w:tcW w:w="1233" w:type="dxa"/>
            <w:shd w:val="clear" w:color="auto" w:fill="D9E2F3"/>
          </w:tcPr>
          <w:p w14:paraId="27023937" w14:textId="77777777" w:rsidR="005B01A6" w:rsidRDefault="00000000">
            <w:pPr>
              <w:jc w:val="center"/>
              <w:rPr>
                <w:rFonts w:hint="eastAsia"/>
              </w:rPr>
            </w:pPr>
            <w:r>
              <w:rPr>
                <w:b/>
                <w:sz w:val="18"/>
              </w:rPr>
              <w:t>前端WBS</w:t>
            </w:r>
          </w:p>
        </w:tc>
        <w:tc>
          <w:tcPr>
            <w:tcW w:w="1233" w:type="dxa"/>
            <w:shd w:val="clear" w:color="auto" w:fill="D9E2F3"/>
          </w:tcPr>
          <w:p w14:paraId="1B59A808" w14:textId="77777777" w:rsidR="005B01A6" w:rsidRDefault="00000000">
            <w:pPr>
              <w:jc w:val="center"/>
              <w:rPr>
                <w:rFonts w:hint="eastAsia"/>
              </w:rPr>
            </w:pPr>
            <w:r>
              <w:rPr>
                <w:b/>
                <w:sz w:val="18"/>
              </w:rPr>
              <w:t>后端WBS</w:t>
            </w:r>
          </w:p>
        </w:tc>
        <w:tc>
          <w:tcPr>
            <w:tcW w:w="1233" w:type="dxa"/>
            <w:shd w:val="clear" w:color="auto" w:fill="D9E2F3"/>
          </w:tcPr>
          <w:p w14:paraId="59900575" w14:textId="77777777" w:rsidR="005B01A6" w:rsidRDefault="00000000">
            <w:pPr>
              <w:jc w:val="center"/>
              <w:rPr>
                <w:rFonts w:hint="eastAsia"/>
              </w:rPr>
            </w:pPr>
            <w:r>
              <w:rPr>
                <w:b/>
                <w:sz w:val="18"/>
              </w:rPr>
              <w:t>分析WBS</w:t>
            </w:r>
          </w:p>
        </w:tc>
        <w:tc>
          <w:tcPr>
            <w:tcW w:w="1233" w:type="dxa"/>
            <w:shd w:val="clear" w:color="auto" w:fill="D9E2F3"/>
          </w:tcPr>
          <w:p w14:paraId="052E4F72" w14:textId="77777777" w:rsidR="005B01A6" w:rsidRDefault="00000000">
            <w:pPr>
              <w:jc w:val="center"/>
              <w:rPr>
                <w:rFonts w:hint="eastAsia"/>
              </w:rPr>
            </w:pPr>
            <w:r>
              <w:rPr>
                <w:b/>
                <w:sz w:val="18"/>
              </w:rPr>
              <w:t>优先级</w:t>
            </w:r>
          </w:p>
        </w:tc>
      </w:tr>
      <w:tr w:rsidR="005B01A6" w14:paraId="7D367D1F" w14:textId="77777777">
        <w:trPr>
          <w:jc w:val="center"/>
        </w:trPr>
        <w:tc>
          <w:tcPr>
            <w:tcW w:w="1233" w:type="dxa"/>
          </w:tcPr>
          <w:p w14:paraId="12CFF1F8" w14:textId="77777777" w:rsidR="005B01A6" w:rsidRDefault="00000000">
            <w:pPr>
              <w:jc w:val="center"/>
              <w:rPr>
                <w:rFonts w:hint="eastAsia"/>
              </w:rPr>
            </w:pPr>
            <w:r>
              <w:rPr>
                <w:sz w:val="18"/>
              </w:rPr>
              <w:t>UC-ENT-REQ-01</w:t>
            </w:r>
          </w:p>
        </w:tc>
        <w:tc>
          <w:tcPr>
            <w:tcW w:w="1233" w:type="dxa"/>
          </w:tcPr>
          <w:p w14:paraId="4E82785B" w14:textId="77777777" w:rsidR="005B01A6" w:rsidRDefault="00000000">
            <w:pPr>
              <w:jc w:val="center"/>
              <w:rPr>
                <w:rFonts w:hint="eastAsia"/>
              </w:rPr>
            </w:pPr>
            <w:r>
              <w:rPr>
                <w:sz w:val="18"/>
              </w:rPr>
              <w:t>企业信息修改</w:t>
            </w:r>
          </w:p>
        </w:tc>
        <w:tc>
          <w:tcPr>
            <w:tcW w:w="1233" w:type="dxa"/>
          </w:tcPr>
          <w:p w14:paraId="7E501CE9" w14:textId="77777777" w:rsidR="005B01A6" w:rsidRDefault="00000000">
            <w:pPr>
              <w:jc w:val="center"/>
              <w:rPr>
                <w:rFonts w:hint="eastAsia"/>
              </w:rPr>
            </w:pPr>
            <w:r>
              <w:rPr>
                <w:sz w:val="18"/>
              </w:rPr>
              <w:t>企业端</w:t>
            </w:r>
          </w:p>
        </w:tc>
        <w:tc>
          <w:tcPr>
            <w:tcW w:w="1233" w:type="dxa"/>
          </w:tcPr>
          <w:p w14:paraId="62721F63" w14:textId="77777777" w:rsidR="005B01A6" w:rsidRDefault="00000000">
            <w:pPr>
              <w:jc w:val="center"/>
              <w:rPr>
                <w:rFonts w:hint="eastAsia"/>
              </w:rPr>
            </w:pPr>
            <w:r>
              <w:rPr>
                <w:sz w:val="18"/>
              </w:rPr>
              <w:t>3.1.1</w:t>
            </w:r>
          </w:p>
        </w:tc>
        <w:tc>
          <w:tcPr>
            <w:tcW w:w="1233" w:type="dxa"/>
          </w:tcPr>
          <w:p w14:paraId="4F2B05D6" w14:textId="77777777" w:rsidR="005B01A6" w:rsidRDefault="00000000">
            <w:pPr>
              <w:jc w:val="center"/>
              <w:rPr>
                <w:rFonts w:hint="eastAsia"/>
              </w:rPr>
            </w:pPr>
            <w:r>
              <w:rPr>
                <w:sz w:val="18"/>
              </w:rPr>
              <w:t>3.2.3.1</w:t>
            </w:r>
          </w:p>
        </w:tc>
        <w:tc>
          <w:tcPr>
            <w:tcW w:w="1233" w:type="dxa"/>
          </w:tcPr>
          <w:p w14:paraId="408BB9A9" w14:textId="77777777" w:rsidR="005B01A6" w:rsidRDefault="00000000">
            <w:pPr>
              <w:jc w:val="center"/>
              <w:rPr>
                <w:rFonts w:hint="eastAsia"/>
              </w:rPr>
            </w:pPr>
            <w:r>
              <w:rPr>
                <w:sz w:val="18"/>
              </w:rPr>
              <w:t>—</w:t>
            </w:r>
          </w:p>
        </w:tc>
        <w:tc>
          <w:tcPr>
            <w:tcW w:w="1233" w:type="dxa"/>
          </w:tcPr>
          <w:p w14:paraId="4B5E56D8" w14:textId="77777777" w:rsidR="005B01A6" w:rsidRDefault="00000000">
            <w:pPr>
              <w:jc w:val="center"/>
              <w:rPr>
                <w:rFonts w:hint="eastAsia"/>
              </w:rPr>
            </w:pPr>
            <w:r>
              <w:rPr>
                <w:sz w:val="18"/>
              </w:rPr>
              <w:t>高</w:t>
            </w:r>
          </w:p>
        </w:tc>
      </w:tr>
      <w:tr w:rsidR="005B01A6" w14:paraId="77AF51B9" w14:textId="77777777">
        <w:trPr>
          <w:jc w:val="center"/>
        </w:trPr>
        <w:tc>
          <w:tcPr>
            <w:tcW w:w="1233" w:type="dxa"/>
          </w:tcPr>
          <w:p w14:paraId="2E6B1A9B" w14:textId="77777777" w:rsidR="005B01A6" w:rsidRDefault="00000000">
            <w:pPr>
              <w:jc w:val="center"/>
              <w:rPr>
                <w:rFonts w:hint="eastAsia"/>
              </w:rPr>
            </w:pPr>
            <w:r>
              <w:rPr>
                <w:sz w:val="18"/>
              </w:rPr>
              <w:t>UC-ENT-REQ-02</w:t>
            </w:r>
          </w:p>
        </w:tc>
        <w:tc>
          <w:tcPr>
            <w:tcW w:w="1233" w:type="dxa"/>
          </w:tcPr>
          <w:p w14:paraId="5DE86806" w14:textId="77777777" w:rsidR="005B01A6" w:rsidRDefault="00000000">
            <w:pPr>
              <w:jc w:val="center"/>
              <w:rPr>
                <w:rFonts w:hint="eastAsia"/>
              </w:rPr>
            </w:pPr>
            <w:r>
              <w:rPr>
                <w:sz w:val="18"/>
              </w:rPr>
              <w:t>备案上报</w:t>
            </w:r>
          </w:p>
        </w:tc>
        <w:tc>
          <w:tcPr>
            <w:tcW w:w="1233" w:type="dxa"/>
          </w:tcPr>
          <w:p w14:paraId="37EBA577" w14:textId="77777777" w:rsidR="005B01A6" w:rsidRDefault="00000000">
            <w:pPr>
              <w:jc w:val="center"/>
              <w:rPr>
                <w:rFonts w:hint="eastAsia"/>
              </w:rPr>
            </w:pPr>
            <w:r>
              <w:rPr>
                <w:sz w:val="18"/>
              </w:rPr>
              <w:t>企业端</w:t>
            </w:r>
          </w:p>
        </w:tc>
        <w:tc>
          <w:tcPr>
            <w:tcW w:w="1233" w:type="dxa"/>
          </w:tcPr>
          <w:p w14:paraId="6637A6A9" w14:textId="77777777" w:rsidR="005B01A6" w:rsidRDefault="00000000">
            <w:pPr>
              <w:jc w:val="center"/>
              <w:rPr>
                <w:rFonts w:hint="eastAsia"/>
              </w:rPr>
            </w:pPr>
            <w:r>
              <w:rPr>
                <w:sz w:val="18"/>
              </w:rPr>
              <w:t>3.1.1</w:t>
            </w:r>
          </w:p>
        </w:tc>
        <w:tc>
          <w:tcPr>
            <w:tcW w:w="1233" w:type="dxa"/>
          </w:tcPr>
          <w:p w14:paraId="000198D6" w14:textId="77777777" w:rsidR="005B01A6" w:rsidRDefault="00000000">
            <w:pPr>
              <w:jc w:val="center"/>
              <w:rPr>
                <w:rFonts w:hint="eastAsia"/>
              </w:rPr>
            </w:pPr>
            <w:r>
              <w:rPr>
                <w:sz w:val="18"/>
              </w:rPr>
              <w:t>3.2.3.5</w:t>
            </w:r>
          </w:p>
        </w:tc>
        <w:tc>
          <w:tcPr>
            <w:tcW w:w="1233" w:type="dxa"/>
          </w:tcPr>
          <w:p w14:paraId="5850EB62" w14:textId="77777777" w:rsidR="005B01A6" w:rsidRDefault="00000000">
            <w:pPr>
              <w:jc w:val="center"/>
              <w:rPr>
                <w:rFonts w:hint="eastAsia"/>
              </w:rPr>
            </w:pPr>
            <w:r>
              <w:rPr>
                <w:sz w:val="18"/>
              </w:rPr>
              <w:t>—</w:t>
            </w:r>
          </w:p>
        </w:tc>
        <w:tc>
          <w:tcPr>
            <w:tcW w:w="1233" w:type="dxa"/>
          </w:tcPr>
          <w:p w14:paraId="3362FDCC" w14:textId="77777777" w:rsidR="005B01A6" w:rsidRDefault="00000000">
            <w:pPr>
              <w:jc w:val="center"/>
              <w:rPr>
                <w:rFonts w:hint="eastAsia"/>
              </w:rPr>
            </w:pPr>
            <w:r>
              <w:rPr>
                <w:sz w:val="18"/>
              </w:rPr>
              <w:t>高</w:t>
            </w:r>
          </w:p>
        </w:tc>
      </w:tr>
      <w:tr w:rsidR="005B01A6" w14:paraId="1B2B4E67" w14:textId="77777777">
        <w:trPr>
          <w:jc w:val="center"/>
        </w:trPr>
        <w:tc>
          <w:tcPr>
            <w:tcW w:w="1233" w:type="dxa"/>
          </w:tcPr>
          <w:p w14:paraId="1BDF2583" w14:textId="77777777" w:rsidR="005B01A6" w:rsidRDefault="00000000">
            <w:pPr>
              <w:jc w:val="center"/>
              <w:rPr>
                <w:rFonts w:hint="eastAsia"/>
              </w:rPr>
            </w:pPr>
            <w:r>
              <w:rPr>
                <w:sz w:val="18"/>
              </w:rPr>
              <w:t>UC-ENT-REQ-03</w:t>
            </w:r>
          </w:p>
        </w:tc>
        <w:tc>
          <w:tcPr>
            <w:tcW w:w="1233" w:type="dxa"/>
          </w:tcPr>
          <w:p w14:paraId="5AAEDD71" w14:textId="77777777" w:rsidR="005B01A6" w:rsidRDefault="00000000">
            <w:pPr>
              <w:jc w:val="center"/>
              <w:rPr>
                <w:rFonts w:hint="eastAsia"/>
              </w:rPr>
            </w:pPr>
            <w:r>
              <w:rPr>
                <w:sz w:val="18"/>
              </w:rPr>
              <w:t>数据填报</w:t>
            </w:r>
          </w:p>
        </w:tc>
        <w:tc>
          <w:tcPr>
            <w:tcW w:w="1233" w:type="dxa"/>
          </w:tcPr>
          <w:p w14:paraId="01722381" w14:textId="77777777" w:rsidR="005B01A6" w:rsidRDefault="00000000">
            <w:pPr>
              <w:jc w:val="center"/>
              <w:rPr>
                <w:rFonts w:hint="eastAsia"/>
              </w:rPr>
            </w:pPr>
            <w:r>
              <w:rPr>
                <w:sz w:val="18"/>
              </w:rPr>
              <w:t>企业端</w:t>
            </w:r>
          </w:p>
        </w:tc>
        <w:tc>
          <w:tcPr>
            <w:tcW w:w="1233" w:type="dxa"/>
          </w:tcPr>
          <w:p w14:paraId="12C8AB1D" w14:textId="77777777" w:rsidR="005B01A6" w:rsidRDefault="00000000">
            <w:pPr>
              <w:jc w:val="center"/>
              <w:rPr>
                <w:rFonts w:hint="eastAsia"/>
              </w:rPr>
            </w:pPr>
            <w:r>
              <w:rPr>
                <w:sz w:val="18"/>
              </w:rPr>
              <w:t>3.1.1</w:t>
            </w:r>
          </w:p>
        </w:tc>
        <w:tc>
          <w:tcPr>
            <w:tcW w:w="1233" w:type="dxa"/>
          </w:tcPr>
          <w:p w14:paraId="37592133" w14:textId="77777777" w:rsidR="005B01A6" w:rsidRDefault="00000000">
            <w:pPr>
              <w:jc w:val="center"/>
              <w:rPr>
                <w:rFonts w:hint="eastAsia"/>
              </w:rPr>
            </w:pPr>
            <w:r>
              <w:rPr>
                <w:sz w:val="18"/>
              </w:rPr>
              <w:t>3.2.3.2/3.2.3.3/3.2.3.4</w:t>
            </w:r>
          </w:p>
        </w:tc>
        <w:tc>
          <w:tcPr>
            <w:tcW w:w="1233" w:type="dxa"/>
          </w:tcPr>
          <w:p w14:paraId="715B6034" w14:textId="77777777" w:rsidR="005B01A6" w:rsidRDefault="00000000">
            <w:pPr>
              <w:jc w:val="center"/>
              <w:rPr>
                <w:rFonts w:hint="eastAsia"/>
              </w:rPr>
            </w:pPr>
            <w:r>
              <w:rPr>
                <w:sz w:val="18"/>
              </w:rPr>
              <w:t>—</w:t>
            </w:r>
          </w:p>
        </w:tc>
        <w:tc>
          <w:tcPr>
            <w:tcW w:w="1233" w:type="dxa"/>
          </w:tcPr>
          <w:p w14:paraId="598695BD" w14:textId="77777777" w:rsidR="005B01A6" w:rsidRDefault="00000000">
            <w:pPr>
              <w:jc w:val="center"/>
              <w:rPr>
                <w:rFonts w:hint="eastAsia"/>
              </w:rPr>
            </w:pPr>
            <w:r>
              <w:rPr>
                <w:sz w:val="18"/>
              </w:rPr>
              <w:t>高</w:t>
            </w:r>
          </w:p>
        </w:tc>
      </w:tr>
      <w:tr w:rsidR="005B01A6" w14:paraId="00121B49" w14:textId="77777777">
        <w:trPr>
          <w:jc w:val="center"/>
        </w:trPr>
        <w:tc>
          <w:tcPr>
            <w:tcW w:w="1233" w:type="dxa"/>
          </w:tcPr>
          <w:p w14:paraId="676B779E" w14:textId="77777777" w:rsidR="005B01A6" w:rsidRDefault="00000000">
            <w:pPr>
              <w:jc w:val="center"/>
              <w:rPr>
                <w:rFonts w:hint="eastAsia"/>
              </w:rPr>
            </w:pPr>
            <w:r>
              <w:rPr>
                <w:sz w:val="18"/>
              </w:rPr>
              <w:t>UC-ENT-REQ-04</w:t>
            </w:r>
          </w:p>
        </w:tc>
        <w:tc>
          <w:tcPr>
            <w:tcW w:w="1233" w:type="dxa"/>
          </w:tcPr>
          <w:p w14:paraId="20D8DD10" w14:textId="77777777" w:rsidR="005B01A6" w:rsidRDefault="00000000">
            <w:pPr>
              <w:jc w:val="center"/>
              <w:rPr>
                <w:rFonts w:hint="eastAsia"/>
              </w:rPr>
            </w:pPr>
            <w:r>
              <w:rPr>
                <w:sz w:val="18"/>
              </w:rPr>
              <w:t>数据查询</w:t>
            </w:r>
          </w:p>
        </w:tc>
        <w:tc>
          <w:tcPr>
            <w:tcW w:w="1233" w:type="dxa"/>
          </w:tcPr>
          <w:p w14:paraId="3AA58189" w14:textId="77777777" w:rsidR="005B01A6" w:rsidRDefault="00000000">
            <w:pPr>
              <w:jc w:val="center"/>
              <w:rPr>
                <w:rFonts w:hint="eastAsia"/>
              </w:rPr>
            </w:pPr>
            <w:r>
              <w:rPr>
                <w:sz w:val="18"/>
              </w:rPr>
              <w:t>企业端</w:t>
            </w:r>
          </w:p>
        </w:tc>
        <w:tc>
          <w:tcPr>
            <w:tcW w:w="1233" w:type="dxa"/>
          </w:tcPr>
          <w:p w14:paraId="7A672C9F" w14:textId="77777777" w:rsidR="005B01A6" w:rsidRDefault="00000000">
            <w:pPr>
              <w:jc w:val="center"/>
              <w:rPr>
                <w:rFonts w:hint="eastAsia"/>
              </w:rPr>
            </w:pPr>
            <w:r>
              <w:rPr>
                <w:sz w:val="18"/>
              </w:rPr>
              <w:t>3.1.1</w:t>
            </w:r>
          </w:p>
        </w:tc>
        <w:tc>
          <w:tcPr>
            <w:tcW w:w="1233" w:type="dxa"/>
          </w:tcPr>
          <w:p w14:paraId="6327D761" w14:textId="77777777" w:rsidR="005B01A6" w:rsidRDefault="00000000">
            <w:pPr>
              <w:jc w:val="center"/>
              <w:rPr>
                <w:rFonts w:hint="eastAsia"/>
              </w:rPr>
            </w:pPr>
            <w:r>
              <w:rPr>
                <w:sz w:val="18"/>
              </w:rPr>
              <w:t>3.2.6</w:t>
            </w:r>
          </w:p>
        </w:tc>
        <w:tc>
          <w:tcPr>
            <w:tcW w:w="1233" w:type="dxa"/>
          </w:tcPr>
          <w:p w14:paraId="0A7E9BC1" w14:textId="77777777" w:rsidR="005B01A6" w:rsidRDefault="00000000">
            <w:pPr>
              <w:jc w:val="center"/>
              <w:rPr>
                <w:rFonts w:hint="eastAsia"/>
              </w:rPr>
            </w:pPr>
            <w:r>
              <w:rPr>
                <w:sz w:val="18"/>
              </w:rPr>
              <w:t>—</w:t>
            </w:r>
          </w:p>
        </w:tc>
        <w:tc>
          <w:tcPr>
            <w:tcW w:w="1233" w:type="dxa"/>
          </w:tcPr>
          <w:p w14:paraId="3629E3BA" w14:textId="77777777" w:rsidR="005B01A6" w:rsidRDefault="00000000">
            <w:pPr>
              <w:jc w:val="center"/>
              <w:rPr>
                <w:rFonts w:hint="eastAsia"/>
              </w:rPr>
            </w:pPr>
            <w:r>
              <w:rPr>
                <w:sz w:val="18"/>
              </w:rPr>
              <w:t>中</w:t>
            </w:r>
          </w:p>
        </w:tc>
      </w:tr>
      <w:tr w:rsidR="005B01A6" w14:paraId="00361C52" w14:textId="77777777">
        <w:trPr>
          <w:jc w:val="center"/>
        </w:trPr>
        <w:tc>
          <w:tcPr>
            <w:tcW w:w="1233" w:type="dxa"/>
          </w:tcPr>
          <w:p w14:paraId="51AD6249" w14:textId="77777777" w:rsidR="005B01A6" w:rsidRDefault="00000000">
            <w:pPr>
              <w:jc w:val="center"/>
              <w:rPr>
                <w:rFonts w:hint="eastAsia"/>
              </w:rPr>
            </w:pPr>
            <w:r>
              <w:rPr>
                <w:sz w:val="18"/>
              </w:rPr>
              <w:t>UC-ENT-REQ-05</w:t>
            </w:r>
          </w:p>
        </w:tc>
        <w:tc>
          <w:tcPr>
            <w:tcW w:w="1233" w:type="dxa"/>
          </w:tcPr>
          <w:p w14:paraId="03A06F27" w14:textId="77777777" w:rsidR="005B01A6" w:rsidRDefault="00000000">
            <w:pPr>
              <w:jc w:val="center"/>
              <w:rPr>
                <w:rFonts w:hint="eastAsia"/>
              </w:rPr>
            </w:pPr>
            <w:r>
              <w:rPr>
                <w:sz w:val="18"/>
              </w:rPr>
              <w:t>密码修改</w:t>
            </w:r>
          </w:p>
        </w:tc>
        <w:tc>
          <w:tcPr>
            <w:tcW w:w="1233" w:type="dxa"/>
          </w:tcPr>
          <w:p w14:paraId="3CD4EA1C" w14:textId="77777777" w:rsidR="005B01A6" w:rsidRDefault="00000000">
            <w:pPr>
              <w:jc w:val="center"/>
              <w:rPr>
                <w:rFonts w:hint="eastAsia"/>
              </w:rPr>
            </w:pPr>
            <w:r>
              <w:rPr>
                <w:sz w:val="18"/>
              </w:rPr>
              <w:t>企业端</w:t>
            </w:r>
          </w:p>
        </w:tc>
        <w:tc>
          <w:tcPr>
            <w:tcW w:w="1233" w:type="dxa"/>
          </w:tcPr>
          <w:p w14:paraId="4F25FDD3" w14:textId="77777777" w:rsidR="005B01A6" w:rsidRDefault="00000000">
            <w:pPr>
              <w:jc w:val="center"/>
              <w:rPr>
                <w:rFonts w:hint="eastAsia"/>
              </w:rPr>
            </w:pPr>
            <w:r>
              <w:rPr>
                <w:sz w:val="18"/>
              </w:rPr>
              <w:t>3.1.1</w:t>
            </w:r>
          </w:p>
        </w:tc>
        <w:tc>
          <w:tcPr>
            <w:tcW w:w="1233" w:type="dxa"/>
          </w:tcPr>
          <w:p w14:paraId="7F8776B1" w14:textId="77777777" w:rsidR="005B01A6" w:rsidRDefault="00000000">
            <w:pPr>
              <w:jc w:val="center"/>
              <w:rPr>
                <w:rFonts w:hint="eastAsia"/>
              </w:rPr>
            </w:pPr>
            <w:r>
              <w:rPr>
                <w:sz w:val="18"/>
              </w:rPr>
              <w:t>3.2.1</w:t>
            </w:r>
          </w:p>
        </w:tc>
        <w:tc>
          <w:tcPr>
            <w:tcW w:w="1233" w:type="dxa"/>
          </w:tcPr>
          <w:p w14:paraId="0AE16BDA" w14:textId="77777777" w:rsidR="005B01A6" w:rsidRDefault="00000000">
            <w:pPr>
              <w:jc w:val="center"/>
              <w:rPr>
                <w:rFonts w:hint="eastAsia"/>
              </w:rPr>
            </w:pPr>
            <w:r>
              <w:rPr>
                <w:sz w:val="18"/>
              </w:rPr>
              <w:t>—</w:t>
            </w:r>
          </w:p>
        </w:tc>
        <w:tc>
          <w:tcPr>
            <w:tcW w:w="1233" w:type="dxa"/>
          </w:tcPr>
          <w:p w14:paraId="04F32DF1" w14:textId="77777777" w:rsidR="005B01A6" w:rsidRDefault="00000000">
            <w:pPr>
              <w:jc w:val="center"/>
              <w:rPr>
                <w:rFonts w:hint="eastAsia"/>
              </w:rPr>
            </w:pPr>
            <w:r>
              <w:rPr>
                <w:sz w:val="18"/>
              </w:rPr>
              <w:t>中</w:t>
            </w:r>
          </w:p>
        </w:tc>
      </w:tr>
      <w:tr w:rsidR="005B01A6" w14:paraId="1B4A03DD" w14:textId="77777777">
        <w:trPr>
          <w:jc w:val="center"/>
        </w:trPr>
        <w:tc>
          <w:tcPr>
            <w:tcW w:w="1233" w:type="dxa"/>
          </w:tcPr>
          <w:p w14:paraId="36E917E2" w14:textId="77777777" w:rsidR="005B01A6" w:rsidRDefault="00000000">
            <w:pPr>
              <w:jc w:val="center"/>
              <w:rPr>
                <w:rFonts w:hint="eastAsia"/>
              </w:rPr>
            </w:pPr>
            <w:r>
              <w:rPr>
                <w:sz w:val="18"/>
              </w:rPr>
              <w:t>UC-CTY-APP-01</w:t>
            </w:r>
          </w:p>
        </w:tc>
        <w:tc>
          <w:tcPr>
            <w:tcW w:w="1233" w:type="dxa"/>
          </w:tcPr>
          <w:p w14:paraId="27460562" w14:textId="77777777" w:rsidR="005B01A6" w:rsidRDefault="00000000">
            <w:pPr>
              <w:jc w:val="center"/>
              <w:rPr>
                <w:rFonts w:hint="eastAsia"/>
              </w:rPr>
            </w:pPr>
            <w:r>
              <w:rPr>
                <w:sz w:val="18"/>
              </w:rPr>
              <w:t>数据审核</w:t>
            </w:r>
          </w:p>
        </w:tc>
        <w:tc>
          <w:tcPr>
            <w:tcW w:w="1233" w:type="dxa"/>
          </w:tcPr>
          <w:p w14:paraId="44493F04" w14:textId="77777777" w:rsidR="005B01A6" w:rsidRDefault="00000000">
            <w:pPr>
              <w:jc w:val="center"/>
              <w:rPr>
                <w:rFonts w:hint="eastAsia"/>
              </w:rPr>
            </w:pPr>
            <w:r>
              <w:rPr>
                <w:sz w:val="18"/>
              </w:rPr>
              <w:t>市级端</w:t>
            </w:r>
          </w:p>
        </w:tc>
        <w:tc>
          <w:tcPr>
            <w:tcW w:w="1233" w:type="dxa"/>
          </w:tcPr>
          <w:p w14:paraId="4903620E" w14:textId="77777777" w:rsidR="005B01A6" w:rsidRDefault="00000000">
            <w:pPr>
              <w:jc w:val="center"/>
              <w:rPr>
                <w:rFonts w:hint="eastAsia"/>
              </w:rPr>
            </w:pPr>
            <w:r>
              <w:rPr>
                <w:sz w:val="18"/>
              </w:rPr>
              <w:t>3.1.2</w:t>
            </w:r>
          </w:p>
        </w:tc>
        <w:tc>
          <w:tcPr>
            <w:tcW w:w="1233" w:type="dxa"/>
          </w:tcPr>
          <w:p w14:paraId="21D5989E" w14:textId="77777777" w:rsidR="005B01A6" w:rsidRDefault="00000000">
            <w:pPr>
              <w:jc w:val="center"/>
              <w:rPr>
                <w:rFonts w:hint="eastAsia"/>
              </w:rPr>
            </w:pPr>
            <w:r>
              <w:rPr>
                <w:sz w:val="18"/>
              </w:rPr>
              <w:t>3.2.4</w:t>
            </w:r>
          </w:p>
        </w:tc>
        <w:tc>
          <w:tcPr>
            <w:tcW w:w="1233" w:type="dxa"/>
          </w:tcPr>
          <w:p w14:paraId="1A4C9D99" w14:textId="77777777" w:rsidR="005B01A6" w:rsidRDefault="00000000">
            <w:pPr>
              <w:jc w:val="center"/>
              <w:rPr>
                <w:rFonts w:hint="eastAsia"/>
              </w:rPr>
            </w:pPr>
            <w:r>
              <w:rPr>
                <w:sz w:val="18"/>
              </w:rPr>
              <w:t>—</w:t>
            </w:r>
          </w:p>
        </w:tc>
        <w:tc>
          <w:tcPr>
            <w:tcW w:w="1233" w:type="dxa"/>
          </w:tcPr>
          <w:p w14:paraId="0846B2E7" w14:textId="77777777" w:rsidR="005B01A6" w:rsidRDefault="00000000">
            <w:pPr>
              <w:jc w:val="center"/>
              <w:rPr>
                <w:rFonts w:hint="eastAsia"/>
              </w:rPr>
            </w:pPr>
            <w:r>
              <w:rPr>
                <w:sz w:val="18"/>
              </w:rPr>
              <w:t>高</w:t>
            </w:r>
          </w:p>
        </w:tc>
      </w:tr>
      <w:tr w:rsidR="005B01A6" w14:paraId="5F40193F" w14:textId="77777777">
        <w:trPr>
          <w:jc w:val="center"/>
        </w:trPr>
        <w:tc>
          <w:tcPr>
            <w:tcW w:w="1233" w:type="dxa"/>
          </w:tcPr>
          <w:p w14:paraId="0182F4C1" w14:textId="77777777" w:rsidR="005B01A6" w:rsidRDefault="00000000">
            <w:pPr>
              <w:jc w:val="center"/>
              <w:rPr>
                <w:rFonts w:hint="eastAsia"/>
              </w:rPr>
            </w:pPr>
            <w:r>
              <w:rPr>
                <w:sz w:val="18"/>
              </w:rPr>
              <w:t>UC-CTY-APP-02</w:t>
            </w:r>
          </w:p>
        </w:tc>
        <w:tc>
          <w:tcPr>
            <w:tcW w:w="1233" w:type="dxa"/>
          </w:tcPr>
          <w:p w14:paraId="17F43DD3" w14:textId="77777777" w:rsidR="005B01A6" w:rsidRDefault="00000000">
            <w:pPr>
              <w:jc w:val="center"/>
              <w:rPr>
                <w:rFonts w:hint="eastAsia"/>
              </w:rPr>
            </w:pPr>
            <w:r>
              <w:rPr>
                <w:sz w:val="18"/>
              </w:rPr>
              <w:t>通知发布与管理</w:t>
            </w:r>
          </w:p>
        </w:tc>
        <w:tc>
          <w:tcPr>
            <w:tcW w:w="1233" w:type="dxa"/>
          </w:tcPr>
          <w:p w14:paraId="0FF4737D" w14:textId="77777777" w:rsidR="005B01A6" w:rsidRDefault="00000000">
            <w:pPr>
              <w:jc w:val="center"/>
              <w:rPr>
                <w:rFonts w:hint="eastAsia"/>
              </w:rPr>
            </w:pPr>
            <w:r>
              <w:rPr>
                <w:sz w:val="18"/>
              </w:rPr>
              <w:t>市级端</w:t>
            </w:r>
          </w:p>
        </w:tc>
        <w:tc>
          <w:tcPr>
            <w:tcW w:w="1233" w:type="dxa"/>
          </w:tcPr>
          <w:p w14:paraId="2FFF4B5B" w14:textId="77777777" w:rsidR="005B01A6" w:rsidRDefault="00000000">
            <w:pPr>
              <w:jc w:val="center"/>
              <w:rPr>
                <w:rFonts w:hint="eastAsia"/>
              </w:rPr>
            </w:pPr>
            <w:r>
              <w:rPr>
                <w:sz w:val="18"/>
              </w:rPr>
              <w:t>3.1.2</w:t>
            </w:r>
          </w:p>
        </w:tc>
        <w:tc>
          <w:tcPr>
            <w:tcW w:w="1233" w:type="dxa"/>
          </w:tcPr>
          <w:p w14:paraId="6FFAA215" w14:textId="77777777" w:rsidR="005B01A6" w:rsidRDefault="00000000">
            <w:pPr>
              <w:jc w:val="center"/>
              <w:rPr>
                <w:rFonts w:hint="eastAsia"/>
              </w:rPr>
            </w:pPr>
            <w:r>
              <w:rPr>
                <w:sz w:val="18"/>
              </w:rPr>
              <w:t>3.2.8</w:t>
            </w:r>
          </w:p>
        </w:tc>
        <w:tc>
          <w:tcPr>
            <w:tcW w:w="1233" w:type="dxa"/>
          </w:tcPr>
          <w:p w14:paraId="7D28F4C7" w14:textId="77777777" w:rsidR="005B01A6" w:rsidRDefault="00000000">
            <w:pPr>
              <w:jc w:val="center"/>
              <w:rPr>
                <w:rFonts w:hint="eastAsia"/>
              </w:rPr>
            </w:pPr>
            <w:r>
              <w:rPr>
                <w:sz w:val="18"/>
              </w:rPr>
              <w:t>—</w:t>
            </w:r>
          </w:p>
        </w:tc>
        <w:tc>
          <w:tcPr>
            <w:tcW w:w="1233" w:type="dxa"/>
          </w:tcPr>
          <w:p w14:paraId="2743632A" w14:textId="77777777" w:rsidR="005B01A6" w:rsidRDefault="00000000">
            <w:pPr>
              <w:jc w:val="center"/>
              <w:rPr>
                <w:rFonts w:hint="eastAsia"/>
              </w:rPr>
            </w:pPr>
            <w:r>
              <w:rPr>
                <w:sz w:val="18"/>
              </w:rPr>
              <w:t>中</w:t>
            </w:r>
          </w:p>
        </w:tc>
      </w:tr>
      <w:tr w:rsidR="005B01A6" w14:paraId="1AF86BD5" w14:textId="77777777">
        <w:trPr>
          <w:jc w:val="center"/>
        </w:trPr>
        <w:tc>
          <w:tcPr>
            <w:tcW w:w="1233" w:type="dxa"/>
          </w:tcPr>
          <w:p w14:paraId="391581AB" w14:textId="77777777" w:rsidR="005B01A6" w:rsidRDefault="00000000">
            <w:pPr>
              <w:jc w:val="center"/>
              <w:rPr>
                <w:rFonts w:hint="eastAsia"/>
              </w:rPr>
            </w:pPr>
            <w:r>
              <w:rPr>
                <w:sz w:val="18"/>
              </w:rPr>
              <w:t>UC-CTY-APP-03</w:t>
            </w:r>
          </w:p>
        </w:tc>
        <w:tc>
          <w:tcPr>
            <w:tcW w:w="1233" w:type="dxa"/>
          </w:tcPr>
          <w:p w14:paraId="091C59A9" w14:textId="77777777" w:rsidR="005B01A6" w:rsidRDefault="00000000">
            <w:pPr>
              <w:jc w:val="center"/>
              <w:rPr>
                <w:rFonts w:hint="eastAsia"/>
              </w:rPr>
            </w:pPr>
            <w:r>
              <w:rPr>
                <w:sz w:val="18"/>
              </w:rPr>
              <w:t>修改密码</w:t>
            </w:r>
          </w:p>
        </w:tc>
        <w:tc>
          <w:tcPr>
            <w:tcW w:w="1233" w:type="dxa"/>
          </w:tcPr>
          <w:p w14:paraId="1FA86863" w14:textId="77777777" w:rsidR="005B01A6" w:rsidRDefault="00000000">
            <w:pPr>
              <w:jc w:val="center"/>
              <w:rPr>
                <w:rFonts w:hint="eastAsia"/>
              </w:rPr>
            </w:pPr>
            <w:r>
              <w:rPr>
                <w:sz w:val="18"/>
              </w:rPr>
              <w:t>市级端</w:t>
            </w:r>
          </w:p>
        </w:tc>
        <w:tc>
          <w:tcPr>
            <w:tcW w:w="1233" w:type="dxa"/>
          </w:tcPr>
          <w:p w14:paraId="1AB95617" w14:textId="77777777" w:rsidR="005B01A6" w:rsidRDefault="00000000">
            <w:pPr>
              <w:jc w:val="center"/>
              <w:rPr>
                <w:rFonts w:hint="eastAsia"/>
              </w:rPr>
            </w:pPr>
            <w:r>
              <w:rPr>
                <w:sz w:val="18"/>
              </w:rPr>
              <w:t>3.1.2</w:t>
            </w:r>
          </w:p>
        </w:tc>
        <w:tc>
          <w:tcPr>
            <w:tcW w:w="1233" w:type="dxa"/>
          </w:tcPr>
          <w:p w14:paraId="532865B4" w14:textId="77777777" w:rsidR="005B01A6" w:rsidRDefault="00000000">
            <w:pPr>
              <w:jc w:val="center"/>
              <w:rPr>
                <w:rFonts w:hint="eastAsia"/>
              </w:rPr>
            </w:pPr>
            <w:r>
              <w:rPr>
                <w:sz w:val="18"/>
              </w:rPr>
              <w:t>3.2.1</w:t>
            </w:r>
          </w:p>
        </w:tc>
        <w:tc>
          <w:tcPr>
            <w:tcW w:w="1233" w:type="dxa"/>
          </w:tcPr>
          <w:p w14:paraId="4FD290D1" w14:textId="77777777" w:rsidR="005B01A6" w:rsidRDefault="00000000">
            <w:pPr>
              <w:jc w:val="center"/>
              <w:rPr>
                <w:rFonts w:hint="eastAsia"/>
              </w:rPr>
            </w:pPr>
            <w:r>
              <w:rPr>
                <w:sz w:val="18"/>
              </w:rPr>
              <w:t>—</w:t>
            </w:r>
          </w:p>
        </w:tc>
        <w:tc>
          <w:tcPr>
            <w:tcW w:w="1233" w:type="dxa"/>
          </w:tcPr>
          <w:p w14:paraId="5C0A8761" w14:textId="77777777" w:rsidR="005B01A6" w:rsidRDefault="00000000">
            <w:pPr>
              <w:jc w:val="center"/>
              <w:rPr>
                <w:rFonts w:hint="eastAsia"/>
              </w:rPr>
            </w:pPr>
            <w:r>
              <w:rPr>
                <w:sz w:val="18"/>
              </w:rPr>
              <w:t>中</w:t>
            </w:r>
          </w:p>
        </w:tc>
      </w:tr>
      <w:tr w:rsidR="005B01A6" w14:paraId="5739F111" w14:textId="77777777">
        <w:trPr>
          <w:jc w:val="center"/>
        </w:trPr>
        <w:tc>
          <w:tcPr>
            <w:tcW w:w="1233" w:type="dxa"/>
          </w:tcPr>
          <w:p w14:paraId="474D8AD1" w14:textId="77777777" w:rsidR="005B01A6" w:rsidRDefault="00000000">
            <w:pPr>
              <w:jc w:val="center"/>
              <w:rPr>
                <w:rFonts w:hint="eastAsia"/>
              </w:rPr>
            </w:pPr>
            <w:r>
              <w:rPr>
                <w:sz w:val="18"/>
              </w:rPr>
              <w:t>UC-PRO-APP-01</w:t>
            </w:r>
          </w:p>
        </w:tc>
        <w:tc>
          <w:tcPr>
            <w:tcW w:w="1233" w:type="dxa"/>
          </w:tcPr>
          <w:p w14:paraId="04D355DC" w14:textId="77777777" w:rsidR="005B01A6" w:rsidRDefault="00000000">
            <w:pPr>
              <w:jc w:val="center"/>
              <w:rPr>
                <w:rFonts w:hint="eastAsia"/>
              </w:rPr>
            </w:pPr>
            <w:r>
              <w:rPr>
                <w:sz w:val="18"/>
              </w:rPr>
              <w:t>企业备案审批</w:t>
            </w:r>
          </w:p>
        </w:tc>
        <w:tc>
          <w:tcPr>
            <w:tcW w:w="1233" w:type="dxa"/>
          </w:tcPr>
          <w:p w14:paraId="3A919BE9" w14:textId="77777777" w:rsidR="005B01A6" w:rsidRDefault="00000000">
            <w:pPr>
              <w:jc w:val="center"/>
              <w:rPr>
                <w:rFonts w:hint="eastAsia"/>
              </w:rPr>
            </w:pPr>
            <w:r>
              <w:rPr>
                <w:sz w:val="18"/>
              </w:rPr>
              <w:t>省级审批</w:t>
            </w:r>
          </w:p>
        </w:tc>
        <w:tc>
          <w:tcPr>
            <w:tcW w:w="1233" w:type="dxa"/>
          </w:tcPr>
          <w:p w14:paraId="7F16FBF4" w14:textId="77777777" w:rsidR="005B01A6" w:rsidRDefault="00000000">
            <w:pPr>
              <w:jc w:val="center"/>
              <w:rPr>
                <w:rFonts w:hint="eastAsia"/>
              </w:rPr>
            </w:pPr>
            <w:r>
              <w:rPr>
                <w:sz w:val="18"/>
              </w:rPr>
              <w:t>3.1.3</w:t>
            </w:r>
          </w:p>
        </w:tc>
        <w:tc>
          <w:tcPr>
            <w:tcW w:w="1233" w:type="dxa"/>
          </w:tcPr>
          <w:p w14:paraId="2FCCB654" w14:textId="77777777" w:rsidR="005B01A6" w:rsidRDefault="00000000">
            <w:pPr>
              <w:jc w:val="center"/>
              <w:rPr>
                <w:rFonts w:hint="eastAsia"/>
              </w:rPr>
            </w:pPr>
            <w:r>
              <w:rPr>
                <w:sz w:val="18"/>
              </w:rPr>
              <w:t>3.2.5</w:t>
            </w:r>
          </w:p>
        </w:tc>
        <w:tc>
          <w:tcPr>
            <w:tcW w:w="1233" w:type="dxa"/>
          </w:tcPr>
          <w:p w14:paraId="5B7B8390" w14:textId="77777777" w:rsidR="005B01A6" w:rsidRDefault="00000000">
            <w:pPr>
              <w:jc w:val="center"/>
              <w:rPr>
                <w:rFonts w:hint="eastAsia"/>
              </w:rPr>
            </w:pPr>
            <w:r>
              <w:rPr>
                <w:sz w:val="18"/>
              </w:rPr>
              <w:t>—</w:t>
            </w:r>
          </w:p>
        </w:tc>
        <w:tc>
          <w:tcPr>
            <w:tcW w:w="1233" w:type="dxa"/>
          </w:tcPr>
          <w:p w14:paraId="2C731D5B" w14:textId="77777777" w:rsidR="005B01A6" w:rsidRDefault="00000000">
            <w:pPr>
              <w:jc w:val="center"/>
              <w:rPr>
                <w:rFonts w:hint="eastAsia"/>
              </w:rPr>
            </w:pPr>
            <w:r>
              <w:rPr>
                <w:sz w:val="18"/>
              </w:rPr>
              <w:t>高</w:t>
            </w:r>
          </w:p>
        </w:tc>
      </w:tr>
      <w:tr w:rsidR="005B01A6" w14:paraId="33E34E7B" w14:textId="77777777">
        <w:trPr>
          <w:jc w:val="center"/>
        </w:trPr>
        <w:tc>
          <w:tcPr>
            <w:tcW w:w="1233" w:type="dxa"/>
          </w:tcPr>
          <w:p w14:paraId="64E1FE2D" w14:textId="77777777" w:rsidR="005B01A6" w:rsidRDefault="00000000">
            <w:pPr>
              <w:jc w:val="center"/>
              <w:rPr>
                <w:rFonts w:hint="eastAsia"/>
              </w:rPr>
            </w:pPr>
            <w:r>
              <w:rPr>
                <w:sz w:val="18"/>
              </w:rPr>
              <w:t>UC-PRO-APP-02</w:t>
            </w:r>
          </w:p>
        </w:tc>
        <w:tc>
          <w:tcPr>
            <w:tcW w:w="1233" w:type="dxa"/>
          </w:tcPr>
          <w:p w14:paraId="4CE0FEDB" w14:textId="77777777" w:rsidR="005B01A6" w:rsidRDefault="00000000">
            <w:pPr>
              <w:jc w:val="center"/>
              <w:rPr>
                <w:rFonts w:hint="eastAsia"/>
              </w:rPr>
            </w:pPr>
            <w:r>
              <w:rPr>
                <w:sz w:val="18"/>
              </w:rPr>
              <w:t>报表管理</w:t>
            </w:r>
          </w:p>
        </w:tc>
        <w:tc>
          <w:tcPr>
            <w:tcW w:w="1233" w:type="dxa"/>
          </w:tcPr>
          <w:p w14:paraId="6E9DF0B9" w14:textId="77777777" w:rsidR="005B01A6" w:rsidRDefault="00000000">
            <w:pPr>
              <w:jc w:val="center"/>
              <w:rPr>
                <w:rFonts w:hint="eastAsia"/>
              </w:rPr>
            </w:pPr>
            <w:r>
              <w:rPr>
                <w:sz w:val="18"/>
              </w:rPr>
              <w:t>省级审批</w:t>
            </w:r>
          </w:p>
        </w:tc>
        <w:tc>
          <w:tcPr>
            <w:tcW w:w="1233" w:type="dxa"/>
          </w:tcPr>
          <w:p w14:paraId="3C28C8E4" w14:textId="77777777" w:rsidR="005B01A6" w:rsidRDefault="00000000">
            <w:pPr>
              <w:jc w:val="center"/>
              <w:rPr>
                <w:rFonts w:hint="eastAsia"/>
              </w:rPr>
            </w:pPr>
            <w:r>
              <w:rPr>
                <w:sz w:val="18"/>
              </w:rPr>
              <w:t>3.1.3</w:t>
            </w:r>
          </w:p>
        </w:tc>
        <w:tc>
          <w:tcPr>
            <w:tcW w:w="1233" w:type="dxa"/>
          </w:tcPr>
          <w:p w14:paraId="03AFAB06" w14:textId="77777777" w:rsidR="005B01A6" w:rsidRDefault="00000000">
            <w:pPr>
              <w:jc w:val="center"/>
              <w:rPr>
                <w:rFonts w:hint="eastAsia"/>
              </w:rPr>
            </w:pPr>
            <w:r>
              <w:rPr>
                <w:sz w:val="18"/>
              </w:rPr>
              <w:t>3.2.5</w:t>
            </w:r>
          </w:p>
        </w:tc>
        <w:tc>
          <w:tcPr>
            <w:tcW w:w="1233" w:type="dxa"/>
          </w:tcPr>
          <w:p w14:paraId="0540B0A4" w14:textId="77777777" w:rsidR="005B01A6" w:rsidRDefault="00000000">
            <w:pPr>
              <w:jc w:val="center"/>
              <w:rPr>
                <w:rFonts w:hint="eastAsia"/>
              </w:rPr>
            </w:pPr>
            <w:r>
              <w:rPr>
                <w:sz w:val="18"/>
              </w:rPr>
              <w:t>—</w:t>
            </w:r>
          </w:p>
        </w:tc>
        <w:tc>
          <w:tcPr>
            <w:tcW w:w="1233" w:type="dxa"/>
          </w:tcPr>
          <w:p w14:paraId="1DC5448B" w14:textId="77777777" w:rsidR="005B01A6" w:rsidRDefault="00000000">
            <w:pPr>
              <w:jc w:val="center"/>
              <w:rPr>
                <w:rFonts w:hint="eastAsia"/>
              </w:rPr>
            </w:pPr>
            <w:r>
              <w:rPr>
                <w:sz w:val="18"/>
              </w:rPr>
              <w:t>高</w:t>
            </w:r>
          </w:p>
        </w:tc>
      </w:tr>
      <w:tr w:rsidR="005B01A6" w14:paraId="4CC04C16" w14:textId="77777777">
        <w:trPr>
          <w:jc w:val="center"/>
        </w:trPr>
        <w:tc>
          <w:tcPr>
            <w:tcW w:w="1233" w:type="dxa"/>
          </w:tcPr>
          <w:p w14:paraId="32469130" w14:textId="77777777" w:rsidR="005B01A6" w:rsidRDefault="00000000">
            <w:pPr>
              <w:jc w:val="center"/>
              <w:rPr>
                <w:rFonts w:hint="eastAsia"/>
              </w:rPr>
            </w:pPr>
            <w:r>
              <w:rPr>
                <w:sz w:val="18"/>
              </w:rPr>
              <w:t>UC-PRO-APP-03</w:t>
            </w:r>
          </w:p>
        </w:tc>
        <w:tc>
          <w:tcPr>
            <w:tcW w:w="1233" w:type="dxa"/>
          </w:tcPr>
          <w:p w14:paraId="583CA35F" w14:textId="77777777" w:rsidR="005B01A6" w:rsidRDefault="00000000">
            <w:pPr>
              <w:jc w:val="center"/>
              <w:rPr>
                <w:rFonts w:hint="eastAsia"/>
              </w:rPr>
            </w:pPr>
            <w:r>
              <w:rPr>
                <w:sz w:val="18"/>
              </w:rPr>
              <w:t>数据修改</w:t>
            </w:r>
          </w:p>
        </w:tc>
        <w:tc>
          <w:tcPr>
            <w:tcW w:w="1233" w:type="dxa"/>
          </w:tcPr>
          <w:p w14:paraId="2954518C" w14:textId="77777777" w:rsidR="005B01A6" w:rsidRDefault="00000000">
            <w:pPr>
              <w:jc w:val="center"/>
              <w:rPr>
                <w:rFonts w:hint="eastAsia"/>
              </w:rPr>
            </w:pPr>
            <w:r>
              <w:rPr>
                <w:sz w:val="18"/>
              </w:rPr>
              <w:t>省级审批</w:t>
            </w:r>
          </w:p>
        </w:tc>
        <w:tc>
          <w:tcPr>
            <w:tcW w:w="1233" w:type="dxa"/>
          </w:tcPr>
          <w:p w14:paraId="22C94021" w14:textId="77777777" w:rsidR="005B01A6" w:rsidRDefault="00000000">
            <w:pPr>
              <w:jc w:val="center"/>
              <w:rPr>
                <w:rFonts w:hint="eastAsia"/>
              </w:rPr>
            </w:pPr>
            <w:r>
              <w:rPr>
                <w:sz w:val="18"/>
              </w:rPr>
              <w:t>3.1.3</w:t>
            </w:r>
          </w:p>
        </w:tc>
        <w:tc>
          <w:tcPr>
            <w:tcW w:w="1233" w:type="dxa"/>
          </w:tcPr>
          <w:p w14:paraId="1DADE46B" w14:textId="77777777" w:rsidR="005B01A6" w:rsidRDefault="00000000">
            <w:pPr>
              <w:jc w:val="center"/>
              <w:rPr>
                <w:rFonts w:hint="eastAsia"/>
              </w:rPr>
            </w:pPr>
            <w:r>
              <w:rPr>
                <w:sz w:val="18"/>
              </w:rPr>
              <w:t>3.2.5.2</w:t>
            </w:r>
          </w:p>
        </w:tc>
        <w:tc>
          <w:tcPr>
            <w:tcW w:w="1233" w:type="dxa"/>
          </w:tcPr>
          <w:p w14:paraId="332099B7" w14:textId="77777777" w:rsidR="005B01A6" w:rsidRDefault="00000000">
            <w:pPr>
              <w:jc w:val="center"/>
              <w:rPr>
                <w:rFonts w:hint="eastAsia"/>
              </w:rPr>
            </w:pPr>
            <w:r>
              <w:rPr>
                <w:sz w:val="18"/>
              </w:rPr>
              <w:t>—</w:t>
            </w:r>
          </w:p>
        </w:tc>
        <w:tc>
          <w:tcPr>
            <w:tcW w:w="1233" w:type="dxa"/>
          </w:tcPr>
          <w:p w14:paraId="04B5C7D8" w14:textId="77777777" w:rsidR="005B01A6" w:rsidRDefault="00000000">
            <w:pPr>
              <w:jc w:val="center"/>
              <w:rPr>
                <w:rFonts w:hint="eastAsia"/>
              </w:rPr>
            </w:pPr>
            <w:r>
              <w:rPr>
                <w:sz w:val="18"/>
              </w:rPr>
              <w:t>高</w:t>
            </w:r>
          </w:p>
        </w:tc>
      </w:tr>
      <w:tr w:rsidR="005B01A6" w14:paraId="35ED701C" w14:textId="77777777">
        <w:trPr>
          <w:jc w:val="center"/>
        </w:trPr>
        <w:tc>
          <w:tcPr>
            <w:tcW w:w="1233" w:type="dxa"/>
          </w:tcPr>
          <w:p w14:paraId="0833BEB0" w14:textId="77777777" w:rsidR="005B01A6" w:rsidRDefault="00000000">
            <w:pPr>
              <w:jc w:val="center"/>
              <w:rPr>
                <w:rFonts w:hint="eastAsia"/>
              </w:rPr>
            </w:pPr>
            <w:r>
              <w:rPr>
                <w:sz w:val="18"/>
              </w:rPr>
              <w:t>UC-PRO-APP-04</w:t>
            </w:r>
          </w:p>
        </w:tc>
        <w:tc>
          <w:tcPr>
            <w:tcW w:w="1233" w:type="dxa"/>
          </w:tcPr>
          <w:p w14:paraId="44271F7C" w14:textId="77777777" w:rsidR="005B01A6" w:rsidRDefault="00000000">
            <w:pPr>
              <w:jc w:val="center"/>
              <w:rPr>
                <w:rFonts w:hint="eastAsia"/>
              </w:rPr>
            </w:pPr>
            <w:r>
              <w:rPr>
                <w:sz w:val="18"/>
              </w:rPr>
              <w:t>历史数据删除</w:t>
            </w:r>
          </w:p>
        </w:tc>
        <w:tc>
          <w:tcPr>
            <w:tcW w:w="1233" w:type="dxa"/>
          </w:tcPr>
          <w:p w14:paraId="2BEF9EB5" w14:textId="77777777" w:rsidR="005B01A6" w:rsidRDefault="00000000">
            <w:pPr>
              <w:jc w:val="center"/>
              <w:rPr>
                <w:rFonts w:hint="eastAsia"/>
              </w:rPr>
            </w:pPr>
            <w:r>
              <w:rPr>
                <w:sz w:val="18"/>
              </w:rPr>
              <w:t>省级审批</w:t>
            </w:r>
          </w:p>
        </w:tc>
        <w:tc>
          <w:tcPr>
            <w:tcW w:w="1233" w:type="dxa"/>
          </w:tcPr>
          <w:p w14:paraId="22A8443F" w14:textId="77777777" w:rsidR="005B01A6" w:rsidRDefault="00000000">
            <w:pPr>
              <w:jc w:val="center"/>
              <w:rPr>
                <w:rFonts w:hint="eastAsia"/>
              </w:rPr>
            </w:pPr>
            <w:r>
              <w:rPr>
                <w:sz w:val="18"/>
              </w:rPr>
              <w:t>3.1.3</w:t>
            </w:r>
          </w:p>
        </w:tc>
        <w:tc>
          <w:tcPr>
            <w:tcW w:w="1233" w:type="dxa"/>
          </w:tcPr>
          <w:p w14:paraId="2C4EEB19" w14:textId="77777777" w:rsidR="005B01A6" w:rsidRDefault="00000000">
            <w:pPr>
              <w:jc w:val="center"/>
              <w:rPr>
                <w:rFonts w:hint="eastAsia"/>
              </w:rPr>
            </w:pPr>
            <w:r>
              <w:rPr>
                <w:sz w:val="18"/>
              </w:rPr>
              <w:t>3.2.5.3</w:t>
            </w:r>
          </w:p>
        </w:tc>
        <w:tc>
          <w:tcPr>
            <w:tcW w:w="1233" w:type="dxa"/>
          </w:tcPr>
          <w:p w14:paraId="6A9DD920" w14:textId="77777777" w:rsidR="005B01A6" w:rsidRDefault="00000000">
            <w:pPr>
              <w:jc w:val="center"/>
              <w:rPr>
                <w:rFonts w:hint="eastAsia"/>
              </w:rPr>
            </w:pPr>
            <w:r>
              <w:rPr>
                <w:sz w:val="18"/>
              </w:rPr>
              <w:t>—</w:t>
            </w:r>
          </w:p>
        </w:tc>
        <w:tc>
          <w:tcPr>
            <w:tcW w:w="1233" w:type="dxa"/>
          </w:tcPr>
          <w:p w14:paraId="449F7F8F" w14:textId="77777777" w:rsidR="005B01A6" w:rsidRDefault="00000000">
            <w:pPr>
              <w:jc w:val="center"/>
              <w:rPr>
                <w:rFonts w:hint="eastAsia"/>
              </w:rPr>
            </w:pPr>
            <w:r>
              <w:rPr>
                <w:sz w:val="18"/>
              </w:rPr>
              <w:t>中</w:t>
            </w:r>
          </w:p>
        </w:tc>
      </w:tr>
      <w:tr w:rsidR="005B01A6" w14:paraId="02731930" w14:textId="77777777">
        <w:trPr>
          <w:jc w:val="center"/>
        </w:trPr>
        <w:tc>
          <w:tcPr>
            <w:tcW w:w="1233" w:type="dxa"/>
          </w:tcPr>
          <w:p w14:paraId="70F2AFDF" w14:textId="77777777" w:rsidR="005B01A6" w:rsidRDefault="00000000">
            <w:pPr>
              <w:jc w:val="center"/>
              <w:rPr>
                <w:rFonts w:hint="eastAsia"/>
              </w:rPr>
            </w:pPr>
            <w:r>
              <w:rPr>
                <w:sz w:val="18"/>
              </w:rPr>
              <w:t>UC-PRO-APP-05</w:t>
            </w:r>
          </w:p>
        </w:tc>
        <w:tc>
          <w:tcPr>
            <w:tcW w:w="1233" w:type="dxa"/>
          </w:tcPr>
          <w:p w14:paraId="2951E5B7" w14:textId="77777777" w:rsidR="005B01A6" w:rsidRDefault="00000000">
            <w:pPr>
              <w:jc w:val="center"/>
              <w:rPr>
                <w:rFonts w:hint="eastAsia"/>
              </w:rPr>
            </w:pPr>
            <w:r>
              <w:rPr>
                <w:sz w:val="18"/>
              </w:rPr>
              <w:t>数据汇总</w:t>
            </w:r>
          </w:p>
        </w:tc>
        <w:tc>
          <w:tcPr>
            <w:tcW w:w="1233" w:type="dxa"/>
          </w:tcPr>
          <w:p w14:paraId="45E65FF1" w14:textId="77777777" w:rsidR="005B01A6" w:rsidRDefault="00000000">
            <w:pPr>
              <w:jc w:val="center"/>
              <w:rPr>
                <w:rFonts w:hint="eastAsia"/>
              </w:rPr>
            </w:pPr>
            <w:r>
              <w:rPr>
                <w:sz w:val="18"/>
              </w:rPr>
              <w:t>省级审批</w:t>
            </w:r>
          </w:p>
        </w:tc>
        <w:tc>
          <w:tcPr>
            <w:tcW w:w="1233" w:type="dxa"/>
          </w:tcPr>
          <w:p w14:paraId="31FB7ED0" w14:textId="77777777" w:rsidR="005B01A6" w:rsidRDefault="00000000">
            <w:pPr>
              <w:jc w:val="center"/>
              <w:rPr>
                <w:rFonts w:hint="eastAsia"/>
              </w:rPr>
            </w:pPr>
            <w:r>
              <w:rPr>
                <w:sz w:val="18"/>
              </w:rPr>
              <w:t>3.1.3</w:t>
            </w:r>
          </w:p>
        </w:tc>
        <w:tc>
          <w:tcPr>
            <w:tcW w:w="1233" w:type="dxa"/>
          </w:tcPr>
          <w:p w14:paraId="183CB85F" w14:textId="77777777" w:rsidR="005B01A6" w:rsidRDefault="00000000">
            <w:pPr>
              <w:jc w:val="center"/>
              <w:rPr>
                <w:rFonts w:hint="eastAsia"/>
              </w:rPr>
            </w:pPr>
            <w:r>
              <w:rPr>
                <w:sz w:val="18"/>
              </w:rPr>
              <w:t>3.2.5/3.3.4</w:t>
            </w:r>
          </w:p>
        </w:tc>
        <w:tc>
          <w:tcPr>
            <w:tcW w:w="1233" w:type="dxa"/>
          </w:tcPr>
          <w:p w14:paraId="6C79E0F0" w14:textId="77777777" w:rsidR="005B01A6" w:rsidRDefault="00000000">
            <w:pPr>
              <w:jc w:val="center"/>
              <w:rPr>
                <w:rFonts w:hint="eastAsia"/>
              </w:rPr>
            </w:pPr>
            <w:r>
              <w:rPr>
                <w:sz w:val="18"/>
              </w:rPr>
              <w:t>3.3.4</w:t>
            </w:r>
          </w:p>
        </w:tc>
        <w:tc>
          <w:tcPr>
            <w:tcW w:w="1233" w:type="dxa"/>
          </w:tcPr>
          <w:p w14:paraId="1AB73B85" w14:textId="77777777" w:rsidR="005B01A6" w:rsidRDefault="00000000">
            <w:pPr>
              <w:jc w:val="center"/>
              <w:rPr>
                <w:rFonts w:hint="eastAsia"/>
              </w:rPr>
            </w:pPr>
            <w:r>
              <w:rPr>
                <w:sz w:val="18"/>
              </w:rPr>
              <w:t>中</w:t>
            </w:r>
          </w:p>
        </w:tc>
      </w:tr>
      <w:tr w:rsidR="005B01A6" w14:paraId="7C0E5018" w14:textId="77777777">
        <w:trPr>
          <w:jc w:val="center"/>
        </w:trPr>
        <w:tc>
          <w:tcPr>
            <w:tcW w:w="1233" w:type="dxa"/>
          </w:tcPr>
          <w:p w14:paraId="1499FEF0" w14:textId="77777777" w:rsidR="005B01A6" w:rsidRDefault="00000000">
            <w:pPr>
              <w:jc w:val="center"/>
              <w:rPr>
                <w:rFonts w:hint="eastAsia"/>
              </w:rPr>
            </w:pPr>
            <w:r>
              <w:rPr>
                <w:sz w:val="18"/>
              </w:rPr>
              <w:t>UC-PRO-APP-06</w:t>
            </w:r>
          </w:p>
        </w:tc>
        <w:tc>
          <w:tcPr>
            <w:tcW w:w="1233" w:type="dxa"/>
          </w:tcPr>
          <w:p w14:paraId="72D5EF04" w14:textId="77777777" w:rsidR="005B01A6" w:rsidRDefault="00000000">
            <w:pPr>
              <w:jc w:val="center"/>
              <w:rPr>
                <w:rFonts w:hint="eastAsia"/>
              </w:rPr>
            </w:pPr>
            <w:r>
              <w:rPr>
                <w:sz w:val="18"/>
              </w:rPr>
              <w:t>数据查询与导出</w:t>
            </w:r>
          </w:p>
        </w:tc>
        <w:tc>
          <w:tcPr>
            <w:tcW w:w="1233" w:type="dxa"/>
          </w:tcPr>
          <w:p w14:paraId="143F5548" w14:textId="77777777" w:rsidR="005B01A6" w:rsidRDefault="00000000">
            <w:pPr>
              <w:jc w:val="center"/>
              <w:rPr>
                <w:rFonts w:hint="eastAsia"/>
              </w:rPr>
            </w:pPr>
            <w:r>
              <w:rPr>
                <w:sz w:val="18"/>
              </w:rPr>
              <w:t>省级审批</w:t>
            </w:r>
          </w:p>
        </w:tc>
        <w:tc>
          <w:tcPr>
            <w:tcW w:w="1233" w:type="dxa"/>
          </w:tcPr>
          <w:p w14:paraId="5CB76320" w14:textId="77777777" w:rsidR="005B01A6" w:rsidRDefault="00000000">
            <w:pPr>
              <w:jc w:val="center"/>
              <w:rPr>
                <w:rFonts w:hint="eastAsia"/>
              </w:rPr>
            </w:pPr>
            <w:r>
              <w:rPr>
                <w:sz w:val="18"/>
              </w:rPr>
              <w:t>3.1.3</w:t>
            </w:r>
          </w:p>
        </w:tc>
        <w:tc>
          <w:tcPr>
            <w:tcW w:w="1233" w:type="dxa"/>
          </w:tcPr>
          <w:p w14:paraId="0262B6C5" w14:textId="77777777" w:rsidR="005B01A6" w:rsidRDefault="00000000">
            <w:pPr>
              <w:jc w:val="center"/>
              <w:rPr>
                <w:rFonts w:hint="eastAsia"/>
              </w:rPr>
            </w:pPr>
            <w:r>
              <w:rPr>
                <w:sz w:val="18"/>
              </w:rPr>
              <w:t>3.2.6</w:t>
            </w:r>
          </w:p>
        </w:tc>
        <w:tc>
          <w:tcPr>
            <w:tcW w:w="1233" w:type="dxa"/>
          </w:tcPr>
          <w:p w14:paraId="200A4583" w14:textId="77777777" w:rsidR="005B01A6" w:rsidRDefault="00000000">
            <w:pPr>
              <w:jc w:val="center"/>
              <w:rPr>
                <w:rFonts w:hint="eastAsia"/>
              </w:rPr>
            </w:pPr>
            <w:r>
              <w:rPr>
                <w:sz w:val="18"/>
              </w:rPr>
              <w:t>—</w:t>
            </w:r>
          </w:p>
        </w:tc>
        <w:tc>
          <w:tcPr>
            <w:tcW w:w="1233" w:type="dxa"/>
          </w:tcPr>
          <w:p w14:paraId="451970EF" w14:textId="77777777" w:rsidR="005B01A6" w:rsidRDefault="00000000">
            <w:pPr>
              <w:jc w:val="center"/>
              <w:rPr>
                <w:rFonts w:hint="eastAsia"/>
              </w:rPr>
            </w:pPr>
            <w:r>
              <w:rPr>
                <w:sz w:val="18"/>
              </w:rPr>
              <w:t>中</w:t>
            </w:r>
          </w:p>
        </w:tc>
      </w:tr>
      <w:tr w:rsidR="005B01A6" w14:paraId="3A956800" w14:textId="77777777">
        <w:trPr>
          <w:jc w:val="center"/>
        </w:trPr>
        <w:tc>
          <w:tcPr>
            <w:tcW w:w="1233" w:type="dxa"/>
          </w:tcPr>
          <w:p w14:paraId="4C23AFAA" w14:textId="77777777" w:rsidR="005B01A6" w:rsidRDefault="00000000">
            <w:pPr>
              <w:jc w:val="center"/>
              <w:rPr>
                <w:rFonts w:hint="eastAsia"/>
              </w:rPr>
            </w:pPr>
            <w:r>
              <w:rPr>
                <w:sz w:val="18"/>
              </w:rPr>
              <w:t>UC-PRO-ANA-001</w:t>
            </w:r>
          </w:p>
        </w:tc>
        <w:tc>
          <w:tcPr>
            <w:tcW w:w="1233" w:type="dxa"/>
          </w:tcPr>
          <w:p w14:paraId="1016EBD8" w14:textId="77777777" w:rsidR="005B01A6" w:rsidRDefault="00000000">
            <w:pPr>
              <w:jc w:val="center"/>
              <w:rPr>
                <w:rFonts w:hint="eastAsia"/>
              </w:rPr>
            </w:pPr>
            <w:r>
              <w:rPr>
                <w:sz w:val="18"/>
              </w:rPr>
              <w:t>多维分析</w:t>
            </w:r>
          </w:p>
        </w:tc>
        <w:tc>
          <w:tcPr>
            <w:tcW w:w="1233" w:type="dxa"/>
          </w:tcPr>
          <w:p w14:paraId="5A628433" w14:textId="77777777" w:rsidR="005B01A6" w:rsidRDefault="00000000">
            <w:pPr>
              <w:jc w:val="center"/>
              <w:rPr>
                <w:rFonts w:hint="eastAsia"/>
              </w:rPr>
            </w:pPr>
            <w:r>
              <w:rPr>
                <w:sz w:val="18"/>
              </w:rPr>
              <w:t>省级分析</w:t>
            </w:r>
          </w:p>
        </w:tc>
        <w:tc>
          <w:tcPr>
            <w:tcW w:w="1233" w:type="dxa"/>
          </w:tcPr>
          <w:p w14:paraId="1076845A" w14:textId="77777777" w:rsidR="005B01A6" w:rsidRDefault="00000000">
            <w:pPr>
              <w:jc w:val="center"/>
              <w:rPr>
                <w:rFonts w:hint="eastAsia"/>
              </w:rPr>
            </w:pPr>
            <w:r>
              <w:rPr>
                <w:sz w:val="18"/>
              </w:rPr>
              <w:t>3.1.4</w:t>
            </w:r>
          </w:p>
        </w:tc>
        <w:tc>
          <w:tcPr>
            <w:tcW w:w="1233" w:type="dxa"/>
          </w:tcPr>
          <w:p w14:paraId="2DC032C9" w14:textId="77777777" w:rsidR="005B01A6" w:rsidRDefault="00000000">
            <w:pPr>
              <w:jc w:val="center"/>
              <w:rPr>
                <w:rFonts w:hint="eastAsia"/>
              </w:rPr>
            </w:pPr>
            <w:r>
              <w:rPr>
                <w:sz w:val="18"/>
              </w:rPr>
              <w:t>3.2.7</w:t>
            </w:r>
          </w:p>
        </w:tc>
        <w:tc>
          <w:tcPr>
            <w:tcW w:w="1233" w:type="dxa"/>
          </w:tcPr>
          <w:p w14:paraId="41690470" w14:textId="77777777" w:rsidR="005B01A6" w:rsidRDefault="00000000">
            <w:pPr>
              <w:jc w:val="center"/>
              <w:rPr>
                <w:rFonts w:hint="eastAsia"/>
              </w:rPr>
            </w:pPr>
            <w:r>
              <w:rPr>
                <w:sz w:val="18"/>
              </w:rPr>
              <w:t>3.3.1</w:t>
            </w:r>
          </w:p>
        </w:tc>
        <w:tc>
          <w:tcPr>
            <w:tcW w:w="1233" w:type="dxa"/>
          </w:tcPr>
          <w:p w14:paraId="74DC1819" w14:textId="77777777" w:rsidR="005B01A6" w:rsidRDefault="00000000">
            <w:pPr>
              <w:jc w:val="center"/>
              <w:rPr>
                <w:rFonts w:hint="eastAsia"/>
              </w:rPr>
            </w:pPr>
            <w:r>
              <w:rPr>
                <w:sz w:val="18"/>
              </w:rPr>
              <w:t>中</w:t>
            </w:r>
          </w:p>
        </w:tc>
      </w:tr>
      <w:tr w:rsidR="005B01A6" w14:paraId="1319EF81" w14:textId="77777777">
        <w:trPr>
          <w:jc w:val="center"/>
        </w:trPr>
        <w:tc>
          <w:tcPr>
            <w:tcW w:w="1233" w:type="dxa"/>
          </w:tcPr>
          <w:p w14:paraId="10C397A7" w14:textId="77777777" w:rsidR="005B01A6" w:rsidRDefault="00000000">
            <w:pPr>
              <w:jc w:val="center"/>
              <w:rPr>
                <w:rFonts w:hint="eastAsia"/>
              </w:rPr>
            </w:pPr>
            <w:r>
              <w:rPr>
                <w:sz w:val="18"/>
              </w:rPr>
              <w:t>UC-PRO-ANA-002</w:t>
            </w:r>
          </w:p>
        </w:tc>
        <w:tc>
          <w:tcPr>
            <w:tcW w:w="1233" w:type="dxa"/>
          </w:tcPr>
          <w:p w14:paraId="3A9D985E" w14:textId="77777777" w:rsidR="005B01A6" w:rsidRDefault="00000000">
            <w:pPr>
              <w:jc w:val="center"/>
              <w:rPr>
                <w:rFonts w:hint="eastAsia"/>
              </w:rPr>
            </w:pPr>
            <w:r>
              <w:rPr>
                <w:sz w:val="18"/>
              </w:rPr>
              <w:t>趋势分析</w:t>
            </w:r>
          </w:p>
        </w:tc>
        <w:tc>
          <w:tcPr>
            <w:tcW w:w="1233" w:type="dxa"/>
          </w:tcPr>
          <w:p w14:paraId="4AEB188D" w14:textId="77777777" w:rsidR="005B01A6" w:rsidRDefault="00000000">
            <w:pPr>
              <w:jc w:val="center"/>
              <w:rPr>
                <w:rFonts w:hint="eastAsia"/>
              </w:rPr>
            </w:pPr>
            <w:r>
              <w:rPr>
                <w:sz w:val="18"/>
              </w:rPr>
              <w:t>省级分析</w:t>
            </w:r>
          </w:p>
        </w:tc>
        <w:tc>
          <w:tcPr>
            <w:tcW w:w="1233" w:type="dxa"/>
          </w:tcPr>
          <w:p w14:paraId="3819C139" w14:textId="77777777" w:rsidR="005B01A6" w:rsidRDefault="00000000">
            <w:pPr>
              <w:jc w:val="center"/>
              <w:rPr>
                <w:rFonts w:hint="eastAsia"/>
              </w:rPr>
            </w:pPr>
            <w:r>
              <w:rPr>
                <w:sz w:val="18"/>
              </w:rPr>
              <w:t>3.1.4</w:t>
            </w:r>
          </w:p>
        </w:tc>
        <w:tc>
          <w:tcPr>
            <w:tcW w:w="1233" w:type="dxa"/>
          </w:tcPr>
          <w:p w14:paraId="4F16860B" w14:textId="77777777" w:rsidR="005B01A6" w:rsidRDefault="00000000">
            <w:pPr>
              <w:jc w:val="center"/>
              <w:rPr>
                <w:rFonts w:hint="eastAsia"/>
              </w:rPr>
            </w:pPr>
            <w:r>
              <w:rPr>
                <w:sz w:val="18"/>
              </w:rPr>
              <w:t>3.2.7</w:t>
            </w:r>
          </w:p>
        </w:tc>
        <w:tc>
          <w:tcPr>
            <w:tcW w:w="1233" w:type="dxa"/>
          </w:tcPr>
          <w:p w14:paraId="2E2121C6" w14:textId="77777777" w:rsidR="005B01A6" w:rsidRDefault="00000000">
            <w:pPr>
              <w:jc w:val="center"/>
              <w:rPr>
                <w:rFonts w:hint="eastAsia"/>
              </w:rPr>
            </w:pPr>
            <w:r>
              <w:rPr>
                <w:sz w:val="18"/>
              </w:rPr>
              <w:t>3.3.2</w:t>
            </w:r>
          </w:p>
        </w:tc>
        <w:tc>
          <w:tcPr>
            <w:tcW w:w="1233" w:type="dxa"/>
          </w:tcPr>
          <w:p w14:paraId="4819713C" w14:textId="77777777" w:rsidR="005B01A6" w:rsidRDefault="00000000">
            <w:pPr>
              <w:jc w:val="center"/>
              <w:rPr>
                <w:rFonts w:hint="eastAsia"/>
              </w:rPr>
            </w:pPr>
            <w:r>
              <w:rPr>
                <w:sz w:val="18"/>
              </w:rPr>
              <w:t>中</w:t>
            </w:r>
          </w:p>
        </w:tc>
      </w:tr>
      <w:tr w:rsidR="005B01A6" w14:paraId="50863FB2" w14:textId="77777777">
        <w:trPr>
          <w:jc w:val="center"/>
        </w:trPr>
        <w:tc>
          <w:tcPr>
            <w:tcW w:w="1233" w:type="dxa"/>
          </w:tcPr>
          <w:p w14:paraId="6505E022" w14:textId="77777777" w:rsidR="005B01A6" w:rsidRDefault="00000000">
            <w:pPr>
              <w:jc w:val="center"/>
              <w:rPr>
                <w:rFonts w:hint="eastAsia"/>
              </w:rPr>
            </w:pPr>
            <w:r>
              <w:rPr>
                <w:sz w:val="18"/>
              </w:rPr>
              <w:t>UC-PRO-ANA-003</w:t>
            </w:r>
          </w:p>
        </w:tc>
        <w:tc>
          <w:tcPr>
            <w:tcW w:w="1233" w:type="dxa"/>
          </w:tcPr>
          <w:p w14:paraId="2D746200" w14:textId="77777777" w:rsidR="005B01A6" w:rsidRDefault="00000000">
            <w:pPr>
              <w:jc w:val="center"/>
              <w:rPr>
                <w:rFonts w:hint="eastAsia"/>
              </w:rPr>
            </w:pPr>
            <w:r>
              <w:rPr>
                <w:sz w:val="18"/>
              </w:rPr>
              <w:t>对比分析</w:t>
            </w:r>
          </w:p>
        </w:tc>
        <w:tc>
          <w:tcPr>
            <w:tcW w:w="1233" w:type="dxa"/>
          </w:tcPr>
          <w:p w14:paraId="64E0782F" w14:textId="77777777" w:rsidR="005B01A6" w:rsidRDefault="00000000">
            <w:pPr>
              <w:jc w:val="center"/>
              <w:rPr>
                <w:rFonts w:hint="eastAsia"/>
              </w:rPr>
            </w:pPr>
            <w:r>
              <w:rPr>
                <w:sz w:val="18"/>
              </w:rPr>
              <w:t>省级分析</w:t>
            </w:r>
          </w:p>
        </w:tc>
        <w:tc>
          <w:tcPr>
            <w:tcW w:w="1233" w:type="dxa"/>
          </w:tcPr>
          <w:p w14:paraId="126F8948" w14:textId="77777777" w:rsidR="005B01A6" w:rsidRDefault="00000000">
            <w:pPr>
              <w:jc w:val="center"/>
              <w:rPr>
                <w:rFonts w:hint="eastAsia"/>
              </w:rPr>
            </w:pPr>
            <w:r>
              <w:rPr>
                <w:sz w:val="18"/>
              </w:rPr>
              <w:t>3.1.4</w:t>
            </w:r>
          </w:p>
        </w:tc>
        <w:tc>
          <w:tcPr>
            <w:tcW w:w="1233" w:type="dxa"/>
          </w:tcPr>
          <w:p w14:paraId="5BF23957" w14:textId="77777777" w:rsidR="005B01A6" w:rsidRDefault="00000000">
            <w:pPr>
              <w:jc w:val="center"/>
              <w:rPr>
                <w:rFonts w:hint="eastAsia"/>
              </w:rPr>
            </w:pPr>
            <w:r>
              <w:rPr>
                <w:sz w:val="18"/>
              </w:rPr>
              <w:t>3.2.7</w:t>
            </w:r>
          </w:p>
        </w:tc>
        <w:tc>
          <w:tcPr>
            <w:tcW w:w="1233" w:type="dxa"/>
          </w:tcPr>
          <w:p w14:paraId="768EA28F" w14:textId="77777777" w:rsidR="005B01A6" w:rsidRDefault="00000000">
            <w:pPr>
              <w:jc w:val="center"/>
              <w:rPr>
                <w:rFonts w:hint="eastAsia"/>
              </w:rPr>
            </w:pPr>
            <w:r>
              <w:rPr>
                <w:sz w:val="18"/>
              </w:rPr>
              <w:t>3.3.3</w:t>
            </w:r>
          </w:p>
        </w:tc>
        <w:tc>
          <w:tcPr>
            <w:tcW w:w="1233" w:type="dxa"/>
          </w:tcPr>
          <w:p w14:paraId="58FF2DA0" w14:textId="77777777" w:rsidR="005B01A6" w:rsidRDefault="00000000">
            <w:pPr>
              <w:jc w:val="center"/>
              <w:rPr>
                <w:rFonts w:hint="eastAsia"/>
              </w:rPr>
            </w:pPr>
            <w:r>
              <w:rPr>
                <w:sz w:val="18"/>
              </w:rPr>
              <w:t>中</w:t>
            </w:r>
          </w:p>
        </w:tc>
      </w:tr>
      <w:tr w:rsidR="005B01A6" w14:paraId="1DF7BD2B" w14:textId="77777777">
        <w:trPr>
          <w:jc w:val="center"/>
        </w:trPr>
        <w:tc>
          <w:tcPr>
            <w:tcW w:w="1233" w:type="dxa"/>
          </w:tcPr>
          <w:p w14:paraId="49467112" w14:textId="77777777" w:rsidR="005B01A6" w:rsidRDefault="00000000">
            <w:pPr>
              <w:jc w:val="center"/>
              <w:rPr>
                <w:rFonts w:hint="eastAsia"/>
              </w:rPr>
            </w:pPr>
            <w:r>
              <w:rPr>
                <w:sz w:val="18"/>
              </w:rPr>
              <w:t>UC-PRO-NOT-001</w:t>
            </w:r>
          </w:p>
        </w:tc>
        <w:tc>
          <w:tcPr>
            <w:tcW w:w="1233" w:type="dxa"/>
          </w:tcPr>
          <w:p w14:paraId="2E6C9E79" w14:textId="77777777" w:rsidR="005B01A6" w:rsidRDefault="00000000">
            <w:pPr>
              <w:jc w:val="center"/>
              <w:rPr>
                <w:rFonts w:hint="eastAsia"/>
              </w:rPr>
            </w:pPr>
            <w:r>
              <w:rPr>
                <w:sz w:val="18"/>
              </w:rPr>
              <w:t>发布通知与管理</w:t>
            </w:r>
          </w:p>
        </w:tc>
        <w:tc>
          <w:tcPr>
            <w:tcW w:w="1233" w:type="dxa"/>
          </w:tcPr>
          <w:p w14:paraId="1808671E" w14:textId="77777777" w:rsidR="005B01A6" w:rsidRDefault="00000000">
            <w:pPr>
              <w:jc w:val="center"/>
              <w:rPr>
                <w:rFonts w:hint="eastAsia"/>
              </w:rPr>
            </w:pPr>
            <w:r>
              <w:rPr>
                <w:sz w:val="18"/>
              </w:rPr>
              <w:t>省级通知</w:t>
            </w:r>
          </w:p>
        </w:tc>
        <w:tc>
          <w:tcPr>
            <w:tcW w:w="1233" w:type="dxa"/>
          </w:tcPr>
          <w:p w14:paraId="1568B79A" w14:textId="77777777" w:rsidR="005B01A6" w:rsidRDefault="00000000">
            <w:pPr>
              <w:jc w:val="center"/>
              <w:rPr>
                <w:rFonts w:hint="eastAsia"/>
              </w:rPr>
            </w:pPr>
            <w:r>
              <w:rPr>
                <w:sz w:val="18"/>
              </w:rPr>
              <w:t>3.1.3</w:t>
            </w:r>
          </w:p>
        </w:tc>
        <w:tc>
          <w:tcPr>
            <w:tcW w:w="1233" w:type="dxa"/>
          </w:tcPr>
          <w:p w14:paraId="6D585048" w14:textId="77777777" w:rsidR="005B01A6" w:rsidRDefault="00000000">
            <w:pPr>
              <w:jc w:val="center"/>
              <w:rPr>
                <w:rFonts w:hint="eastAsia"/>
              </w:rPr>
            </w:pPr>
            <w:r>
              <w:rPr>
                <w:sz w:val="18"/>
              </w:rPr>
              <w:t>3.2.8</w:t>
            </w:r>
          </w:p>
        </w:tc>
        <w:tc>
          <w:tcPr>
            <w:tcW w:w="1233" w:type="dxa"/>
          </w:tcPr>
          <w:p w14:paraId="700CC2FA" w14:textId="77777777" w:rsidR="005B01A6" w:rsidRDefault="00000000">
            <w:pPr>
              <w:jc w:val="center"/>
              <w:rPr>
                <w:rFonts w:hint="eastAsia"/>
              </w:rPr>
            </w:pPr>
            <w:r>
              <w:rPr>
                <w:sz w:val="18"/>
              </w:rPr>
              <w:t>—</w:t>
            </w:r>
          </w:p>
        </w:tc>
        <w:tc>
          <w:tcPr>
            <w:tcW w:w="1233" w:type="dxa"/>
          </w:tcPr>
          <w:p w14:paraId="34A0F585" w14:textId="77777777" w:rsidR="005B01A6" w:rsidRDefault="00000000">
            <w:pPr>
              <w:jc w:val="center"/>
              <w:rPr>
                <w:rFonts w:hint="eastAsia"/>
              </w:rPr>
            </w:pPr>
            <w:r>
              <w:rPr>
                <w:sz w:val="18"/>
              </w:rPr>
              <w:t>中</w:t>
            </w:r>
          </w:p>
        </w:tc>
      </w:tr>
      <w:tr w:rsidR="005B01A6" w14:paraId="657266ED" w14:textId="77777777">
        <w:trPr>
          <w:jc w:val="center"/>
        </w:trPr>
        <w:tc>
          <w:tcPr>
            <w:tcW w:w="1233" w:type="dxa"/>
          </w:tcPr>
          <w:p w14:paraId="4420E9E5" w14:textId="77777777" w:rsidR="005B01A6" w:rsidRDefault="00000000">
            <w:pPr>
              <w:jc w:val="center"/>
              <w:rPr>
                <w:rFonts w:hint="eastAsia"/>
              </w:rPr>
            </w:pPr>
            <w:r>
              <w:rPr>
                <w:sz w:val="18"/>
              </w:rPr>
              <w:t>UC-PRO-SYS-001</w:t>
            </w:r>
          </w:p>
        </w:tc>
        <w:tc>
          <w:tcPr>
            <w:tcW w:w="1233" w:type="dxa"/>
          </w:tcPr>
          <w:p w14:paraId="3DB9D6C6" w14:textId="77777777" w:rsidR="005B01A6" w:rsidRDefault="00000000">
            <w:pPr>
              <w:jc w:val="center"/>
              <w:rPr>
                <w:rFonts w:hint="eastAsia"/>
              </w:rPr>
            </w:pPr>
            <w:r>
              <w:rPr>
                <w:sz w:val="18"/>
              </w:rPr>
              <w:t>系统管理</w:t>
            </w:r>
          </w:p>
        </w:tc>
        <w:tc>
          <w:tcPr>
            <w:tcW w:w="1233" w:type="dxa"/>
          </w:tcPr>
          <w:p w14:paraId="1D7148F1" w14:textId="77777777" w:rsidR="005B01A6" w:rsidRDefault="00000000">
            <w:pPr>
              <w:jc w:val="center"/>
              <w:rPr>
                <w:rFonts w:hint="eastAsia"/>
              </w:rPr>
            </w:pPr>
            <w:r>
              <w:rPr>
                <w:sz w:val="18"/>
              </w:rPr>
              <w:t>省级系统</w:t>
            </w:r>
          </w:p>
        </w:tc>
        <w:tc>
          <w:tcPr>
            <w:tcW w:w="1233" w:type="dxa"/>
          </w:tcPr>
          <w:p w14:paraId="1E080551" w14:textId="77777777" w:rsidR="005B01A6" w:rsidRDefault="00000000">
            <w:pPr>
              <w:jc w:val="center"/>
              <w:rPr>
                <w:rFonts w:hint="eastAsia"/>
              </w:rPr>
            </w:pPr>
            <w:r>
              <w:rPr>
                <w:sz w:val="18"/>
              </w:rPr>
              <w:t>3.1.5</w:t>
            </w:r>
          </w:p>
        </w:tc>
        <w:tc>
          <w:tcPr>
            <w:tcW w:w="1233" w:type="dxa"/>
          </w:tcPr>
          <w:p w14:paraId="34C0BE02" w14:textId="77777777" w:rsidR="005B01A6" w:rsidRDefault="00000000">
            <w:pPr>
              <w:jc w:val="center"/>
              <w:rPr>
                <w:rFonts w:hint="eastAsia"/>
              </w:rPr>
            </w:pPr>
            <w:r>
              <w:rPr>
                <w:sz w:val="18"/>
              </w:rPr>
              <w:t>3.2.9</w:t>
            </w:r>
          </w:p>
        </w:tc>
        <w:tc>
          <w:tcPr>
            <w:tcW w:w="1233" w:type="dxa"/>
          </w:tcPr>
          <w:p w14:paraId="61461470" w14:textId="77777777" w:rsidR="005B01A6" w:rsidRDefault="00000000">
            <w:pPr>
              <w:jc w:val="center"/>
              <w:rPr>
                <w:rFonts w:hint="eastAsia"/>
              </w:rPr>
            </w:pPr>
            <w:r>
              <w:rPr>
                <w:sz w:val="18"/>
              </w:rPr>
              <w:t>—</w:t>
            </w:r>
          </w:p>
        </w:tc>
        <w:tc>
          <w:tcPr>
            <w:tcW w:w="1233" w:type="dxa"/>
          </w:tcPr>
          <w:p w14:paraId="588AF1FD" w14:textId="77777777" w:rsidR="005B01A6" w:rsidRDefault="00000000">
            <w:pPr>
              <w:jc w:val="center"/>
              <w:rPr>
                <w:rFonts w:hint="eastAsia"/>
              </w:rPr>
            </w:pPr>
            <w:r>
              <w:rPr>
                <w:sz w:val="18"/>
              </w:rPr>
              <w:t>高</w:t>
            </w:r>
          </w:p>
        </w:tc>
      </w:tr>
      <w:tr w:rsidR="005B01A6" w14:paraId="75A19B3D" w14:textId="77777777">
        <w:trPr>
          <w:jc w:val="center"/>
        </w:trPr>
        <w:tc>
          <w:tcPr>
            <w:tcW w:w="1233" w:type="dxa"/>
          </w:tcPr>
          <w:p w14:paraId="70E38124" w14:textId="77777777" w:rsidR="005B01A6" w:rsidRDefault="00000000">
            <w:pPr>
              <w:jc w:val="center"/>
              <w:rPr>
                <w:rFonts w:hint="eastAsia"/>
              </w:rPr>
            </w:pPr>
            <w:r>
              <w:rPr>
                <w:sz w:val="18"/>
              </w:rPr>
              <w:t>UC-PUB-01</w:t>
            </w:r>
          </w:p>
        </w:tc>
        <w:tc>
          <w:tcPr>
            <w:tcW w:w="1233" w:type="dxa"/>
          </w:tcPr>
          <w:p w14:paraId="62DE2342" w14:textId="77777777" w:rsidR="005B01A6" w:rsidRDefault="00000000">
            <w:pPr>
              <w:jc w:val="center"/>
              <w:rPr>
                <w:rFonts w:hint="eastAsia"/>
              </w:rPr>
            </w:pPr>
            <w:r>
              <w:rPr>
                <w:sz w:val="18"/>
              </w:rPr>
              <w:t>系统登录与身份认证</w:t>
            </w:r>
          </w:p>
        </w:tc>
        <w:tc>
          <w:tcPr>
            <w:tcW w:w="1233" w:type="dxa"/>
          </w:tcPr>
          <w:p w14:paraId="7EFB8B71" w14:textId="77777777" w:rsidR="005B01A6" w:rsidRDefault="00000000">
            <w:pPr>
              <w:jc w:val="center"/>
              <w:rPr>
                <w:rFonts w:hint="eastAsia"/>
              </w:rPr>
            </w:pPr>
            <w:r>
              <w:rPr>
                <w:sz w:val="18"/>
              </w:rPr>
              <w:t>全局</w:t>
            </w:r>
          </w:p>
        </w:tc>
        <w:tc>
          <w:tcPr>
            <w:tcW w:w="1233" w:type="dxa"/>
          </w:tcPr>
          <w:p w14:paraId="1321608B" w14:textId="77777777" w:rsidR="005B01A6" w:rsidRDefault="00000000">
            <w:pPr>
              <w:jc w:val="center"/>
              <w:rPr>
                <w:rFonts w:hint="eastAsia"/>
              </w:rPr>
            </w:pPr>
            <w:r>
              <w:rPr>
                <w:sz w:val="18"/>
              </w:rPr>
              <w:t>3.1.7</w:t>
            </w:r>
          </w:p>
        </w:tc>
        <w:tc>
          <w:tcPr>
            <w:tcW w:w="1233" w:type="dxa"/>
          </w:tcPr>
          <w:p w14:paraId="02817CF5" w14:textId="77777777" w:rsidR="005B01A6" w:rsidRDefault="00000000">
            <w:pPr>
              <w:jc w:val="center"/>
              <w:rPr>
                <w:rFonts w:hint="eastAsia"/>
              </w:rPr>
            </w:pPr>
            <w:r>
              <w:rPr>
                <w:sz w:val="18"/>
              </w:rPr>
              <w:t>3.2.1</w:t>
            </w:r>
          </w:p>
        </w:tc>
        <w:tc>
          <w:tcPr>
            <w:tcW w:w="1233" w:type="dxa"/>
          </w:tcPr>
          <w:p w14:paraId="3CA368EB" w14:textId="77777777" w:rsidR="005B01A6" w:rsidRDefault="00000000">
            <w:pPr>
              <w:jc w:val="center"/>
              <w:rPr>
                <w:rFonts w:hint="eastAsia"/>
              </w:rPr>
            </w:pPr>
            <w:r>
              <w:rPr>
                <w:sz w:val="18"/>
              </w:rPr>
              <w:t>—</w:t>
            </w:r>
          </w:p>
        </w:tc>
        <w:tc>
          <w:tcPr>
            <w:tcW w:w="1233" w:type="dxa"/>
          </w:tcPr>
          <w:p w14:paraId="63FCD5C4" w14:textId="77777777" w:rsidR="005B01A6" w:rsidRDefault="00000000">
            <w:pPr>
              <w:jc w:val="center"/>
              <w:rPr>
                <w:rFonts w:hint="eastAsia"/>
              </w:rPr>
            </w:pPr>
            <w:r>
              <w:rPr>
                <w:sz w:val="18"/>
              </w:rPr>
              <w:t>高</w:t>
            </w:r>
          </w:p>
        </w:tc>
      </w:tr>
      <w:tr w:rsidR="005B01A6" w14:paraId="2173AA4A" w14:textId="77777777">
        <w:trPr>
          <w:jc w:val="center"/>
        </w:trPr>
        <w:tc>
          <w:tcPr>
            <w:tcW w:w="1233" w:type="dxa"/>
          </w:tcPr>
          <w:p w14:paraId="53CD6799" w14:textId="77777777" w:rsidR="005B01A6" w:rsidRDefault="00000000">
            <w:pPr>
              <w:jc w:val="center"/>
              <w:rPr>
                <w:rFonts w:hint="eastAsia"/>
              </w:rPr>
            </w:pPr>
            <w:r>
              <w:rPr>
                <w:sz w:val="18"/>
              </w:rPr>
              <w:t>UC-PUB-02</w:t>
            </w:r>
          </w:p>
        </w:tc>
        <w:tc>
          <w:tcPr>
            <w:tcW w:w="1233" w:type="dxa"/>
          </w:tcPr>
          <w:p w14:paraId="0A0C3CEA" w14:textId="77777777" w:rsidR="005B01A6" w:rsidRDefault="00000000">
            <w:pPr>
              <w:jc w:val="center"/>
              <w:rPr>
                <w:rFonts w:hint="eastAsia"/>
              </w:rPr>
            </w:pPr>
            <w:r>
              <w:rPr>
                <w:sz w:val="18"/>
              </w:rPr>
              <w:t>浏览与查看通知</w:t>
            </w:r>
          </w:p>
        </w:tc>
        <w:tc>
          <w:tcPr>
            <w:tcW w:w="1233" w:type="dxa"/>
          </w:tcPr>
          <w:p w14:paraId="128998CE" w14:textId="77777777" w:rsidR="005B01A6" w:rsidRDefault="00000000">
            <w:pPr>
              <w:jc w:val="center"/>
              <w:rPr>
                <w:rFonts w:hint="eastAsia"/>
              </w:rPr>
            </w:pPr>
            <w:r>
              <w:rPr>
                <w:sz w:val="18"/>
              </w:rPr>
              <w:t>全局</w:t>
            </w:r>
          </w:p>
        </w:tc>
        <w:tc>
          <w:tcPr>
            <w:tcW w:w="1233" w:type="dxa"/>
          </w:tcPr>
          <w:p w14:paraId="43B7C85D" w14:textId="77777777" w:rsidR="005B01A6" w:rsidRDefault="00000000">
            <w:pPr>
              <w:jc w:val="center"/>
              <w:rPr>
                <w:rFonts w:hint="eastAsia"/>
              </w:rPr>
            </w:pPr>
            <w:r>
              <w:rPr>
                <w:sz w:val="18"/>
              </w:rPr>
              <w:t>3.1.7</w:t>
            </w:r>
          </w:p>
        </w:tc>
        <w:tc>
          <w:tcPr>
            <w:tcW w:w="1233" w:type="dxa"/>
          </w:tcPr>
          <w:p w14:paraId="7C8E7418" w14:textId="77777777" w:rsidR="005B01A6" w:rsidRDefault="00000000">
            <w:pPr>
              <w:jc w:val="center"/>
              <w:rPr>
                <w:rFonts w:hint="eastAsia"/>
              </w:rPr>
            </w:pPr>
            <w:r>
              <w:rPr>
                <w:sz w:val="18"/>
              </w:rPr>
              <w:t>3.2.8</w:t>
            </w:r>
          </w:p>
        </w:tc>
        <w:tc>
          <w:tcPr>
            <w:tcW w:w="1233" w:type="dxa"/>
          </w:tcPr>
          <w:p w14:paraId="0008B489" w14:textId="77777777" w:rsidR="005B01A6" w:rsidRDefault="00000000">
            <w:pPr>
              <w:jc w:val="center"/>
              <w:rPr>
                <w:rFonts w:hint="eastAsia"/>
              </w:rPr>
            </w:pPr>
            <w:r>
              <w:rPr>
                <w:sz w:val="18"/>
              </w:rPr>
              <w:t>—</w:t>
            </w:r>
          </w:p>
        </w:tc>
        <w:tc>
          <w:tcPr>
            <w:tcW w:w="1233" w:type="dxa"/>
          </w:tcPr>
          <w:p w14:paraId="690289F7" w14:textId="77777777" w:rsidR="005B01A6" w:rsidRDefault="00000000">
            <w:pPr>
              <w:jc w:val="center"/>
              <w:rPr>
                <w:rFonts w:hint="eastAsia"/>
              </w:rPr>
            </w:pPr>
            <w:r>
              <w:rPr>
                <w:sz w:val="18"/>
              </w:rPr>
              <w:t>中</w:t>
            </w:r>
          </w:p>
        </w:tc>
      </w:tr>
    </w:tbl>
    <w:p w14:paraId="6D58AD06" w14:textId="77777777" w:rsidR="005B01A6" w:rsidRDefault="00000000">
      <w:pPr>
        <w:rPr>
          <w:rFonts w:hint="eastAsia"/>
        </w:rPr>
      </w:pPr>
      <w:r>
        <w:br w:type="page"/>
      </w:r>
    </w:p>
    <w:p w14:paraId="7DF2BEB4" w14:textId="77777777" w:rsidR="005B01A6" w:rsidRDefault="00000000">
      <w:pPr>
        <w:pStyle w:val="1"/>
      </w:pPr>
      <w:bookmarkStart w:id="31" w:name="_Toc226927541"/>
      <w:r>
        <w:rPr>
          <w:rFonts w:ascii="黑体" w:eastAsia="黑体" w:hAnsi="黑体"/>
        </w:rPr>
        <w:lastRenderedPageBreak/>
        <w:t>第四章 成本计划</w:t>
      </w:r>
      <w:bookmarkEnd w:id="31"/>
    </w:p>
    <w:p w14:paraId="648B0596" w14:textId="77777777" w:rsidR="005B01A6" w:rsidRDefault="00000000">
      <w:pPr>
        <w:pStyle w:val="21"/>
      </w:pPr>
      <w:bookmarkStart w:id="32" w:name="_Toc226927542"/>
      <w:r>
        <w:rPr>
          <w:rFonts w:ascii="黑体" w:eastAsia="黑体" w:hAnsi="黑体"/>
        </w:rPr>
        <w:t>4.1 人力费率表</w:t>
      </w:r>
      <w:bookmarkEnd w:id="32"/>
    </w:p>
    <w:tbl>
      <w:tblPr>
        <w:tblStyle w:val="aff1"/>
        <w:tblW w:w="0" w:type="auto"/>
        <w:jc w:val="center"/>
        <w:tblLook w:val="04A0" w:firstRow="1" w:lastRow="0" w:firstColumn="1" w:lastColumn="0" w:noHBand="0" w:noVBand="1"/>
      </w:tblPr>
      <w:tblGrid>
        <w:gridCol w:w="2158"/>
        <w:gridCol w:w="2158"/>
        <w:gridCol w:w="2158"/>
        <w:gridCol w:w="2158"/>
      </w:tblGrid>
      <w:tr w:rsidR="005B01A6" w14:paraId="7DA3F49B" w14:textId="77777777">
        <w:trPr>
          <w:jc w:val="center"/>
        </w:trPr>
        <w:tc>
          <w:tcPr>
            <w:tcW w:w="2158" w:type="dxa"/>
            <w:shd w:val="clear" w:color="auto" w:fill="D9E2F3"/>
          </w:tcPr>
          <w:p w14:paraId="4462319F" w14:textId="77777777" w:rsidR="005B01A6" w:rsidRDefault="00000000">
            <w:pPr>
              <w:jc w:val="center"/>
              <w:rPr>
                <w:rFonts w:hint="eastAsia"/>
              </w:rPr>
            </w:pPr>
            <w:r>
              <w:rPr>
                <w:b/>
                <w:sz w:val="18"/>
              </w:rPr>
              <w:t>姓名</w:t>
            </w:r>
          </w:p>
        </w:tc>
        <w:tc>
          <w:tcPr>
            <w:tcW w:w="2158" w:type="dxa"/>
            <w:shd w:val="clear" w:color="auto" w:fill="D9E2F3"/>
          </w:tcPr>
          <w:p w14:paraId="06166A58" w14:textId="77777777" w:rsidR="005B01A6" w:rsidRDefault="00000000">
            <w:pPr>
              <w:jc w:val="center"/>
              <w:rPr>
                <w:rFonts w:hint="eastAsia"/>
              </w:rPr>
            </w:pPr>
            <w:r>
              <w:rPr>
                <w:b/>
                <w:sz w:val="18"/>
              </w:rPr>
              <w:t>角色</w:t>
            </w:r>
          </w:p>
        </w:tc>
        <w:tc>
          <w:tcPr>
            <w:tcW w:w="2158" w:type="dxa"/>
            <w:shd w:val="clear" w:color="auto" w:fill="D9E2F3"/>
          </w:tcPr>
          <w:p w14:paraId="24FA73AF" w14:textId="77777777" w:rsidR="005B01A6" w:rsidRDefault="00000000">
            <w:pPr>
              <w:jc w:val="center"/>
              <w:rPr>
                <w:rFonts w:hint="eastAsia"/>
              </w:rPr>
            </w:pPr>
            <w:r>
              <w:rPr>
                <w:b/>
                <w:sz w:val="18"/>
              </w:rPr>
              <w:t>费率（元/天）</w:t>
            </w:r>
          </w:p>
        </w:tc>
        <w:tc>
          <w:tcPr>
            <w:tcW w:w="2158" w:type="dxa"/>
            <w:shd w:val="clear" w:color="auto" w:fill="D9E2F3"/>
          </w:tcPr>
          <w:p w14:paraId="3734BF84" w14:textId="77777777" w:rsidR="005B01A6" w:rsidRDefault="00000000">
            <w:pPr>
              <w:jc w:val="center"/>
              <w:rPr>
                <w:rFonts w:hint="eastAsia"/>
              </w:rPr>
            </w:pPr>
            <w:r>
              <w:rPr>
                <w:b/>
                <w:sz w:val="18"/>
              </w:rPr>
              <w:t>级别说明</w:t>
            </w:r>
          </w:p>
        </w:tc>
      </w:tr>
      <w:tr w:rsidR="005B01A6" w14:paraId="5F03A58D" w14:textId="77777777">
        <w:trPr>
          <w:jc w:val="center"/>
        </w:trPr>
        <w:tc>
          <w:tcPr>
            <w:tcW w:w="2158" w:type="dxa"/>
          </w:tcPr>
          <w:p w14:paraId="15EBCD5B" w14:textId="77777777" w:rsidR="005B01A6" w:rsidRDefault="00000000">
            <w:pPr>
              <w:jc w:val="center"/>
              <w:rPr>
                <w:rFonts w:hint="eastAsia"/>
              </w:rPr>
            </w:pPr>
            <w:r>
              <w:rPr>
                <w:sz w:val="18"/>
              </w:rPr>
              <w:t>屈秋实</w:t>
            </w:r>
          </w:p>
        </w:tc>
        <w:tc>
          <w:tcPr>
            <w:tcW w:w="2158" w:type="dxa"/>
          </w:tcPr>
          <w:p w14:paraId="1231D708" w14:textId="77777777" w:rsidR="005B01A6" w:rsidRDefault="00000000">
            <w:pPr>
              <w:jc w:val="center"/>
              <w:rPr>
                <w:rFonts w:hint="eastAsia"/>
              </w:rPr>
            </w:pPr>
            <w:r>
              <w:rPr>
                <w:sz w:val="18"/>
              </w:rPr>
              <w:t>项目经理</w:t>
            </w:r>
          </w:p>
        </w:tc>
        <w:tc>
          <w:tcPr>
            <w:tcW w:w="2158" w:type="dxa"/>
          </w:tcPr>
          <w:p w14:paraId="1D12FF83" w14:textId="77777777" w:rsidR="005B01A6" w:rsidRDefault="00000000">
            <w:pPr>
              <w:jc w:val="center"/>
              <w:rPr>
                <w:rFonts w:hint="eastAsia"/>
              </w:rPr>
            </w:pPr>
            <w:r>
              <w:rPr>
                <w:sz w:val="18"/>
              </w:rPr>
              <w:t>1,200</w:t>
            </w:r>
          </w:p>
        </w:tc>
        <w:tc>
          <w:tcPr>
            <w:tcW w:w="2158" w:type="dxa"/>
          </w:tcPr>
          <w:p w14:paraId="7CE10181" w14:textId="77777777" w:rsidR="005B01A6" w:rsidRDefault="00000000">
            <w:pPr>
              <w:jc w:val="center"/>
              <w:rPr>
                <w:rFonts w:hint="eastAsia"/>
                <w:lang w:eastAsia="zh-CN"/>
              </w:rPr>
            </w:pPr>
            <w:r>
              <w:rPr>
                <w:sz w:val="18"/>
                <w:lang w:eastAsia="zh-CN"/>
              </w:rPr>
              <w:t>PMP认证，5年项目管理经验</w:t>
            </w:r>
          </w:p>
        </w:tc>
      </w:tr>
      <w:tr w:rsidR="005B01A6" w14:paraId="2864A55E" w14:textId="77777777">
        <w:trPr>
          <w:jc w:val="center"/>
        </w:trPr>
        <w:tc>
          <w:tcPr>
            <w:tcW w:w="2158" w:type="dxa"/>
          </w:tcPr>
          <w:p w14:paraId="29F2FD72" w14:textId="77777777" w:rsidR="005B01A6" w:rsidRDefault="00000000">
            <w:pPr>
              <w:jc w:val="center"/>
              <w:rPr>
                <w:rFonts w:hint="eastAsia"/>
              </w:rPr>
            </w:pPr>
            <w:r>
              <w:rPr>
                <w:sz w:val="18"/>
              </w:rPr>
              <w:t>程逸雷</w:t>
            </w:r>
          </w:p>
        </w:tc>
        <w:tc>
          <w:tcPr>
            <w:tcW w:w="2158" w:type="dxa"/>
          </w:tcPr>
          <w:p w14:paraId="69F1D57A" w14:textId="77777777" w:rsidR="005B01A6" w:rsidRDefault="00000000">
            <w:pPr>
              <w:jc w:val="center"/>
              <w:rPr>
                <w:rFonts w:hint="eastAsia"/>
              </w:rPr>
            </w:pPr>
            <w:r>
              <w:rPr>
                <w:sz w:val="18"/>
              </w:rPr>
              <w:t>技术负责人</w:t>
            </w:r>
          </w:p>
        </w:tc>
        <w:tc>
          <w:tcPr>
            <w:tcW w:w="2158" w:type="dxa"/>
          </w:tcPr>
          <w:p w14:paraId="7D97AC11" w14:textId="77777777" w:rsidR="005B01A6" w:rsidRDefault="00000000">
            <w:pPr>
              <w:jc w:val="center"/>
              <w:rPr>
                <w:rFonts w:hint="eastAsia"/>
              </w:rPr>
            </w:pPr>
            <w:r>
              <w:rPr>
                <w:sz w:val="18"/>
              </w:rPr>
              <w:t>1,000</w:t>
            </w:r>
          </w:p>
        </w:tc>
        <w:tc>
          <w:tcPr>
            <w:tcW w:w="2158" w:type="dxa"/>
          </w:tcPr>
          <w:p w14:paraId="3EB106F4" w14:textId="77777777" w:rsidR="005B01A6" w:rsidRDefault="00000000">
            <w:pPr>
              <w:rPr>
                <w:rFonts w:hint="eastAsia"/>
              </w:rPr>
            </w:pPr>
            <w:r>
              <w:rPr>
                <w:sz w:val="18"/>
              </w:rPr>
              <w:t>高级架构师，3年Spring Boot开发经验</w:t>
            </w:r>
          </w:p>
        </w:tc>
      </w:tr>
      <w:tr w:rsidR="005B01A6" w14:paraId="25C666C9" w14:textId="77777777">
        <w:trPr>
          <w:jc w:val="center"/>
        </w:trPr>
        <w:tc>
          <w:tcPr>
            <w:tcW w:w="2158" w:type="dxa"/>
          </w:tcPr>
          <w:p w14:paraId="3828E21D" w14:textId="77777777" w:rsidR="005B01A6" w:rsidRDefault="00000000">
            <w:pPr>
              <w:jc w:val="center"/>
              <w:rPr>
                <w:rFonts w:hint="eastAsia"/>
              </w:rPr>
            </w:pPr>
            <w:r>
              <w:rPr>
                <w:sz w:val="18"/>
              </w:rPr>
              <w:t>杨海天</w:t>
            </w:r>
          </w:p>
        </w:tc>
        <w:tc>
          <w:tcPr>
            <w:tcW w:w="2158" w:type="dxa"/>
          </w:tcPr>
          <w:p w14:paraId="137739A5" w14:textId="77777777" w:rsidR="005B01A6" w:rsidRDefault="00000000">
            <w:pPr>
              <w:jc w:val="center"/>
              <w:rPr>
                <w:rFonts w:hint="eastAsia"/>
              </w:rPr>
            </w:pPr>
            <w:r>
              <w:rPr>
                <w:sz w:val="18"/>
              </w:rPr>
              <w:t>测试工程师</w:t>
            </w:r>
          </w:p>
        </w:tc>
        <w:tc>
          <w:tcPr>
            <w:tcW w:w="2158" w:type="dxa"/>
          </w:tcPr>
          <w:p w14:paraId="5FEB30E0" w14:textId="77777777" w:rsidR="005B01A6" w:rsidRDefault="00000000">
            <w:pPr>
              <w:jc w:val="center"/>
              <w:rPr>
                <w:rFonts w:hint="eastAsia"/>
              </w:rPr>
            </w:pPr>
            <w:r>
              <w:rPr>
                <w:sz w:val="18"/>
              </w:rPr>
              <w:t>500</w:t>
            </w:r>
          </w:p>
        </w:tc>
        <w:tc>
          <w:tcPr>
            <w:tcW w:w="2158" w:type="dxa"/>
          </w:tcPr>
          <w:p w14:paraId="5CBEFB95" w14:textId="77777777" w:rsidR="005B01A6" w:rsidRDefault="00000000">
            <w:pPr>
              <w:jc w:val="center"/>
              <w:rPr>
                <w:rFonts w:hint="eastAsia"/>
                <w:lang w:eastAsia="zh-CN"/>
              </w:rPr>
            </w:pPr>
            <w:r>
              <w:rPr>
                <w:sz w:val="18"/>
                <w:lang w:eastAsia="zh-CN"/>
              </w:rPr>
              <w:t>中级测试，2年自动化测试经验</w:t>
            </w:r>
          </w:p>
        </w:tc>
      </w:tr>
      <w:tr w:rsidR="005B01A6" w14:paraId="372A637E" w14:textId="77777777">
        <w:trPr>
          <w:jc w:val="center"/>
        </w:trPr>
        <w:tc>
          <w:tcPr>
            <w:tcW w:w="2158" w:type="dxa"/>
          </w:tcPr>
          <w:p w14:paraId="4761F6D3" w14:textId="77777777" w:rsidR="005B01A6" w:rsidRDefault="00000000">
            <w:pPr>
              <w:jc w:val="center"/>
              <w:rPr>
                <w:rFonts w:hint="eastAsia"/>
              </w:rPr>
            </w:pPr>
            <w:r>
              <w:rPr>
                <w:sz w:val="18"/>
              </w:rPr>
              <w:t>杨圣辉</w:t>
            </w:r>
          </w:p>
        </w:tc>
        <w:tc>
          <w:tcPr>
            <w:tcW w:w="2158" w:type="dxa"/>
          </w:tcPr>
          <w:p w14:paraId="1446D346" w14:textId="77777777" w:rsidR="005B01A6" w:rsidRDefault="00000000">
            <w:pPr>
              <w:jc w:val="center"/>
              <w:rPr>
                <w:rFonts w:hint="eastAsia"/>
              </w:rPr>
            </w:pPr>
            <w:r>
              <w:rPr>
                <w:sz w:val="18"/>
              </w:rPr>
              <w:t>配置管理员</w:t>
            </w:r>
          </w:p>
        </w:tc>
        <w:tc>
          <w:tcPr>
            <w:tcW w:w="2158" w:type="dxa"/>
          </w:tcPr>
          <w:p w14:paraId="7C23D701" w14:textId="77777777" w:rsidR="005B01A6" w:rsidRDefault="00000000">
            <w:pPr>
              <w:jc w:val="center"/>
              <w:rPr>
                <w:rFonts w:hint="eastAsia"/>
              </w:rPr>
            </w:pPr>
            <w:r>
              <w:rPr>
                <w:sz w:val="18"/>
              </w:rPr>
              <w:t>500</w:t>
            </w:r>
          </w:p>
        </w:tc>
        <w:tc>
          <w:tcPr>
            <w:tcW w:w="2158" w:type="dxa"/>
          </w:tcPr>
          <w:p w14:paraId="05FC3282" w14:textId="77777777" w:rsidR="005B01A6" w:rsidRDefault="00000000">
            <w:pPr>
              <w:jc w:val="center"/>
              <w:rPr>
                <w:rFonts w:hint="eastAsia"/>
                <w:lang w:eastAsia="zh-CN"/>
              </w:rPr>
            </w:pPr>
            <w:r>
              <w:rPr>
                <w:sz w:val="18"/>
                <w:lang w:eastAsia="zh-CN"/>
              </w:rPr>
              <w:t>中级运维，2年DevOps经验</w:t>
            </w:r>
          </w:p>
        </w:tc>
      </w:tr>
      <w:tr w:rsidR="005B01A6" w14:paraId="2ED85011" w14:textId="77777777">
        <w:trPr>
          <w:jc w:val="center"/>
        </w:trPr>
        <w:tc>
          <w:tcPr>
            <w:tcW w:w="2158" w:type="dxa"/>
          </w:tcPr>
          <w:p w14:paraId="7037B070" w14:textId="77777777" w:rsidR="005B01A6" w:rsidRDefault="00000000">
            <w:pPr>
              <w:jc w:val="center"/>
              <w:rPr>
                <w:rFonts w:hint="eastAsia"/>
              </w:rPr>
            </w:pPr>
            <w:r>
              <w:rPr>
                <w:sz w:val="18"/>
              </w:rPr>
              <w:t>张浩</w:t>
            </w:r>
          </w:p>
        </w:tc>
        <w:tc>
          <w:tcPr>
            <w:tcW w:w="2158" w:type="dxa"/>
          </w:tcPr>
          <w:p w14:paraId="2378A676" w14:textId="77777777" w:rsidR="005B01A6" w:rsidRDefault="00000000">
            <w:pPr>
              <w:jc w:val="center"/>
              <w:rPr>
                <w:rFonts w:hint="eastAsia"/>
              </w:rPr>
            </w:pPr>
            <w:r>
              <w:rPr>
                <w:sz w:val="18"/>
              </w:rPr>
              <w:t>前端开发（高级）</w:t>
            </w:r>
          </w:p>
        </w:tc>
        <w:tc>
          <w:tcPr>
            <w:tcW w:w="2158" w:type="dxa"/>
          </w:tcPr>
          <w:p w14:paraId="6696B463" w14:textId="77777777" w:rsidR="005B01A6" w:rsidRDefault="00000000">
            <w:pPr>
              <w:jc w:val="center"/>
              <w:rPr>
                <w:rFonts w:hint="eastAsia"/>
              </w:rPr>
            </w:pPr>
            <w:r>
              <w:rPr>
                <w:sz w:val="18"/>
              </w:rPr>
              <w:t>600</w:t>
            </w:r>
          </w:p>
        </w:tc>
        <w:tc>
          <w:tcPr>
            <w:tcW w:w="2158" w:type="dxa"/>
          </w:tcPr>
          <w:p w14:paraId="3E932AA8" w14:textId="77777777" w:rsidR="005B01A6" w:rsidRDefault="00000000">
            <w:pPr>
              <w:jc w:val="center"/>
              <w:rPr>
                <w:rFonts w:hint="eastAsia"/>
              </w:rPr>
            </w:pPr>
            <w:r>
              <w:rPr>
                <w:sz w:val="18"/>
              </w:rPr>
              <w:t>3年Vue开发经验</w:t>
            </w:r>
          </w:p>
        </w:tc>
      </w:tr>
      <w:tr w:rsidR="005B01A6" w14:paraId="5E06468C" w14:textId="77777777">
        <w:trPr>
          <w:jc w:val="center"/>
        </w:trPr>
        <w:tc>
          <w:tcPr>
            <w:tcW w:w="2158" w:type="dxa"/>
          </w:tcPr>
          <w:p w14:paraId="3B845845" w14:textId="77777777" w:rsidR="005B01A6" w:rsidRDefault="00000000">
            <w:pPr>
              <w:jc w:val="center"/>
              <w:rPr>
                <w:rFonts w:hint="eastAsia"/>
              </w:rPr>
            </w:pPr>
            <w:r>
              <w:rPr>
                <w:sz w:val="18"/>
              </w:rPr>
              <w:t>折雨竹</w:t>
            </w:r>
          </w:p>
        </w:tc>
        <w:tc>
          <w:tcPr>
            <w:tcW w:w="2158" w:type="dxa"/>
          </w:tcPr>
          <w:p w14:paraId="5F3B1C77" w14:textId="77777777" w:rsidR="005B01A6" w:rsidRDefault="00000000">
            <w:pPr>
              <w:jc w:val="center"/>
              <w:rPr>
                <w:rFonts w:hint="eastAsia"/>
              </w:rPr>
            </w:pPr>
            <w:r>
              <w:rPr>
                <w:sz w:val="18"/>
              </w:rPr>
              <w:t>前端开发（中级）</w:t>
            </w:r>
          </w:p>
        </w:tc>
        <w:tc>
          <w:tcPr>
            <w:tcW w:w="2158" w:type="dxa"/>
          </w:tcPr>
          <w:p w14:paraId="79BFF36B" w14:textId="77777777" w:rsidR="005B01A6" w:rsidRDefault="00000000">
            <w:pPr>
              <w:jc w:val="center"/>
              <w:rPr>
                <w:rFonts w:hint="eastAsia"/>
              </w:rPr>
            </w:pPr>
            <w:r>
              <w:rPr>
                <w:sz w:val="18"/>
              </w:rPr>
              <w:t>600</w:t>
            </w:r>
          </w:p>
        </w:tc>
        <w:tc>
          <w:tcPr>
            <w:tcW w:w="2158" w:type="dxa"/>
          </w:tcPr>
          <w:p w14:paraId="53EA492E" w14:textId="77777777" w:rsidR="005B01A6" w:rsidRDefault="00000000">
            <w:pPr>
              <w:jc w:val="center"/>
              <w:rPr>
                <w:rFonts w:hint="eastAsia"/>
              </w:rPr>
            </w:pPr>
            <w:r>
              <w:rPr>
                <w:sz w:val="18"/>
              </w:rPr>
              <w:t>2年Vue开发经验</w:t>
            </w:r>
          </w:p>
        </w:tc>
      </w:tr>
      <w:tr w:rsidR="005B01A6" w14:paraId="09947ECD" w14:textId="77777777">
        <w:trPr>
          <w:jc w:val="center"/>
        </w:trPr>
        <w:tc>
          <w:tcPr>
            <w:tcW w:w="2158" w:type="dxa"/>
          </w:tcPr>
          <w:p w14:paraId="31CD44B9" w14:textId="77777777" w:rsidR="005B01A6" w:rsidRDefault="00000000">
            <w:pPr>
              <w:jc w:val="center"/>
              <w:rPr>
                <w:rFonts w:hint="eastAsia"/>
              </w:rPr>
            </w:pPr>
            <w:r>
              <w:rPr>
                <w:sz w:val="18"/>
              </w:rPr>
              <w:t>周晋豪</w:t>
            </w:r>
          </w:p>
        </w:tc>
        <w:tc>
          <w:tcPr>
            <w:tcW w:w="2158" w:type="dxa"/>
          </w:tcPr>
          <w:p w14:paraId="2AD23B36" w14:textId="77777777" w:rsidR="005B01A6" w:rsidRDefault="00000000">
            <w:pPr>
              <w:jc w:val="center"/>
              <w:rPr>
                <w:rFonts w:hint="eastAsia"/>
              </w:rPr>
            </w:pPr>
            <w:r>
              <w:rPr>
                <w:sz w:val="18"/>
              </w:rPr>
              <w:t>前端开发（中级）</w:t>
            </w:r>
          </w:p>
        </w:tc>
        <w:tc>
          <w:tcPr>
            <w:tcW w:w="2158" w:type="dxa"/>
          </w:tcPr>
          <w:p w14:paraId="5E363D77" w14:textId="77777777" w:rsidR="005B01A6" w:rsidRDefault="00000000">
            <w:pPr>
              <w:jc w:val="center"/>
              <w:rPr>
                <w:rFonts w:hint="eastAsia"/>
              </w:rPr>
            </w:pPr>
            <w:r>
              <w:rPr>
                <w:sz w:val="18"/>
              </w:rPr>
              <w:t>600</w:t>
            </w:r>
          </w:p>
        </w:tc>
        <w:tc>
          <w:tcPr>
            <w:tcW w:w="2158" w:type="dxa"/>
          </w:tcPr>
          <w:p w14:paraId="61E0D692" w14:textId="77777777" w:rsidR="005B01A6" w:rsidRDefault="00000000">
            <w:pPr>
              <w:jc w:val="center"/>
              <w:rPr>
                <w:rFonts w:hint="eastAsia"/>
                <w:lang w:eastAsia="zh-CN"/>
              </w:rPr>
            </w:pPr>
            <w:r>
              <w:rPr>
                <w:sz w:val="18"/>
                <w:lang w:eastAsia="zh-CN"/>
              </w:rPr>
              <w:t>2年前端可视化开发经验</w:t>
            </w:r>
          </w:p>
        </w:tc>
      </w:tr>
      <w:tr w:rsidR="005B01A6" w14:paraId="6611BEEA" w14:textId="77777777">
        <w:trPr>
          <w:jc w:val="center"/>
        </w:trPr>
        <w:tc>
          <w:tcPr>
            <w:tcW w:w="2158" w:type="dxa"/>
          </w:tcPr>
          <w:p w14:paraId="20D13732" w14:textId="77777777" w:rsidR="005B01A6" w:rsidRDefault="00000000">
            <w:pPr>
              <w:jc w:val="center"/>
              <w:rPr>
                <w:rFonts w:hint="eastAsia"/>
              </w:rPr>
            </w:pPr>
            <w:r>
              <w:rPr>
                <w:sz w:val="18"/>
              </w:rPr>
              <w:t>徐嘉鑫</w:t>
            </w:r>
          </w:p>
        </w:tc>
        <w:tc>
          <w:tcPr>
            <w:tcW w:w="2158" w:type="dxa"/>
          </w:tcPr>
          <w:p w14:paraId="153F3FE6" w14:textId="77777777" w:rsidR="005B01A6" w:rsidRDefault="00000000">
            <w:pPr>
              <w:jc w:val="center"/>
              <w:rPr>
                <w:rFonts w:hint="eastAsia"/>
              </w:rPr>
            </w:pPr>
            <w:r>
              <w:rPr>
                <w:sz w:val="18"/>
              </w:rPr>
              <w:t>后端开发（高级）</w:t>
            </w:r>
          </w:p>
        </w:tc>
        <w:tc>
          <w:tcPr>
            <w:tcW w:w="2158" w:type="dxa"/>
          </w:tcPr>
          <w:p w14:paraId="36832004" w14:textId="77777777" w:rsidR="005B01A6" w:rsidRDefault="00000000">
            <w:pPr>
              <w:jc w:val="center"/>
              <w:rPr>
                <w:rFonts w:hint="eastAsia"/>
              </w:rPr>
            </w:pPr>
            <w:r>
              <w:rPr>
                <w:sz w:val="18"/>
              </w:rPr>
              <w:t>800</w:t>
            </w:r>
          </w:p>
        </w:tc>
        <w:tc>
          <w:tcPr>
            <w:tcW w:w="2158" w:type="dxa"/>
          </w:tcPr>
          <w:p w14:paraId="5F6FFB8A" w14:textId="77777777" w:rsidR="005B01A6" w:rsidRDefault="00000000">
            <w:pPr>
              <w:jc w:val="center"/>
              <w:rPr>
                <w:rFonts w:hint="eastAsia"/>
              </w:rPr>
            </w:pPr>
            <w:r>
              <w:rPr>
                <w:sz w:val="18"/>
              </w:rPr>
              <w:t>3年Spring Boot开发经验</w:t>
            </w:r>
          </w:p>
        </w:tc>
      </w:tr>
      <w:tr w:rsidR="005B01A6" w14:paraId="6EB6E99B" w14:textId="77777777">
        <w:trPr>
          <w:jc w:val="center"/>
        </w:trPr>
        <w:tc>
          <w:tcPr>
            <w:tcW w:w="2158" w:type="dxa"/>
          </w:tcPr>
          <w:p w14:paraId="51D5F26B" w14:textId="77777777" w:rsidR="005B01A6" w:rsidRDefault="00000000">
            <w:pPr>
              <w:jc w:val="center"/>
              <w:rPr>
                <w:rFonts w:hint="eastAsia"/>
              </w:rPr>
            </w:pPr>
            <w:r>
              <w:rPr>
                <w:sz w:val="18"/>
              </w:rPr>
              <w:t>曹晋源</w:t>
            </w:r>
          </w:p>
        </w:tc>
        <w:tc>
          <w:tcPr>
            <w:tcW w:w="2158" w:type="dxa"/>
          </w:tcPr>
          <w:p w14:paraId="17C1E3CA" w14:textId="77777777" w:rsidR="005B01A6" w:rsidRDefault="00000000">
            <w:pPr>
              <w:jc w:val="center"/>
              <w:rPr>
                <w:rFonts w:hint="eastAsia"/>
              </w:rPr>
            </w:pPr>
            <w:r>
              <w:rPr>
                <w:sz w:val="18"/>
              </w:rPr>
              <w:t>后端开发（高级）</w:t>
            </w:r>
          </w:p>
        </w:tc>
        <w:tc>
          <w:tcPr>
            <w:tcW w:w="2158" w:type="dxa"/>
          </w:tcPr>
          <w:p w14:paraId="044C8BF6" w14:textId="77777777" w:rsidR="005B01A6" w:rsidRDefault="00000000">
            <w:pPr>
              <w:jc w:val="center"/>
              <w:rPr>
                <w:rFonts w:hint="eastAsia"/>
              </w:rPr>
            </w:pPr>
            <w:r>
              <w:rPr>
                <w:sz w:val="18"/>
              </w:rPr>
              <w:t>800</w:t>
            </w:r>
          </w:p>
        </w:tc>
        <w:tc>
          <w:tcPr>
            <w:tcW w:w="2158" w:type="dxa"/>
          </w:tcPr>
          <w:p w14:paraId="07A20C1A" w14:textId="77777777" w:rsidR="005B01A6" w:rsidRDefault="00000000">
            <w:pPr>
              <w:rPr>
                <w:rFonts w:hint="eastAsia"/>
              </w:rPr>
            </w:pPr>
            <w:r>
              <w:rPr>
                <w:sz w:val="18"/>
              </w:rPr>
              <w:t>3年Spring Boot+数据库设计经验</w:t>
            </w:r>
          </w:p>
        </w:tc>
      </w:tr>
      <w:tr w:rsidR="005B01A6" w14:paraId="5A4346DC" w14:textId="77777777">
        <w:trPr>
          <w:jc w:val="center"/>
        </w:trPr>
        <w:tc>
          <w:tcPr>
            <w:tcW w:w="2158" w:type="dxa"/>
          </w:tcPr>
          <w:p w14:paraId="7A2CC6EE" w14:textId="77777777" w:rsidR="005B01A6" w:rsidRDefault="00000000">
            <w:pPr>
              <w:jc w:val="center"/>
              <w:rPr>
                <w:rFonts w:hint="eastAsia"/>
              </w:rPr>
            </w:pPr>
            <w:r>
              <w:rPr>
                <w:sz w:val="18"/>
              </w:rPr>
              <w:t>陈泽</w:t>
            </w:r>
          </w:p>
        </w:tc>
        <w:tc>
          <w:tcPr>
            <w:tcW w:w="2158" w:type="dxa"/>
          </w:tcPr>
          <w:p w14:paraId="22D8A0C2" w14:textId="77777777" w:rsidR="005B01A6" w:rsidRDefault="00000000">
            <w:pPr>
              <w:jc w:val="center"/>
              <w:rPr>
                <w:rFonts w:hint="eastAsia"/>
              </w:rPr>
            </w:pPr>
            <w:r>
              <w:rPr>
                <w:sz w:val="18"/>
              </w:rPr>
              <w:t>后端开发（中级）</w:t>
            </w:r>
          </w:p>
        </w:tc>
        <w:tc>
          <w:tcPr>
            <w:tcW w:w="2158" w:type="dxa"/>
          </w:tcPr>
          <w:p w14:paraId="6B9BF589" w14:textId="77777777" w:rsidR="005B01A6" w:rsidRDefault="00000000">
            <w:pPr>
              <w:jc w:val="center"/>
              <w:rPr>
                <w:rFonts w:hint="eastAsia"/>
              </w:rPr>
            </w:pPr>
            <w:r>
              <w:rPr>
                <w:sz w:val="18"/>
              </w:rPr>
              <w:t>600</w:t>
            </w:r>
          </w:p>
        </w:tc>
        <w:tc>
          <w:tcPr>
            <w:tcW w:w="2158" w:type="dxa"/>
          </w:tcPr>
          <w:p w14:paraId="59277869" w14:textId="77777777" w:rsidR="005B01A6" w:rsidRDefault="00000000">
            <w:pPr>
              <w:jc w:val="center"/>
              <w:rPr>
                <w:rFonts w:hint="eastAsia"/>
              </w:rPr>
            </w:pPr>
            <w:r>
              <w:rPr>
                <w:sz w:val="18"/>
              </w:rPr>
              <w:t>2年Java开发经验</w:t>
            </w:r>
          </w:p>
        </w:tc>
      </w:tr>
      <w:tr w:rsidR="005B01A6" w14:paraId="65395C3D" w14:textId="77777777">
        <w:trPr>
          <w:jc w:val="center"/>
        </w:trPr>
        <w:tc>
          <w:tcPr>
            <w:tcW w:w="2158" w:type="dxa"/>
          </w:tcPr>
          <w:p w14:paraId="62024348" w14:textId="77777777" w:rsidR="005B01A6" w:rsidRDefault="00000000">
            <w:pPr>
              <w:jc w:val="center"/>
              <w:rPr>
                <w:rFonts w:hint="eastAsia"/>
              </w:rPr>
            </w:pPr>
            <w:r>
              <w:rPr>
                <w:sz w:val="18"/>
              </w:rPr>
              <w:t>刘佳果</w:t>
            </w:r>
          </w:p>
        </w:tc>
        <w:tc>
          <w:tcPr>
            <w:tcW w:w="2158" w:type="dxa"/>
          </w:tcPr>
          <w:p w14:paraId="0BDC0770" w14:textId="77777777" w:rsidR="005B01A6" w:rsidRDefault="00000000">
            <w:pPr>
              <w:jc w:val="center"/>
              <w:rPr>
                <w:rFonts w:hint="eastAsia"/>
              </w:rPr>
            </w:pPr>
            <w:r>
              <w:rPr>
                <w:sz w:val="18"/>
              </w:rPr>
              <w:t>数据分析（高级）</w:t>
            </w:r>
          </w:p>
        </w:tc>
        <w:tc>
          <w:tcPr>
            <w:tcW w:w="2158" w:type="dxa"/>
          </w:tcPr>
          <w:p w14:paraId="131604D8" w14:textId="77777777" w:rsidR="005B01A6" w:rsidRDefault="00000000">
            <w:pPr>
              <w:jc w:val="center"/>
              <w:rPr>
                <w:rFonts w:hint="eastAsia"/>
              </w:rPr>
            </w:pPr>
            <w:r>
              <w:rPr>
                <w:sz w:val="18"/>
              </w:rPr>
              <w:t>700</w:t>
            </w:r>
          </w:p>
        </w:tc>
        <w:tc>
          <w:tcPr>
            <w:tcW w:w="2158" w:type="dxa"/>
          </w:tcPr>
          <w:p w14:paraId="4EC48BF0" w14:textId="77777777" w:rsidR="005B01A6" w:rsidRDefault="00000000">
            <w:pPr>
              <w:jc w:val="center"/>
              <w:rPr>
                <w:rFonts w:hint="eastAsia"/>
                <w:lang w:eastAsia="zh-CN"/>
              </w:rPr>
            </w:pPr>
            <w:r>
              <w:rPr>
                <w:sz w:val="18"/>
                <w:lang w:eastAsia="zh-CN"/>
              </w:rPr>
              <w:t>3年数据分析与算法开发经验</w:t>
            </w:r>
          </w:p>
        </w:tc>
      </w:tr>
    </w:tbl>
    <w:p w14:paraId="64947922" w14:textId="77777777" w:rsidR="005B01A6" w:rsidRDefault="00000000">
      <w:pPr>
        <w:pStyle w:val="21"/>
        <w:rPr>
          <w:lang w:eastAsia="zh-CN"/>
        </w:rPr>
      </w:pPr>
      <w:bookmarkStart w:id="33" w:name="_Toc226927543"/>
      <w:r>
        <w:rPr>
          <w:rFonts w:ascii="黑体" w:eastAsia="黑体" w:hAnsi="黑体"/>
          <w:lang w:eastAsia="zh-CN"/>
        </w:rPr>
        <w:t>4.2 人力成本估算明细</w:t>
      </w:r>
      <w:bookmarkEnd w:id="33"/>
    </w:p>
    <w:p w14:paraId="2EF7F98D" w14:textId="77777777" w:rsidR="005B01A6" w:rsidRDefault="00000000">
      <w:pPr>
        <w:pStyle w:val="31"/>
        <w:rPr>
          <w:lang w:eastAsia="zh-CN"/>
        </w:rPr>
      </w:pPr>
      <w:bookmarkStart w:id="34" w:name="_Toc226927544"/>
      <w:r>
        <w:rPr>
          <w:rFonts w:ascii="黑体" w:eastAsia="黑体" w:hAnsi="黑体"/>
          <w:lang w:eastAsia="zh-CN"/>
        </w:rPr>
        <w:t>4.2.1 项目管理成本</w:t>
      </w:r>
      <w:bookmarkEnd w:id="34"/>
    </w:p>
    <w:tbl>
      <w:tblPr>
        <w:tblStyle w:val="aff1"/>
        <w:tblW w:w="0" w:type="auto"/>
        <w:jc w:val="center"/>
        <w:tblLook w:val="04A0" w:firstRow="1" w:lastRow="0" w:firstColumn="1" w:lastColumn="0" w:noHBand="0" w:noVBand="1"/>
      </w:tblPr>
      <w:tblGrid>
        <w:gridCol w:w="1079"/>
        <w:gridCol w:w="1079"/>
        <w:gridCol w:w="1079"/>
        <w:gridCol w:w="1079"/>
        <w:gridCol w:w="1079"/>
        <w:gridCol w:w="1079"/>
        <w:gridCol w:w="1079"/>
        <w:gridCol w:w="1079"/>
      </w:tblGrid>
      <w:tr w:rsidR="005B01A6" w14:paraId="60102F1F" w14:textId="77777777">
        <w:trPr>
          <w:jc w:val="center"/>
        </w:trPr>
        <w:tc>
          <w:tcPr>
            <w:tcW w:w="1079" w:type="dxa"/>
            <w:shd w:val="clear" w:color="auto" w:fill="D9E2F3"/>
          </w:tcPr>
          <w:p w14:paraId="7A2D54C9" w14:textId="77777777" w:rsidR="005B01A6" w:rsidRDefault="00000000">
            <w:pPr>
              <w:jc w:val="center"/>
              <w:rPr>
                <w:rFonts w:hint="eastAsia"/>
              </w:rPr>
            </w:pPr>
            <w:r>
              <w:rPr>
                <w:b/>
                <w:sz w:val="18"/>
              </w:rPr>
              <w:t>WBS编号</w:t>
            </w:r>
          </w:p>
        </w:tc>
        <w:tc>
          <w:tcPr>
            <w:tcW w:w="1079" w:type="dxa"/>
            <w:shd w:val="clear" w:color="auto" w:fill="D9E2F3"/>
          </w:tcPr>
          <w:p w14:paraId="381A968F" w14:textId="77777777" w:rsidR="005B01A6" w:rsidRDefault="00000000">
            <w:pPr>
              <w:jc w:val="center"/>
              <w:rPr>
                <w:rFonts w:hint="eastAsia"/>
              </w:rPr>
            </w:pPr>
            <w:r>
              <w:rPr>
                <w:b/>
                <w:sz w:val="18"/>
              </w:rPr>
              <w:t>任务名称</w:t>
            </w:r>
          </w:p>
        </w:tc>
        <w:tc>
          <w:tcPr>
            <w:tcW w:w="1079" w:type="dxa"/>
            <w:shd w:val="clear" w:color="auto" w:fill="D9E2F3"/>
          </w:tcPr>
          <w:p w14:paraId="6F0EC962" w14:textId="77777777" w:rsidR="005B01A6" w:rsidRDefault="00000000">
            <w:pPr>
              <w:jc w:val="center"/>
              <w:rPr>
                <w:rFonts w:hint="eastAsia"/>
              </w:rPr>
            </w:pPr>
            <w:r>
              <w:rPr>
                <w:b/>
                <w:sz w:val="18"/>
              </w:rPr>
              <w:t>负责人</w:t>
            </w:r>
          </w:p>
        </w:tc>
        <w:tc>
          <w:tcPr>
            <w:tcW w:w="1079" w:type="dxa"/>
            <w:shd w:val="clear" w:color="auto" w:fill="D9E2F3"/>
          </w:tcPr>
          <w:p w14:paraId="2550A1D9" w14:textId="77777777" w:rsidR="005B01A6" w:rsidRDefault="00000000">
            <w:pPr>
              <w:jc w:val="center"/>
              <w:rPr>
                <w:rFonts w:hint="eastAsia"/>
              </w:rPr>
            </w:pPr>
            <w:r>
              <w:rPr>
                <w:b/>
                <w:sz w:val="18"/>
              </w:rPr>
              <w:t>工期（天）</w:t>
            </w:r>
          </w:p>
        </w:tc>
        <w:tc>
          <w:tcPr>
            <w:tcW w:w="1079" w:type="dxa"/>
            <w:shd w:val="clear" w:color="auto" w:fill="D9E2F3"/>
          </w:tcPr>
          <w:p w14:paraId="215DD561" w14:textId="77777777" w:rsidR="005B01A6" w:rsidRDefault="00000000">
            <w:pPr>
              <w:jc w:val="center"/>
              <w:rPr>
                <w:rFonts w:hint="eastAsia"/>
              </w:rPr>
            </w:pPr>
            <w:r>
              <w:rPr>
                <w:b/>
                <w:sz w:val="18"/>
              </w:rPr>
              <w:t>人数</w:t>
            </w:r>
          </w:p>
        </w:tc>
        <w:tc>
          <w:tcPr>
            <w:tcW w:w="1079" w:type="dxa"/>
            <w:shd w:val="clear" w:color="auto" w:fill="D9E2F3"/>
          </w:tcPr>
          <w:p w14:paraId="27CFB205" w14:textId="77777777" w:rsidR="005B01A6" w:rsidRDefault="00000000">
            <w:pPr>
              <w:jc w:val="center"/>
              <w:rPr>
                <w:rFonts w:hint="eastAsia"/>
              </w:rPr>
            </w:pPr>
            <w:r>
              <w:rPr>
                <w:b/>
                <w:sz w:val="18"/>
              </w:rPr>
              <w:t>人天合计</w:t>
            </w:r>
          </w:p>
        </w:tc>
        <w:tc>
          <w:tcPr>
            <w:tcW w:w="1079" w:type="dxa"/>
            <w:shd w:val="clear" w:color="auto" w:fill="D9E2F3"/>
          </w:tcPr>
          <w:p w14:paraId="65ED441A" w14:textId="77777777" w:rsidR="005B01A6" w:rsidRDefault="00000000">
            <w:pPr>
              <w:jc w:val="center"/>
              <w:rPr>
                <w:rFonts w:hint="eastAsia"/>
              </w:rPr>
            </w:pPr>
            <w:r>
              <w:rPr>
                <w:b/>
                <w:sz w:val="18"/>
              </w:rPr>
              <w:t>费率（元/天）</w:t>
            </w:r>
          </w:p>
        </w:tc>
        <w:tc>
          <w:tcPr>
            <w:tcW w:w="1079" w:type="dxa"/>
            <w:shd w:val="clear" w:color="auto" w:fill="D9E2F3"/>
          </w:tcPr>
          <w:p w14:paraId="5A5A94ED" w14:textId="77777777" w:rsidR="005B01A6" w:rsidRDefault="00000000">
            <w:pPr>
              <w:jc w:val="center"/>
              <w:rPr>
                <w:rFonts w:hint="eastAsia"/>
              </w:rPr>
            </w:pPr>
            <w:r>
              <w:rPr>
                <w:b/>
                <w:sz w:val="18"/>
              </w:rPr>
              <w:t>小计（元）</w:t>
            </w:r>
          </w:p>
        </w:tc>
      </w:tr>
      <w:tr w:rsidR="005B01A6" w14:paraId="18D8646E" w14:textId="77777777">
        <w:trPr>
          <w:jc w:val="center"/>
        </w:trPr>
        <w:tc>
          <w:tcPr>
            <w:tcW w:w="1079" w:type="dxa"/>
          </w:tcPr>
          <w:p w14:paraId="67ECAF19" w14:textId="77777777" w:rsidR="005B01A6" w:rsidRDefault="00000000">
            <w:pPr>
              <w:jc w:val="center"/>
              <w:rPr>
                <w:rFonts w:hint="eastAsia"/>
              </w:rPr>
            </w:pPr>
            <w:r>
              <w:rPr>
                <w:sz w:val="18"/>
              </w:rPr>
              <w:t>1.1</w:t>
            </w:r>
          </w:p>
        </w:tc>
        <w:tc>
          <w:tcPr>
            <w:tcW w:w="1079" w:type="dxa"/>
          </w:tcPr>
          <w:p w14:paraId="7E062F11" w14:textId="77777777" w:rsidR="005B01A6" w:rsidRDefault="00000000">
            <w:pPr>
              <w:jc w:val="center"/>
              <w:rPr>
                <w:rFonts w:hint="eastAsia"/>
              </w:rPr>
            </w:pPr>
            <w:r>
              <w:rPr>
                <w:sz w:val="18"/>
              </w:rPr>
              <w:t>项目启动</w:t>
            </w:r>
          </w:p>
        </w:tc>
        <w:tc>
          <w:tcPr>
            <w:tcW w:w="1079" w:type="dxa"/>
          </w:tcPr>
          <w:p w14:paraId="4E4888F9" w14:textId="77777777" w:rsidR="005B01A6" w:rsidRDefault="00000000">
            <w:pPr>
              <w:jc w:val="center"/>
              <w:rPr>
                <w:rFonts w:hint="eastAsia"/>
              </w:rPr>
            </w:pPr>
            <w:r>
              <w:rPr>
                <w:sz w:val="18"/>
              </w:rPr>
              <w:t>屈秋实</w:t>
            </w:r>
          </w:p>
        </w:tc>
        <w:tc>
          <w:tcPr>
            <w:tcW w:w="1079" w:type="dxa"/>
          </w:tcPr>
          <w:p w14:paraId="4FBBA494" w14:textId="77777777" w:rsidR="005B01A6" w:rsidRDefault="00000000">
            <w:pPr>
              <w:jc w:val="center"/>
              <w:rPr>
                <w:rFonts w:hint="eastAsia"/>
              </w:rPr>
            </w:pPr>
            <w:r>
              <w:rPr>
                <w:sz w:val="18"/>
              </w:rPr>
              <w:t>1</w:t>
            </w:r>
          </w:p>
        </w:tc>
        <w:tc>
          <w:tcPr>
            <w:tcW w:w="1079" w:type="dxa"/>
          </w:tcPr>
          <w:p w14:paraId="6CA59FB9" w14:textId="77777777" w:rsidR="005B01A6" w:rsidRDefault="00000000">
            <w:pPr>
              <w:jc w:val="center"/>
              <w:rPr>
                <w:rFonts w:hint="eastAsia"/>
              </w:rPr>
            </w:pPr>
            <w:r>
              <w:rPr>
                <w:sz w:val="18"/>
              </w:rPr>
              <w:t>1</w:t>
            </w:r>
          </w:p>
        </w:tc>
        <w:tc>
          <w:tcPr>
            <w:tcW w:w="1079" w:type="dxa"/>
          </w:tcPr>
          <w:p w14:paraId="28ED73DF" w14:textId="77777777" w:rsidR="005B01A6" w:rsidRDefault="00000000">
            <w:pPr>
              <w:jc w:val="center"/>
              <w:rPr>
                <w:rFonts w:hint="eastAsia"/>
              </w:rPr>
            </w:pPr>
            <w:r>
              <w:rPr>
                <w:sz w:val="18"/>
              </w:rPr>
              <w:t>1</w:t>
            </w:r>
          </w:p>
        </w:tc>
        <w:tc>
          <w:tcPr>
            <w:tcW w:w="1079" w:type="dxa"/>
          </w:tcPr>
          <w:p w14:paraId="3882E8A3" w14:textId="77777777" w:rsidR="005B01A6" w:rsidRDefault="00000000">
            <w:pPr>
              <w:jc w:val="center"/>
              <w:rPr>
                <w:rFonts w:hint="eastAsia"/>
              </w:rPr>
            </w:pPr>
            <w:r>
              <w:rPr>
                <w:sz w:val="18"/>
              </w:rPr>
              <w:t>1,200</w:t>
            </w:r>
          </w:p>
        </w:tc>
        <w:tc>
          <w:tcPr>
            <w:tcW w:w="1079" w:type="dxa"/>
          </w:tcPr>
          <w:p w14:paraId="112378A7" w14:textId="77777777" w:rsidR="005B01A6" w:rsidRDefault="00000000">
            <w:pPr>
              <w:jc w:val="center"/>
              <w:rPr>
                <w:rFonts w:hint="eastAsia"/>
              </w:rPr>
            </w:pPr>
            <w:r>
              <w:rPr>
                <w:sz w:val="18"/>
              </w:rPr>
              <w:t>1,200</w:t>
            </w:r>
          </w:p>
        </w:tc>
      </w:tr>
      <w:tr w:rsidR="005B01A6" w14:paraId="3CA0B6A2" w14:textId="77777777">
        <w:trPr>
          <w:jc w:val="center"/>
        </w:trPr>
        <w:tc>
          <w:tcPr>
            <w:tcW w:w="1079" w:type="dxa"/>
          </w:tcPr>
          <w:p w14:paraId="4091878F" w14:textId="77777777" w:rsidR="005B01A6" w:rsidRDefault="00000000">
            <w:pPr>
              <w:jc w:val="center"/>
              <w:rPr>
                <w:rFonts w:hint="eastAsia"/>
              </w:rPr>
            </w:pPr>
            <w:r>
              <w:rPr>
                <w:sz w:val="18"/>
              </w:rPr>
              <w:t>1.2</w:t>
            </w:r>
          </w:p>
        </w:tc>
        <w:tc>
          <w:tcPr>
            <w:tcW w:w="1079" w:type="dxa"/>
          </w:tcPr>
          <w:p w14:paraId="2A0A4A40" w14:textId="77777777" w:rsidR="005B01A6" w:rsidRDefault="00000000">
            <w:pPr>
              <w:jc w:val="center"/>
              <w:rPr>
                <w:rFonts w:hint="eastAsia"/>
              </w:rPr>
            </w:pPr>
            <w:r>
              <w:rPr>
                <w:sz w:val="18"/>
              </w:rPr>
              <w:t>项目计划编制</w:t>
            </w:r>
          </w:p>
        </w:tc>
        <w:tc>
          <w:tcPr>
            <w:tcW w:w="1079" w:type="dxa"/>
          </w:tcPr>
          <w:p w14:paraId="67CF2FCC" w14:textId="77777777" w:rsidR="005B01A6" w:rsidRDefault="00000000">
            <w:pPr>
              <w:jc w:val="center"/>
              <w:rPr>
                <w:rFonts w:hint="eastAsia"/>
              </w:rPr>
            </w:pPr>
            <w:r>
              <w:rPr>
                <w:sz w:val="18"/>
              </w:rPr>
              <w:t>屈秋实</w:t>
            </w:r>
          </w:p>
        </w:tc>
        <w:tc>
          <w:tcPr>
            <w:tcW w:w="1079" w:type="dxa"/>
          </w:tcPr>
          <w:p w14:paraId="126987F1" w14:textId="77777777" w:rsidR="005B01A6" w:rsidRDefault="00000000">
            <w:pPr>
              <w:jc w:val="center"/>
              <w:rPr>
                <w:rFonts w:hint="eastAsia"/>
              </w:rPr>
            </w:pPr>
            <w:r>
              <w:rPr>
                <w:sz w:val="18"/>
              </w:rPr>
              <w:t>3</w:t>
            </w:r>
          </w:p>
        </w:tc>
        <w:tc>
          <w:tcPr>
            <w:tcW w:w="1079" w:type="dxa"/>
          </w:tcPr>
          <w:p w14:paraId="7590F26D" w14:textId="77777777" w:rsidR="005B01A6" w:rsidRDefault="00000000">
            <w:pPr>
              <w:jc w:val="center"/>
              <w:rPr>
                <w:rFonts w:hint="eastAsia"/>
              </w:rPr>
            </w:pPr>
            <w:r>
              <w:rPr>
                <w:sz w:val="18"/>
              </w:rPr>
              <w:t>1</w:t>
            </w:r>
          </w:p>
        </w:tc>
        <w:tc>
          <w:tcPr>
            <w:tcW w:w="1079" w:type="dxa"/>
          </w:tcPr>
          <w:p w14:paraId="54B1438C" w14:textId="77777777" w:rsidR="005B01A6" w:rsidRDefault="00000000">
            <w:pPr>
              <w:jc w:val="center"/>
              <w:rPr>
                <w:rFonts w:hint="eastAsia"/>
              </w:rPr>
            </w:pPr>
            <w:r>
              <w:rPr>
                <w:sz w:val="18"/>
              </w:rPr>
              <w:t>3</w:t>
            </w:r>
          </w:p>
        </w:tc>
        <w:tc>
          <w:tcPr>
            <w:tcW w:w="1079" w:type="dxa"/>
          </w:tcPr>
          <w:p w14:paraId="2F7926C1" w14:textId="77777777" w:rsidR="005B01A6" w:rsidRDefault="00000000">
            <w:pPr>
              <w:jc w:val="center"/>
              <w:rPr>
                <w:rFonts w:hint="eastAsia"/>
              </w:rPr>
            </w:pPr>
            <w:r>
              <w:rPr>
                <w:sz w:val="18"/>
              </w:rPr>
              <w:t>1,200</w:t>
            </w:r>
          </w:p>
        </w:tc>
        <w:tc>
          <w:tcPr>
            <w:tcW w:w="1079" w:type="dxa"/>
          </w:tcPr>
          <w:p w14:paraId="55D08C3C" w14:textId="77777777" w:rsidR="005B01A6" w:rsidRDefault="00000000">
            <w:pPr>
              <w:jc w:val="center"/>
              <w:rPr>
                <w:rFonts w:hint="eastAsia"/>
              </w:rPr>
            </w:pPr>
            <w:r>
              <w:rPr>
                <w:sz w:val="18"/>
              </w:rPr>
              <w:t>3,600</w:t>
            </w:r>
          </w:p>
        </w:tc>
      </w:tr>
      <w:tr w:rsidR="005B01A6" w14:paraId="05EC8671" w14:textId="77777777">
        <w:trPr>
          <w:jc w:val="center"/>
        </w:trPr>
        <w:tc>
          <w:tcPr>
            <w:tcW w:w="1079" w:type="dxa"/>
          </w:tcPr>
          <w:p w14:paraId="7C8B40B6" w14:textId="77777777" w:rsidR="005B01A6" w:rsidRDefault="00000000">
            <w:pPr>
              <w:jc w:val="center"/>
              <w:rPr>
                <w:rFonts w:hint="eastAsia"/>
              </w:rPr>
            </w:pPr>
            <w:r>
              <w:rPr>
                <w:sz w:val="18"/>
              </w:rPr>
              <w:t>1.3</w:t>
            </w:r>
          </w:p>
        </w:tc>
        <w:tc>
          <w:tcPr>
            <w:tcW w:w="1079" w:type="dxa"/>
          </w:tcPr>
          <w:p w14:paraId="053E7A7C" w14:textId="77777777" w:rsidR="005B01A6" w:rsidRDefault="00000000">
            <w:pPr>
              <w:jc w:val="center"/>
              <w:rPr>
                <w:rFonts w:hint="eastAsia"/>
              </w:rPr>
            </w:pPr>
            <w:r>
              <w:rPr>
                <w:sz w:val="18"/>
              </w:rPr>
              <w:t>项目监控与周报</w:t>
            </w:r>
          </w:p>
        </w:tc>
        <w:tc>
          <w:tcPr>
            <w:tcW w:w="1079" w:type="dxa"/>
          </w:tcPr>
          <w:p w14:paraId="48ED9DF8" w14:textId="77777777" w:rsidR="005B01A6" w:rsidRDefault="00000000">
            <w:pPr>
              <w:jc w:val="center"/>
              <w:rPr>
                <w:rFonts w:hint="eastAsia"/>
              </w:rPr>
            </w:pPr>
            <w:r>
              <w:rPr>
                <w:sz w:val="18"/>
              </w:rPr>
              <w:t>屈秋实</w:t>
            </w:r>
          </w:p>
        </w:tc>
        <w:tc>
          <w:tcPr>
            <w:tcW w:w="1079" w:type="dxa"/>
          </w:tcPr>
          <w:p w14:paraId="5ED21267" w14:textId="77777777" w:rsidR="005B01A6" w:rsidRDefault="00000000">
            <w:pPr>
              <w:jc w:val="center"/>
              <w:rPr>
                <w:rFonts w:hint="eastAsia"/>
              </w:rPr>
            </w:pPr>
            <w:r>
              <w:rPr>
                <w:sz w:val="18"/>
              </w:rPr>
              <w:t>38</w:t>
            </w:r>
          </w:p>
        </w:tc>
        <w:tc>
          <w:tcPr>
            <w:tcW w:w="1079" w:type="dxa"/>
          </w:tcPr>
          <w:p w14:paraId="3C18D50E" w14:textId="77777777" w:rsidR="005B01A6" w:rsidRDefault="00000000">
            <w:pPr>
              <w:jc w:val="center"/>
              <w:rPr>
                <w:rFonts w:hint="eastAsia"/>
              </w:rPr>
            </w:pPr>
            <w:r>
              <w:rPr>
                <w:sz w:val="18"/>
              </w:rPr>
              <w:t>1</w:t>
            </w:r>
          </w:p>
        </w:tc>
        <w:tc>
          <w:tcPr>
            <w:tcW w:w="1079" w:type="dxa"/>
          </w:tcPr>
          <w:p w14:paraId="1FB2598C" w14:textId="77777777" w:rsidR="005B01A6" w:rsidRDefault="00000000">
            <w:pPr>
              <w:jc w:val="center"/>
              <w:rPr>
                <w:rFonts w:hint="eastAsia"/>
              </w:rPr>
            </w:pPr>
            <w:r>
              <w:rPr>
                <w:sz w:val="18"/>
              </w:rPr>
              <w:t>38</w:t>
            </w:r>
          </w:p>
        </w:tc>
        <w:tc>
          <w:tcPr>
            <w:tcW w:w="1079" w:type="dxa"/>
          </w:tcPr>
          <w:p w14:paraId="18221313" w14:textId="77777777" w:rsidR="005B01A6" w:rsidRDefault="00000000">
            <w:pPr>
              <w:jc w:val="center"/>
              <w:rPr>
                <w:rFonts w:hint="eastAsia"/>
              </w:rPr>
            </w:pPr>
            <w:r>
              <w:rPr>
                <w:sz w:val="18"/>
              </w:rPr>
              <w:t>1,200</w:t>
            </w:r>
          </w:p>
        </w:tc>
        <w:tc>
          <w:tcPr>
            <w:tcW w:w="1079" w:type="dxa"/>
          </w:tcPr>
          <w:p w14:paraId="6E4270C1" w14:textId="77777777" w:rsidR="005B01A6" w:rsidRDefault="00000000">
            <w:pPr>
              <w:jc w:val="center"/>
              <w:rPr>
                <w:rFonts w:hint="eastAsia"/>
              </w:rPr>
            </w:pPr>
            <w:r>
              <w:rPr>
                <w:sz w:val="18"/>
              </w:rPr>
              <w:t>45,600</w:t>
            </w:r>
          </w:p>
        </w:tc>
      </w:tr>
      <w:tr w:rsidR="005B01A6" w14:paraId="3E596B34" w14:textId="77777777">
        <w:trPr>
          <w:jc w:val="center"/>
        </w:trPr>
        <w:tc>
          <w:tcPr>
            <w:tcW w:w="1079" w:type="dxa"/>
          </w:tcPr>
          <w:p w14:paraId="5DEE46EF" w14:textId="77777777" w:rsidR="005B01A6" w:rsidRDefault="00000000">
            <w:pPr>
              <w:jc w:val="center"/>
              <w:rPr>
                <w:rFonts w:hint="eastAsia"/>
              </w:rPr>
            </w:pPr>
            <w:r>
              <w:rPr>
                <w:sz w:val="18"/>
              </w:rPr>
              <w:t>1.4</w:t>
            </w:r>
          </w:p>
        </w:tc>
        <w:tc>
          <w:tcPr>
            <w:tcW w:w="1079" w:type="dxa"/>
          </w:tcPr>
          <w:p w14:paraId="19242D45" w14:textId="77777777" w:rsidR="005B01A6" w:rsidRDefault="00000000">
            <w:pPr>
              <w:jc w:val="center"/>
              <w:rPr>
                <w:rFonts w:hint="eastAsia"/>
              </w:rPr>
            </w:pPr>
            <w:r>
              <w:rPr>
                <w:sz w:val="18"/>
              </w:rPr>
              <w:t>项目收尾</w:t>
            </w:r>
          </w:p>
        </w:tc>
        <w:tc>
          <w:tcPr>
            <w:tcW w:w="1079" w:type="dxa"/>
          </w:tcPr>
          <w:p w14:paraId="1BE97FDE" w14:textId="77777777" w:rsidR="005B01A6" w:rsidRDefault="00000000">
            <w:pPr>
              <w:jc w:val="center"/>
              <w:rPr>
                <w:rFonts w:hint="eastAsia"/>
              </w:rPr>
            </w:pPr>
            <w:r>
              <w:rPr>
                <w:sz w:val="18"/>
              </w:rPr>
              <w:t>屈秋实</w:t>
            </w:r>
          </w:p>
        </w:tc>
        <w:tc>
          <w:tcPr>
            <w:tcW w:w="1079" w:type="dxa"/>
          </w:tcPr>
          <w:p w14:paraId="67DB2C48" w14:textId="77777777" w:rsidR="005B01A6" w:rsidRDefault="00000000">
            <w:pPr>
              <w:jc w:val="center"/>
              <w:rPr>
                <w:rFonts w:hint="eastAsia"/>
              </w:rPr>
            </w:pPr>
            <w:r>
              <w:rPr>
                <w:sz w:val="18"/>
              </w:rPr>
              <w:t>2</w:t>
            </w:r>
          </w:p>
        </w:tc>
        <w:tc>
          <w:tcPr>
            <w:tcW w:w="1079" w:type="dxa"/>
          </w:tcPr>
          <w:p w14:paraId="5E3EAEAE" w14:textId="77777777" w:rsidR="005B01A6" w:rsidRDefault="00000000">
            <w:pPr>
              <w:jc w:val="center"/>
              <w:rPr>
                <w:rFonts w:hint="eastAsia"/>
              </w:rPr>
            </w:pPr>
            <w:r>
              <w:rPr>
                <w:sz w:val="18"/>
              </w:rPr>
              <w:t>1</w:t>
            </w:r>
          </w:p>
        </w:tc>
        <w:tc>
          <w:tcPr>
            <w:tcW w:w="1079" w:type="dxa"/>
          </w:tcPr>
          <w:p w14:paraId="25C031F6" w14:textId="77777777" w:rsidR="005B01A6" w:rsidRDefault="00000000">
            <w:pPr>
              <w:jc w:val="center"/>
              <w:rPr>
                <w:rFonts w:hint="eastAsia"/>
              </w:rPr>
            </w:pPr>
            <w:r>
              <w:rPr>
                <w:sz w:val="18"/>
              </w:rPr>
              <w:t>2</w:t>
            </w:r>
          </w:p>
        </w:tc>
        <w:tc>
          <w:tcPr>
            <w:tcW w:w="1079" w:type="dxa"/>
          </w:tcPr>
          <w:p w14:paraId="594981A8" w14:textId="77777777" w:rsidR="005B01A6" w:rsidRDefault="00000000">
            <w:pPr>
              <w:jc w:val="center"/>
              <w:rPr>
                <w:rFonts w:hint="eastAsia"/>
              </w:rPr>
            </w:pPr>
            <w:r>
              <w:rPr>
                <w:sz w:val="18"/>
              </w:rPr>
              <w:t>1,200</w:t>
            </w:r>
          </w:p>
        </w:tc>
        <w:tc>
          <w:tcPr>
            <w:tcW w:w="1079" w:type="dxa"/>
          </w:tcPr>
          <w:p w14:paraId="73FFFB52" w14:textId="77777777" w:rsidR="005B01A6" w:rsidRDefault="00000000">
            <w:pPr>
              <w:jc w:val="center"/>
              <w:rPr>
                <w:rFonts w:hint="eastAsia"/>
              </w:rPr>
            </w:pPr>
            <w:r>
              <w:rPr>
                <w:sz w:val="18"/>
              </w:rPr>
              <w:t>2,400</w:t>
            </w:r>
          </w:p>
        </w:tc>
      </w:tr>
      <w:tr w:rsidR="005B01A6" w14:paraId="14E3434F" w14:textId="77777777">
        <w:trPr>
          <w:jc w:val="center"/>
        </w:trPr>
        <w:tc>
          <w:tcPr>
            <w:tcW w:w="1079" w:type="dxa"/>
          </w:tcPr>
          <w:p w14:paraId="077291D2" w14:textId="77777777" w:rsidR="005B01A6" w:rsidRDefault="005B01A6">
            <w:pPr>
              <w:jc w:val="center"/>
              <w:rPr>
                <w:rFonts w:hint="eastAsia"/>
              </w:rPr>
            </w:pPr>
          </w:p>
        </w:tc>
        <w:tc>
          <w:tcPr>
            <w:tcW w:w="1079" w:type="dxa"/>
          </w:tcPr>
          <w:p w14:paraId="5150D64B" w14:textId="77777777" w:rsidR="005B01A6" w:rsidRDefault="00000000">
            <w:pPr>
              <w:jc w:val="center"/>
              <w:rPr>
                <w:rFonts w:hint="eastAsia"/>
              </w:rPr>
            </w:pPr>
            <w:r>
              <w:rPr>
                <w:sz w:val="18"/>
              </w:rPr>
              <w:t>小计</w:t>
            </w:r>
          </w:p>
        </w:tc>
        <w:tc>
          <w:tcPr>
            <w:tcW w:w="1079" w:type="dxa"/>
          </w:tcPr>
          <w:p w14:paraId="2539CD25" w14:textId="77777777" w:rsidR="005B01A6" w:rsidRDefault="005B01A6">
            <w:pPr>
              <w:jc w:val="center"/>
              <w:rPr>
                <w:rFonts w:hint="eastAsia"/>
              </w:rPr>
            </w:pPr>
          </w:p>
        </w:tc>
        <w:tc>
          <w:tcPr>
            <w:tcW w:w="1079" w:type="dxa"/>
          </w:tcPr>
          <w:p w14:paraId="357FCC60" w14:textId="77777777" w:rsidR="005B01A6" w:rsidRDefault="005B01A6">
            <w:pPr>
              <w:jc w:val="center"/>
              <w:rPr>
                <w:rFonts w:hint="eastAsia"/>
              </w:rPr>
            </w:pPr>
          </w:p>
        </w:tc>
        <w:tc>
          <w:tcPr>
            <w:tcW w:w="1079" w:type="dxa"/>
          </w:tcPr>
          <w:p w14:paraId="02D040BE" w14:textId="77777777" w:rsidR="005B01A6" w:rsidRDefault="005B01A6">
            <w:pPr>
              <w:jc w:val="center"/>
              <w:rPr>
                <w:rFonts w:hint="eastAsia"/>
              </w:rPr>
            </w:pPr>
          </w:p>
        </w:tc>
        <w:tc>
          <w:tcPr>
            <w:tcW w:w="1079" w:type="dxa"/>
          </w:tcPr>
          <w:p w14:paraId="0A505F8A" w14:textId="77777777" w:rsidR="005B01A6" w:rsidRDefault="00000000">
            <w:pPr>
              <w:jc w:val="center"/>
              <w:rPr>
                <w:rFonts w:hint="eastAsia"/>
              </w:rPr>
            </w:pPr>
            <w:r>
              <w:rPr>
                <w:sz w:val="18"/>
              </w:rPr>
              <w:t>44</w:t>
            </w:r>
          </w:p>
        </w:tc>
        <w:tc>
          <w:tcPr>
            <w:tcW w:w="1079" w:type="dxa"/>
          </w:tcPr>
          <w:p w14:paraId="486DF28C" w14:textId="77777777" w:rsidR="005B01A6" w:rsidRDefault="005B01A6">
            <w:pPr>
              <w:jc w:val="center"/>
              <w:rPr>
                <w:rFonts w:hint="eastAsia"/>
              </w:rPr>
            </w:pPr>
          </w:p>
        </w:tc>
        <w:tc>
          <w:tcPr>
            <w:tcW w:w="1079" w:type="dxa"/>
          </w:tcPr>
          <w:p w14:paraId="3CFEC549" w14:textId="77777777" w:rsidR="005B01A6" w:rsidRDefault="00000000">
            <w:pPr>
              <w:jc w:val="center"/>
              <w:rPr>
                <w:rFonts w:hint="eastAsia"/>
              </w:rPr>
            </w:pPr>
            <w:r>
              <w:rPr>
                <w:sz w:val="18"/>
              </w:rPr>
              <w:t>52,800</w:t>
            </w:r>
          </w:p>
        </w:tc>
      </w:tr>
    </w:tbl>
    <w:p w14:paraId="6D99F39B" w14:textId="77777777" w:rsidR="005B01A6" w:rsidRDefault="00000000">
      <w:pPr>
        <w:pStyle w:val="31"/>
      </w:pPr>
      <w:bookmarkStart w:id="35" w:name="_Toc226927545"/>
      <w:r>
        <w:rPr>
          <w:rFonts w:ascii="黑体" w:eastAsia="黑体" w:hAnsi="黑体"/>
        </w:rPr>
        <w:t>4.2.2 需求与设计成本</w:t>
      </w:r>
      <w:bookmarkEnd w:id="35"/>
    </w:p>
    <w:tbl>
      <w:tblPr>
        <w:tblStyle w:val="aff1"/>
        <w:tblW w:w="0" w:type="auto"/>
        <w:jc w:val="center"/>
        <w:tblLook w:val="04A0" w:firstRow="1" w:lastRow="0" w:firstColumn="1" w:lastColumn="0" w:noHBand="0" w:noVBand="1"/>
      </w:tblPr>
      <w:tblGrid>
        <w:gridCol w:w="1079"/>
        <w:gridCol w:w="1079"/>
        <w:gridCol w:w="1079"/>
        <w:gridCol w:w="1079"/>
        <w:gridCol w:w="1079"/>
        <w:gridCol w:w="1079"/>
        <w:gridCol w:w="1079"/>
        <w:gridCol w:w="1079"/>
      </w:tblGrid>
      <w:tr w:rsidR="005B01A6" w14:paraId="18D97C9A" w14:textId="77777777">
        <w:trPr>
          <w:jc w:val="center"/>
        </w:trPr>
        <w:tc>
          <w:tcPr>
            <w:tcW w:w="1079" w:type="dxa"/>
            <w:shd w:val="clear" w:color="auto" w:fill="D9E2F3"/>
          </w:tcPr>
          <w:p w14:paraId="46236D35" w14:textId="77777777" w:rsidR="005B01A6" w:rsidRDefault="00000000">
            <w:pPr>
              <w:jc w:val="center"/>
              <w:rPr>
                <w:rFonts w:hint="eastAsia"/>
              </w:rPr>
            </w:pPr>
            <w:r>
              <w:rPr>
                <w:b/>
                <w:sz w:val="18"/>
              </w:rPr>
              <w:t>WBS编号</w:t>
            </w:r>
          </w:p>
        </w:tc>
        <w:tc>
          <w:tcPr>
            <w:tcW w:w="1079" w:type="dxa"/>
            <w:shd w:val="clear" w:color="auto" w:fill="D9E2F3"/>
          </w:tcPr>
          <w:p w14:paraId="5821534F" w14:textId="77777777" w:rsidR="005B01A6" w:rsidRDefault="00000000">
            <w:pPr>
              <w:jc w:val="center"/>
              <w:rPr>
                <w:rFonts w:hint="eastAsia"/>
              </w:rPr>
            </w:pPr>
            <w:r>
              <w:rPr>
                <w:b/>
                <w:sz w:val="18"/>
              </w:rPr>
              <w:t>任务名称</w:t>
            </w:r>
          </w:p>
        </w:tc>
        <w:tc>
          <w:tcPr>
            <w:tcW w:w="1079" w:type="dxa"/>
            <w:shd w:val="clear" w:color="auto" w:fill="D9E2F3"/>
          </w:tcPr>
          <w:p w14:paraId="1185DB5D" w14:textId="77777777" w:rsidR="005B01A6" w:rsidRDefault="00000000">
            <w:pPr>
              <w:jc w:val="center"/>
              <w:rPr>
                <w:rFonts w:hint="eastAsia"/>
              </w:rPr>
            </w:pPr>
            <w:r>
              <w:rPr>
                <w:b/>
                <w:sz w:val="18"/>
              </w:rPr>
              <w:t>负责人</w:t>
            </w:r>
          </w:p>
        </w:tc>
        <w:tc>
          <w:tcPr>
            <w:tcW w:w="1079" w:type="dxa"/>
            <w:shd w:val="clear" w:color="auto" w:fill="D9E2F3"/>
          </w:tcPr>
          <w:p w14:paraId="573D3435" w14:textId="77777777" w:rsidR="005B01A6" w:rsidRDefault="00000000">
            <w:pPr>
              <w:jc w:val="center"/>
              <w:rPr>
                <w:rFonts w:hint="eastAsia"/>
              </w:rPr>
            </w:pPr>
            <w:r>
              <w:rPr>
                <w:b/>
                <w:sz w:val="18"/>
              </w:rPr>
              <w:t>工期（天）</w:t>
            </w:r>
          </w:p>
        </w:tc>
        <w:tc>
          <w:tcPr>
            <w:tcW w:w="1079" w:type="dxa"/>
            <w:shd w:val="clear" w:color="auto" w:fill="D9E2F3"/>
          </w:tcPr>
          <w:p w14:paraId="6208C2A6" w14:textId="77777777" w:rsidR="005B01A6" w:rsidRDefault="00000000">
            <w:pPr>
              <w:jc w:val="center"/>
              <w:rPr>
                <w:rFonts w:hint="eastAsia"/>
              </w:rPr>
            </w:pPr>
            <w:r>
              <w:rPr>
                <w:b/>
                <w:sz w:val="18"/>
              </w:rPr>
              <w:t>人数</w:t>
            </w:r>
          </w:p>
        </w:tc>
        <w:tc>
          <w:tcPr>
            <w:tcW w:w="1079" w:type="dxa"/>
            <w:shd w:val="clear" w:color="auto" w:fill="D9E2F3"/>
          </w:tcPr>
          <w:p w14:paraId="05203BA4" w14:textId="77777777" w:rsidR="005B01A6" w:rsidRDefault="00000000">
            <w:pPr>
              <w:jc w:val="center"/>
              <w:rPr>
                <w:rFonts w:hint="eastAsia"/>
              </w:rPr>
            </w:pPr>
            <w:r>
              <w:rPr>
                <w:b/>
                <w:sz w:val="18"/>
              </w:rPr>
              <w:t>人天合计</w:t>
            </w:r>
          </w:p>
        </w:tc>
        <w:tc>
          <w:tcPr>
            <w:tcW w:w="1079" w:type="dxa"/>
            <w:shd w:val="clear" w:color="auto" w:fill="D9E2F3"/>
          </w:tcPr>
          <w:p w14:paraId="409CB42E" w14:textId="77777777" w:rsidR="005B01A6" w:rsidRDefault="00000000">
            <w:pPr>
              <w:jc w:val="center"/>
              <w:rPr>
                <w:rFonts w:hint="eastAsia"/>
              </w:rPr>
            </w:pPr>
            <w:r>
              <w:rPr>
                <w:b/>
                <w:sz w:val="18"/>
              </w:rPr>
              <w:t>费率（元/天）</w:t>
            </w:r>
          </w:p>
        </w:tc>
        <w:tc>
          <w:tcPr>
            <w:tcW w:w="1079" w:type="dxa"/>
            <w:shd w:val="clear" w:color="auto" w:fill="D9E2F3"/>
          </w:tcPr>
          <w:p w14:paraId="56B92BFD" w14:textId="77777777" w:rsidR="005B01A6" w:rsidRDefault="00000000">
            <w:pPr>
              <w:jc w:val="center"/>
              <w:rPr>
                <w:rFonts w:hint="eastAsia"/>
              </w:rPr>
            </w:pPr>
            <w:r>
              <w:rPr>
                <w:b/>
                <w:sz w:val="18"/>
              </w:rPr>
              <w:t>小计（元）</w:t>
            </w:r>
          </w:p>
        </w:tc>
      </w:tr>
      <w:tr w:rsidR="005B01A6" w14:paraId="20E8F03A" w14:textId="77777777">
        <w:trPr>
          <w:jc w:val="center"/>
        </w:trPr>
        <w:tc>
          <w:tcPr>
            <w:tcW w:w="1079" w:type="dxa"/>
          </w:tcPr>
          <w:p w14:paraId="6A8DE4CD" w14:textId="77777777" w:rsidR="005B01A6" w:rsidRDefault="00000000">
            <w:pPr>
              <w:jc w:val="center"/>
              <w:rPr>
                <w:rFonts w:hint="eastAsia"/>
              </w:rPr>
            </w:pPr>
            <w:r>
              <w:rPr>
                <w:sz w:val="18"/>
              </w:rPr>
              <w:t>2.1</w:t>
            </w:r>
          </w:p>
        </w:tc>
        <w:tc>
          <w:tcPr>
            <w:tcW w:w="1079" w:type="dxa"/>
          </w:tcPr>
          <w:p w14:paraId="608F89E7" w14:textId="77777777" w:rsidR="005B01A6" w:rsidRDefault="00000000">
            <w:pPr>
              <w:jc w:val="center"/>
              <w:rPr>
                <w:rFonts w:hint="eastAsia"/>
              </w:rPr>
            </w:pPr>
            <w:r>
              <w:rPr>
                <w:sz w:val="18"/>
              </w:rPr>
              <w:t>需求分析</w:t>
            </w:r>
          </w:p>
        </w:tc>
        <w:tc>
          <w:tcPr>
            <w:tcW w:w="1079" w:type="dxa"/>
          </w:tcPr>
          <w:p w14:paraId="7DAA3F4D" w14:textId="77777777" w:rsidR="005B01A6" w:rsidRDefault="00000000">
            <w:pPr>
              <w:jc w:val="center"/>
              <w:rPr>
                <w:rFonts w:hint="eastAsia"/>
              </w:rPr>
            </w:pPr>
            <w:r>
              <w:rPr>
                <w:sz w:val="18"/>
              </w:rPr>
              <w:t>程逸雷</w:t>
            </w:r>
          </w:p>
        </w:tc>
        <w:tc>
          <w:tcPr>
            <w:tcW w:w="1079" w:type="dxa"/>
          </w:tcPr>
          <w:p w14:paraId="074B6BC1" w14:textId="77777777" w:rsidR="005B01A6" w:rsidRDefault="00000000">
            <w:pPr>
              <w:jc w:val="center"/>
              <w:rPr>
                <w:rFonts w:hint="eastAsia"/>
              </w:rPr>
            </w:pPr>
            <w:r>
              <w:rPr>
                <w:sz w:val="18"/>
              </w:rPr>
              <w:t>3</w:t>
            </w:r>
          </w:p>
        </w:tc>
        <w:tc>
          <w:tcPr>
            <w:tcW w:w="1079" w:type="dxa"/>
          </w:tcPr>
          <w:p w14:paraId="73718B79" w14:textId="77777777" w:rsidR="005B01A6" w:rsidRDefault="00000000">
            <w:pPr>
              <w:jc w:val="center"/>
              <w:rPr>
                <w:rFonts w:hint="eastAsia"/>
              </w:rPr>
            </w:pPr>
            <w:r>
              <w:rPr>
                <w:sz w:val="18"/>
              </w:rPr>
              <w:t>1</w:t>
            </w:r>
          </w:p>
        </w:tc>
        <w:tc>
          <w:tcPr>
            <w:tcW w:w="1079" w:type="dxa"/>
          </w:tcPr>
          <w:p w14:paraId="6600A248" w14:textId="77777777" w:rsidR="005B01A6" w:rsidRDefault="00000000">
            <w:pPr>
              <w:jc w:val="center"/>
              <w:rPr>
                <w:rFonts w:hint="eastAsia"/>
              </w:rPr>
            </w:pPr>
            <w:r>
              <w:rPr>
                <w:sz w:val="18"/>
              </w:rPr>
              <w:t>3</w:t>
            </w:r>
          </w:p>
        </w:tc>
        <w:tc>
          <w:tcPr>
            <w:tcW w:w="1079" w:type="dxa"/>
          </w:tcPr>
          <w:p w14:paraId="415E91C7" w14:textId="77777777" w:rsidR="005B01A6" w:rsidRDefault="00000000">
            <w:pPr>
              <w:jc w:val="center"/>
              <w:rPr>
                <w:rFonts w:hint="eastAsia"/>
              </w:rPr>
            </w:pPr>
            <w:r>
              <w:rPr>
                <w:sz w:val="18"/>
              </w:rPr>
              <w:t>1,000</w:t>
            </w:r>
          </w:p>
        </w:tc>
        <w:tc>
          <w:tcPr>
            <w:tcW w:w="1079" w:type="dxa"/>
          </w:tcPr>
          <w:p w14:paraId="640B4F2A" w14:textId="77777777" w:rsidR="005B01A6" w:rsidRDefault="00000000">
            <w:pPr>
              <w:jc w:val="center"/>
              <w:rPr>
                <w:rFonts w:hint="eastAsia"/>
              </w:rPr>
            </w:pPr>
            <w:r>
              <w:rPr>
                <w:sz w:val="18"/>
              </w:rPr>
              <w:t>3,000</w:t>
            </w:r>
          </w:p>
        </w:tc>
      </w:tr>
      <w:tr w:rsidR="005B01A6" w14:paraId="000A68D1" w14:textId="77777777">
        <w:trPr>
          <w:jc w:val="center"/>
        </w:trPr>
        <w:tc>
          <w:tcPr>
            <w:tcW w:w="1079" w:type="dxa"/>
          </w:tcPr>
          <w:p w14:paraId="23549F1D" w14:textId="77777777" w:rsidR="005B01A6" w:rsidRDefault="00000000">
            <w:pPr>
              <w:jc w:val="center"/>
              <w:rPr>
                <w:rFonts w:hint="eastAsia"/>
              </w:rPr>
            </w:pPr>
            <w:r>
              <w:rPr>
                <w:sz w:val="18"/>
              </w:rPr>
              <w:t>2.1</w:t>
            </w:r>
          </w:p>
        </w:tc>
        <w:tc>
          <w:tcPr>
            <w:tcW w:w="1079" w:type="dxa"/>
          </w:tcPr>
          <w:p w14:paraId="0068DE4D" w14:textId="77777777" w:rsidR="005B01A6" w:rsidRDefault="00000000">
            <w:pPr>
              <w:jc w:val="center"/>
              <w:rPr>
                <w:rFonts w:hint="eastAsia"/>
              </w:rPr>
            </w:pPr>
            <w:r>
              <w:rPr>
                <w:sz w:val="18"/>
              </w:rPr>
              <w:t>需求分析（协助）</w:t>
            </w:r>
          </w:p>
        </w:tc>
        <w:tc>
          <w:tcPr>
            <w:tcW w:w="1079" w:type="dxa"/>
          </w:tcPr>
          <w:p w14:paraId="5224DD61" w14:textId="77777777" w:rsidR="005B01A6" w:rsidRDefault="00000000">
            <w:pPr>
              <w:jc w:val="center"/>
              <w:rPr>
                <w:rFonts w:hint="eastAsia"/>
              </w:rPr>
            </w:pPr>
            <w:r>
              <w:rPr>
                <w:sz w:val="18"/>
              </w:rPr>
              <w:t>全员</w:t>
            </w:r>
          </w:p>
        </w:tc>
        <w:tc>
          <w:tcPr>
            <w:tcW w:w="1079" w:type="dxa"/>
          </w:tcPr>
          <w:p w14:paraId="6B4DAEEC" w14:textId="77777777" w:rsidR="005B01A6" w:rsidRDefault="00000000">
            <w:pPr>
              <w:jc w:val="center"/>
              <w:rPr>
                <w:rFonts w:hint="eastAsia"/>
              </w:rPr>
            </w:pPr>
            <w:r>
              <w:rPr>
                <w:sz w:val="18"/>
              </w:rPr>
              <w:t>3</w:t>
            </w:r>
          </w:p>
        </w:tc>
        <w:tc>
          <w:tcPr>
            <w:tcW w:w="1079" w:type="dxa"/>
          </w:tcPr>
          <w:p w14:paraId="1E3C9669" w14:textId="77777777" w:rsidR="005B01A6" w:rsidRDefault="00000000">
            <w:pPr>
              <w:jc w:val="center"/>
              <w:rPr>
                <w:rFonts w:hint="eastAsia"/>
              </w:rPr>
            </w:pPr>
            <w:r>
              <w:rPr>
                <w:sz w:val="18"/>
              </w:rPr>
              <w:t>10</w:t>
            </w:r>
          </w:p>
        </w:tc>
        <w:tc>
          <w:tcPr>
            <w:tcW w:w="1079" w:type="dxa"/>
          </w:tcPr>
          <w:p w14:paraId="15630B98" w14:textId="77777777" w:rsidR="005B01A6" w:rsidRDefault="00000000">
            <w:pPr>
              <w:jc w:val="center"/>
              <w:rPr>
                <w:rFonts w:hint="eastAsia"/>
              </w:rPr>
            </w:pPr>
            <w:r>
              <w:rPr>
                <w:sz w:val="18"/>
              </w:rPr>
              <w:t>30</w:t>
            </w:r>
          </w:p>
        </w:tc>
        <w:tc>
          <w:tcPr>
            <w:tcW w:w="1079" w:type="dxa"/>
          </w:tcPr>
          <w:p w14:paraId="13C08AB5" w14:textId="77777777" w:rsidR="005B01A6" w:rsidRDefault="00000000">
            <w:pPr>
              <w:jc w:val="center"/>
              <w:rPr>
                <w:rFonts w:hint="eastAsia"/>
              </w:rPr>
            </w:pPr>
            <w:r>
              <w:rPr>
                <w:sz w:val="18"/>
              </w:rPr>
              <w:t>混合</w:t>
            </w:r>
          </w:p>
        </w:tc>
        <w:tc>
          <w:tcPr>
            <w:tcW w:w="1079" w:type="dxa"/>
          </w:tcPr>
          <w:p w14:paraId="5C95F5FA" w14:textId="77777777" w:rsidR="005B01A6" w:rsidRDefault="00000000">
            <w:pPr>
              <w:jc w:val="center"/>
              <w:rPr>
                <w:rFonts w:hint="eastAsia"/>
              </w:rPr>
            </w:pPr>
            <w:r>
              <w:rPr>
                <w:sz w:val="18"/>
              </w:rPr>
              <w:t>21,000</w:t>
            </w:r>
          </w:p>
        </w:tc>
      </w:tr>
      <w:tr w:rsidR="005B01A6" w14:paraId="7EB5F734" w14:textId="77777777">
        <w:trPr>
          <w:jc w:val="center"/>
        </w:trPr>
        <w:tc>
          <w:tcPr>
            <w:tcW w:w="1079" w:type="dxa"/>
          </w:tcPr>
          <w:p w14:paraId="2A63CA1B" w14:textId="77777777" w:rsidR="005B01A6" w:rsidRDefault="00000000">
            <w:pPr>
              <w:jc w:val="center"/>
              <w:rPr>
                <w:rFonts w:hint="eastAsia"/>
              </w:rPr>
            </w:pPr>
            <w:r>
              <w:rPr>
                <w:sz w:val="18"/>
              </w:rPr>
              <w:t>2.2</w:t>
            </w:r>
          </w:p>
        </w:tc>
        <w:tc>
          <w:tcPr>
            <w:tcW w:w="1079" w:type="dxa"/>
          </w:tcPr>
          <w:p w14:paraId="514D3FC8" w14:textId="77777777" w:rsidR="005B01A6" w:rsidRDefault="00000000">
            <w:pPr>
              <w:jc w:val="center"/>
              <w:rPr>
                <w:rFonts w:hint="eastAsia"/>
              </w:rPr>
            </w:pPr>
            <w:r>
              <w:rPr>
                <w:sz w:val="18"/>
              </w:rPr>
              <w:t>系统架构设计</w:t>
            </w:r>
          </w:p>
        </w:tc>
        <w:tc>
          <w:tcPr>
            <w:tcW w:w="1079" w:type="dxa"/>
          </w:tcPr>
          <w:p w14:paraId="1B94B832" w14:textId="77777777" w:rsidR="005B01A6" w:rsidRDefault="00000000">
            <w:pPr>
              <w:jc w:val="center"/>
              <w:rPr>
                <w:rFonts w:hint="eastAsia"/>
              </w:rPr>
            </w:pPr>
            <w:r>
              <w:rPr>
                <w:sz w:val="18"/>
              </w:rPr>
              <w:t>程逸雷</w:t>
            </w:r>
          </w:p>
        </w:tc>
        <w:tc>
          <w:tcPr>
            <w:tcW w:w="1079" w:type="dxa"/>
          </w:tcPr>
          <w:p w14:paraId="336B1627" w14:textId="77777777" w:rsidR="005B01A6" w:rsidRDefault="00000000">
            <w:pPr>
              <w:jc w:val="center"/>
              <w:rPr>
                <w:rFonts w:hint="eastAsia"/>
              </w:rPr>
            </w:pPr>
            <w:r>
              <w:rPr>
                <w:sz w:val="18"/>
              </w:rPr>
              <w:t>3</w:t>
            </w:r>
          </w:p>
        </w:tc>
        <w:tc>
          <w:tcPr>
            <w:tcW w:w="1079" w:type="dxa"/>
          </w:tcPr>
          <w:p w14:paraId="2E3DB4A7" w14:textId="77777777" w:rsidR="005B01A6" w:rsidRDefault="00000000">
            <w:pPr>
              <w:jc w:val="center"/>
              <w:rPr>
                <w:rFonts w:hint="eastAsia"/>
              </w:rPr>
            </w:pPr>
            <w:r>
              <w:rPr>
                <w:sz w:val="18"/>
              </w:rPr>
              <w:t>1</w:t>
            </w:r>
          </w:p>
        </w:tc>
        <w:tc>
          <w:tcPr>
            <w:tcW w:w="1079" w:type="dxa"/>
          </w:tcPr>
          <w:p w14:paraId="10484662" w14:textId="77777777" w:rsidR="005B01A6" w:rsidRDefault="00000000">
            <w:pPr>
              <w:jc w:val="center"/>
              <w:rPr>
                <w:rFonts w:hint="eastAsia"/>
              </w:rPr>
            </w:pPr>
            <w:r>
              <w:rPr>
                <w:sz w:val="18"/>
              </w:rPr>
              <w:t>3</w:t>
            </w:r>
          </w:p>
        </w:tc>
        <w:tc>
          <w:tcPr>
            <w:tcW w:w="1079" w:type="dxa"/>
          </w:tcPr>
          <w:p w14:paraId="3FC0DDAA" w14:textId="77777777" w:rsidR="005B01A6" w:rsidRDefault="00000000">
            <w:pPr>
              <w:jc w:val="center"/>
              <w:rPr>
                <w:rFonts w:hint="eastAsia"/>
              </w:rPr>
            </w:pPr>
            <w:r>
              <w:rPr>
                <w:sz w:val="18"/>
              </w:rPr>
              <w:t>1,000</w:t>
            </w:r>
          </w:p>
        </w:tc>
        <w:tc>
          <w:tcPr>
            <w:tcW w:w="1079" w:type="dxa"/>
          </w:tcPr>
          <w:p w14:paraId="6504A835" w14:textId="77777777" w:rsidR="005B01A6" w:rsidRDefault="00000000">
            <w:pPr>
              <w:jc w:val="center"/>
              <w:rPr>
                <w:rFonts w:hint="eastAsia"/>
              </w:rPr>
            </w:pPr>
            <w:r>
              <w:rPr>
                <w:sz w:val="18"/>
              </w:rPr>
              <w:t>3,000</w:t>
            </w:r>
          </w:p>
        </w:tc>
      </w:tr>
      <w:tr w:rsidR="005B01A6" w14:paraId="421BA48B" w14:textId="77777777">
        <w:trPr>
          <w:jc w:val="center"/>
        </w:trPr>
        <w:tc>
          <w:tcPr>
            <w:tcW w:w="1079" w:type="dxa"/>
          </w:tcPr>
          <w:p w14:paraId="25D9930F" w14:textId="77777777" w:rsidR="005B01A6" w:rsidRDefault="00000000">
            <w:pPr>
              <w:jc w:val="center"/>
              <w:rPr>
                <w:rFonts w:hint="eastAsia"/>
              </w:rPr>
            </w:pPr>
            <w:r>
              <w:rPr>
                <w:sz w:val="18"/>
              </w:rPr>
              <w:t>2.3</w:t>
            </w:r>
          </w:p>
        </w:tc>
        <w:tc>
          <w:tcPr>
            <w:tcW w:w="1079" w:type="dxa"/>
          </w:tcPr>
          <w:p w14:paraId="26EB6205" w14:textId="77777777" w:rsidR="005B01A6" w:rsidRDefault="00000000">
            <w:pPr>
              <w:jc w:val="center"/>
              <w:rPr>
                <w:rFonts w:hint="eastAsia"/>
              </w:rPr>
            </w:pPr>
            <w:r>
              <w:rPr>
                <w:sz w:val="18"/>
              </w:rPr>
              <w:t>数据库设计</w:t>
            </w:r>
          </w:p>
        </w:tc>
        <w:tc>
          <w:tcPr>
            <w:tcW w:w="1079" w:type="dxa"/>
          </w:tcPr>
          <w:p w14:paraId="2F1C1CCE" w14:textId="77777777" w:rsidR="005B01A6" w:rsidRDefault="00000000">
            <w:pPr>
              <w:jc w:val="center"/>
              <w:rPr>
                <w:rFonts w:hint="eastAsia"/>
              </w:rPr>
            </w:pPr>
            <w:r>
              <w:rPr>
                <w:sz w:val="18"/>
              </w:rPr>
              <w:t>曹晋源</w:t>
            </w:r>
          </w:p>
        </w:tc>
        <w:tc>
          <w:tcPr>
            <w:tcW w:w="1079" w:type="dxa"/>
          </w:tcPr>
          <w:p w14:paraId="6489CD25" w14:textId="77777777" w:rsidR="005B01A6" w:rsidRDefault="00000000">
            <w:pPr>
              <w:jc w:val="center"/>
              <w:rPr>
                <w:rFonts w:hint="eastAsia"/>
              </w:rPr>
            </w:pPr>
            <w:r>
              <w:rPr>
                <w:sz w:val="18"/>
              </w:rPr>
              <w:t>3</w:t>
            </w:r>
          </w:p>
        </w:tc>
        <w:tc>
          <w:tcPr>
            <w:tcW w:w="1079" w:type="dxa"/>
          </w:tcPr>
          <w:p w14:paraId="158FFB21" w14:textId="77777777" w:rsidR="005B01A6" w:rsidRDefault="00000000">
            <w:pPr>
              <w:jc w:val="center"/>
              <w:rPr>
                <w:rFonts w:hint="eastAsia"/>
              </w:rPr>
            </w:pPr>
            <w:r>
              <w:rPr>
                <w:sz w:val="18"/>
              </w:rPr>
              <w:t>1</w:t>
            </w:r>
          </w:p>
        </w:tc>
        <w:tc>
          <w:tcPr>
            <w:tcW w:w="1079" w:type="dxa"/>
          </w:tcPr>
          <w:p w14:paraId="4FA1F009" w14:textId="77777777" w:rsidR="005B01A6" w:rsidRDefault="00000000">
            <w:pPr>
              <w:jc w:val="center"/>
              <w:rPr>
                <w:rFonts w:hint="eastAsia"/>
              </w:rPr>
            </w:pPr>
            <w:r>
              <w:rPr>
                <w:sz w:val="18"/>
              </w:rPr>
              <w:t>3</w:t>
            </w:r>
          </w:p>
        </w:tc>
        <w:tc>
          <w:tcPr>
            <w:tcW w:w="1079" w:type="dxa"/>
          </w:tcPr>
          <w:p w14:paraId="12827B50" w14:textId="77777777" w:rsidR="005B01A6" w:rsidRDefault="00000000">
            <w:pPr>
              <w:jc w:val="center"/>
              <w:rPr>
                <w:rFonts w:hint="eastAsia"/>
              </w:rPr>
            </w:pPr>
            <w:r>
              <w:rPr>
                <w:sz w:val="18"/>
              </w:rPr>
              <w:t>800</w:t>
            </w:r>
          </w:p>
        </w:tc>
        <w:tc>
          <w:tcPr>
            <w:tcW w:w="1079" w:type="dxa"/>
          </w:tcPr>
          <w:p w14:paraId="32C17113" w14:textId="77777777" w:rsidR="005B01A6" w:rsidRDefault="00000000">
            <w:pPr>
              <w:jc w:val="center"/>
              <w:rPr>
                <w:rFonts w:hint="eastAsia"/>
              </w:rPr>
            </w:pPr>
            <w:r>
              <w:rPr>
                <w:sz w:val="18"/>
              </w:rPr>
              <w:t>2,400</w:t>
            </w:r>
          </w:p>
        </w:tc>
      </w:tr>
      <w:tr w:rsidR="005B01A6" w14:paraId="7082D3DF" w14:textId="77777777">
        <w:trPr>
          <w:jc w:val="center"/>
        </w:trPr>
        <w:tc>
          <w:tcPr>
            <w:tcW w:w="1079" w:type="dxa"/>
          </w:tcPr>
          <w:p w14:paraId="39843CA4" w14:textId="77777777" w:rsidR="005B01A6" w:rsidRDefault="00000000">
            <w:pPr>
              <w:jc w:val="center"/>
              <w:rPr>
                <w:rFonts w:hint="eastAsia"/>
              </w:rPr>
            </w:pPr>
            <w:r>
              <w:rPr>
                <w:sz w:val="18"/>
              </w:rPr>
              <w:t>2.4</w:t>
            </w:r>
          </w:p>
        </w:tc>
        <w:tc>
          <w:tcPr>
            <w:tcW w:w="1079" w:type="dxa"/>
          </w:tcPr>
          <w:p w14:paraId="211738BF" w14:textId="77777777" w:rsidR="005B01A6" w:rsidRDefault="00000000">
            <w:pPr>
              <w:jc w:val="center"/>
              <w:rPr>
                <w:rFonts w:hint="eastAsia"/>
              </w:rPr>
            </w:pPr>
            <w:r>
              <w:rPr>
                <w:sz w:val="18"/>
              </w:rPr>
              <w:t>UI/UX设计</w:t>
            </w:r>
          </w:p>
        </w:tc>
        <w:tc>
          <w:tcPr>
            <w:tcW w:w="1079" w:type="dxa"/>
          </w:tcPr>
          <w:p w14:paraId="12E8B0B6" w14:textId="77777777" w:rsidR="005B01A6" w:rsidRDefault="00000000">
            <w:pPr>
              <w:jc w:val="center"/>
              <w:rPr>
                <w:rFonts w:hint="eastAsia"/>
              </w:rPr>
            </w:pPr>
            <w:r>
              <w:rPr>
                <w:sz w:val="18"/>
              </w:rPr>
              <w:t>张浩</w:t>
            </w:r>
          </w:p>
        </w:tc>
        <w:tc>
          <w:tcPr>
            <w:tcW w:w="1079" w:type="dxa"/>
          </w:tcPr>
          <w:p w14:paraId="03CFE7E0" w14:textId="77777777" w:rsidR="005B01A6" w:rsidRDefault="00000000">
            <w:pPr>
              <w:jc w:val="center"/>
              <w:rPr>
                <w:rFonts w:hint="eastAsia"/>
              </w:rPr>
            </w:pPr>
            <w:r>
              <w:rPr>
                <w:sz w:val="18"/>
              </w:rPr>
              <w:t>4</w:t>
            </w:r>
          </w:p>
        </w:tc>
        <w:tc>
          <w:tcPr>
            <w:tcW w:w="1079" w:type="dxa"/>
          </w:tcPr>
          <w:p w14:paraId="59FF20DD" w14:textId="77777777" w:rsidR="005B01A6" w:rsidRDefault="00000000">
            <w:pPr>
              <w:jc w:val="center"/>
              <w:rPr>
                <w:rFonts w:hint="eastAsia"/>
              </w:rPr>
            </w:pPr>
            <w:r>
              <w:rPr>
                <w:sz w:val="18"/>
              </w:rPr>
              <w:t>2</w:t>
            </w:r>
          </w:p>
        </w:tc>
        <w:tc>
          <w:tcPr>
            <w:tcW w:w="1079" w:type="dxa"/>
          </w:tcPr>
          <w:p w14:paraId="2B9CA9BC" w14:textId="77777777" w:rsidR="005B01A6" w:rsidRDefault="00000000">
            <w:pPr>
              <w:jc w:val="center"/>
              <w:rPr>
                <w:rFonts w:hint="eastAsia"/>
              </w:rPr>
            </w:pPr>
            <w:r>
              <w:rPr>
                <w:sz w:val="18"/>
              </w:rPr>
              <w:t>8</w:t>
            </w:r>
          </w:p>
        </w:tc>
        <w:tc>
          <w:tcPr>
            <w:tcW w:w="1079" w:type="dxa"/>
          </w:tcPr>
          <w:p w14:paraId="342856E8" w14:textId="77777777" w:rsidR="005B01A6" w:rsidRDefault="00000000">
            <w:pPr>
              <w:jc w:val="center"/>
              <w:rPr>
                <w:rFonts w:hint="eastAsia"/>
              </w:rPr>
            </w:pPr>
            <w:r>
              <w:rPr>
                <w:sz w:val="18"/>
              </w:rPr>
              <w:t>600</w:t>
            </w:r>
          </w:p>
        </w:tc>
        <w:tc>
          <w:tcPr>
            <w:tcW w:w="1079" w:type="dxa"/>
          </w:tcPr>
          <w:p w14:paraId="0A9AD24F" w14:textId="77777777" w:rsidR="005B01A6" w:rsidRDefault="00000000">
            <w:pPr>
              <w:jc w:val="center"/>
              <w:rPr>
                <w:rFonts w:hint="eastAsia"/>
              </w:rPr>
            </w:pPr>
            <w:r>
              <w:rPr>
                <w:sz w:val="18"/>
              </w:rPr>
              <w:t>4,800</w:t>
            </w:r>
          </w:p>
        </w:tc>
      </w:tr>
      <w:tr w:rsidR="005B01A6" w14:paraId="1759CE99" w14:textId="77777777">
        <w:trPr>
          <w:jc w:val="center"/>
        </w:trPr>
        <w:tc>
          <w:tcPr>
            <w:tcW w:w="1079" w:type="dxa"/>
          </w:tcPr>
          <w:p w14:paraId="66071489" w14:textId="77777777" w:rsidR="005B01A6" w:rsidRDefault="00000000">
            <w:pPr>
              <w:jc w:val="center"/>
              <w:rPr>
                <w:rFonts w:hint="eastAsia"/>
              </w:rPr>
            </w:pPr>
            <w:r>
              <w:rPr>
                <w:sz w:val="18"/>
              </w:rPr>
              <w:t>2.5</w:t>
            </w:r>
          </w:p>
        </w:tc>
        <w:tc>
          <w:tcPr>
            <w:tcW w:w="1079" w:type="dxa"/>
          </w:tcPr>
          <w:p w14:paraId="38ABB5CB" w14:textId="77777777" w:rsidR="005B01A6" w:rsidRDefault="00000000">
            <w:pPr>
              <w:jc w:val="center"/>
              <w:rPr>
                <w:rFonts w:hint="eastAsia"/>
              </w:rPr>
            </w:pPr>
            <w:r>
              <w:rPr>
                <w:sz w:val="18"/>
              </w:rPr>
              <w:t>设计评审</w:t>
            </w:r>
          </w:p>
        </w:tc>
        <w:tc>
          <w:tcPr>
            <w:tcW w:w="1079" w:type="dxa"/>
          </w:tcPr>
          <w:p w14:paraId="2E6A0769" w14:textId="77777777" w:rsidR="005B01A6" w:rsidRDefault="00000000">
            <w:pPr>
              <w:jc w:val="center"/>
              <w:rPr>
                <w:rFonts w:hint="eastAsia"/>
              </w:rPr>
            </w:pPr>
            <w:r>
              <w:rPr>
                <w:sz w:val="18"/>
              </w:rPr>
              <w:t>全员</w:t>
            </w:r>
          </w:p>
        </w:tc>
        <w:tc>
          <w:tcPr>
            <w:tcW w:w="1079" w:type="dxa"/>
          </w:tcPr>
          <w:p w14:paraId="34AB18BE" w14:textId="77777777" w:rsidR="005B01A6" w:rsidRDefault="00000000">
            <w:pPr>
              <w:jc w:val="center"/>
              <w:rPr>
                <w:rFonts w:hint="eastAsia"/>
              </w:rPr>
            </w:pPr>
            <w:r>
              <w:rPr>
                <w:sz w:val="18"/>
              </w:rPr>
              <w:t>1</w:t>
            </w:r>
          </w:p>
        </w:tc>
        <w:tc>
          <w:tcPr>
            <w:tcW w:w="1079" w:type="dxa"/>
          </w:tcPr>
          <w:p w14:paraId="22E10372" w14:textId="77777777" w:rsidR="005B01A6" w:rsidRDefault="00000000">
            <w:pPr>
              <w:jc w:val="center"/>
              <w:rPr>
                <w:rFonts w:hint="eastAsia"/>
              </w:rPr>
            </w:pPr>
            <w:r>
              <w:rPr>
                <w:sz w:val="18"/>
              </w:rPr>
              <w:t>10</w:t>
            </w:r>
          </w:p>
        </w:tc>
        <w:tc>
          <w:tcPr>
            <w:tcW w:w="1079" w:type="dxa"/>
          </w:tcPr>
          <w:p w14:paraId="2D4DFEC3" w14:textId="77777777" w:rsidR="005B01A6" w:rsidRDefault="00000000">
            <w:pPr>
              <w:jc w:val="center"/>
              <w:rPr>
                <w:rFonts w:hint="eastAsia"/>
              </w:rPr>
            </w:pPr>
            <w:r>
              <w:rPr>
                <w:sz w:val="18"/>
              </w:rPr>
              <w:t>10</w:t>
            </w:r>
          </w:p>
        </w:tc>
        <w:tc>
          <w:tcPr>
            <w:tcW w:w="1079" w:type="dxa"/>
          </w:tcPr>
          <w:p w14:paraId="24334A38" w14:textId="77777777" w:rsidR="005B01A6" w:rsidRDefault="00000000">
            <w:pPr>
              <w:jc w:val="center"/>
              <w:rPr>
                <w:rFonts w:hint="eastAsia"/>
              </w:rPr>
            </w:pPr>
            <w:r>
              <w:rPr>
                <w:sz w:val="18"/>
              </w:rPr>
              <w:t>混合</w:t>
            </w:r>
          </w:p>
        </w:tc>
        <w:tc>
          <w:tcPr>
            <w:tcW w:w="1079" w:type="dxa"/>
          </w:tcPr>
          <w:p w14:paraId="5EB315D7" w14:textId="77777777" w:rsidR="005B01A6" w:rsidRDefault="00000000">
            <w:pPr>
              <w:jc w:val="center"/>
              <w:rPr>
                <w:rFonts w:hint="eastAsia"/>
              </w:rPr>
            </w:pPr>
            <w:r>
              <w:rPr>
                <w:sz w:val="18"/>
              </w:rPr>
              <w:t>7,000</w:t>
            </w:r>
          </w:p>
        </w:tc>
      </w:tr>
      <w:tr w:rsidR="005B01A6" w14:paraId="524D4F50" w14:textId="77777777">
        <w:trPr>
          <w:jc w:val="center"/>
        </w:trPr>
        <w:tc>
          <w:tcPr>
            <w:tcW w:w="1079" w:type="dxa"/>
          </w:tcPr>
          <w:p w14:paraId="6B576FDD" w14:textId="77777777" w:rsidR="005B01A6" w:rsidRDefault="005B01A6">
            <w:pPr>
              <w:jc w:val="center"/>
              <w:rPr>
                <w:rFonts w:hint="eastAsia"/>
              </w:rPr>
            </w:pPr>
          </w:p>
        </w:tc>
        <w:tc>
          <w:tcPr>
            <w:tcW w:w="1079" w:type="dxa"/>
          </w:tcPr>
          <w:p w14:paraId="146B588A" w14:textId="77777777" w:rsidR="005B01A6" w:rsidRDefault="00000000">
            <w:pPr>
              <w:jc w:val="center"/>
              <w:rPr>
                <w:rFonts w:hint="eastAsia"/>
              </w:rPr>
            </w:pPr>
            <w:r>
              <w:rPr>
                <w:sz w:val="18"/>
              </w:rPr>
              <w:t>小计</w:t>
            </w:r>
          </w:p>
        </w:tc>
        <w:tc>
          <w:tcPr>
            <w:tcW w:w="1079" w:type="dxa"/>
          </w:tcPr>
          <w:p w14:paraId="7530654B" w14:textId="77777777" w:rsidR="005B01A6" w:rsidRDefault="005B01A6">
            <w:pPr>
              <w:jc w:val="center"/>
              <w:rPr>
                <w:rFonts w:hint="eastAsia"/>
              </w:rPr>
            </w:pPr>
          </w:p>
        </w:tc>
        <w:tc>
          <w:tcPr>
            <w:tcW w:w="1079" w:type="dxa"/>
          </w:tcPr>
          <w:p w14:paraId="5CAAF32B" w14:textId="77777777" w:rsidR="005B01A6" w:rsidRDefault="005B01A6">
            <w:pPr>
              <w:jc w:val="center"/>
              <w:rPr>
                <w:rFonts w:hint="eastAsia"/>
              </w:rPr>
            </w:pPr>
          </w:p>
        </w:tc>
        <w:tc>
          <w:tcPr>
            <w:tcW w:w="1079" w:type="dxa"/>
          </w:tcPr>
          <w:p w14:paraId="253F9B74" w14:textId="77777777" w:rsidR="005B01A6" w:rsidRDefault="005B01A6">
            <w:pPr>
              <w:jc w:val="center"/>
              <w:rPr>
                <w:rFonts w:hint="eastAsia"/>
              </w:rPr>
            </w:pPr>
          </w:p>
        </w:tc>
        <w:tc>
          <w:tcPr>
            <w:tcW w:w="1079" w:type="dxa"/>
          </w:tcPr>
          <w:p w14:paraId="143B7B06" w14:textId="77777777" w:rsidR="005B01A6" w:rsidRDefault="00000000">
            <w:pPr>
              <w:jc w:val="center"/>
              <w:rPr>
                <w:rFonts w:hint="eastAsia"/>
              </w:rPr>
            </w:pPr>
            <w:r>
              <w:rPr>
                <w:sz w:val="18"/>
              </w:rPr>
              <w:t>57</w:t>
            </w:r>
          </w:p>
        </w:tc>
        <w:tc>
          <w:tcPr>
            <w:tcW w:w="1079" w:type="dxa"/>
          </w:tcPr>
          <w:p w14:paraId="48EB4C67" w14:textId="77777777" w:rsidR="005B01A6" w:rsidRDefault="005B01A6">
            <w:pPr>
              <w:jc w:val="center"/>
              <w:rPr>
                <w:rFonts w:hint="eastAsia"/>
              </w:rPr>
            </w:pPr>
          </w:p>
        </w:tc>
        <w:tc>
          <w:tcPr>
            <w:tcW w:w="1079" w:type="dxa"/>
          </w:tcPr>
          <w:p w14:paraId="05DEE03E" w14:textId="77777777" w:rsidR="005B01A6" w:rsidRDefault="00000000">
            <w:pPr>
              <w:jc w:val="center"/>
              <w:rPr>
                <w:rFonts w:hint="eastAsia"/>
              </w:rPr>
            </w:pPr>
            <w:r>
              <w:rPr>
                <w:sz w:val="18"/>
              </w:rPr>
              <w:t>41,200</w:t>
            </w:r>
          </w:p>
        </w:tc>
      </w:tr>
    </w:tbl>
    <w:p w14:paraId="7AE89104" w14:textId="77777777" w:rsidR="005B01A6" w:rsidRDefault="00000000">
      <w:pPr>
        <w:pStyle w:val="31"/>
      </w:pPr>
      <w:bookmarkStart w:id="36" w:name="_Toc226927546"/>
      <w:r>
        <w:rPr>
          <w:rFonts w:ascii="黑体" w:eastAsia="黑体" w:hAnsi="黑体"/>
        </w:rPr>
        <w:lastRenderedPageBreak/>
        <w:t>4.2.3 前端开发成本</w:t>
      </w:r>
      <w:bookmarkEnd w:id="36"/>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E816DA6" w14:textId="77777777">
        <w:trPr>
          <w:jc w:val="center"/>
        </w:trPr>
        <w:tc>
          <w:tcPr>
            <w:tcW w:w="1233" w:type="dxa"/>
            <w:shd w:val="clear" w:color="auto" w:fill="D9E2F3"/>
          </w:tcPr>
          <w:p w14:paraId="4710484E" w14:textId="77777777" w:rsidR="005B01A6" w:rsidRDefault="00000000">
            <w:pPr>
              <w:jc w:val="center"/>
              <w:rPr>
                <w:rFonts w:hint="eastAsia"/>
              </w:rPr>
            </w:pPr>
            <w:r>
              <w:rPr>
                <w:b/>
                <w:sz w:val="18"/>
              </w:rPr>
              <w:t>WBS编号</w:t>
            </w:r>
          </w:p>
        </w:tc>
        <w:tc>
          <w:tcPr>
            <w:tcW w:w="1233" w:type="dxa"/>
            <w:shd w:val="clear" w:color="auto" w:fill="D9E2F3"/>
          </w:tcPr>
          <w:p w14:paraId="56B2A9EF" w14:textId="77777777" w:rsidR="005B01A6" w:rsidRDefault="00000000">
            <w:pPr>
              <w:jc w:val="center"/>
              <w:rPr>
                <w:rFonts w:hint="eastAsia"/>
              </w:rPr>
            </w:pPr>
            <w:r>
              <w:rPr>
                <w:b/>
                <w:sz w:val="18"/>
              </w:rPr>
              <w:t>任务名称</w:t>
            </w:r>
          </w:p>
        </w:tc>
        <w:tc>
          <w:tcPr>
            <w:tcW w:w="1233" w:type="dxa"/>
            <w:shd w:val="clear" w:color="auto" w:fill="D9E2F3"/>
          </w:tcPr>
          <w:p w14:paraId="1F2E083F" w14:textId="77777777" w:rsidR="005B01A6" w:rsidRDefault="00000000">
            <w:pPr>
              <w:jc w:val="center"/>
              <w:rPr>
                <w:rFonts w:hint="eastAsia"/>
              </w:rPr>
            </w:pPr>
            <w:r>
              <w:rPr>
                <w:b/>
                <w:sz w:val="18"/>
              </w:rPr>
              <w:t>负责人</w:t>
            </w:r>
          </w:p>
        </w:tc>
        <w:tc>
          <w:tcPr>
            <w:tcW w:w="1233" w:type="dxa"/>
            <w:shd w:val="clear" w:color="auto" w:fill="D9E2F3"/>
          </w:tcPr>
          <w:p w14:paraId="43FF2B3C" w14:textId="77777777" w:rsidR="005B01A6" w:rsidRDefault="00000000">
            <w:pPr>
              <w:jc w:val="center"/>
              <w:rPr>
                <w:rFonts w:hint="eastAsia"/>
              </w:rPr>
            </w:pPr>
            <w:r>
              <w:rPr>
                <w:b/>
                <w:sz w:val="18"/>
              </w:rPr>
              <w:t>工期（天）</w:t>
            </w:r>
          </w:p>
        </w:tc>
        <w:tc>
          <w:tcPr>
            <w:tcW w:w="1233" w:type="dxa"/>
            <w:shd w:val="clear" w:color="auto" w:fill="D9E2F3"/>
          </w:tcPr>
          <w:p w14:paraId="2F2A682D" w14:textId="77777777" w:rsidR="005B01A6" w:rsidRDefault="00000000">
            <w:pPr>
              <w:jc w:val="center"/>
              <w:rPr>
                <w:rFonts w:hint="eastAsia"/>
              </w:rPr>
            </w:pPr>
            <w:r>
              <w:rPr>
                <w:b/>
                <w:sz w:val="18"/>
              </w:rPr>
              <w:t>人天合计</w:t>
            </w:r>
          </w:p>
        </w:tc>
        <w:tc>
          <w:tcPr>
            <w:tcW w:w="1233" w:type="dxa"/>
            <w:shd w:val="clear" w:color="auto" w:fill="D9E2F3"/>
          </w:tcPr>
          <w:p w14:paraId="08EB55DA" w14:textId="77777777" w:rsidR="005B01A6" w:rsidRDefault="00000000">
            <w:pPr>
              <w:jc w:val="center"/>
              <w:rPr>
                <w:rFonts w:hint="eastAsia"/>
              </w:rPr>
            </w:pPr>
            <w:r>
              <w:rPr>
                <w:b/>
                <w:sz w:val="18"/>
              </w:rPr>
              <w:t>费率（元/天）</w:t>
            </w:r>
          </w:p>
        </w:tc>
        <w:tc>
          <w:tcPr>
            <w:tcW w:w="1233" w:type="dxa"/>
            <w:shd w:val="clear" w:color="auto" w:fill="D9E2F3"/>
          </w:tcPr>
          <w:p w14:paraId="474934F5" w14:textId="77777777" w:rsidR="005B01A6" w:rsidRDefault="00000000">
            <w:pPr>
              <w:jc w:val="center"/>
              <w:rPr>
                <w:rFonts w:hint="eastAsia"/>
              </w:rPr>
            </w:pPr>
            <w:r>
              <w:rPr>
                <w:b/>
                <w:sz w:val="18"/>
              </w:rPr>
              <w:t>小计（元）</w:t>
            </w:r>
          </w:p>
        </w:tc>
      </w:tr>
      <w:tr w:rsidR="005B01A6" w14:paraId="3C4D53AD" w14:textId="77777777">
        <w:trPr>
          <w:jc w:val="center"/>
        </w:trPr>
        <w:tc>
          <w:tcPr>
            <w:tcW w:w="1233" w:type="dxa"/>
          </w:tcPr>
          <w:p w14:paraId="2658608F" w14:textId="77777777" w:rsidR="005B01A6" w:rsidRDefault="00000000">
            <w:pPr>
              <w:jc w:val="center"/>
              <w:rPr>
                <w:rFonts w:hint="eastAsia"/>
              </w:rPr>
            </w:pPr>
            <w:r>
              <w:rPr>
                <w:sz w:val="18"/>
              </w:rPr>
              <w:t>3.1.1</w:t>
            </w:r>
          </w:p>
        </w:tc>
        <w:tc>
          <w:tcPr>
            <w:tcW w:w="1233" w:type="dxa"/>
          </w:tcPr>
          <w:p w14:paraId="277D0CF7" w14:textId="77777777" w:rsidR="005B01A6" w:rsidRDefault="00000000">
            <w:pPr>
              <w:jc w:val="center"/>
              <w:rPr>
                <w:rFonts w:hint="eastAsia"/>
              </w:rPr>
            </w:pPr>
            <w:r>
              <w:rPr>
                <w:sz w:val="18"/>
              </w:rPr>
              <w:t>企业端页面</w:t>
            </w:r>
          </w:p>
        </w:tc>
        <w:tc>
          <w:tcPr>
            <w:tcW w:w="1233" w:type="dxa"/>
          </w:tcPr>
          <w:p w14:paraId="0367305B" w14:textId="77777777" w:rsidR="005B01A6" w:rsidRDefault="00000000">
            <w:pPr>
              <w:jc w:val="center"/>
              <w:rPr>
                <w:rFonts w:hint="eastAsia"/>
              </w:rPr>
            </w:pPr>
            <w:r>
              <w:rPr>
                <w:sz w:val="18"/>
              </w:rPr>
              <w:t>张浩</w:t>
            </w:r>
          </w:p>
        </w:tc>
        <w:tc>
          <w:tcPr>
            <w:tcW w:w="1233" w:type="dxa"/>
          </w:tcPr>
          <w:p w14:paraId="28B6D79F" w14:textId="77777777" w:rsidR="005B01A6" w:rsidRDefault="00000000">
            <w:pPr>
              <w:jc w:val="center"/>
              <w:rPr>
                <w:rFonts w:hint="eastAsia"/>
              </w:rPr>
            </w:pPr>
            <w:r>
              <w:rPr>
                <w:sz w:val="18"/>
              </w:rPr>
              <w:t>8</w:t>
            </w:r>
          </w:p>
        </w:tc>
        <w:tc>
          <w:tcPr>
            <w:tcW w:w="1233" w:type="dxa"/>
          </w:tcPr>
          <w:p w14:paraId="097AA9F5" w14:textId="77777777" w:rsidR="005B01A6" w:rsidRDefault="00000000">
            <w:pPr>
              <w:jc w:val="center"/>
              <w:rPr>
                <w:rFonts w:hint="eastAsia"/>
              </w:rPr>
            </w:pPr>
            <w:r>
              <w:rPr>
                <w:sz w:val="18"/>
              </w:rPr>
              <w:t>8</w:t>
            </w:r>
          </w:p>
        </w:tc>
        <w:tc>
          <w:tcPr>
            <w:tcW w:w="1233" w:type="dxa"/>
          </w:tcPr>
          <w:p w14:paraId="41D6E283" w14:textId="77777777" w:rsidR="005B01A6" w:rsidRDefault="00000000">
            <w:pPr>
              <w:jc w:val="center"/>
              <w:rPr>
                <w:rFonts w:hint="eastAsia"/>
              </w:rPr>
            </w:pPr>
            <w:r>
              <w:rPr>
                <w:sz w:val="18"/>
              </w:rPr>
              <w:t>600</w:t>
            </w:r>
          </w:p>
        </w:tc>
        <w:tc>
          <w:tcPr>
            <w:tcW w:w="1233" w:type="dxa"/>
          </w:tcPr>
          <w:p w14:paraId="6BBC9281" w14:textId="77777777" w:rsidR="005B01A6" w:rsidRDefault="00000000">
            <w:pPr>
              <w:jc w:val="center"/>
              <w:rPr>
                <w:rFonts w:hint="eastAsia"/>
              </w:rPr>
            </w:pPr>
            <w:r>
              <w:rPr>
                <w:sz w:val="18"/>
              </w:rPr>
              <w:t>4,800</w:t>
            </w:r>
          </w:p>
        </w:tc>
      </w:tr>
      <w:tr w:rsidR="005B01A6" w14:paraId="2386A795" w14:textId="77777777">
        <w:trPr>
          <w:jc w:val="center"/>
        </w:trPr>
        <w:tc>
          <w:tcPr>
            <w:tcW w:w="1233" w:type="dxa"/>
          </w:tcPr>
          <w:p w14:paraId="7D8FF494" w14:textId="77777777" w:rsidR="005B01A6" w:rsidRDefault="00000000">
            <w:pPr>
              <w:jc w:val="center"/>
              <w:rPr>
                <w:rFonts w:hint="eastAsia"/>
              </w:rPr>
            </w:pPr>
            <w:r>
              <w:rPr>
                <w:sz w:val="18"/>
              </w:rPr>
              <w:t>3.1.2</w:t>
            </w:r>
          </w:p>
        </w:tc>
        <w:tc>
          <w:tcPr>
            <w:tcW w:w="1233" w:type="dxa"/>
          </w:tcPr>
          <w:p w14:paraId="16A6BEB7" w14:textId="77777777" w:rsidR="005B01A6" w:rsidRDefault="00000000">
            <w:pPr>
              <w:jc w:val="center"/>
              <w:rPr>
                <w:rFonts w:hint="eastAsia"/>
              </w:rPr>
            </w:pPr>
            <w:r>
              <w:rPr>
                <w:sz w:val="18"/>
              </w:rPr>
              <w:t>市级端页面</w:t>
            </w:r>
          </w:p>
        </w:tc>
        <w:tc>
          <w:tcPr>
            <w:tcW w:w="1233" w:type="dxa"/>
          </w:tcPr>
          <w:p w14:paraId="15EF2A28" w14:textId="77777777" w:rsidR="005B01A6" w:rsidRDefault="00000000">
            <w:pPr>
              <w:jc w:val="center"/>
              <w:rPr>
                <w:rFonts w:hint="eastAsia"/>
              </w:rPr>
            </w:pPr>
            <w:r>
              <w:rPr>
                <w:sz w:val="18"/>
              </w:rPr>
              <w:t>张浩</w:t>
            </w:r>
          </w:p>
        </w:tc>
        <w:tc>
          <w:tcPr>
            <w:tcW w:w="1233" w:type="dxa"/>
          </w:tcPr>
          <w:p w14:paraId="1330F270" w14:textId="77777777" w:rsidR="005B01A6" w:rsidRDefault="00000000">
            <w:pPr>
              <w:jc w:val="center"/>
              <w:rPr>
                <w:rFonts w:hint="eastAsia"/>
              </w:rPr>
            </w:pPr>
            <w:r>
              <w:rPr>
                <w:sz w:val="18"/>
              </w:rPr>
              <w:t>5</w:t>
            </w:r>
          </w:p>
        </w:tc>
        <w:tc>
          <w:tcPr>
            <w:tcW w:w="1233" w:type="dxa"/>
          </w:tcPr>
          <w:p w14:paraId="57D1651D" w14:textId="77777777" w:rsidR="005B01A6" w:rsidRDefault="00000000">
            <w:pPr>
              <w:jc w:val="center"/>
              <w:rPr>
                <w:rFonts w:hint="eastAsia"/>
              </w:rPr>
            </w:pPr>
            <w:r>
              <w:rPr>
                <w:sz w:val="18"/>
              </w:rPr>
              <w:t>5</w:t>
            </w:r>
          </w:p>
        </w:tc>
        <w:tc>
          <w:tcPr>
            <w:tcW w:w="1233" w:type="dxa"/>
          </w:tcPr>
          <w:p w14:paraId="1720ECBE" w14:textId="77777777" w:rsidR="005B01A6" w:rsidRDefault="00000000">
            <w:pPr>
              <w:jc w:val="center"/>
              <w:rPr>
                <w:rFonts w:hint="eastAsia"/>
              </w:rPr>
            </w:pPr>
            <w:r>
              <w:rPr>
                <w:sz w:val="18"/>
              </w:rPr>
              <w:t>600</w:t>
            </w:r>
          </w:p>
        </w:tc>
        <w:tc>
          <w:tcPr>
            <w:tcW w:w="1233" w:type="dxa"/>
          </w:tcPr>
          <w:p w14:paraId="6526FB61" w14:textId="77777777" w:rsidR="005B01A6" w:rsidRDefault="00000000">
            <w:pPr>
              <w:jc w:val="center"/>
              <w:rPr>
                <w:rFonts w:hint="eastAsia"/>
              </w:rPr>
            </w:pPr>
            <w:r>
              <w:rPr>
                <w:sz w:val="18"/>
              </w:rPr>
              <w:t>3,000</w:t>
            </w:r>
          </w:p>
        </w:tc>
      </w:tr>
      <w:tr w:rsidR="005B01A6" w14:paraId="560722FA" w14:textId="77777777">
        <w:trPr>
          <w:jc w:val="center"/>
        </w:trPr>
        <w:tc>
          <w:tcPr>
            <w:tcW w:w="1233" w:type="dxa"/>
          </w:tcPr>
          <w:p w14:paraId="7FD7D5D1" w14:textId="77777777" w:rsidR="005B01A6" w:rsidRDefault="00000000">
            <w:pPr>
              <w:jc w:val="center"/>
              <w:rPr>
                <w:rFonts w:hint="eastAsia"/>
              </w:rPr>
            </w:pPr>
            <w:r>
              <w:rPr>
                <w:sz w:val="18"/>
              </w:rPr>
              <w:t>3.1.3</w:t>
            </w:r>
          </w:p>
        </w:tc>
        <w:tc>
          <w:tcPr>
            <w:tcW w:w="1233" w:type="dxa"/>
          </w:tcPr>
          <w:p w14:paraId="1632B933" w14:textId="77777777" w:rsidR="005B01A6" w:rsidRDefault="00000000">
            <w:pPr>
              <w:jc w:val="center"/>
              <w:rPr>
                <w:rFonts w:hint="eastAsia"/>
              </w:rPr>
            </w:pPr>
            <w:r>
              <w:rPr>
                <w:sz w:val="18"/>
              </w:rPr>
              <w:t>省级审批页面</w:t>
            </w:r>
          </w:p>
        </w:tc>
        <w:tc>
          <w:tcPr>
            <w:tcW w:w="1233" w:type="dxa"/>
          </w:tcPr>
          <w:p w14:paraId="32F7A030" w14:textId="77777777" w:rsidR="005B01A6" w:rsidRDefault="00000000">
            <w:pPr>
              <w:jc w:val="center"/>
              <w:rPr>
                <w:rFonts w:hint="eastAsia"/>
              </w:rPr>
            </w:pPr>
            <w:r>
              <w:rPr>
                <w:sz w:val="18"/>
              </w:rPr>
              <w:t>折雨竹</w:t>
            </w:r>
          </w:p>
        </w:tc>
        <w:tc>
          <w:tcPr>
            <w:tcW w:w="1233" w:type="dxa"/>
          </w:tcPr>
          <w:p w14:paraId="60C90FED" w14:textId="77777777" w:rsidR="005B01A6" w:rsidRDefault="00000000">
            <w:pPr>
              <w:jc w:val="center"/>
              <w:rPr>
                <w:rFonts w:hint="eastAsia"/>
              </w:rPr>
            </w:pPr>
            <w:r>
              <w:rPr>
                <w:sz w:val="18"/>
              </w:rPr>
              <w:t>8</w:t>
            </w:r>
          </w:p>
        </w:tc>
        <w:tc>
          <w:tcPr>
            <w:tcW w:w="1233" w:type="dxa"/>
          </w:tcPr>
          <w:p w14:paraId="1C74E3AC" w14:textId="77777777" w:rsidR="005B01A6" w:rsidRDefault="00000000">
            <w:pPr>
              <w:jc w:val="center"/>
              <w:rPr>
                <w:rFonts w:hint="eastAsia"/>
              </w:rPr>
            </w:pPr>
            <w:r>
              <w:rPr>
                <w:sz w:val="18"/>
              </w:rPr>
              <w:t>8</w:t>
            </w:r>
          </w:p>
        </w:tc>
        <w:tc>
          <w:tcPr>
            <w:tcW w:w="1233" w:type="dxa"/>
          </w:tcPr>
          <w:p w14:paraId="4B4EF887" w14:textId="77777777" w:rsidR="005B01A6" w:rsidRDefault="00000000">
            <w:pPr>
              <w:jc w:val="center"/>
              <w:rPr>
                <w:rFonts w:hint="eastAsia"/>
              </w:rPr>
            </w:pPr>
            <w:r>
              <w:rPr>
                <w:sz w:val="18"/>
              </w:rPr>
              <w:t>600</w:t>
            </w:r>
          </w:p>
        </w:tc>
        <w:tc>
          <w:tcPr>
            <w:tcW w:w="1233" w:type="dxa"/>
          </w:tcPr>
          <w:p w14:paraId="2FA131FA" w14:textId="77777777" w:rsidR="005B01A6" w:rsidRDefault="00000000">
            <w:pPr>
              <w:jc w:val="center"/>
              <w:rPr>
                <w:rFonts w:hint="eastAsia"/>
              </w:rPr>
            </w:pPr>
            <w:r>
              <w:rPr>
                <w:sz w:val="18"/>
              </w:rPr>
              <w:t>4,800</w:t>
            </w:r>
          </w:p>
        </w:tc>
      </w:tr>
      <w:tr w:rsidR="005B01A6" w14:paraId="00562940" w14:textId="77777777">
        <w:trPr>
          <w:jc w:val="center"/>
        </w:trPr>
        <w:tc>
          <w:tcPr>
            <w:tcW w:w="1233" w:type="dxa"/>
          </w:tcPr>
          <w:p w14:paraId="6AD5C4E2" w14:textId="77777777" w:rsidR="005B01A6" w:rsidRDefault="00000000">
            <w:pPr>
              <w:jc w:val="center"/>
              <w:rPr>
                <w:rFonts w:hint="eastAsia"/>
              </w:rPr>
            </w:pPr>
            <w:r>
              <w:rPr>
                <w:sz w:val="18"/>
              </w:rPr>
              <w:t>3.1.4</w:t>
            </w:r>
          </w:p>
        </w:tc>
        <w:tc>
          <w:tcPr>
            <w:tcW w:w="1233" w:type="dxa"/>
          </w:tcPr>
          <w:p w14:paraId="25EEF9CE" w14:textId="77777777" w:rsidR="005B01A6" w:rsidRDefault="00000000">
            <w:pPr>
              <w:jc w:val="center"/>
              <w:rPr>
                <w:rFonts w:hint="eastAsia"/>
              </w:rPr>
            </w:pPr>
            <w:r>
              <w:rPr>
                <w:sz w:val="18"/>
              </w:rPr>
              <w:t>省级分析页面</w:t>
            </w:r>
          </w:p>
        </w:tc>
        <w:tc>
          <w:tcPr>
            <w:tcW w:w="1233" w:type="dxa"/>
          </w:tcPr>
          <w:p w14:paraId="5BF2164C" w14:textId="77777777" w:rsidR="005B01A6" w:rsidRDefault="00000000">
            <w:pPr>
              <w:jc w:val="center"/>
              <w:rPr>
                <w:rFonts w:hint="eastAsia"/>
              </w:rPr>
            </w:pPr>
            <w:r>
              <w:rPr>
                <w:sz w:val="18"/>
              </w:rPr>
              <w:t>折雨竹</w:t>
            </w:r>
          </w:p>
        </w:tc>
        <w:tc>
          <w:tcPr>
            <w:tcW w:w="1233" w:type="dxa"/>
          </w:tcPr>
          <w:p w14:paraId="714E3FDE" w14:textId="77777777" w:rsidR="005B01A6" w:rsidRDefault="00000000">
            <w:pPr>
              <w:jc w:val="center"/>
              <w:rPr>
                <w:rFonts w:hint="eastAsia"/>
              </w:rPr>
            </w:pPr>
            <w:r>
              <w:rPr>
                <w:sz w:val="18"/>
              </w:rPr>
              <w:t>5</w:t>
            </w:r>
          </w:p>
        </w:tc>
        <w:tc>
          <w:tcPr>
            <w:tcW w:w="1233" w:type="dxa"/>
          </w:tcPr>
          <w:p w14:paraId="61F514D1" w14:textId="77777777" w:rsidR="005B01A6" w:rsidRDefault="00000000">
            <w:pPr>
              <w:jc w:val="center"/>
              <w:rPr>
                <w:rFonts w:hint="eastAsia"/>
              </w:rPr>
            </w:pPr>
            <w:r>
              <w:rPr>
                <w:sz w:val="18"/>
              </w:rPr>
              <w:t>5</w:t>
            </w:r>
          </w:p>
        </w:tc>
        <w:tc>
          <w:tcPr>
            <w:tcW w:w="1233" w:type="dxa"/>
          </w:tcPr>
          <w:p w14:paraId="122C88CB" w14:textId="77777777" w:rsidR="005B01A6" w:rsidRDefault="00000000">
            <w:pPr>
              <w:jc w:val="center"/>
              <w:rPr>
                <w:rFonts w:hint="eastAsia"/>
              </w:rPr>
            </w:pPr>
            <w:r>
              <w:rPr>
                <w:sz w:val="18"/>
              </w:rPr>
              <w:t>600</w:t>
            </w:r>
          </w:p>
        </w:tc>
        <w:tc>
          <w:tcPr>
            <w:tcW w:w="1233" w:type="dxa"/>
          </w:tcPr>
          <w:p w14:paraId="518898AE" w14:textId="77777777" w:rsidR="005B01A6" w:rsidRDefault="00000000">
            <w:pPr>
              <w:jc w:val="center"/>
              <w:rPr>
                <w:rFonts w:hint="eastAsia"/>
              </w:rPr>
            </w:pPr>
            <w:r>
              <w:rPr>
                <w:sz w:val="18"/>
              </w:rPr>
              <w:t>3,000</w:t>
            </w:r>
          </w:p>
        </w:tc>
      </w:tr>
      <w:tr w:rsidR="005B01A6" w14:paraId="7CC8AA6D" w14:textId="77777777">
        <w:trPr>
          <w:jc w:val="center"/>
        </w:trPr>
        <w:tc>
          <w:tcPr>
            <w:tcW w:w="1233" w:type="dxa"/>
          </w:tcPr>
          <w:p w14:paraId="04792E28" w14:textId="77777777" w:rsidR="005B01A6" w:rsidRDefault="00000000">
            <w:pPr>
              <w:jc w:val="center"/>
              <w:rPr>
                <w:rFonts w:hint="eastAsia"/>
              </w:rPr>
            </w:pPr>
            <w:r>
              <w:rPr>
                <w:sz w:val="18"/>
              </w:rPr>
              <w:t>3.1.5</w:t>
            </w:r>
          </w:p>
        </w:tc>
        <w:tc>
          <w:tcPr>
            <w:tcW w:w="1233" w:type="dxa"/>
          </w:tcPr>
          <w:p w14:paraId="37EC66F6" w14:textId="77777777" w:rsidR="005B01A6" w:rsidRDefault="00000000">
            <w:pPr>
              <w:jc w:val="center"/>
              <w:rPr>
                <w:rFonts w:hint="eastAsia"/>
              </w:rPr>
            </w:pPr>
            <w:r>
              <w:rPr>
                <w:sz w:val="18"/>
              </w:rPr>
              <w:t>省级系统管理页面</w:t>
            </w:r>
          </w:p>
        </w:tc>
        <w:tc>
          <w:tcPr>
            <w:tcW w:w="1233" w:type="dxa"/>
          </w:tcPr>
          <w:p w14:paraId="0336B696" w14:textId="77777777" w:rsidR="005B01A6" w:rsidRDefault="00000000">
            <w:pPr>
              <w:jc w:val="center"/>
              <w:rPr>
                <w:rFonts w:hint="eastAsia"/>
              </w:rPr>
            </w:pPr>
            <w:r>
              <w:rPr>
                <w:sz w:val="18"/>
              </w:rPr>
              <w:t>折雨竹</w:t>
            </w:r>
          </w:p>
        </w:tc>
        <w:tc>
          <w:tcPr>
            <w:tcW w:w="1233" w:type="dxa"/>
          </w:tcPr>
          <w:p w14:paraId="65074333" w14:textId="77777777" w:rsidR="005B01A6" w:rsidRDefault="00000000">
            <w:pPr>
              <w:jc w:val="center"/>
              <w:rPr>
                <w:rFonts w:hint="eastAsia"/>
              </w:rPr>
            </w:pPr>
            <w:r>
              <w:rPr>
                <w:sz w:val="18"/>
              </w:rPr>
              <w:t>4</w:t>
            </w:r>
          </w:p>
        </w:tc>
        <w:tc>
          <w:tcPr>
            <w:tcW w:w="1233" w:type="dxa"/>
          </w:tcPr>
          <w:p w14:paraId="62A9E9E6" w14:textId="77777777" w:rsidR="005B01A6" w:rsidRDefault="00000000">
            <w:pPr>
              <w:jc w:val="center"/>
              <w:rPr>
                <w:rFonts w:hint="eastAsia"/>
              </w:rPr>
            </w:pPr>
            <w:r>
              <w:rPr>
                <w:sz w:val="18"/>
              </w:rPr>
              <w:t>4</w:t>
            </w:r>
          </w:p>
        </w:tc>
        <w:tc>
          <w:tcPr>
            <w:tcW w:w="1233" w:type="dxa"/>
          </w:tcPr>
          <w:p w14:paraId="2B7EFC64" w14:textId="77777777" w:rsidR="005B01A6" w:rsidRDefault="00000000">
            <w:pPr>
              <w:jc w:val="center"/>
              <w:rPr>
                <w:rFonts w:hint="eastAsia"/>
              </w:rPr>
            </w:pPr>
            <w:r>
              <w:rPr>
                <w:sz w:val="18"/>
              </w:rPr>
              <w:t>600</w:t>
            </w:r>
          </w:p>
        </w:tc>
        <w:tc>
          <w:tcPr>
            <w:tcW w:w="1233" w:type="dxa"/>
          </w:tcPr>
          <w:p w14:paraId="41A54804" w14:textId="77777777" w:rsidR="005B01A6" w:rsidRDefault="00000000">
            <w:pPr>
              <w:jc w:val="center"/>
              <w:rPr>
                <w:rFonts w:hint="eastAsia"/>
              </w:rPr>
            </w:pPr>
            <w:r>
              <w:rPr>
                <w:sz w:val="18"/>
              </w:rPr>
              <w:t>2,400</w:t>
            </w:r>
          </w:p>
        </w:tc>
      </w:tr>
      <w:tr w:rsidR="005B01A6" w14:paraId="769EE99F" w14:textId="77777777">
        <w:trPr>
          <w:jc w:val="center"/>
        </w:trPr>
        <w:tc>
          <w:tcPr>
            <w:tcW w:w="1233" w:type="dxa"/>
          </w:tcPr>
          <w:p w14:paraId="393F03CB" w14:textId="77777777" w:rsidR="005B01A6" w:rsidRDefault="00000000">
            <w:pPr>
              <w:jc w:val="center"/>
              <w:rPr>
                <w:rFonts w:hint="eastAsia"/>
              </w:rPr>
            </w:pPr>
            <w:r>
              <w:rPr>
                <w:sz w:val="18"/>
              </w:rPr>
              <w:t>3.1.6</w:t>
            </w:r>
          </w:p>
        </w:tc>
        <w:tc>
          <w:tcPr>
            <w:tcW w:w="1233" w:type="dxa"/>
          </w:tcPr>
          <w:p w14:paraId="418167AD" w14:textId="77777777" w:rsidR="005B01A6" w:rsidRDefault="00000000">
            <w:pPr>
              <w:jc w:val="center"/>
              <w:rPr>
                <w:rFonts w:hint="eastAsia"/>
              </w:rPr>
            </w:pPr>
            <w:r>
              <w:rPr>
                <w:sz w:val="18"/>
              </w:rPr>
              <w:t>数据可视化大屏</w:t>
            </w:r>
          </w:p>
        </w:tc>
        <w:tc>
          <w:tcPr>
            <w:tcW w:w="1233" w:type="dxa"/>
          </w:tcPr>
          <w:p w14:paraId="1C732507" w14:textId="77777777" w:rsidR="005B01A6" w:rsidRDefault="00000000">
            <w:pPr>
              <w:jc w:val="center"/>
              <w:rPr>
                <w:rFonts w:hint="eastAsia"/>
              </w:rPr>
            </w:pPr>
            <w:r>
              <w:rPr>
                <w:sz w:val="18"/>
              </w:rPr>
              <w:t>周晋豪</w:t>
            </w:r>
          </w:p>
        </w:tc>
        <w:tc>
          <w:tcPr>
            <w:tcW w:w="1233" w:type="dxa"/>
          </w:tcPr>
          <w:p w14:paraId="08603478" w14:textId="77777777" w:rsidR="005B01A6" w:rsidRDefault="00000000">
            <w:pPr>
              <w:jc w:val="center"/>
              <w:rPr>
                <w:rFonts w:hint="eastAsia"/>
              </w:rPr>
            </w:pPr>
            <w:r>
              <w:rPr>
                <w:sz w:val="18"/>
              </w:rPr>
              <w:t>6</w:t>
            </w:r>
          </w:p>
        </w:tc>
        <w:tc>
          <w:tcPr>
            <w:tcW w:w="1233" w:type="dxa"/>
          </w:tcPr>
          <w:p w14:paraId="6DC99889" w14:textId="77777777" w:rsidR="005B01A6" w:rsidRDefault="00000000">
            <w:pPr>
              <w:jc w:val="center"/>
              <w:rPr>
                <w:rFonts w:hint="eastAsia"/>
              </w:rPr>
            </w:pPr>
            <w:r>
              <w:rPr>
                <w:sz w:val="18"/>
              </w:rPr>
              <w:t>6</w:t>
            </w:r>
          </w:p>
        </w:tc>
        <w:tc>
          <w:tcPr>
            <w:tcW w:w="1233" w:type="dxa"/>
          </w:tcPr>
          <w:p w14:paraId="69EDC1C5" w14:textId="77777777" w:rsidR="005B01A6" w:rsidRDefault="00000000">
            <w:pPr>
              <w:jc w:val="center"/>
              <w:rPr>
                <w:rFonts w:hint="eastAsia"/>
              </w:rPr>
            </w:pPr>
            <w:r>
              <w:rPr>
                <w:sz w:val="18"/>
              </w:rPr>
              <w:t>600</w:t>
            </w:r>
          </w:p>
        </w:tc>
        <w:tc>
          <w:tcPr>
            <w:tcW w:w="1233" w:type="dxa"/>
          </w:tcPr>
          <w:p w14:paraId="612F8219" w14:textId="77777777" w:rsidR="005B01A6" w:rsidRDefault="00000000">
            <w:pPr>
              <w:jc w:val="center"/>
              <w:rPr>
                <w:rFonts w:hint="eastAsia"/>
              </w:rPr>
            </w:pPr>
            <w:r>
              <w:rPr>
                <w:sz w:val="18"/>
              </w:rPr>
              <w:t>3,600</w:t>
            </w:r>
          </w:p>
        </w:tc>
      </w:tr>
      <w:tr w:rsidR="005B01A6" w14:paraId="42F947BE" w14:textId="77777777">
        <w:trPr>
          <w:jc w:val="center"/>
        </w:trPr>
        <w:tc>
          <w:tcPr>
            <w:tcW w:w="1233" w:type="dxa"/>
          </w:tcPr>
          <w:p w14:paraId="49757238" w14:textId="77777777" w:rsidR="005B01A6" w:rsidRDefault="00000000">
            <w:pPr>
              <w:jc w:val="center"/>
              <w:rPr>
                <w:rFonts w:hint="eastAsia"/>
              </w:rPr>
            </w:pPr>
            <w:r>
              <w:rPr>
                <w:sz w:val="18"/>
              </w:rPr>
              <w:t>3.1.7</w:t>
            </w:r>
          </w:p>
        </w:tc>
        <w:tc>
          <w:tcPr>
            <w:tcW w:w="1233" w:type="dxa"/>
          </w:tcPr>
          <w:p w14:paraId="39ABB91E" w14:textId="77777777" w:rsidR="005B01A6" w:rsidRDefault="00000000">
            <w:pPr>
              <w:jc w:val="center"/>
              <w:rPr>
                <w:rFonts w:hint="eastAsia"/>
              </w:rPr>
            </w:pPr>
            <w:r>
              <w:rPr>
                <w:sz w:val="18"/>
              </w:rPr>
              <w:t>全局公共页面</w:t>
            </w:r>
          </w:p>
        </w:tc>
        <w:tc>
          <w:tcPr>
            <w:tcW w:w="1233" w:type="dxa"/>
          </w:tcPr>
          <w:p w14:paraId="0BE98786" w14:textId="77777777" w:rsidR="005B01A6" w:rsidRDefault="00000000">
            <w:pPr>
              <w:jc w:val="center"/>
              <w:rPr>
                <w:rFonts w:hint="eastAsia"/>
              </w:rPr>
            </w:pPr>
            <w:r>
              <w:rPr>
                <w:sz w:val="18"/>
              </w:rPr>
              <w:t>张浩</w:t>
            </w:r>
          </w:p>
        </w:tc>
        <w:tc>
          <w:tcPr>
            <w:tcW w:w="1233" w:type="dxa"/>
          </w:tcPr>
          <w:p w14:paraId="1900C812" w14:textId="77777777" w:rsidR="005B01A6" w:rsidRDefault="00000000">
            <w:pPr>
              <w:jc w:val="center"/>
              <w:rPr>
                <w:rFonts w:hint="eastAsia"/>
              </w:rPr>
            </w:pPr>
            <w:r>
              <w:rPr>
                <w:sz w:val="18"/>
              </w:rPr>
              <w:t>3</w:t>
            </w:r>
          </w:p>
        </w:tc>
        <w:tc>
          <w:tcPr>
            <w:tcW w:w="1233" w:type="dxa"/>
          </w:tcPr>
          <w:p w14:paraId="4E080A58" w14:textId="77777777" w:rsidR="005B01A6" w:rsidRDefault="00000000">
            <w:pPr>
              <w:jc w:val="center"/>
              <w:rPr>
                <w:rFonts w:hint="eastAsia"/>
              </w:rPr>
            </w:pPr>
            <w:r>
              <w:rPr>
                <w:sz w:val="18"/>
              </w:rPr>
              <w:t>3</w:t>
            </w:r>
          </w:p>
        </w:tc>
        <w:tc>
          <w:tcPr>
            <w:tcW w:w="1233" w:type="dxa"/>
          </w:tcPr>
          <w:p w14:paraId="2581A777" w14:textId="77777777" w:rsidR="005B01A6" w:rsidRDefault="00000000">
            <w:pPr>
              <w:jc w:val="center"/>
              <w:rPr>
                <w:rFonts w:hint="eastAsia"/>
              </w:rPr>
            </w:pPr>
            <w:r>
              <w:rPr>
                <w:sz w:val="18"/>
              </w:rPr>
              <w:t>600</w:t>
            </w:r>
          </w:p>
        </w:tc>
        <w:tc>
          <w:tcPr>
            <w:tcW w:w="1233" w:type="dxa"/>
          </w:tcPr>
          <w:p w14:paraId="7A023D5E" w14:textId="77777777" w:rsidR="005B01A6" w:rsidRDefault="00000000">
            <w:pPr>
              <w:jc w:val="center"/>
              <w:rPr>
                <w:rFonts w:hint="eastAsia"/>
              </w:rPr>
            </w:pPr>
            <w:r>
              <w:rPr>
                <w:sz w:val="18"/>
              </w:rPr>
              <w:t>1,800</w:t>
            </w:r>
          </w:p>
        </w:tc>
      </w:tr>
      <w:tr w:rsidR="005B01A6" w14:paraId="4B0A481E" w14:textId="77777777">
        <w:trPr>
          <w:jc w:val="center"/>
        </w:trPr>
        <w:tc>
          <w:tcPr>
            <w:tcW w:w="1233" w:type="dxa"/>
          </w:tcPr>
          <w:p w14:paraId="704222F4" w14:textId="77777777" w:rsidR="005B01A6" w:rsidRDefault="00000000">
            <w:pPr>
              <w:jc w:val="center"/>
              <w:rPr>
                <w:rFonts w:hint="eastAsia"/>
              </w:rPr>
            </w:pPr>
            <w:r>
              <w:rPr>
                <w:sz w:val="18"/>
              </w:rPr>
              <w:t>3.1.8</w:t>
            </w:r>
          </w:p>
        </w:tc>
        <w:tc>
          <w:tcPr>
            <w:tcW w:w="1233" w:type="dxa"/>
          </w:tcPr>
          <w:p w14:paraId="3443F02A" w14:textId="77777777" w:rsidR="005B01A6" w:rsidRDefault="00000000">
            <w:pPr>
              <w:jc w:val="center"/>
              <w:rPr>
                <w:rFonts w:hint="eastAsia"/>
              </w:rPr>
            </w:pPr>
            <w:r>
              <w:rPr>
                <w:sz w:val="18"/>
              </w:rPr>
              <w:t>前端联调与优化</w:t>
            </w:r>
          </w:p>
        </w:tc>
        <w:tc>
          <w:tcPr>
            <w:tcW w:w="1233" w:type="dxa"/>
          </w:tcPr>
          <w:p w14:paraId="2D61491C" w14:textId="77777777" w:rsidR="005B01A6" w:rsidRDefault="00000000">
            <w:pPr>
              <w:jc w:val="center"/>
              <w:rPr>
                <w:rFonts w:hint="eastAsia"/>
              </w:rPr>
            </w:pPr>
            <w:r>
              <w:rPr>
                <w:sz w:val="18"/>
              </w:rPr>
              <w:t>张浩/折雨竹/周晋豪</w:t>
            </w:r>
          </w:p>
        </w:tc>
        <w:tc>
          <w:tcPr>
            <w:tcW w:w="1233" w:type="dxa"/>
          </w:tcPr>
          <w:p w14:paraId="083E8673" w14:textId="77777777" w:rsidR="005B01A6" w:rsidRDefault="00000000">
            <w:pPr>
              <w:jc w:val="center"/>
              <w:rPr>
                <w:rFonts w:hint="eastAsia"/>
              </w:rPr>
            </w:pPr>
            <w:r>
              <w:rPr>
                <w:sz w:val="18"/>
              </w:rPr>
              <w:t>3</w:t>
            </w:r>
          </w:p>
        </w:tc>
        <w:tc>
          <w:tcPr>
            <w:tcW w:w="1233" w:type="dxa"/>
          </w:tcPr>
          <w:p w14:paraId="61B8A3FF" w14:textId="77777777" w:rsidR="005B01A6" w:rsidRDefault="00000000">
            <w:pPr>
              <w:jc w:val="center"/>
              <w:rPr>
                <w:rFonts w:hint="eastAsia"/>
              </w:rPr>
            </w:pPr>
            <w:r>
              <w:rPr>
                <w:sz w:val="18"/>
              </w:rPr>
              <w:t>9</w:t>
            </w:r>
          </w:p>
        </w:tc>
        <w:tc>
          <w:tcPr>
            <w:tcW w:w="1233" w:type="dxa"/>
          </w:tcPr>
          <w:p w14:paraId="03784CA6" w14:textId="77777777" w:rsidR="005B01A6" w:rsidRDefault="00000000">
            <w:pPr>
              <w:jc w:val="center"/>
              <w:rPr>
                <w:rFonts w:hint="eastAsia"/>
              </w:rPr>
            </w:pPr>
            <w:r>
              <w:rPr>
                <w:sz w:val="18"/>
              </w:rPr>
              <w:t>600</w:t>
            </w:r>
          </w:p>
        </w:tc>
        <w:tc>
          <w:tcPr>
            <w:tcW w:w="1233" w:type="dxa"/>
          </w:tcPr>
          <w:p w14:paraId="39213C12" w14:textId="77777777" w:rsidR="005B01A6" w:rsidRDefault="00000000">
            <w:pPr>
              <w:jc w:val="center"/>
              <w:rPr>
                <w:rFonts w:hint="eastAsia"/>
              </w:rPr>
            </w:pPr>
            <w:r>
              <w:rPr>
                <w:sz w:val="18"/>
              </w:rPr>
              <w:t>5,400</w:t>
            </w:r>
          </w:p>
        </w:tc>
      </w:tr>
      <w:tr w:rsidR="005B01A6" w14:paraId="32B107B5" w14:textId="77777777">
        <w:trPr>
          <w:jc w:val="center"/>
        </w:trPr>
        <w:tc>
          <w:tcPr>
            <w:tcW w:w="1233" w:type="dxa"/>
          </w:tcPr>
          <w:p w14:paraId="647D8EF9" w14:textId="77777777" w:rsidR="005B01A6" w:rsidRDefault="005B01A6">
            <w:pPr>
              <w:jc w:val="center"/>
              <w:rPr>
                <w:rFonts w:hint="eastAsia"/>
              </w:rPr>
            </w:pPr>
          </w:p>
        </w:tc>
        <w:tc>
          <w:tcPr>
            <w:tcW w:w="1233" w:type="dxa"/>
          </w:tcPr>
          <w:p w14:paraId="3FE2CBC3" w14:textId="77777777" w:rsidR="005B01A6" w:rsidRDefault="00000000">
            <w:pPr>
              <w:jc w:val="center"/>
              <w:rPr>
                <w:rFonts w:hint="eastAsia"/>
              </w:rPr>
            </w:pPr>
            <w:r>
              <w:rPr>
                <w:sz w:val="18"/>
              </w:rPr>
              <w:t>小计</w:t>
            </w:r>
          </w:p>
        </w:tc>
        <w:tc>
          <w:tcPr>
            <w:tcW w:w="1233" w:type="dxa"/>
          </w:tcPr>
          <w:p w14:paraId="7AAFC17E" w14:textId="77777777" w:rsidR="005B01A6" w:rsidRDefault="005B01A6">
            <w:pPr>
              <w:jc w:val="center"/>
              <w:rPr>
                <w:rFonts w:hint="eastAsia"/>
              </w:rPr>
            </w:pPr>
          </w:p>
        </w:tc>
        <w:tc>
          <w:tcPr>
            <w:tcW w:w="1233" w:type="dxa"/>
          </w:tcPr>
          <w:p w14:paraId="439EEDD1" w14:textId="77777777" w:rsidR="005B01A6" w:rsidRDefault="005B01A6">
            <w:pPr>
              <w:jc w:val="center"/>
              <w:rPr>
                <w:rFonts w:hint="eastAsia"/>
              </w:rPr>
            </w:pPr>
          </w:p>
        </w:tc>
        <w:tc>
          <w:tcPr>
            <w:tcW w:w="1233" w:type="dxa"/>
          </w:tcPr>
          <w:p w14:paraId="43164C42" w14:textId="77777777" w:rsidR="005B01A6" w:rsidRDefault="00000000">
            <w:pPr>
              <w:jc w:val="center"/>
              <w:rPr>
                <w:rFonts w:hint="eastAsia"/>
              </w:rPr>
            </w:pPr>
            <w:r>
              <w:rPr>
                <w:sz w:val="18"/>
              </w:rPr>
              <w:t>48</w:t>
            </w:r>
          </w:p>
        </w:tc>
        <w:tc>
          <w:tcPr>
            <w:tcW w:w="1233" w:type="dxa"/>
          </w:tcPr>
          <w:p w14:paraId="497857F1" w14:textId="77777777" w:rsidR="005B01A6" w:rsidRDefault="005B01A6">
            <w:pPr>
              <w:jc w:val="center"/>
              <w:rPr>
                <w:rFonts w:hint="eastAsia"/>
              </w:rPr>
            </w:pPr>
          </w:p>
        </w:tc>
        <w:tc>
          <w:tcPr>
            <w:tcW w:w="1233" w:type="dxa"/>
          </w:tcPr>
          <w:p w14:paraId="28D29BD5" w14:textId="77777777" w:rsidR="005B01A6" w:rsidRDefault="00000000">
            <w:pPr>
              <w:jc w:val="center"/>
              <w:rPr>
                <w:rFonts w:hint="eastAsia"/>
              </w:rPr>
            </w:pPr>
            <w:r>
              <w:rPr>
                <w:sz w:val="18"/>
              </w:rPr>
              <w:t>28,800</w:t>
            </w:r>
          </w:p>
        </w:tc>
      </w:tr>
    </w:tbl>
    <w:p w14:paraId="4C816F9D" w14:textId="77777777" w:rsidR="005B01A6" w:rsidRDefault="00000000">
      <w:pPr>
        <w:pStyle w:val="31"/>
      </w:pPr>
      <w:bookmarkStart w:id="37" w:name="_Toc226927547"/>
      <w:r>
        <w:rPr>
          <w:rFonts w:ascii="黑体" w:eastAsia="黑体" w:hAnsi="黑体"/>
        </w:rPr>
        <w:t>4.2.4 后端开发成本</w:t>
      </w:r>
      <w:bookmarkEnd w:id="37"/>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2E9C10A1" w14:textId="77777777">
        <w:trPr>
          <w:jc w:val="center"/>
        </w:trPr>
        <w:tc>
          <w:tcPr>
            <w:tcW w:w="1233" w:type="dxa"/>
            <w:shd w:val="clear" w:color="auto" w:fill="D9E2F3"/>
          </w:tcPr>
          <w:p w14:paraId="1CA3B11B" w14:textId="77777777" w:rsidR="005B01A6" w:rsidRDefault="00000000">
            <w:pPr>
              <w:jc w:val="center"/>
              <w:rPr>
                <w:rFonts w:hint="eastAsia"/>
              </w:rPr>
            </w:pPr>
            <w:r>
              <w:rPr>
                <w:b/>
                <w:sz w:val="18"/>
              </w:rPr>
              <w:t>WBS编号</w:t>
            </w:r>
          </w:p>
        </w:tc>
        <w:tc>
          <w:tcPr>
            <w:tcW w:w="1233" w:type="dxa"/>
            <w:shd w:val="clear" w:color="auto" w:fill="D9E2F3"/>
          </w:tcPr>
          <w:p w14:paraId="4ECE0ED5" w14:textId="77777777" w:rsidR="005B01A6" w:rsidRDefault="00000000">
            <w:pPr>
              <w:jc w:val="center"/>
              <w:rPr>
                <w:rFonts w:hint="eastAsia"/>
              </w:rPr>
            </w:pPr>
            <w:r>
              <w:rPr>
                <w:b/>
                <w:sz w:val="18"/>
              </w:rPr>
              <w:t>任务名称</w:t>
            </w:r>
          </w:p>
        </w:tc>
        <w:tc>
          <w:tcPr>
            <w:tcW w:w="1233" w:type="dxa"/>
            <w:shd w:val="clear" w:color="auto" w:fill="D9E2F3"/>
          </w:tcPr>
          <w:p w14:paraId="521BD9CB" w14:textId="77777777" w:rsidR="005B01A6" w:rsidRDefault="00000000">
            <w:pPr>
              <w:jc w:val="center"/>
              <w:rPr>
                <w:rFonts w:hint="eastAsia"/>
              </w:rPr>
            </w:pPr>
            <w:r>
              <w:rPr>
                <w:b/>
                <w:sz w:val="18"/>
              </w:rPr>
              <w:t>负责人</w:t>
            </w:r>
          </w:p>
        </w:tc>
        <w:tc>
          <w:tcPr>
            <w:tcW w:w="1233" w:type="dxa"/>
            <w:shd w:val="clear" w:color="auto" w:fill="D9E2F3"/>
          </w:tcPr>
          <w:p w14:paraId="117F277A" w14:textId="77777777" w:rsidR="005B01A6" w:rsidRDefault="00000000">
            <w:pPr>
              <w:jc w:val="center"/>
              <w:rPr>
                <w:rFonts w:hint="eastAsia"/>
              </w:rPr>
            </w:pPr>
            <w:r>
              <w:rPr>
                <w:b/>
                <w:sz w:val="18"/>
              </w:rPr>
              <w:t>工期（天）</w:t>
            </w:r>
          </w:p>
        </w:tc>
        <w:tc>
          <w:tcPr>
            <w:tcW w:w="1233" w:type="dxa"/>
            <w:shd w:val="clear" w:color="auto" w:fill="D9E2F3"/>
          </w:tcPr>
          <w:p w14:paraId="561A27EB" w14:textId="77777777" w:rsidR="005B01A6" w:rsidRDefault="00000000">
            <w:pPr>
              <w:jc w:val="center"/>
              <w:rPr>
                <w:rFonts w:hint="eastAsia"/>
              </w:rPr>
            </w:pPr>
            <w:r>
              <w:rPr>
                <w:b/>
                <w:sz w:val="18"/>
              </w:rPr>
              <w:t>人天合计</w:t>
            </w:r>
          </w:p>
        </w:tc>
        <w:tc>
          <w:tcPr>
            <w:tcW w:w="1233" w:type="dxa"/>
            <w:shd w:val="clear" w:color="auto" w:fill="D9E2F3"/>
          </w:tcPr>
          <w:p w14:paraId="447A4FD7" w14:textId="77777777" w:rsidR="005B01A6" w:rsidRDefault="00000000">
            <w:pPr>
              <w:jc w:val="center"/>
              <w:rPr>
                <w:rFonts w:hint="eastAsia"/>
              </w:rPr>
            </w:pPr>
            <w:r>
              <w:rPr>
                <w:b/>
                <w:sz w:val="18"/>
              </w:rPr>
              <w:t>费率（元/天）</w:t>
            </w:r>
          </w:p>
        </w:tc>
        <w:tc>
          <w:tcPr>
            <w:tcW w:w="1233" w:type="dxa"/>
            <w:shd w:val="clear" w:color="auto" w:fill="D9E2F3"/>
          </w:tcPr>
          <w:p w14:paraId="2355D368" w14:textId="77777777" w:rsidR="005B01A6" w:rsidRDefault="00000000">
            <w:pPr>
              <w:jc w:val="center"/>
              <w:rPr>
                <w:rFonts w:hint="eastAsia"/>
              </w:rPr>
            </w:pPr>
            <w:r>
              <w:rPr>
                <w:b/>
                <w:sz w:val="18"/>
              </w:rPr>
              <w:t>小计（元）</w:t>
            </w:r>
          </w:p>
        </w:tc>
      </w:tr>
      <w:tr w:rsidR="005B01A6" w14:paraId="4F172A60" w14:textId="77777777">
        <w:trPr>
          <w:jc w:val="center"/>
        </w:trPr>
        <w:tc>
          <w:tcPr>
            <w:tcW w:w="1233" w:type="dxa"/>
          </w:tcPr>
          <w:p w14:paraId="3436ADC8" w14:textId="77777777" w:rsidR="005B01A6" w:rsidRDefault="00000000">
            <w:pPr>
              <w:jc w:val="center"/>
              <w:rPr>
                <w:rFonts w:hint="eastAsia"/>
              </w:rPr>
            </w:pPr>
            <w:r>
              <w:rPr>
                <w:sz w:val="18"/>
              </w:rPr>
              <w:t>3.2.1</w:t>
            </w:r>
          </w:p>
        </w:tc>
        <w:tc>
          <w:tcPr>
            <w:tcW w:w="1233" w:type="dxa"/>
          </w:tcPr>
          <w:p w14:paraId="30B59B76" w14:textId="77777777" w:rsidR="005B01A6" w:rsidRDefault="00000000">
            <w:pPr>
              <w:jc w:val="center"/>
              <w:rPr>
                <w:rFonts w:hint="eastAsia"/>
              </w:rPr>
            </w:pPr>
            <w:r>
              <w:rPr>
                <w:sz w:val="18"/>
              </w:rPr>
              <w:t>认证与权限模块</w:t>
            </w:r>
          </w:p>
        </w:tc>
        <w:tc>
          <w:tcPr>
            <w:tcW w:w="1233" w:type="dxa"/>
          </w:tcPr>
          <w:p w14:paraId="4219D47C" w14:textId="77777777" w:rsidR="005B01A6" w:rsidRDefault="00000000">
            <w:pPr>
              <w:jc w:val="center"/>
              <w:rPr>
                <w:rFonts w:hint="eastAsia"/>
              </w:rPr>
            </w:pPr>
            <w:r>
              <w:rPr>
                <w:sz w:val="18"/>
              </w:rPr>
              <w:t>徐嘉鑫</w:t>
            </w:r>
          </w:p>
        </w:tc>
        <w:tc>
          <w:tcPr>
            <w:tcW w:w="1233" w:type="dxa"/>
          </w:tcPr>
          <w:p w14:paraId="73F971FC" w14:textId="77777777" w:rsidR="005B01A6" w:rsidRDefault="00000000">
            <w:pPr>
              <w:jc w:val="center"/>
              <w:rPr>
                <w:rFonts w:hint="eastAsia"/>
              </w:rPr>
            </w:pPr>
            <w:r>
              <w:rPr>
                <w:sz w:val="18"/>
              </w:rPr>
              <w:t>5</w:t>
            </w:r>
          </w:p>
        </w:tc>
        <w:tc>
          <w:tcPr>
            <w:tcW w:w="1233" w:type="dxa"/>
          </w:tcPr>
          <w:p w14:paraId="4396C1B0" w14:textId="77777777" w:rsidR="005B01A6" w:rsidRDefault="00000000">
            <w:pPr>
              <w:jc w:val="center"/>
              <w:rPr>
                <w:rFonts w:hint="eastAsia"/>
              </w:rPr>
            </w:pPr>
            <w:r>
              <w:rPr>
                <w:sz w:val="18"/>
              </w:rPr>
              <w:t>5</w:t>
            </w:r>
          </w:p>
        </w:tc>
        <w:tc>
          <w:tcPr>
            <w:tcW w:w="1233" w:type="dxa"/>
          </w:tcPr>
          <w:p w14:paraId="09916192" w14:textId="77777777" w:rsidR="005B01A6" w:rsidRDefault="00000000">
            <w:pPr>
              <w:jc w:val="center"/>
              <w:rPr>
                <w:rFonts w:hint="eastAsia"/>
              </w:rPr>
            </w:pPr>
            <w:r>
              <w:rPr>
                <w:sz w:val="18"/>
              </w:rPr>
              <w:t>800</w:t>
            </w:r>
          </w:p>
        </w:tc>
        <w:tc>
          <w:tcPr>
            <w:tcW w:w="1233" w:type="dxa"/>
          </w:tcPr>
          <w:p w14:paraId="2958CF58" w14:textId="77777777" w:rsidR="005B01A6" w:rsidRDefault="00000000">
            <w:pPr>
              <w:jc w:val="center"/>
              <w:rPr>
                <w:rFonts w:hint="eastAsia"/>
              </w:rPr>
            </w:pPr>
            <w:r>
              <w:rPr>
                <w:sz w:val="18"/>
              </w:rPr>
              <w:t>4,000</w:t>
            </w:r>
          </w:p>
        </w:tc>
      </w:tr>
      <w:tr w:rsidR="005B01A6" w14:paraId="12ABB837" w14:textId="77777777">
        <w:trPr>
          <w:jc w:val="center"/>
        </w:trPr>
        <w:tc>
          <w:tcPr>
            <w:tcW w:w="1233" w:type="dxa"/>
          </w:tcPr>
          <w:p w14:paraId="46C182AF" w14:textId="77777777" w:rsidR="005B01A6" w:rsidRDefault="00000000">
            <w:pPr>
              <w:jc w:val="center"/>
              <w:rPr>
                <w:rFonts w:hint="eastAsia"/>
              </w:rPr>
            </w:pPr>
            <w:r>
              <w:rPr>
                <w:sz w:val="18"/>
              </w:rPr>
              <w:t>3.2.2</w:t>
            </w:r>
          </w:p>
        </w:tc>
        <w:tc>
          <w:tcPr>
            <w:tcW w:w="1233" w:type="dxa"/>
          </w:tcPr>
          <w:p w14:paraId="08BF5D4D" w14:textId="77777777" w:rsidR="005B01A6" w:rsidRDefault="00000000">
            <w:pPr>
              <w:jc w:val="center"/>
              <w:rPr>
                <w:rFonts w:hint="eastAsia"/>
              </w:rPr>
            </w:pPr>
            <w:r>
              <w:rPr>
                <w:sz w:val="18"/>
              </w:rPr>
              <w:t>审计日志模块</w:t>
            </w:r>
          </w:p>
        </w:tc>
        <w:tc>
          <w:tcPr>
            <w:tcW w:w="1233" w:type="dxa"/>
          </w:tcPr>
          <w:p w14:paraId="306B11C4" w14:textId="77777777" w:rsidR="005B01A6" w:rsidRDefault="00000000">
            <w:pPr>
              <w:jc w:val="center"/>
              <w:rPr>
                <w:rFonts w:hint="eastAsia"/>
              </w:rPr>
            </w:pPr>
            <w:r>
              <w:rPr>
                <w:sz w:val="18"/>
              </w:rPr>
              <w:t>徐嘉鑫</w:t>
            </w:r>
          </w:p>
        </w:tc>
        <w:tc>
          <w:tcPr>
            <w:tcW w:w="1233" w:type="dxa"/>
          </w:tcPr>
          <w:p w14:paraId="169547ED" w14:textId="77777777" w:rsidR="005B01A6" w:rsidRDefault="00000000">
            <w:pPr>
              <w:jc w:val="center"/>
              <w:rPr>
                <w:rFonts w:hint="eastAsia"/>
              </w:rPr>
            </w:pPr>
            <w:r>
              <w:rPr>
                <w:sz w:val="18"/>
              </w:rPr>
              <w:t>4</w:t>
            </w:r>
          </w:p>
        </w:tc>
        <w:tc>
          <w:tcPr>
            <w:tcW w:w="1233" w:type="dxa"/>
          </w:tcPr>
          <w:p w14:paraId="77F4F9A7" w14:textId="77777777" w:rsidR="005B01A6" w:rsidRDefault="00000000">
            <w:pPr>
              <w:jc w:val="center"/>
              <w:rPr>
                <w:rFonts w:hint="eastAsia"/>
              </w:rPr>
            </w:pPr>
            <w:r>
              <w:rPr>
                <w:sz w:val="18"/>
              </w:rPr>
              <w:t>4</w:t>
            </w:r>
          </w:p>
        </w:tc>
        <w:tc>
          <w:tcPr>
            <w:tcW w:w="1233" w:type="dxa"/>
          </w:tcPr>
          <w:p w14:paraId="0C1A8278" w14:textId="77777777" w:rsidR="005B01A6" w:rsidRDefault="00000000">
            <w:pPr>
              <w:jc w:val="center"/>
              <w:rPr>
                <w:rFonts w:hint="eastAsia"/>
              </w:rPr>
            </w:pPr>
            <w:r>
              <w:rPr>
                <w:sz w:val="18"/>
              </w:rPr>
              <w:t>800</w:t>
            </w:r>
          </w:p>
        </w:tc>
        <w:tc>
          <w:tcPr>
            <w:tcW w:w="1233" w:type="dxa"/>
          </w:tcPr>
          <w:p w14:paraId="700BE060" w14:textId="77777777" w:rsidR="005B01A6" w:rsidRDefault="00000000">
            <w:pPr>
              <w:jc w:val="center"/>
              <w:rPr>
                <w:rFonts w:hint="eastAsia"/>
              </w:rPr>
            </w:pPr>
            <w:r>
              <w:rPr>
                <w:sz w:val="18"/>
              </w:rPr>
              <w:t>3,200</w:t>
            </w:r>
          </w:p>
        </w:tc>
      </w:tr>
      <w:tr w:rsidR="005B01A6" w14:paraId="201E90AB" w14:textId="77777777">
        <w:trPr>
          <w:jc w:val="center"/>
        </w:trPr>
        <w:tc>
          <w:tcPr>
            <w:tcW w:w="1233" w:type="dxa"/>
          </w:tcPr>
          <w:p w14:paraId="60C6DAD7" w14:textId="77777777" w:rsidR="005B01A6" w:rsidRDefault="00000000">
            <w:pPr>
              <w:jc w:val="center"/>
              <w:rPr>
                <w:rFonts w:hint="eastAsia"/>
              </w:rPr>
            </w:pPr>
            <w:r>
              <w:rPr>
                <w:sz w:val="18"/>
              </w:rPr>
              <w:t>3.2.3</w:t>
            </w:r>
          </w:p>
        </w:tc>
        <w:tc>
          <w:tcPr>
            <w:tcW w:w="1233" w:type="dxa"/>
          </w:tcPr>
          <w:p w14:paraId="47C6412C" w14:textId="77777777" w:rsidR="005B01A6" w:rsidRDefault="00000000">
            <w:pPr>
              <w:jc w:val="center"/>
              <w:rPr>
                <w:rFonts w:hint="eastAsia"/>
              </w:rPr>
            </w:pPr>
            <w:r>
              <w:rPr>
                <w:sz w:val="18"/>
              </w:rPr>
              <w:t>企业端业务模块</w:t>
            </w:r>
          </w:p>
        </w:tc>
        <w:tc>
          <w:tcPr>
            <w:tcW w:w="1233" w:type="dxa"/>
          </w:tcPr>
          <w:p w14:paraId="1BBF1160" w14:textId="77777777" w:rsidR="005B01A6" w:rsidRDefault="00000000">
            <w:pPr>
              <w:jc w:val="center"/>
              <w:rPr>
                <w:rFonts w:hint="eastAsia"/>
              </w:rPr>
            </w:pPr>
            <w:r>
              <w:rPr>
                <w:sz w:val="18"/>
              </w:rPr>
              <w:t>曹晋源</w:t>
            </w:r>
          </w:p>
        </w:tc>
        <w:tc>
          <w:tcPr>
            <w:tcW w:w="1233" w:type="dxa"/>
          </w:tcPr>
          <w:p w14:paraId="0C0A41EE" w14:textId="77777777" w:rsidR="005B01A6" w:rsidRDefault="00000000">
            <w:pPr>
              <w:jc w:val="center"/>
              <w:rPr>
                <w:rFonts w:hint="eastAsia"/>
              </w:rPr>
            </w:pPr>
            <w:r>
              <w:rPr>
                <w:sz w:val="18"/>
              </w:rPr>
              <w:t>6</w:t>
            </w:r>
          </w:p>
        </w:tc>
        <w:tc>
          <w:tcPr>
            <w:tcW w:w="1233" w:type="dxa"/>
          </w:tcPr>
          <w:p w14:paraId="009007D4" w14:textId="77777777" w:rsidR="005B01A6" w:rsidRDefault="00000000">
            <w:pPr>
              <w:jc w:val="center"/>
              <w:rPr>
                <w:rFonts w:hint="eastAsia"/>
              </w:rPr>
            </w:pPr>
            <w:r>
              <w:rPr>
                <w:sz w:val="18"/>
              </w:rPr>
              <w:t>6</w:t>
            </w:r>
          </w:p>
        </w:tc>
        <w:tc>
          <w:tcPr>
            <w:tcW w:w="1233" w:type="dxa"/>
          </w:tcPr>
          <w:p w14:paraId="3089049E" w14:textId="77777777" w:rsidR="005B01A6" w:rsidRDefault="00000000">
            <w:pPr>
              <w:jc w:val="center"/>
              <w:rPr>
                <w:rFonts w:hint="eastAsia"/>
              </w:rPr>
            </w:pPr>
            <w:r>
              <w:rPr>
                <w:sz w:val="18"/>
              </w:rPr>
              <w:t>800</w:t>
            </w:r>
          </w:p>
        </w:tc>
        <w:tc>
          <w:tcPr>
            <w:tcW w:w="1233" w:type="dxa"/>
          </w:tcPr>
          <w:p w14:paraId="1382E882" w14:textId="77777777" w:rsidR="005B01A6" w:rsidRDefault="00000000">
            <w:pPr>
              <w:jc w:val="center"/>
              <w:rPr>
                <w:rFonts w:hint="eastAsia"/>
              </w:rPr>
            </w:pPr>
            <w:r>
              <w:rPr>
                <w:sz w:val="18"/>
              </w:rPr>
              <w:t>4,800</w:t>
            </w:r>
          </w:p>
        </w:tc>
      </w:tr>
      <w:tr w:rsidR="005B01A6" w14:paraId="3B793320" w14:textId="77777777">
        <w:trPr>
          <w:jc w:val="center"/>
        </w:trPr>
        <w:tc>
          <w:tcPr>
            <w:tcW w:w="1233" w:type="dxa"/>
          </w:tcPr>
          <w:p w14:paraId="4FA0AC40" w14:textId="77777777" w:rsidR="005B01A6" w:rsidRDefault="00000000">
            <w:pPr>
              <w:jc w:val="center"/>
              <w:rPr>
                <w:rFonts w:hint="eastAsia"/>
              </w:rPr>
            </w:pPr>
            <w:r>
              <w:rPr>
                <w:sz w:val="18"/>
              </w:rPr>
              <w:t>3.2.4</w:t>
            </w:r>
          </w:p>
        </w:tc>
        <w:tc>
          <w:tcPr>
            <w:tcW w:w="1233" w:type="dxa"/>
          </w:tcPr>
          <w:p w14:paraId="61FCF751" w14:textId="77777777" w:rsidR="005B01A6" w:rsidRDefault="00000000">
            <w:pPr>
              <w:jc w:val="center"/>
              <w:rPr>
                <w:rFonts w:hint="eastAsia"/>
              </w:rPr>
            </w:pPr>
            <w:r>
              <w:rPr>
                <w:sz w:val="18"/>
              </w:rPr>
              <w:t>市级审核模块</w:t>
            </w:r>
          </w:p>
        </w:tc>
        <w:tc>
          <w:tcPr>
            <w:tcW w:w="1233" w:type="dxa"/>
          </w:tcPr>
          <w:p w14:paraId="40A8BB56" w14:textId="77777777" w:rsidR="005B01A6" w:rsidRDefault="00000000">
            <w:pPr>
              <w:jc w:val="center"/>
              <w:rPr>
                <w:rFonts w:hint="eastAsia"/>
              </w:rPr>
            </w:pPr>
            <w:r>
              <w:rPr>
                <w:sz w:val="18"/>
              </w:rPr>
              <w:t>曹晋源</w:t>
            </w:r>
          </w:p>
        </w:tc>
        <w:tc>
          <w:tcPr>
            <w:tcW w:w="1233" w:type="dxa"/>
          </w:tcPr>
          <w:p w14:paraId="2427B513" w14:textId="77777777" w:rsidR="005B01A6" w:rsidRDefault="00000000">
            <w:pPr>
              <w:jc w:val="center"/>
              <w:rPr>
                <w:rFonts w:hint="eastAsia"/>
              </w:rPr>
            </w:pPr>
            <w:r>
              <w:rPr>
                <w:sz w:val="18"/>
              </w:rPr>
              <w:t>4</w:t>
            </w:r>
          </w:p>
        </w:tc>
        <w:tc>
          <w:tcPr>
            <w:tcW w:w="1233" w:type="dxa"/>
          </w:tcPr>
          <w:p w14:paraId="225A63C9" w14:textId="77777777" w:rsidR="005B01A6" w:rsidRDefault="00000000">
            <w:pPr>
              <w:jc w:val="center"/>
              <w:rPr>
                <w:rFonts w:hint="eastAsia"/>
              </w:rPr>
            </w:pPr>
            <w:r>
              <w:rPr>
                <w:sz w:val="18"/>
              </w:rPr>
              <w:t>4</w:t>
            </w:r>
          </w:p>
        </w:tc>
        <w:tc>
          <w:tcPr>
            <w:tcW w:w="1233" w:type="dxa"/>
          </w:tcPr>
          <w:p w14:paraId="00B2CD3F" w14:textId="77777777" w:rsidR="005B01A6" w:rsidRDefault="00000000">
            <w:pPr>
              <w:jc w:val="center"/>
              <w:rPr>
                <w:rFonts w:hint="eastAsia"/>
              </w:rPr>
            </w:pPr>
            <w:r>
              <w:rPr>
                <w:sz w:val="18"/>
              </w:rPr>
              <w:t>800</w:t>
            </w:r>
          </w:p>
        </w:tc>
        <w:tc>
          <w:tcPr>
            <w:tcW w:w="1233" w:type="dxa"/>
          </w:tcPr>
          <w:p w14:paraId="66789857" w14:textId="77777777" w:rsidR="005B01A6" w:rsidRDefault="00000000">
            <w:pPr>
              <w:jc w:val="center"/>
              <w:rPr>
                <w:rFonts w:hint="eastAsia"/>
              </w:rPr>
            </w:pPr>
            <w:r>
              <w:rPr>
                <w:sz w:val="18"/>
              </w:rPr>
              <w:t>3,200</w:t>
            </w:r>
          </w:p>
        </w:tc>
      </w:tr>
      <w:tr w:rsidR="005B01A6" w14:paraId="4C093878" w14:textId="77777777">
        <w:trPr>
          <w:jc w:val="center"/>
        </w:trPr>
        <w:tc>
          <w:tcPr>
            <w:tcW w:w="1233" w:type="dxa"/>
          </w:tcPr>
          <w:p w14:paraId="33AB18AF" w14:textId="77777777" w:rsidR="005B01A6" w:rsidRDefault="00000000">
            <w:pPr>
              <w:jc w:val="center"/>
              <w:rPr>
                <w:rFonts w:hint="eastAsia"/>
              </w:rPr>
            </w:pPr>
            <w:r>
              <w:rPr>
                <w:sz w:val="18"/>
              </w:rPr>
              <w:t>3.2.5</w:t>
            </w:r>
          </w:p>
        </w:tc>
        <w:tc>
          <w:tcPr>
            <w:tcW w:w="1233" w:type="dxa"/>
          </w:tcPr>
          <w:p w14:paraId="45DEC50B" w14:textId="77777777" w:rsidR="005B01A6" w:rsidRDefault="00000000">
            <w:pPr>
              <w:jc w:val="center"/>
              <w:rPr>
                <w:rFonts w:hint="eastAsia"/>
              </w:rPr>
            </w:pPr>
            <w:r>
              <w:rPr>
                <w:sz w:val="18"/>
              </w:rPr>
              <w:t>省级审批模块</w:t>
            </w:r>
          </w:p>
        </w:tc>
        <w:tc>
          <w:tcPr>
            <w:tcW w:w="1233" w:type="dxa"/>
          </w:tcPr>
          <w:p w14:paraId="0E3A1E2D" w14:textId="77777777" w:rsidR="005B01A6" w:rsidRDefault="00000000">
            <w:pPr>
              <w:jc w:val="center"/>
              <w:rPr>
                <w:rFonts w:hint="eastAsia"/>
              </w:rPr>
            </w:pPr>
            <w:r>
              <w:rPr>
                <w:sz w:val="18"/>
              </w:rPr>
              <w:t>曹晋源</w:t>
            </w:r>
          </w:p>
        </w:tc>
        <w:tc>
          <w:tcPr>
            <w:tcW w:w="1233" w:type="dxa"/>
          </w:tcPr>
          <w:p w14:paraId="66A45C64" w14:textId="77777777" w:rsidR="005B01A6" w:rsidRDefault="00000000">
            <w:pPr>
              <w:jc w:val="center"/>
              <w:rPr>
                <w:rFonts w:hint="eastAsia"/>
              </w:rPr>
            </w:pPr>
            <w:r>
              <w:rPr>
                <w:sz w:val="18"/>
              </w:rPr>
              <w:t>7</w:t>
            </w:r>
          </w:p>
        </w:tc>
        <w:tc>
          <w:tcPr>
            <w:tcW w:w="1233" w:type="dxa"/>
          </w:tcPr>
          <w:p w14:paraId="4A79636F" w14:textId="77777777" w:rsidR="005B01A6" w:rsidRDefault="00000000">
            <w:pPr>
              <w:jc w:val="center"/>
              <w:rPr>
                <w:rFonts w:hint="eastAsia"/>
              </w:rPr>
            </w:pPr>
            <w:r>
              <w:rPr>
                <w:sz w:val="18"/>
              </w:rPr>
              <w:t>7</w:t>
            </w:r>
          </w:p>
        </w:tc>
        <w:tc>
          <w:tcPr>
            <w:tcW w:w="1233" w:type="dxa"/>
          </w:tcPr>
          <w:p w14:paraId="2DE883E0" w14:textId="77777777" w:rsidR="005B01A6" w:rsidRDefault="00000000">
            <w:pPr>
              <w:jc w:val="center"/>
              <w:rPr>
                <w:rFonts w:hint="eastAsia"/>
              </w:rPr>
            </w:pPr>
            <w:r>
              <w:rPr>
                <w:sz w:val="18"/>
              </w:rPr>
              <w:t>800</w:t>
            </w:r>
          </w:p>
        </w:tc>
        <w:tc>
          <w:tcPr>
            <w:tcW w:w="1233" w:type="dxa"/>
          </w:tcPr>
          <w:p w14:paraId="4C17E717" w14:textId="77777777" w:rsidR="005B01A6" w:rsidRDefault="00000000">
            <w:pPr>
              <w:jc w:val="center"/>
              <w:rPr>
                <w:rFonts w:hint="eastAsia"/>
              </w:rPr>
            </w:pPr>
            <w:r>
              <w:rPr>
                <w:sz w:val="18"/>
              </w:rPr>
              <w:t>5,600</w:t>
            </w:r>
          </w:p>
        </w:tc>
      </w:tr>
      <w:tr w:rsidR="005B01A6" w14:paraId="62F5ED6E" w14:textId="77777777">
        <w:trPr>
          <w:jc w:val="center"/>
        </w:trPr>
        <w:tc>
          <w:tcPr>
            <w:tcW w:w="1233" w:type="dxa"/>
          </w:tcPr>
          <w:p w14:paraId="18C828A4" w14:textId="77777777" w:rsidR="005B01A6" w:rsidRDefault="00000000">
            <w:pPr>
              <w:jc w:val="center"/>
              <w:rPr>
                <w:rFonts w:hint="eastAsia"/>
              </w:rPr>
            </w:pPr>
            <w:r>
              <w:rPr>
                <w:sz w:val="18"/>
              </w:rPr>
              <w:t>3.2.6</w:t>
            </w:r>
          </w:p>
        </w:tc>
        <w:tc>
          <w:tcPr>
            <w:tcW w:w="1233" w:type="dxa"/>
          </w:tcPr>
          <w:p w14:paraId="51CBD546" w14:textId="77777777" w:rsidR="005B01A6" w:rsidRDefault="00000000">
            <w:pPr>
              <w:jc w:val="center"/>
              <w:rPr>
                <w:rFonts w:hint="eastAsia"/>
              </w:rPr>
            </w:pPr>
            <w:r>
              <w:rPr>
                <w:sz w:val="18"/>
              </w:rPr>
              <w:t>数据查询与导出</w:t>
            </w:r>
          </w:p>
        </w:tc>
        <w:tc>
          <w:tcPr>
            <w:tcW w:w="1233" w:type="dxa"/>
          </w:tcPr>
          <w:p w14:paraId="13C1B307" w14:textId="77777777" w:rsidR="005B01A6" w:rsidRDefault="00000000">
            <w:pPr>
              <w:jc w:val="center"/>
              <w:rPr>
                <w:rFonts w:hint="eastAsia"/>
              </w:rPr>
            </w:pPr>
            <w:r>
              <w:rPr>
                <w:sz w:val="18"/>
              </w:rPr>
              <w:t>陈泽</w:t>
            </w:r>
          </w:p>
        </w:tc>
        <w:tc>
          <w:tcPr>
            <w:tcW w:w="1233" w:type="dxa"/>
          </w:tcPr>
          <w:p w14:paraId="08FDC9CB" w14:textId="77777777" w:rsidR="005B01A6" w:rsidRDefault="00000000">
            <w:pPr>
              <w:jc w:val="center"/>
              <w:rPr>
                <w:rFonts w:hint="eastAsia"/>
              </w:rPr>
            </w:pPr>
            <w:r>
              <w:rPr>
                <w:sz w:val="18"/>
              </w:rPr>
              <w:t>4</w:t>
            </w:r>
          </w:p>
        </w:tc>
        <w:tc>
          <w:tcPr>
            <w:tcW w:w="1233" w:type="dxa"/>
          </w:tcPr>
          <w:p w14:paraId="0B3337B5" w14:textId="77777777" w:rsidR="005B01A6" w:rsidRDefault="00000000">
            <w:pPr>
              <w:jc w:val="center"/>
              <w:rPr>
                <w:rFonts w:hint="eastAsia"/>
              </w:rPr>
            </w:pPr>
            <w:r>
              <w:rPr>
                <w:sz w:val="18"/>
              </w:rPr>
              <w:t>4</w:t>
            </w:r>
          </w:p>
        </w:tc>
        <w:tc>
          <w:tcPr>
            <w:tcW w:w="1233" w:type="dxa"/>
          </w:tcPr>
          <w:p w14:paraId="46ECCEC1" w14:textId="77777777" w:rsidR="005B01A6" w:rsidRDefault="00000000">
            <w:pPr>
              <w:jc w:val="center"/>
              <w:rPr>
                <w:rFonts w:hint="eastAsia"/>
              </w:rPr>
            </w:pPr>
            <w:r>
              <w:rPr>
                <w:sz w:val="18"/>
              </w:rPr>
              <w:t>600</w:t>
            </w:r>
          </w:p>
        </w:tc>
        <w:tc>
          <w:tcPr>
            <w:tcW w:w="1233" w:type="dxa"/>
          </w:tcPr>
          <w:p w14:paraId="05C49E34" w14:textId="77777777" w:rsidR="005B01A6" w:rsidRDefault="00000000">
            <w:pPr>
              <w:jc w:val="center"/>
              <w:rPr>
                <w:rFonts w:hint="eastAsia"/>
              </w:rPr>
            </w:pPr>
            <w:r>
              <w:rPr>
                <w:sz w:val="18"/>
              </w:rPr>
              <w:t>2,400</w:t>
            </w:r>
          </w:p>
        </w:tc>
      </w:tr>
      <w:tr w:rsidR="005B01A6" w14:paraId="6DF55114" w14:textId="77777777">
        <w:trPr>
          <w:jc w:val="center"/>
        </w:trPr>
        <w:tc>
          <w:tcPr>
            <w:tcW w:w="1233" w:type="dxa"/>
          </w:tcPr>
          <w:p w14:paraId="0FA28C2D" w14:textId="77777777" w:rsidR="005B01A6" w:rsidRDefault="00000000">
            <w:pPr>
              <w:jc w:val="center"/>
              <w:rPr>
                <w:rFonts w:hint="eastAsia"/>
              </w:rPr>
            </w:pPr>
            <w:r>
              <w:rPr>
                <w:sz w:val="18"/>
              </w:rPr>
              <w:t>3.2.7</w:t>
            </w:r>
          </w:p>
        </w:tc>
        <w:tc>
          <w:tcPr>
            <w:tcW w:w="1233" w:type="dxa"/>
          </w:tcPr>
          <w:p w14:paraId="69E84D72" w14:textId="77777777" w:rsidR="005B01A6" w:rsidRDefault="00000000">
            <w:pPr>
              <w:jc w:val="center"/>
              <w:rPr>
                <w:rFonts w:hint="eastAsia"/>
              </w:rPr>
            </w:pPr>
            <w:r>
              <w:rPr>
                <w:sz w:val="18"/>
              </w:rPr>
              <w:t>数据分析模块</w:t>
            </w:r>
          </w:p>
        </w:tc>
        <w:tc>
          <w:tcPr>
            <w:tcW w:w="1233" w:type="dxa"/>
          </w:tcPr>
          <w:p w14:paraId="0FF009F9" w14:textId="77777777" w:rsidR="005B01A6" w:rsidRDefault="00000000">
            <w:pPr>
              <w:jc w:val="center"/>
              <w:rPr>
                <w:rFonts w:hint="eastAsia"/>
              </w:rPr>
            </w:pPr>
            <w:r>
              <w:rPr>
                <w:sz w:val="18"/>
              </w:rPr>
              <w:t>陈泽</w:t>
            </w:r>
          </w:p>
        </w:tc>
        <w:tc>
          <w:tcPr>
            <w:tcW w:w="1233" w:type="dxa"/>
          </w:tcPr>
          <w:p w14:paraId="06BB5D18" w14:textId="77777777" w:rsidR="005B01A6" w:rsidRDefault="00000000">
            <w:pPr>
              <w:jc w:val="center"/>
              <w:rPr>
                <w:rFonts w:hint="eastAsia"/>
              </w:rPr>
            </w:pPr>
            <w:r>
              <w:rPr>
                <w:sz w:val="18"/>
              </w:rPr>
              <w:t>5</w:t>
            </w:r>
          </w:p>
        </w:tc>
        <w:tc>
          <w:tcPr>
            <w:tcW w:w="1233" w:type="dxa"/>
          </w:tcPr>
          <w:p w14:paraId="5CEF07B5" w14:textId="77777777" w:rsidR="005B01A6" w:rsidRDefault="00000000">
            <w:pPr>
              <w:jc w:val="center"/>
              <w:rPr>
                <w:rFonts w:hint="eastAsia"/>
              </w:rPr>
            </w:pPr>
            <w:r>
              <w:rPr>
                <w:sz w:val="18"/>
              </w:rPr>
              <w:t>5</w:t>
            </w:r>
          </w:p>
        </w:tc>
        <w:tc>
          <w:tcPr>
            <w:tcW w:w="1233" w:type="dxa"/>
          </w:tcPr>
          <w:p w14:paraId="5907881D" w14:textId="77777777" w:rsidR="005B01A6" w:rsidRDefault="00000000">
            <w:pPr>
              <w:jc w:val="center"/>
              <w:rPr>
                <w:rFonts w:hint="eastAsia"/>
              </w:rPr>
            </w:pPr>
            <w:r>
              <w:rPr>
                <w:sz w:val="18"/>
              </w:rPr>
              <w:t>600</w:t>
            </w:r>
          </w:p>
        </w:tc>
        <w:tc>
          <w:tcPr>
            <w:tcW w:w="1233" w:type="dxa"/>
          </w:tcPr>
          <w:p w14:paraId="10FDA6D1" w14:textId="77777777" w:rsidR="005B01A6" w:rsidRDefault="00000000">
            <w:pPr>
              <w:jc w:val="center"/>
              <w:rPr>
                <w:rFonts w:hint="eastAsia"/>
              </w:rPr>
            </w:pPr>
            <w:r>
              <w:rPr>
                <w:sz w:val="18"/>
              </w:rPr>
              <w:t>3,000</w:t>
            </w:r>
          </w:p>
        </w:tc>
      </w:tr>
      <w:tr w:rsidR="005B01A6" w14:paraId="5BBD4F87" w14:textId="77777777">
        <w:trPr>
          <w:jc w:val="center"/>
        </w:trPr>
        <w:tc>
          <w:tcPr>
            <w:tcW w:w="1233" w:type="dxa"/>
          </w:tcPr>
          <w:p w14:paraId="77344C19" w14:textId="77777777" w:rsidR="005B01A6" w:rsidRDefault="00000000">
            <w:pPr>
              <w:jc w:val="center"/>
              <w:rPr>
                <w:rFonts w:hint="eastAsia"/>
              </w:rPr>
            </w:pPr>
            <w:r>
              <w:rPr>
                <w:sz w:val="18"/>
              </w:rPr>
              <w:t>3.2.8</w:t>
            </w:r>
          </w:p>
        </w:tc>
        <w:tc>
          <w:tcPr>
            <w:tcW w:w="1233" w:type="dxa"/>
          </w:tcPr>
          <w:p w14:paraId="2C584136" w14:textId="77777777" w:rsidR="005B01A6" w:rsidRDefault="00000000">
            <w:pPr>
              <w:jc w:val="center"/>
              <w:rPr>
                <w:rFonts w:hint="eastAsia"/>
              </w:rPr>
            </w:pPr>
            <w:r>
              <w:rPr>
                <w:sz w:val="18"/>
              </w:rPr>
              <w:t>通知管理模块</w:t>
            </w:r>
          </w:p>
        </w:tc>
        <w:tc>
          <w:tcPr>
            <w:tcW w:w="1233" w:type="dxa"/>
          </w:tcPr>
          <w:p w14:paraId="50CA7E45" w14:textId="77777777" w:rsidR="005B01A6" w:rsidRDefault="00000000">
            <w:pPr>
              <w:jc w:val="center"/>
              <w:rPr>
                <w:rFonts w:hint="eastAsia"/>
              </w:rPr>
            </w:pPr>
            <w:r>
              <w:rPr>
                <w:sz w:val="18"/>
              </w:rPr>
              <w:t>徐嘉鑫</w:t>
            </w:r>
          </w:p>
        </w:tc>
        <w:tc>
          <w:tcPr>
            <w:tcW w:w="1233" w:type="dxa"/>
          </w:tcPr>
          <w:p w14:paraId="035B0C1D" w14:textId="77777777" w:rsidR="005B01A6" w:rsidRDefault="00000000">
            <w:pPr>
              <w:jc w:val="center"/>
              <w:rPr>
                <w:rFonts w:hint="eastAsia"/>
              </w:rPr>
            </w:pPr>
            <w:r>
              <w:rPr>
                <w:sz w:val="18"/>
              </w:rPr>
              <w:t>3</w:t>
            </w:r>
          </w:p>
        </w:tc>
        <w:tc>
          <w:tcPr>
            <w:tcW w:w="1233" w:type="dxa"/>
          </w:tcPr>
          <w:p w14:paraId="56EC6F5A" w14:textId="77777777" w:rsidR="005B01A6" w:rsidRDefault="00000000">
            <w:pPr>
              <w:jc w:val="center"/>
              <w:rPr>
                <w:rFonts w:hint="eastAsia"/>
              </w:rPr>
            </w:pPr>
            <w:r>
              <w:rPr>
                <w:sz w:val="18"/>
              </w:rPr>
              <w:t>3</w:t>
            </w:r>
          </w:p>
        </w:tc>
        <w:tc>
          <w:tcPr>
            <w:tcW w:w="1233" w:type="dxa"/>
          </w:tcPr>
          <w:p w14:paraId="4778C016" w14:textId="77777777" w:rsidR="005B01A6" w:rsidRDefault="00000000">
            <w:pPr>
              <w:jc w:val="center"/>
              <w:rPr>
                <w:rFonts w:hint="eastAsia"/>
              </w:rPr>
            </w:pPr>
            <w:r>
              <w:rPr>
                <w:sz w:val="18"/>
              </w:rPr>
              <w:t>800</w:t>
            </w:r>
          </w:p>
        </w:tc>
        <w:tc>
          <w:tcPr>
            <w:tcW w:w="1233" w:type="dxa"/>
          </w:tcPr>
          <w:p w14:paraId="7E6DF783" w14:textId="77777777" w:rsidR="005B01A6" w:rsidRDefault="00000000">
            <w:pPr>
              <w:jc w:val="center"/>
              <w:rPr>
                <w:rFonts w:hint="eastAsia"/>
              </w:rPr>
            </w:pPr>
            <w:r>
              <w:rPr>
                <w:sz w:val="18"/>
              </w:rPr>
              <w:t>2,400</w:t>
            </w:r>
          </w:p>
        </w:tc>
      </w:tr>
      <w:tr w:rsidR="005B01A6" w14:paraId="7BEA9F89" w14:textId="77777777">
        <w:trPr>
          <w:jc w:val="center"/>
        </w:trPr>
        <w:tc>
          <w:tcPr>
            <w:tcW w:w="1233" w:type="dxa"/>
          </w:tcPr>
          <w:p w14:paraId="08A0E076" w14:textId="77777777" w:rsidR="005B01A6" w:rsidRDefault="00000000">
            <w:pPr>
              <w:jc w:val="center"/>
              <w:rPr>
                <w:rFonts w:hint="eastAsia"/>
              </w:rPr>
            </w:pPr>
            <w:r>
              <w:rPr>
                <w:sz w:val="18"/>
              </w:rPr>
              <w:t>3.2.9</w:t>
            </w:r>
          </w:p>
        </w:tc>
        <w:tc>
          <w:tcPr>
            <w:tcW w:w="1233" w:type="dxa"/>
          </w:tcPr>
          <w:p w14:paraId="1ECFD05B" w14:textId="77777777" w:rsidR="005B01A6" w:rsidRDefault="00000000">
            <w:pPr>
              <w:jc w:val="center"/>
              <w:rPr>
                <w:rFonts w:hint="eastAsia"/>
              </w:rPr>
            </w:pPr>
            <w:r>
              <w:rPr>
                <w:sz w:val="18"/>
              </w:rPr>
              <w:t>系统管理模块</w:t>
            </w:r>
          </w:p>
        </w:tc>
        <w:tc>
          <w:tcPr>
            <w:tcW w:w="1233" w:type="dxa"/>
          </w:tcPr>
          <w:p w14:paraId="25790375" w14:textId="77777777" w:rsidR="005B01A6" w:rsidRDefault="00000000">
            <w:pPr>
              <w:jc w:val="center"/>
              <w:rPr>
                <w:rFonts w:hint="eastAsia"/>
              </w:rPr>
            </w:pPr>
            <w:r>
              <w:rPr>
                <w:sz w:val="18"/>
              </w:rPr>
              <w:t>徐嘉鑫</w:t>
            </w:r>
          </w:p>
        </w:tc>
        <w:tc>
          <w:tcPr>
            <w:tcW w:w="1233" w:type="dxa"/>
          </w:tcPr>
          <w:p w14:paraId="2E867586" w14:textId="77777777" w:rsidR="005B01A6" w:rsidRDefault="00000000">
            <w:pPr>
              <w:jc w:val="center"/>
              <w:rPr>
                <w:rFonts w:hint="eastAsia"/>
              </w:rPr>
            </w:pPr>
            <w:r>
              <w:rPr>
                <w:sz w:val="18"/>
              </w:rPr>
              <w:t>5</w:t>
            </w:r>
          </w:p>
        </w:tc>
        <w:tc>
          <w:tcPr>
            <w:tcW w:w="1233" w:type="dxa"/>
          </w:tcPr>
          <w:p w14:paraId="77575D3C" w14:textId="77777777" w:rsidR="005B01A6" w:rsidRDefault="00000000">
            <w:pPr>
              <w:jc w:val="center"/>
              <w:rPr>
                <w:rFonts w:hint="eastAsia"/>
              </w:rPr>
            </w:pPr>
            <w:r>
              <w:rPr>
                <w:sz w:val="18"/>
              </w:rPr>
              <w:t>5</w:t>
            </w:r>
          </w:p>
        </w:tc>
        <w:tc>
          <w:tcPr>
            <w:tcW w:w="1233" w:type="dxa"/>
          </w:tcPr>
          <w:p w14:paraId="6DA0B28B" w14:textId="77777777" w:rsidR="005B01A6" w:rsidRDefault="00000000">
            <w:pPr>
              <w:jc w:val="center"/>
              <w:rPr>
                <w:rFonts w:hint="eastAsia"/>
              </w:rPr>
            </w:pPr>
            <w:r>
              <w:rPr>
                <w:sz w:val="18"/>
              </w:rPr>
              <w:t>800</w:t>
            </w:r>
          </w:p>
        </w:tc>
        <w:tc>
          <w:tcPr>
            <w:tcW w:w="1233" w:type="dxa"/>
          </w:tcPr>
          <w:p w14:paraId="48EE6021" w14:textId="77777777" w:rsidR="005B01A6" w:rsidRDefault="00000000">
            <w:pPr>
              <w:jc w:val="center"/>
              <w:rPr>
                <w:rFonts w:hint="eastAsia"/>
              </w:rPr>
            </w:pPr>
            <w:r>
              <w:rPr>
                <w:sz w:val="18"/>
              </w:rPr>
              <w:t>4,000</w:t>
            </w:r>
          </w:p>
        </w:tc>
      </w:tr>
      <w:tr w:rsidR="005B01A6" w14:paraId="695C411F" w14:textId="77777777">
        <w:trPr>
          <w:jc w:val="center"/>
        </w:trPr>
        <w:tc>
          <w:tcPr>
            <w:tcW w:w="1233" w:type="dxa"/>
          </w:tcPr>
          <w:p w14:paraId="72F74AE5" w14:textId="77777777" w:rsidR="005B01A6" w:rsidRDefault="00000000">
            <w:pPr>
              <w:jc w:val="center"/>
              <w:rPr>
                <w:rFonts w:hint="eastAsia"/>
              </w:rPr>
            </w:pPr>
            <w:r>
              <w:rPr>
                <w:sz w:val="18"/>
              </w:rPr>
              <w:t>3.2.10</w:t>
            </w:r>
          </w:p>
        </w:tc>
        <w:tc>
          <w:tcPr>
            <w:tcW w:w="1233" w:type="dxa"/>
          </w:tcPr>
          <w:p w14:paraId="14012469" w14:textId="77777777" w:rsidR="005B01A6" w:rsidRDefault="00000000">
            <w:pPr>
              <w:jc w:val="center"/>
              <w:rPr>
                <w:rFonts w:hint="eastAsia"/>
              </w:rPr>
            </w:pPr>
            <w:r>
              <w:rPr>
                <w:sz w:val="18"/>
              </w:rPr>
              <w:t>国家部委接口</w:t>
            </w:r>
          </w:p>
        </w:tc>
        <w:tc>
          <w:tcPr>
            <w:tcW w:w="1233" w:type="dxa"/>
          </w:tcPr>
          <w:p w14:paraId="0ADE954F" w14:textId="77777777" w:rsidR="005B01A6" w:rsidRDefault="00000000">
            <w:pPr>
              <w:jc w:val="center"/>
              <w:rPr>
                <w:rFonts w:hint="eastAsia"/>
              </w:rPr>
            </w:pPr>
            <w:r>
              <w:rPr>
                <w:sz w:val="18"/>
              </w:rPr>
              <w:t>陈泽</w:t>
            </w:r>
          </w:p>
        </w:tc>
        <w:tc>
          <w:tcPr>
            <w:tcW w:w="1233" w:type="dxa"/>
          </w:tcPr>
          <w:p w14:paraId="18129DEA" w14:textId="77777777" w:rsidR="005B01A6" w:rsidRDefault="00000000">
            <w:pPr>
              <w:jc w:val="center"/>
              <w:rPr>
                <w:rFonts w:hint="eastAsia"/>
              </w:rPr>
            </w:pPr>
            <w:r>
              <w:rPr>
                <w:sz w:val="18"/>
              </w:rPr>
              <w:t>3</w:t>
            </w:r>
          </w:p>
        </w:tc>
        <w:tc>
          <w:tcPr>
            <w:tcW w:w="1233" w:type="dxa"/>
          </w:tcPr>
          <w:p w14:paraId="1D40E5EA" w14:textId="77777777" w:rsidR="005B01A6" w:rsidRDefault="00000000">
            <w:pPr>
              <w:jc w:val="center"/>
              <w:rPr>
                <w:rFonts w:hint="eastAsia"/>
              </w:rPr>
            </w:pPr>
            <w:r>
              <w:rPr>
                <w:sz w:val="18"/>
              </w:rPr>
              <w:t>3</w:t>
            </w:r>
          </w:p>
        </w:tc>
        <w:tc>
          <w:tcPr>
            <w:tcW w:w="1233" w:type="dxa"/>
          </w:tcPr>
          <w:p w14:paraId="5DC0F58F" w14:textId="77777777" w:rsidR="005B01A6" w:rsidRDefault="00000000">
            <w:pPr>
              <w:jc w:val="center"/>
              <w:rPr>
                <w:rFonts w:hint="eastAsia"/>
              </w:rPr>
            </w:pPr>
            <w:r>
              <w:rPr>
                <w:sz w:val="18"/>
              </w:rPr>
              <w:t>600</w:t>
            </w:r>
          </w:p>
        </w:tc>
        <w:tc>
          <w:tcPr>
            <w:tcW w:w="1233" w:type="dxa"/>
          </w:tcPr>
          <w:p w14:paraId="4E994797" w14:textId="77777777" w:rsidR="005B01A6" w:rsidRDefault="00000000">
            <w:pPr>
              <w:jc w:val="center"/>
              <w:rPr>
                <w:rFonts w:hint="eastAsia"/>
              </w:rPr>
            </w:pPr>
            <w:r>
              <w:rPr>
                <w:sz w:val="18"/>
              </w:rPr>
              <w:t>1,800</w:t>
            </w:r>
          </w:p>
        </w:tc>
      </w:tr>
      <w:tr w:rsidR="005B01A6" w14:paraId="7B81F1DE" w14:textId="77777777">
        <w:trPr>
          <w:jc w:val="center"/>
        </w:trPr>
        <w:tc>
          <w:tcPr>
            <w:tcW w:w="1233" w:type="dxa"/>
          </w:tcPr>
          <w:p w14:paraId="133B373A" w14:textId="77777777" w:rsidR="005B01A6" w:rsidRDefault="005B01A6">
            <w:pPr>
              <w:jc w:val="center"/>
              <w:rPr>
                <w:rFonts w:hint="eastAsia"/>
              </w:rPr>
            </w:pPr>
          </w:p>
        </w:tc>
        <w:tc>
          <w:tcPr>
            <w:tcW w:w="1233" w:type="dxa"/>
          </w:tcPr>
          <w:p w14:paraId="61C2744D" w14:textId="77777777" w:rsidR="005B01A6" w:rsidRDefault="00000000">
            <w:pPr>
              <w:jc w:val="center"/>
              <w:rPr>
                <w:rFonts w:hint="eastAsia"/>
              </w:rPr>
            </w:pPr>
            <w:r>
              <w:rPr>
                <w:sz w:val="18"/>
              </w:rPr>
              <w:t>小计</w:t>
            </w:r>
          </w:p>
        </w:tc>
        <w:tc>
          <w:tcPr>
            <w:tcW w:w="1233" w:type="dxa"/>
          </w:tcPr>
          <w:p w14:paraId="7BF48BB4" w14:textId="77777777" w:rsidR="005B01A6" w:rsidRDefault="005B01A6">
            <w:pPr>
              <w:jc w:val="center"/>
              <w:rPr>
                <w:rFonts w:hint="eastAsia"/>
              </w:rPr>
            </w:pPr>
          </w:p>
        </w:tc>
        <w:tc>
          <w:tcPr>
            <w:tcW w:w="1233" w:type="dxa"/>
          </w:tcPr>
          <w:p w14:paraId="6FA08182" w14:textId="77777777" w:rsidR="005B01A6" w:rsidRDefault="005B01A6">
            <w:pPr>
              <w:jc w:val="center"/>
              <w:rPr>
                <w:rFonts w:hint="eastAsia"/>
              </w:rPr>
            </w:pPr>
          </w:p>
        </w:tc>
        <w:tc>
          <w:tcPr>
            <w:tcW w:w="1233" w:type="dxa"/>
          </w:tcPr>
          <w:p w14:paraId="7B9541A6" w14:textId="77777777" w:rsidR="005B01A6" w:rsidRDefault="00000000">
            <w:pPr>
              <w:jc w:val="center"/>
              <w:rPr>
                <w:rFonts w:hint="eastAsia"/>
              </w:rPr>
            </w:pPr>
            <w:r>
              <w:rPr>
                <w:sz w:val="18"/>
              </w:rPr>
              <w:t>46</w:t>
            </w:r>
          </w:p>
        </w:tc>
        <w:tc>
          <w:tcPr>
            <w:tcW w:w="1233" w:type="dxa"/>
          </w:tcPr>
          <w:p w14:paraId="28046D06" w14:textId="77777777" w:rsidR="005B01A6" w:rsidRDefault="005B01A6">
            <w:pPr>
              <w:jc w:val="center"/>
              <w:rPr>
                <w:rFonts w:hint="eastAsia"/>
              </w:rPr>
            </w:pPr>
          </w:p>
        </w:tc>
        <w:tc>
          <w:tcPr>
            <w:tcW w:w="1233" w:type="dxa"/>
          </w:tcPr>
          <w:p w14:paraId="4CD7526D" w14:textId="77777777" w:rsidR="005B01A6" w:rsidRDefault="00000000">
            <w:pPr>
              <w:jc w:val="center"/>
              <w:rPr>
                <w:rFonts w:hint="eastAsia"/>
              </w:rPr>
            </w:pPr>
            <w:r>
              <w:rPr>
                <w:sz w:val="18"/>
              </w:rPr>
              <w:t>34,400</w:t>
            </w:r>
          </w:p>
        </w:tc>
      </w:tr>
    </w:tbl>
    <w:p w14:paraId="4328BC6C" w14:textId="77777777" w:rsidR="005B01A6" w:rsidRDefault="00000000">
      <w:pPr>
        <w:pStyle w:val="31"/>
      </w:pPr>
      <w:bookmarkStart w:id="38" w:name="_Toc226927548"/>
      <w:r>
        <w:rPr>
          <w:rFonts w:ascii="黑体" w:eastAsia="黑体" w:hAnsi="黑体"/>
        </w:rPr>
        <w:t>4.2.5 数据分析与可视化成本</w:t>
      </w:r>
      <w:bookmarkEnd w:id="38"/>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107041C1" w14:textId="77777777">
        <w:trPr>
          <w:jc w:val="center"/>
        </w:trPr>
        <w:tc>
          <w:tcPr>
            <w:tcW w:w="1233" w:type="dxa"/>
            <w:shd w:val="clear" w:color="auto" w:fill="D9E2F3"/>
          </w:tcPr>
          <w:p w14:paraId="0CD14EEF" w14:textId="77777777" w:rsidR="005B01A6" w:rsidRDefault="00000000">
            <w:pPr>
              <w:jc w:val="center"/>
              <w:rPr>
                <w:rFonts w:hint="eastAsia"/>
              </w:rPr>
            </w:pPr>
            <w:r>
              <w:rPr>
                <w:b/>
                <w:sz w:val="18"/>
              </w:rPr>
              <w:t>WBS编号</w:t>
            </w:r>
          </w:p>
        </w:tc>
        <w:tc>
          <w:tcPr>
            <w:tcW w:w="1233" w:type="dxa"/>
            <w:shd w:val="clear" w:color="auto" w:fill="D9E2F3"/>
          </w:tcPr>
          <w:p w14:paraId="54CDD62E" w14:textId="77777777" w:rsidR="005B01A6" w:rsidRDefault="00000000">
            <w:pPr>
              <w:jc w:val="center"/>
              <w:rPr>
                <w:rFonts w:hint="eastAsia"/>
              </w:rPr>
            </w:pPr>
            <w:r>
              <w:rPr>
                <w:b/>
                <w:sz w:val="18"/>
              </w:rPr>
              <w:t>任务名称</w:t>
            </w:r>
          </w:p>
        </w:tc>
        <w:tc>
          <w:tcPr>
            <w:tcW w:w="1233" w:type="dxa"/>
            <w:shd w:val="clear" w:color="auto" w:fill="D9E2F3"/>
          </w:tcPr>
          <w:p w14:paraId="779E74C1" w14:textId="77777777" w:rsidR="005B01A6" w:rsidRDefault="00000000">
            <w:pPr>
              <w:jc w:val="center"/>
              <w:rPr>
                <w:rFonts w:hint="eastAsia"/>
              </w:rPr>
            </w:pPr>
            <w:r>
              <w:rPr>
                <w:b/>
                <w:sz w:val="18"/>
              </w:rPr>
              <w:t>负责人</w:t>
            </w:r>
          </w:p>
        </w:tc>
        <w:tc>
          <w:tcPr>
            <w:tcW w:w="1233" w:type="dxa"/>
            <w:shd w:val="clear" w:color="auto" w:fill="D9E2F3"/>
          </w:tcPr>
          <w:p w14:paraId="14F20C59" w14:textId="77777777" w:rsidR="005B01A6" w:rsidRDefault="00000000">
            <w:pPr>
              <w:jc w:val="center"/>
              <w:rPr>
                <w:rFonts w:hint="eastAsia"/>
              </w:rPr>
            </w:pPr>
            <w:r>
              <w:rPr>
                <w:b/>
                <w:sz w:val="18"/>
              </w:rPr>
              <w:t>工期（天）</w:t>
            </w:r>
          </w:p>
        </w:tc>
        <w:tc>
          <w:tcPr>
            <w:tcW w:w="1233" w:type="dxa"/>
            <w:shd w:val="clear" w:color="auto" w:fill="D9E2F3"/>
          </w:tcPr>
          <w:p w14:paraId="24D06C1B" w14:textId="77777777" w:rsidR="005B01A6" w:rsidRDefault="00000000">
            <w:pPr>
              <w:jc w:val="center"/>
              <w:rPr>
                <w:rFonts w:hint="eastAsia"/>
              </w:rPr>
            </w:pPr>
            <w:r>
              <w:rPr>
                <w:b/>
                <w:sz w:val="18"/>
              </w:rPr>
              <w:t>人天合计</w:t>
            </w:r>
          </w:p>
        </w:tc>
        <w:tc>
          <w:tcPr>
            <w:tcW w:w="1233" w:type="dxa"/>
            <w:shd w:val="clear" w:color="auto" w:fill="D9E2F3"/>
          </w:tcPr>
          <w:p w14:paraId="6ACFFD01" w14:textId="77777777" w:rsidR="005B01A6" w:rsidRDefault="00000000">
            <w:pPr>
              <w:jc w:val="center"/>
              <w:rPr>
                <w:rFonts w:hint="eastAsia"/>
              </w:rPr>
            </w:pPr>
            <w:r>
              <w:rPr>
                <w:b/>
                <w:sz w:val="18"/>
              </w:rPr>
              <w:t>费率（元/天）</w:t>
            </w:r>
          </w:p>
        </w:tc>
        <w:tc>
          <w:tcPr>
            <w:tcW w:w="1233" w:type="dxa"/>
            <w:shd w:val="clear" w:color="auto" w:fill="D9E2F3"/>
          </w:tcPr>
          <w:p w14:paraId="482A0E37" w14:textId="77777777" w:rsidR="005B01A6" w:rsidRDefault="00000000">
            <w:pPr>
              <w:jc w:val="center"/>
              <w:rPr>
                <w:rFonts w:hint="eastAsia"/>
              </w:rPr>
            </w:pPr>
            <w:r>
              <w:rPr>
                <w:b/>
                <w:sz w:val="18"/>
              </w:rPr>
              <w:t>小计（元）</w:t>
            </w:r>
          </w:p>
        </w:tc>
      </w:tr>
      <w:tr w:rsidR="005B01A6" w14:paraId="250B3A75" w14:textId="77777777">
        <w:trPr>
          <w:jc w:val="center"/>
        </w:trPr>
        <w:tc>
          <w:tcPr>
            <w:tcW w:w="1233" w:type="dxa"/>
          </w:tcPr>
          <w:p w14:paraId="3D974090" w14:textId="77777777" w:rsidR="005B01A6" w:rsidRDefault="00000000">
            <w:pPr>
              <w:jc w:val="center"/>
              <w:rPr>
                <w:rFonts w:hint="eastAsia"/>
              </w:rPr>
            </w:pPr>
            <w:r>
              <w:rPr>
                <w:sz w:val="18"/>
              </w:rPr>
              <w:t>3.3.1</w:t>
            </w:r>
          </w:p>
        </w:tc>
        <w:tc>
          <w:tcPr>
            <w:tcW w:w="1233" w:type="dxa"/>
          </w:tcPr>
          <w:p w14:paraId="6E9497AC" w14:textId="77777777" w:rsidR="005B01A6" w:rsidRDefault="00000000">
            <w:pPr>
              <w:jc w:val="center"/>
              <w:rPr>
                <w:rFonts w:hint="eastAsia"/>
              </w:rPr>
            </w:pPr>
            <w:r>
              <w:rPr>
                <w:sz w:val="18"/>
              </w:rPr>
              <w:t>多维分析算法</w:t>
            </w:r>
          </w:p>
        </w:tc>
        <w:tc>
          <w:tcPr>
            <w:tcW w:w="1233" w:type="dxa"/>
          </w:tcPr>
          <w:p w14:paraId="558B86A3" w14:textId="77777777" w:rsidR="005B01A6" w:rsidRDefault="00000000">
            <w:pPr>
              <w:jc w:val="center"/>
              <w:rPr>
                <w:rFonts w:hint="eastAsia"/>
              </w:rPr>
            </w:pPr>
            <w:r>
              <w:rPr>
                <w:sz w:val="18"/>
              </w:rPr>
              <w:t>刘佳果</w:t>
            </w:r>
          </w:p>
        </w:tc>
        <w:tc>
          <w:tcPr>
            <w:tcW w:w="1233" w:type="dxa"/>
          </w:tcPr>
          <w:p w14:paraId="64B8FD72" w14:textId="77777777" w:rsidR="005B01A6" w:rsidRDefault="00000000">
            <w:pPr>
              <w:jc w:val="center"/>
              <w:rPr>
                <w:rFonts w:hint="eastAsia"/>
              </w:rPr>
            </w:pPr>
            <w:r>
              <w:rPr>
                <w:sz w:val="18"/>
              </w:rPr>
              <w:t>4</w:t>
            </w:r>
          </w:p>
        </w:tc>
        <w:tc>
          <w:tcPr>
            <w:tcW w:w="1233" w:type="dxa"/>
          </w:tcPr>
          <w:p w14:paraId="27DFDD46" w14:textId="77777777" w:rsidR="005B01A6" w:rsidRDefault="00000000">
            <w:pPr>
              <w:jc w:val="center"/>
              <w:rPr>
                <w:rFonts w:hint="eastAsia"/>
              </w:rPr>
            </w:pPr>
            <w:r>
              <w:rPr>
                <w:sz w:val="18"/>
              </w:rPr>
              <w:t>4</w:t>
            </w:r>
          </w:p>
        </w:tc>
        <w:tc>
          <w:tcPr>
            <w:tcW w:w="1233" w:type="dxa"/>
          </w:tcPr>
          <w:p w14:paraId="52389E9F" w14:textId="77777777" w:rsidR="005B01A6" w:rsidRDefault="00000000">
            <w:pPr>
              <w:jc w:val="center"/>
              <w:rPr>
                <w:rFonts w:hint="eastAsia"/>
              </w:rPr>
            </w:pPr>
            <w:r>
              <w:rPr>
                <w:sz w:val="18"/>
              </w:rPr>
              <w:t>700</w:t>
            </w:r>
          </w:p>
        </w:tc>
        <w:tc>
          <w:tcPr>
            <w:tcW w:w="1233" w:type="dxa"/>
          </w:tcPr>
          <w:p w14:paraId="612A0B95" w14:textId="77777777" w:rsidR="005B01A6" w:rsidRDefault="00000000">
            <w:pPr>
              <w:jc w:val="center"/>
              <w:rPr>
                <w:rFonts w:hint="eastAsia"/>
              </w:rPr>
            </w:pPr>
            <w:r>
              <w:rPr>
                <w:sz w:val="18"/>
              </w:rPr>
              <w:t>2,800</w:t>
            </w:r>
          </w:p>
        </w:tc>
      </w:tr>
      <w:tr w:rsidR="005B01A6" w14:paraId="738CE000" w14:textId="77777777">
        <w:trPr>
          <w:jc w:val="center"/>
        </w:trPr>
        <w:tc>
          <w:tcPr>
            <w:tcW w:w="1233" w:type="dxa"/>
          </w:tcPr>
          <w:p w14:paraId="3ACE607D" w14:textId="77777777" w:rsidR="005B01A6" w:rsidRDefault="00000000">
            <w:pPr>
              <w:jc w:val="center"/>
              <w:rPr>
                <w:rFonts w:hint="eastAsia"/>
              </w:rPr>
            </w:pPr>
            <w:r>
              <w:rPr>
                <w:sz w:val="18"/>
              </w:rPr>
              <w:t>3.3.2</w:t>
            </w:r>
          </w:p>
        </w:tc>
        <w:tc>
          <w:tcPr>
            <w:tcW w:w="1233" w:type="dxa"/>
          </w:tcPr>
          <w:p w14:paraId="1A5867EA" w14:textId="77777777" w:rsidR="005B01A6" w:rsidRDefault="00000000">
            <w:pPr>
              <w:jc w:val="center"/>
              <w:rPr>
                <w:rFonts w:hint="eastAsia"/>
              </w:rPr>
            </w:pPr>
            <w:r>
              <w:rPr>
                <w:sz w:val="18"/>
              </w:rPr>
              <w:t>趋势分析算法</w:t>
            </w:r>
          </w:p>
        </w:tc>
        <w:tc>
          <w:tcPr>
            <w:tcW w:w="1233" w:type="dxa"/>
          </w:tcPr>
          <w:p w14:paraId="4C9740F1" w14:textId="77777777" w:rsidR="005B01A6" w:rsidRDefault="00000000">
            <w:pPr>
              <w:jc w:val="center"/>
              <w:rPr>
                <w:rFonts w:hint="eastAsia"/>
              </w:rPr>
            </w:pPr>
            <w:r>
              <w:rPr>
                <w:sz w:val="18"/>
              </w:rPr>
              <w:t>刘佳果</w:t>
            </w:r>
          </w:p>
        </w:tc>
        <w:tc>
          <w:tcPr>
            <w:tcW w:w="1233" w:type="dxa"/>
          </w:tcPr>
          <w:p w14:paraId="61A33B96" w14:textId="77777777" w:rsidR="005B01A6" w:rsidRDefault="00000000">
            <w:pPr>
              <w:jc w:val="center"/>
              <w:rPr>
                <w:rFonts w:hint="eastAsia"/>
              </w:rPr>
            </w:pPr>
            <w:r>
              <w:rPr>
                <w:sz w:val="18"/>
              </w:rPr>
              <w:t>3</w:t>
            </w:r>
          </w:p>
        </w:tc>
        <w:tc>
          <w:tcPr>
            <w:tcW w:w="1233" w:type="dxa"/>
          </w:tcPr>
          <w:p w14:paraId="4E31C1C2" w14:textId="77777777" w:rsidR="005B01A6" w:rsidRDefault="00000000">
            <w:pPr>
              <w:jc w:val="center"/>
              <w:rPr>
                <w:rFonts w:hint="eastAsia"/>
              </w:rPr>
            </w:pPr>
            <w:r>
              <w:rPr>
                <w:sz w:val="18"/>
              </w:rPr>
              <w:t>3</w:t>
            </w:r>
          </w:p>
        </w:tc>
        <w:tc>
          <w:tcPr>
            <w:tcW w:w="1233" w:type="dxa"/>
          </w:tcPr>
          <w:p w14:paraId="65E30844" w14:textId="77777777" w:rsidR="005B01A6" w:rsidRDefault="00000000">
            <w:pPr>
              <w:jc w:val="center"/>
              <w:rPr>
                <w:rFonts w:hint="eastAsia"/>
              </w:rPr>
            </w:pPr>
            <w:r>
              <w:rPr>
                <w:sz w:val="18"/>
              </w:rPr>
              <w:t>700</w:t>
            </w:r>
          </w:p>
        </w:tc>
        <w:tc>
          <w:tcPr>
            <w:tcW w:w="1233" w:type="dxa"/>
          </w:tcPr>
          <w:p w14:paraId="51C0FBE8" w14:textId="77777777" w:rsidR="005B01A6" w:rsidRDefault="00000000">
            <w:pPr>
              <w:jc w:val="center"/>
              <w:rPr>
                <w:rFonts w:hint="eastAsia"/>
              </w:rPr>
            </w:pPr>
            <w:r>
              <w:rPr>
                <w:sz w:val="18"/>
              </w:rPr>
              <w:t>2,100</w:t>
            </w:r>
          </w:p>
        </w:tc>
      </w:tr>
      <w:tr w:rsidR="005B01A6" w14:paraId="3172E531" w14:textId="77777777">
        <w:trPr>
          <w:jc w:val="center"/>
        </w:trPr>
        <w:tc>
          <w:tcPr>
            <w:tcW w:w="1233" w:type="dxa"/>
          </w:tcPr>
          <w:p w14:paraId="7E7A4F57" w14:textId="77777777" w:rsidR="005B01A6" w:rsidRDefault="00000000">
            <w:pPr>
              <w:jc w:val="center"/>
              <w:rPr>
                <w:rFonts w:hint="eastAsia"/>
              </w:rPr>
            </w:pPr>
            <w:r>
              <w:rPr>
                <w:sz w:val="18"/>
              </w:rPr>
              <w:t>3.3.3</w:t>
            </w:r>
          </w:p>
        </w:tc>
        <w:tc>
          <w:tcPr>
            <w:tcW w:w="1233" w:type="dxa"/>
          </w:tcPr>
          <w:p w14:paraId="3542B9D0" w14:textId="77777777" w:rsidR="005B01A6" w:rsidRDefault="00000000">
            <w:pPr>
              <w:jc w:val="center"/>
              <w:rPr>
                <w:rFonts w:hint="eastAsia"/>
              </w:rPr>
            </w:pPr>
            <w:r>
              <w:rPr>
                <w:sz w:val="18"/>
              </w:rPr>
              <w:t>对比分析算</w:t>
              <w:lastRenderedPageBreak/>
              <w:t>法</w:t>
            </w:r>
          </w:p>
        </w:tc>
        <w:tc>
          <w:tcPr>
            <w:tcW w:w="1233" w:type="dxa"/>
          </w:tcPr>
          <w:p w14:paraId="5BDF281E" w14:textId="77777777" w:rsidR="005B01A6" w:rsidRDefault="00000000">
            <w:pPr>
              <w:jc w:val="center"/>
              <w:rPr>
                <w:rFonts w:hint="eastAsia"/>
              </w:rPr>
            </w:pPr>
            <w:r>
              <w:rPr>
                <w:sz w:val="18"/>
              </w:rPr>
              <w:lastRenderedPageBreak/>
              <w:t>刘佳果</w:t>
            </w:r>
          </w:p>
        </w:tc>
        <w:tc>
          <w:tcPr>
            <w:tcW w:w="1233" w:type="dxa"/>
          </w:tcPr>
          <w:p w14:paraId="1B12F2A6" w14:textId="77777777" w:rsidR="005B01A6" w:rsidRDefault="00000000">
            <w:pPr>
              <w:jc w:val="center"/>
              <w:rPr>
                <w:rFonts w:hint="eastAsia"/>
              </w:rPr>
            </w:pPr>
            <w:r>
              <w:rPr>
                <w:sz w:val="18"/>
              </w:rPr>
              <w:t>3</w:t>
            </w:r>
          </w:p>
        </w:tc>
        <w:tc>
          <w:tcPr>
            <w:tcW w:w="1233" w:type="dxa"/>
          </w:tcPr>
          <w:p w14:paraId="40F3856C" w14:textId="77777777" w:rsidR="005B01A6" w:rsidRDefault="00000000">
            <w:pPr>
              <w:jc w:val="center"/>
              <w:rPr>
                <w:rFonts w:hint="eastAsia"/>
              </w:rPr>
            </w:pPr>
            <w:r>
              <w:rPr>
                <w:sz w:val="18"/>
              </w:rPr>
              <w:t>3</w:t>
            </w:r>
          </w:p>
        </w:tc>
        <w:tc>
          <w:tcPr>
            <w:tcW w:w="1233" w:type="dxa"/>
          </w:tcPr>
          <w:p w14:paraId="59526623" w14:textId="77777777" w:rsidR="005B01A6" w:rsidRDefault="00000000">
            <w:pPr>
              <w:jc w:val="center"/>
              <w:rPr>
                <w:rFonts w:hint="eastAsia"/>
              </w:rPr>
            </w:pPr>
            <w:r>
              <w:rPr>
                <w:sz w:val="18"/>
              </w:rPr>
              <w:t>700</w:t>
            </w:r>
          </w:p>
        </w:tc>
        <w:tc>
          <w:tcPr>
            <w:tcW w:w="1233" w:type="dxa"/>
          </w:tcPr>
          <w:p w14:paraId="492527C1" w14:textId="77777777" w:rsidR="005B01A6" w:rsidRDefault="00000000">
            <w:pPr>
              <w:jc w:val="center"/>
              <w:rPr>
                <w:rFonts w:hint="eastAsia"/>
              </w:rPr>
            </w:pPr>
            <w:r>
              <w:rPr>
                <w:sz w:val="18"/>
              </w:rPr>
              <w:t>2,100</w:t>
            </w:r>
          </w:p>
        </w:tc>
      </w:tr>
      <w:tr w:rsidR="005B01A6" w14:paraId="691E16FC" w14:textId="77777777">
        <w:trPr>
          <w:jc w:val="center"/>
        </w:trPr>
        <w:tc>
          <w:tcPr>
            <w:tcW w:w="1233" w:type="dxa"/>
          </w:tcPr>
          <w:p w14:paraId="1FCF469E" w14:textId="77777777" w:rsidR="005B01A6" w:rsidRDefault="00000000">
            <w:pPr>
              <w:jc w:val="center"/>
              <w:rPr>
                <w:rFonts w:hint="eastAsia"/>
              </w:rPr>
            </w:pPr>
            <w:r>
              <w:rPr>
                <w:sz w:val="18"/>
              </w:rPr>
              <w:t>3.3.4</w:t>
            </w:r>
          </w:p>
        </w:tc>
        <w:tc>
          <w:tcPr>
            <w:tcW w:w="1233" w:type="dxa"/>
          </w:tcPr>
          <w:p w14:paraId="6DD4EF9E" w14:textId="77777777" w:rsidR="005B01A6" w:rsidRDefault="00000000">
            <w:pPr>
              <w:jc w:val="center"/>
              <w:rPr>
                <w:rFonts w:hint="eastAsia"/>
              </w:rPr>
            </w:pPr>
            <w:r>
              <w:rPr>
                <w:sz w:val="18"/>
              </w:rPr>
              <w:t>数据汇总算法</w:t>
            </w:r>
          </w:p>
        </w:tc>
        <w:tc>
          <w:tcPr>
            <w:tcW w:w="1233" w:type="dxa"/>
          </w:tcPr>
          <w:p w14:paraId="1CF96089" w14:textId="77777777" w:rsidR="005B01A6" w:rsidRDefault="00000000">
            <w:pPr>
              <w:jc w:val="center"/>
              <w:rPr>
                <w:rFonts w:hint="eastAsia"/>
              </w:rPr>
            </w:pPr>
            <w:r>
              <w:rPr>
                <w:sz w:val="18"/>
              </w:rPr>
              <w:t>刘佳果</w:t>
            </w:r>
          </w:p>
        </w:tc>
        <w:tc>
          <w:tcPr>
            <w:tcW w:w="1233" w:type="dxa"/>
          </w:tcPr>
          <w:p w14:paraId="25F91D0C" w14:textId="77777777" w:rsidR="005B01A6" w:rsidRDefault="00000000">
            <w:pPr>
              <w:jc w:val="center"/>
              <w:rPr>
                <w:rFonts w:hint="eastAsia"/>
              </w:rPr>
            </w:pPr>
            <w:r>
              <w:rPr>
                <w:sz w:val="18"/>
              </w:rPr>
              <w:t>2</w:t>
            </w:r>
          </w:p>
        </w:tc>
        <w:tc>
          <w:tcPr>
            <w:tcW w:w="1233" w:type="dxa"/>
          </w:tcPr>
          <w:p w14:paraId="60DC0E74" w14:textId="77777777" w:rsidR="005B01A6" w:rsidRDefault="00000000">
            <w:pPr>
              <w:jc w:val="center"/>
              <w:rPr>
                <w:rFonts w:hint="eastAsia"/>
              </w:rPr>
            </w:pPr>
            <w:r>
              <w:rPr>
                <w:sz w:val="18"/>
              </w:rPr>
              <w:t>2</w:t>
            </w:r>
          </w:p>
        </w:tc>
        <w:tc>
          <w:tcPr>
            <w:tcW w:w="1233" w:type="dxa"/>
          </w:tcPr>
          <w:p w14:paraId="752361B6" w14:textId="77777777" w:rsidR="005B01A6" w:rsidRDefault="00000000">
            <w:pPr>
              <w:jc w:val="center"/>
              <w:rPr>
                <w:rFonts w:hint="eastAsia"/>
              </w:rPr>
            </w:pPr>
            <w:r>
              <w:rPr>
                <w:sz w:val="18"/>
              </w:rPr>
              <w:t>700</w:t>
            </w:r>
          </w:p>
        </w:tc>
        <w:tc>
          <w:tcPr>
            <w:tcW w:w="1233" w:type="dxa"/>
          </w:tcPr>
          <w:p w14:paraId="696880B2" w14:textId="77777777" w:rsidR="005B01A6" w:rsidRDefault="00000000">
            <w:pPr>
              <w:jc w:val="center"/>
              <w:rPr>
                <w:rFonts w:hint="eastAsia"/>
              </w:rPr>
            </w:pPr>
            <w:r>
              <w:rPr>
                <w:sz w:val="18"/>
              </w:rPr>
              <w:t>1,400</w:t>
            </w:r>
          </w:p>
        </w:tc>
      </w:tr>
      <w:tr w:rsidR="005B01A6" w14:paraId="31182F14" w14:textId="77777777">
        <w:trPr>
          <w:jc w:val="center"/>
        </w:trPr>
        <w:tc>
          <w:tcPr>
            <w:tcW w:w="1233" w:type="dxa"/>
          </w:tcPr>
          <w:p w14:paraId="4264B815" w14:textId="77777777" w:rsidR="005B01A6" w:rsidRDefault="005B01A6">
            <w:pPr>
              <w:jc w:val="center"/>
              <w:rPr>
                <w:rFonts w:hint="eastAsia"/>
              </w:rPr>
            </w:pPr>
          </w:p>
        </w:tc>
        <w:tc>
          <w:tcPr>
            <w:tcW w:w="1233" w:type="dxa"/>
          </w:tcPr>
          <w:p w14:paraId="2CF6E51B" w14:textId="77777777" w:rsidR="005B01A6" w:rsidRDefault="00000000">
            <w:pPr>
              <w:jc w:val="center"/>
              <w:rPr>
                <w:rFonts w:hint="eastAsia"/>
              </w:rPr>
            </w:pPr>
            <w:r>
              <w:rPr>
                <w:sz w:val="18"/>
              </w:rPr>
              <w:t>小计</w:t>
            </w:r>
          </w:p>
        </w:tc>
        <w:tc>
          <w:tcPr>
            <w:tcW w:w="1233" w:type="dxa"/>
          </w:tcPr>
          <w:p w14:paraId="16C010BB" w14:textId="77777777" w:rsidR="005B01A6" w:rsidRDefault="005B01A6">
            <w:pPr>
              <w:jc w:val="center"/>
              <w:rPr>
                <w:rFonts w:hint="eastAsia"/>
              </w:rPr>
            </w:pPr>
          </w:p>
        </w:tc>
        <w:tc>
          <w:tcPr>
            <w:tcW w:w="1233" w:type="dxa"/>
          </w:tcPr>
          <w:p w14:paraId="614E9A31" w14:textId="77777777" w:rsidR="005B01A6" w:rsidRDefault="005B01A6">
            <w:pPr>
              <w:jc w:val="center"/>
              <w:rPr>
                <w:rFonts w:hint="eastAsia"/>
              </w:rPr>
            </w:pPr>
          </w:p>
        </w:tc>
        <w:tc>
          <w:tcPr>
            <w:tcW w:w="1233" w:type="dxa"/>
          </w:tcPr>
          <w:p w14:paraId="1F7E35DA" w14:textId="77777777" w:rsidR="005B01A6" w:rsidRDefault="00000000">
            <w:pPr>
              <w:jc w:val="center"/>
              <w:rPr>
                <w:rFonts w:hint="eastAsia"/>
              </w:rPr>
            </w:pPr>
            <w:r>
              <w:rPr>
                <w:sz w:val="18"/>
              </w:rPr>
              <w:t>12</w:t>
            </w:r>
          </w:p>
        </w:tc>
        <w:tc>
          <w:tcPr>
            <w:tcW w:w="1233" w:type="dxa"/>
          </w:tcPr>
          <w:p w14:paraId="47E49CD3" w14:textId="77777777" w:rsidR="005B01A6" w:rsidRDefault="005B01A6">
            <w:pPr>
              <w:jc w:val="center"/>
              <w:rPr>
                <w:rFonts w:hint="eastAsia"/>
              </w:rPr>
            </w:pPr>
          </w:p>
        </w:tc>
        <w:tc>
          <w:tcPr>
            <w:tcW w:w="1233" w:type="dxa"/>
          </w:tcPr>
          <w:p w14:paraId="28612013" w14:textId="77777777" w:rsidR="005B01A6" w:rsidRDefault="00000000">
            <w:pPr>
              <w:jc w:val="center"/>
              <w:rPr>
                <w:rFonts w:hint="eastAsia"/>
              </w:rPr>
            </w:pPr>
            <w:r>
              <w:rPr>
                <w:sz w:val="18"/>
              </w:rPr>
              <w:t>8,400</w:t>
            </w:r>
          </w:p>
        </w:tc>
      </w:tr>
    </w:tbl>
    <w:p w14:paraId="07D2D242" w14:textId="77777777" w:rsidR="005B01A6" w:rsidRDefault="00000000">
      <w:pPr>
        <w:pStyle w:val="31"/>
      </w:pPr>
      <w:bookmarkStart w:id="39" w:name="_Toc226927549"/>
      <w:r>
        <w:rPr>
          <w:rFonts w:ascii="黑体" w:eastAsia="黑体" w:hAnsi="黑体"/>
        </w:rPr>
        <w:t>4.2.6 测试与质量保证成本</w:t>
      </w:r>
      <w:bookmarkEnd w:id="39"/>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6195927" w14:textId="77777777">
        <w:trPr>
          <w:jc w:val="center"/>
        </w:trPr>
        <w:tc>
          <w:tcPr>
            <w:tcW w:w="1233" w:type="dxa"/>
            <w:shd w:val="clear" w:color="auto" w:fill="D9E2F3"/>
          </w:tcPr>
          <w:p w14:paraId="3DD8E619" w14:textId="77777777" w:rsidR="005B01A6" w:rsidRDefault="00000000">
            <w:pPr>
              <w:jc w:val="center"/>
              <w:rPr>
                <w:rFonts w:hint="eastAsia"/>
              </w:rPr>
            </w:pPr>
            <w:r>
              <w:rPr>
                <w:b/>
                <w:sz w:val="18"/>
              </w:rPr>
              <w:t>WBS编号</w:t>
            </w:r>
          </w:p>
        </w:tc>
        <w:tc>
          <w:tcPr>
            <w:tcW w:w="1233" w:type="dxa"/>
            <w:shd w:val="clear" w:color="auto" w:fill="D9E2F3"/>
          </w:tcPr>
          <w:p w14:paraId="450028CB" w14:textId="77777777" w:rsidR="005B01A6" w:rsidRDefault="00000000">
            <w:pPr>
              <w:jc w:val="center"/>
              <w:rPr>
                <w:rFonts w:hint="eastAsia"/>
              </w:rPr>
            </w:pPr>
            <w:r>
              <w:rPr>
                <w:b/>
                <w:sz w:val="18"/>
              </w:rPr>
              <w:t>任务名称</w:t>
            </w:r>
          </w:p>
        </w:tc>
        <w:tc>
          <w:tcPr>
            <w:tcW w:w="1233" w:type="dxa"/>
            <w:shd w:val="clear" w:color="auto" w:fill="D9E2F3"/>
          </w:tcPr>
          <w:p w14:paraId="3229DA2D" w14:textId="77777777" w:rsidR="005B01A6" w:rsidRDefault="00000000">
            <w:pPr>
              <w:jc w:val="center"/>
              <w:rPr>
                <w:rFonts w:hint="eastAsia"/>
              </w:rPr>
            </w:pPr>
            <w:r>
              <w:rPr>
                <w:b/>
                <w:sz w:val="18"/>
              </w:rPr>
              <w:t>负责人</w:t>
            </w:r>
          </w:p>
        </w:tc>
        <w:tc>
          <w:tcPr>
            <w:tcW w:w="1233" w:type="dxa"/>
            <w:shd w:val="clear" w:color="auto" w:fill="D9E2F3"/>
          </w:tcPr>
          <w:p w14:paraId="0AA3AF71" w14:textId="77777777" w:rsidR="005B01A6" w:rsidRDefault="00000000">
            <w:pPr>
              <w:jc w:val="center"/>
              <w:rPr>
                <w:rFonts w:hint="eastAsia"/>
              </w:rPr>
            </w:pPr>
            <w:r>
              <w:rPr>
                <w:b/>
                <w:sz w:val="18"/>
              </w:rPr>
              <w:t>工期（天）</w:t>
            </w:r>
          </w:p>
        </w:tc>
        <w:tc>
          <w:tcPr>
            <w:tcW w:w="1233" w:type="dxa"/>
            <w:shd w:val="clear" w:color="auto" w:fill="D9E2F3"/>
          </w:tcPr>
          <w:p w14:paraId="448E3347" w14:textId="77777777" w:rsidR="005B01A6" w:rsidRDefault="00000000">
            <w:pPr>
              <w:jc w:val="center"/>
              <w:rPr>
                <w:rFonts w:hint="eastAsia"/>
              </w:rPr>
            </w:pPr>
            <w:r>
              <w:rPr>
                <w:b/>
                <w:sz w:val="18"/>
              </w:rPr>
              <w:t>人天合计</w:t>
            </w:r>
          </w:p>
        </w:tc>
        <w:tc>
          <w:tcPr>
            <w:tcW w:w="1233" w:type="dxa"/>
            <w:shd w:val="clear" w:color="auto" w:fill="D9E2F3"/>
          </w:tcPr>
          <w:p w14:paraId="1E521199" w14:textId="77777777" w:rsidR="005B01A6" w:rsidRDefault="00000000">
            <w:pPr>
              <w:jc w:val="center"/>
              <w:rPr>
                <w:rFonts w:hint="eastAsia"/>
              </w:rPr>
            </w:pPr>
            <w:r>
              <w:rPr>
                <w:b/>
                <w:sz w:val="18"/>
              </w:rPr>
              <w:t>费率（元/天）</w:t>
            </w:r>
          </w:p>
        </w:tc>
        <w:tc>
          <w:tcPr>
            <w:tcW w:w="1233" w:type="dxa"/>
            <w:shd w:val="clear" w:color="auto" w:fill="D9E2F3"/>
          </w:tcPr>
          <w:p w14:paraId="4D79D626" w14:textId="77777777" w:rsidR="005B01A6" w:rsidRDefault="00000000">
            <w:pPr>
              <w:jc w:val="center"/>
              <w:rPr>
                <w:rFonts w:hint="eastAsia"/>
              </w:rPr>
            </w:pPr>
            <w:r>
              <w:rPr>
                <w:b/>
                <w:sz w:val="18"/>
              </w:rPr>
              <w:t>小计（元）</w:t>
            </w:r>
          </w:p>
        </w:tc>
      </w:tr>
      <w:tr w:rsidR="005B01A6" w14:paraId="15BDC87F" w14:textId="77777777">
        <w:trPr>
          <w:jc w:val="center"/>
        </w:trPr>
        <w:tc>
          <w:tcPr>
            <w:tcW w:w="1233" w:type="dxa"/>
          </w:tcPr>
          <w:p w14:paraId="257E15D8" w14:textId="77777777" w:rsidR="005B01A6" w:rsidRDefault="00000000">
            <w:pPr>
              <w:jc w:val="center"/>
              <w:rPr>
                <w:rFonts w:hint="eastAsia"/>
              </w:rPr>
            </w:pPr>
            <w:r>
              <w:rPr>
                <w:sz w:val="18"/>
              </w:rPr>
              <w:t>4.1</w:t>
            </w:r>
          </w:p>
        </w:tc>
        <w:tc>
          <w:tcPr>
            <w:tcW w:w="1233" w:type="dxa"/>
          </w:tcPr>
          <w:p w14:paraId="7118CFCA" w14:textId="77777777" w:rsidR="005B01A6" w:rsidRDefault="00000000">
            <w:pPr>
              <w:jc w:val="center"/>
              <w:rPr>
                <w:rFonts w:hint="eastAsia"/>
              </w:rPr>
            </w:pPr>
            <w:r>
              <w:rPr>
                <w:sz w:val="18"/>
              </w:rPr>
              <w:t>单元测试</w:t>
            </w:r>
          </w:p>
        </w:tc>
        <w:tc>
          <w:tcPr>
            <w:tcW w:w="1233" w:type="dxa"/>
          </w:tcPr>
          <w:p w14:paraId="5FE86DCB" w14:textId="77777777" w:rsidR="005B01A6" w:rsidRDefault="00000000">
            <w:pPr>
              <w:jc w:val="center"/>
              <w:rPr>
                <w:rFonts w:hint="eastAsia"/>
              </w:rPr>
            </w:pPr>
            <w:r>
              <w:rPr>
                <w:sz w:val="18"/>
              </w:rPr>
              <w:t>杨海天</w:t>
            </w:r>
          </w:p>
        </w:tc>
        <w:tc>
          <w:tcPr>
            <w:tcW w:w="1233" w:type="dxa"/>
          </w:tcPr>
          <w:p w14:paraId="72C8F6DC" w14:textId="77777777" w:rsidR="005B01A6" w:rsidRDefault="00000000">
            <w:pPr>
              <w:jc w:val="center"/>
              <w:rPr>
                <w:rFonts w:hint="eastAsia"/>
              </w:rPr>
            </w:pPr>
            <w:r>
              <w:rPr>
                <w:sz w:val="18"/>
              </w:rPr>
              <w:t>5</w:t>
            </w:r>
          </w:p>
        </w:tc>
        <w:tc>
          <w:tcPr>
            <w:tcW w:w="1233" w:type="dxa"/>
          </w:tcPr>
          <w:p w14:paraId="22B34844" w14:textId="77777777" w:rsidR="005B01A6" w:rsidRDefault="00000000">
            <w:pPr>
              <w:jc w:val="center"/>
              <w:rPr>
                <w:rFonts w:hint="eastAsia"/>
              </w:rPr>
            </w:pPr>
            <w:r>
              <w:rPr>
                <w:sz w:val="18"/>
              </w:rPr>
              <w:t>5</w:t>
            </w:r>
          </w:p>
        </w:tc>
        <w:tc>
          <w:tcPr>
            <w:tcW w:w="1233" w:type="dxa"/>
          </w:tcPr>
          <w:p w14:paraId="52E8135F" w14:textId="77777777" w:rsidR="005B01A6" w:rsidRDefault="00000000">
            <w:pPr>
              <w:jc w:val="center"/>
              <w:rPr>
                <w:rFonts w:hint="eastAsia"/>
              </w:rPr>
            </w:pPr>
            <w:r>
              <w:rPr>
                <w:sz w:val="18"/>
              </w:rPr>
              <w:t>500</w:t>
            </w:r>
          </w:p>
        </w:tc>
        <w:tc>
          <w:tcPr>
            <w:tcW w:w="1233" w:type="dxa"/>
          </w:tcPr>
          <w:p w14:paraId="2C3C05F8" w14:textId="77777777" w:rsidR="005B01A6" w:rsidRDefault="00000000">
            <w:pPr>
              <w:jc w:val="center"/>
              <w:rPr>
                <w:rFonts w:hint="eastAsia"/>
              </w:rPr>
            </w:pPr>
            <w:r>
              <w:rPr>
                <w:sz w:val="18"/>
              </w:rPr>
              <w:t>2,500</w:t>
            </w:r>
          </w:p>
        </w:tc>
      </w:tr>
      <w:tr w:rsidR="005B01A6" w14:paraId="71F1544A" w14:textId="77777777">
        <w:trPr>
          <w:jc w:val="center"/>
        </w:trPr>
        <w:tc>
          <w:tcPr>
            <w:tcW w:w="1233" w:type="dxa"/>
          </w:tcPr>
          <w:p w14:paraId="2CC17BF7" w14:textId="77777777" w:rsidR="005B01A6" w:rsidRDefault="00000000">
            <w:pPr>
              <w:jc w:val="center"/>
              <w:rPr>
                <w:rFonts w:hint="eastAsia"/>
              </w:rPr>
            </w:pPr>
            <w:r>
              <w:rPr>
                <w:sz w:val="18"/>
              </w:rPr>
              <w:t>4.2</w:t>
            </w:r>
          </w:p>
        </w:tc>
        <w:tc>
          <w:tcPr>
            <w:tcW w:w="1233" w:type="dxa"/>
          </w:tcPr>
          <w:p w14:paraId="15BD85AE" w14:textId="77777777" w:rsidR="005B01A6" w:rsidRDefault="00000000">
            <w:pPr>
              <w:jc w:val="center"/>
              <w:rPr>
                <w:rFonts w:hint="eastAsia"/>
              </w:rPr>
            </w:pPr>
            <w:r>
              <w:rPr>
                <w:sz w:val="18"/>
              </w:rPr>
              <w:t>集成测试</w:t>
            </w:r>
          </w:p>
        </w:tc>
        <w:tc>
          <w:tcPr>
            <w:tcW w:w="1233" w:type="dxa"/>
          </w:tcPr>
          <w:p w14:paraId="22BE1A9C" w14:textId="77777777" w:rsidR="005B01A6" w:rsidRDefault="00000000">
            <w:pPr>
              <w:jc w:val="center"/>
              <w:rPr>
                <w:rFonts w:hint="eastAsia"/>
              </w:rPr>
            </w:pPr>
            <w:r>
              <w:rPr>
                <w:sz w:val="18"/>
              </w:rPr>
              <w:t>杨海天</w:t>
            </w:r>
          </w:p>
        </w:tc>
        <w:tc>
          <w:tcPr>
            <w:tcW w:w="1233" w:type="dxa"/>
          </w:tcPr>
          <w:p w14:paraId="720FA790" w14:textId="77777777" w:rsidR="005B01A6" w:rsidRDefault="00000000">
            <w:pPr>
              <w:jc w:val="center"/>
              <w:rPr>
                <w:rFonts w:hint="eastAsia"/>
              </w:rPr>
            </w:pPr>
            <w:r>
              <w:rPr>
                <w:sz w:val="18"/>
              </w:rPr>
              <w:t>4</w:t>
            </w:r>
          </w:p>
        </w:tc>
        <w:tc>
          <w:tcPr>
            <w:tcW w:w="1233" w:type="dxa"/>
          </w:tcPr>
          <w:p w14:paraId="5D9C37CC" w14:textId="77777777" w:rsidR="005B01A6" w:rsidRDefault="00000000">
            <w:pPr>
              <w:jc w:val="center"/>
              <w:rPr>
                <w:rFonts w:hint="eastAsia"/>
              </w:rPr>
            </w:pPr>
            <w:r>
              <w:rPr>
                <w:sz w:val="18"/>
              </w:rPr>
              <w:t>4</w:t>
            </w:r>
          </w:p>
        </w:tc>
        <w:tc>
          <w:tcPr>
            <w:tcW w:w="1233" w:type="dxa"/>
          </w:tcPr>
          <w:p w14:paraId="4D1569F2" w14:textId="77777777" w:rsidR="005B01A6" w:rsidRDefault="00000000">
            <w:pPr>
              <w:jc w:val="center"/>
              <w:rPr>
                <w:rFonts w:hint="eastAsia"/>
              </w:rPr>
            </w:pPr>
            <w:r>
              <w:rPr>
                <w:sz w:val="18"/>
              </w:rPr>
              <w:t>500</w:t>
            </w:r>
          </w:p>
        </w:tc>
        <w:tc>
          <w:tcPr>
            <w:tcW w:w="1233" w:type="dxa"/>
          </w:tcPr>
          <w:p w14:paraId="498E44C7" w14:textId="77777777" w:rsidR="005B01A6" w:rsidRDefault="00000000">
            <w:pPr>
              <w:jc w:val="center"/>
              <w:rPr>
                <w:rFonts w:hint="eastAsia"/>
              </w:rPr>
            </w:pPr>
            <w:r>
              <w:rPr>
                <w:sz w:val="18"/>
              </w:rPr>
              <w:t>2,000</w:t>
            </w:r>
          </w:p>
        </w:tc>
      </w:tr>
      <w:tr w:rsidR="005B01A6" w14:paraId="3203CFD8" w14:textId="77777777">
        <w:trPr>
          <w:jc w:val="center"/>
        </w:trPr>
        <w:tc>
          <w:tcPr>
            <w:tcW w:w="1233" w:type="dxa"/>
          </w:tcPr>
          <w:p w14:paraId="523B9E75" w14:textId="77777777" w:rsidR="005B01A6" w:rsidRDefault="00000000">
            <w:pPr>
              <w:jc w:val="center"/>
              <w:rPr>
                <w:rFonts w:hint="eastAsia"/>
              </w:rPr>
            </w:pPr>
            <w:r>
              <w:rPr>
                <w:sz w:val="18"/>
              </w:rPr>
              <w:t>4.3</w:t>
            </w:r>
          </w:p>
        </w:tc>
        <w:tc>
          <w:tcPr>
            <w:tcW w:w="1233" w:type="dxa"/>
          </w:tcPr>
          <w:p w14:paraId="543AC6D8" w14:textId="77777777" w:rsidR="005B01A6" w:rsidRDefault="00000000">
            <w:pPr>
              <w:jc w:val="center"/>
              <w:rPr>
                <w:rFonts w:hint="eastAsia"/>
              </w:rPr>
            </w:pPr>
            <w:r>
              <w:rPr>
                <w:sz w:val="18"/>
              </w:rPr>
              <w:t>系统测试与验收测试</w:t>
            </w:r>
          </w:p>
        </w:tc>
        <w:tc>
          <w:tcPr>
            <w:tcW w:w="1233" w:type="dxa"/>
          </w:tcPr>
          <w:p w14:paraId="6DEB2C3A" w14:textId="77777777" w:rsidR="005B01A6" w:rsidRDefault="00000000">
            <w:pPr>
              <w:jc w:val="center"/>
              <w:rPr>
                <w:rFonts w:hint="eastAsia"/>
              </w:rPr>
            </w:pPr>
            <w:r>
              <w:rPr>
                <w:sz w:val="18"/>
              </w:rPr>
              <w:t>杨海天+刘佳果</w:t>
            </w:r>
          </w:p>
        </w:tc>
        <w:tc>
          <w:tcPr>
            <w:tcW w:w="1233" w:type="dxa"/>
          </w:tcPr>
          <w:p w14:paraId="720C8C27" w14:textId="77777777" w:rsidR="005B01A6" w:rsidRDefault="00000000">
            <w:pPr>
              <w:jc w:val="center"/>
              <w:rPr>
                <w:rFonts w:hint="eastAsia"/>
              </w:rPr>
            </w:pPr>
            <w:r>
              <w:rPr>
                <w:sz w:val="18"/>
              </w:rPr>
              <w:t>5</w:t>
            </w:r>
          </w:p>
        </w:tc>
        <w:tc>
          <w:tcPr>
            <w:tcW w:w="1233" w:type="dxa"/>
          </w:tcPr>
          <w:p w14:paraId="6669A156" w14:textId="77777777" w:rsidR="005B01A6" w:rsidRDefault="00000000">
            <w:pPr>
              <w:jc w:val="center"/>
              <w:rPr>
                <w:rFonts w:hint="eastAsia"/>
              </w:rPr>
            </w:pPr>
            <w:r>
              <w:rPr>
                <w:sz w:val="18"/>
              </w:rPr>
              <w:t>10</w:t>
            </w:r>
          </w:p>
        </w:tc>
        <w:tc>
          <w:tcPr>
            <w:tcW w:w="1233" w:type="dxa"/>
          </w:tcPr>
          <w:p w14:paraId="7D5F531B" w14:textId="77777777" w:rsidR="005B01A6" w:rsidRDefault="00000000">
            <w:pPr>
              <w:jc w:val="center"/>
              <w:rPr>
                <w:rFonts w:hint="eastAsia"/>
              </w:rPr>
            </w:pPr>
            <w:r>
              <w:rPr>
                <w:sz w:val="18"/>
              </w:rPr>
              <w:t>混合</w:t>
            </w:r>
          </w:p>
        </w:tc>
        <w:tc>
          <w:tcPr>
            <w:tcW w:w="1233" w:type="dxa"/>
          </w:tcPr>
          <w:p w14:paraId="4D041E1B" w14:textId="77777777" w:rsidR="005B01A6" w:rsidRDefault="00000000">
            <w:pPr>
              <w:jc w:val="center"/>
              <w:rPr>
                <w:rFonts w:hint="eastAsia"/>
              </w:rPr>
            </w:pPr>
            <w:r>
              <w:rPr>
                <w:sz w:val="18"/>
              </w:rPr>
              <w:t>6,000</w:t>
            </w:r>
          </w:p>
        </w:tc>
      </w:tr>
      <w:tr w:rsidR="005B01A6" w14:paraId="514A2C80" w14:textId="77777777">
        <w:trPr>
          <w:jc w:val="center"/>
        </w:trPr>
        <w:tc>
          <w:tcPr>
            <w:tcW w:w="1233" w:type="dxa"/>
          </w:tcPr>
          <w:p w14:paraId="574969BC" w14:textId="77777777" w:rsidR="005B01A6" w:rsidRDefault="005B01A6">
            <w:pPr>
              <w:jc w:val="center"/>
              <w:rPr>
                <w:rFonts w:hint="eastAsia"/>
              </w:rPr>
            </w:pPr>
          </w:p>
        </w:tc>
        <w:tc>
          <w:tcPr>
            <w:tcW w:w="1233" w:type="dxa"/>
          </w:tcPr>
          <w:p w14:paraId="366A2A16" w14:textId="77777777" w:rsidR="005B01A6" w:rsidRDefault="00000000">
            <w:pPr>
              <w:jc w:val="center"/>
              <w:rPr>
                <w:rFonts w:hint="eastAsia"/>
              </w:rPr>
            </w:pPr>
            <w:r>
              <w:rPr>
                <w:sz w:val="18"/>
              </w:rPr>
              <w:t>小计</w:t>
            </w:r>
          </w:p>
        </w:tc>
        <w:tc>
          <w:tcPr>
            <w:tcW w:w="1233" w:type="dxa"/>
          </w:tcPr>
          <w:p w14:paraId="21DD7133" w14:textId="77777777" w:rsidR="005B01A6" w:rsidRDefault="005B01A6">
            <w:pPr>
              <w:jc w:val="center"/>
              <w:rPr>
                <w:rFonts w:hint="eastAsia"/>
              </w:rPr>
            </w:pPr>
          </w:p>
        </w:tc>
        <w:tc>
          <w:tcPr>
            <w:tcW w:w="1233" w:type="dxa"/>
          </w:tcPr>
          <w:p w14:paraId="474C77E3" w14:textId="77777777" w:rsidR="005B01A6" w:rsidRDefault="005B01A6">
            <w:pPr>
              <w:jc w:val="center"/>
              <w:rPr>
                <w:rFonts w:hint="eastAsia"/>
              </w:rPr>
            </w:pPr>
          </w:p>
        </w:tc>
        <w:tc>
          <w:tcPr>
            <w:tcW w:w="1233" w:type="dxa"/>
          </w:tcPr>
          <w:p w14:paraId="5BA00872" w14:textId="77777777" w:rsidR="005B01A6" w:rsidRDefault="00000000">
            <w:pPr>
              <w:jc w:val="center"/>
              <w:rPr>
                <w:rFonts w:hint="eastAsia"/>
              </w:rPr>
            </w:pPr>
            <w:r>
              <w:rPr>
                <w:sz w:val="18"/>
              </w:rPr>
              <w:t>19</w:t>
            </w:r>
          </w:p>
        </w:tc>
        <w:tc>
          <w:tcPr>
            <w:tcW w:w="1233" w:type="dxa"/>
          </w:tcPr>
          <w:p w14:paraId="2570D41C" w14:textId="77777777" w:rsidR="005B01A6" w:rsidRDefault="005B01A6">
            <w:pPr>
              <w:jc w:val="center"/>
              <w:rPr>
                <w:rFonts w:hint="eastAsia"/>
              </w:rPr>
            </w:pPr>
          </w:p>
        </w:tc>
        <w:tc>
          <w:tcPr>
            <w:tcW w:w="1233" w:type="dxa"/>
          </w:tcPr>
          <w:p w14:paraId="7485EFB7" w14:textId="77777777" w:rsidR="005B01A6" w:rsidRDefault="00000000">
            <w:pPr>
              <w:jc w:val="center"/>
              <w:rPr>
                <w:rFonts w:hint="eastAsia"/>
              </w:rPr>
            </w:pPr>
            <w:r>
              <w:rPr>
                <w:sz w:val="18"/>
              </w:rPr>
              <w:t>10,500</w:t>
            </w:r>
          </w:p>
        </w:tc>
      </w:tr>
    </w:tbl>
    <w:p w14:paraId="259A0F6E" w14:textId="77777777" w:rsidR="005B01A6" w:rsidRDefault="00000000">
      <w:pPr>
        <w:pStyle w:val="31"/>
      </w:pPr>
      <w:bookmarkStart w:id="40" w:name="_Toc226927550"/>
      <w:r>
        <w:rPr>
          <w:rFonts w:ascii="黑体" w:eastAsia="黑体" w:hAnsi="黑体"/>
        </w:rPr>
        <w:t>4.2.7 部署与交付成本</w:t>
      </w:r>
      <w:bookmarkEnd w:id="40"/>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1A177B50" w14:textId="77777777">
        <w:trPr>
          <w:jc w:val="center"/>
        </w:trPr>
        <w:tc>
          <w:tcPr>
            <w:tcW w:w="1233" w:type="dxa"/>
            <w:shd w:val="clear" w:color="auto" w:fill="D9E2F3"/>
          </w:tcPr>
          <w:p w14:paraId="224EBC24" w14:textId="77777777" w:rsidR="005B01A6" w:rsidRDefault="00000000">
            <w:pPr>
              <w:jc w:val="center"/>
              <w:rPr>
                <w:rFonts w:hint="eastAsia"/>
              </w:rPr>
            </w:pPr>
            <w:r>
              <w:rPr>
                <w:b/>
                <w:sz w:val="18"/>
              </w:rPr>
              <w:t>WBS编号</w:t>
            </w:r>
          </w:p>
        </w:tc>
        <w:tc>
          <w:tcPr>
            <w:tcW w:w="1233" w:type="dxa"/>
            <w:shd w:val="clear" w:color="auto" w:fill="D9E2F3"/>
          </w:tcPr>
          <w:p w14:paraId="41946800" w14:textId="77777777" w:rsidR="005B01A6" w:rsidRDefault="00000000">
            <w:pPr>
              <w:jc w:val="center"/>
              <w:rPr>
                <w:rFonts w:hint="eastAsia"/>
              </w:rPr>
            </w:pPr>
            <w:r>
              <w:rPr>
                <w:b/>
                <w:sz w:val="18"/>
              </w:rPr>
              <w:t>任务名称</w:t>
            </w:r>
          </w:p>
        </w:tc>
        <w:tc>
          <w:tcPr>
            <w:tcW w:w="1233" w:type="dxa"/>
            <w:shd w:val="clear" w:color="auto" w:fill="D9E2F3"/>
          </w:tcPr>
          <w:p w14:paraId="7566A74E" w14:textId="77777777" w:rsidR="005B01A6" w:rsidRDefault="00000000">
            <w:pPr>
              <w:jc w:val="center"/>
              <w:rPr>
                <w:rFonts w:hint="eastAsia"/>
              </w:rPr>
            </w:pPr>
            <w:r>
              <w:rPr>
                <w:b/>
                <w:sz w:val="18"/>
              </w:rPr>
              <w:t>负责人</w:t>
            </w:r>
          </w:p>
        </w:tc>
        <w:tc>
          <w:tcPr>
            <w:tcW w:w="1233" w:type="dxa"/>
            <w:shd w:val="clear" w:color="auto" w:fill="D9E2F3"/>
          </w:tcPr>
          <w:p w14:paraId="7E2D5D55" w14:textId="77777777" w:rsidR="005B01A6" w:rsidRDefault="00000000">
            <w:pPr>
              <w:jc w:val="center"/>
              <w:rPr>
                <w:rFonts w:hint="eastAsia"/>
              </w:rPr>
            </w:pPr>
            <w:r>
              <w:rPr>
                <w:b/>
                <w:sz w:val="18"/>
              </w:rPr>
              <w:t>工期（天）</w:t>
            </w:r>
          </w:p>
        </w:tc>
        <w:tc>
          <w:tcPr>
            <w:tcW w:w="1233" w:type="dxa"/>
            <w:shd w:val="clear" w:color="auto" w:fill="D9E2F3"/>
          </w:tcPr>
          <w:p w14:paraId="2D628BC7" w14:textId="77777777" w:rsidR="005B01A6" w:rsidRDefault="00000000">
            <w:pPr>
              <w:jc w:val="center"/>
              <w:rPr>
                <w:rFonts w:hint="eastAsia"/>
              </w:rPr>
            </w:pPr>
            <w:r>
              <w:rPr>
                <w:b/>
                <w:sz w:val="18"/>
              </w:rPr>
              <w:t>人天合计</w:t>
            </w:r>
          </w:p>
        </w:tc>
        <w:tc>
          <w:tcPr>
            <w:tcW w:w="1233" w:type="dxa"/>
            <w:shd w:val="clear" w:color="auto" w:fill="D9E2F3"/>
          </w:tcPr>
          <w:p w14:paraId="38991B8C" w14:textId="77777777" w:rsidR="005B01A6" w:rsidRDefault="00000000">
            <w:pPr>
              <w:jc w:val="center"/>
              <w:rPr>
                <w:rFonts w:hint="eastAsia"/>
              </w:rPr>
            </w:pPr>
            <w:r>
              <w:rPr>
                <w:b/>
                <w:sz w:val="18"/>
              </w:rPr>
              <w:t>费率（元/天）</w:t>
            </w:r>
          </w:p>
        </w:tc>
        <w:tc>
          <w:tcPr>
            <w:tcW w:w="1233" w:type="dxa"/>
            <w:shd w:val="clear" w:color="auto" w:fill="D9E2F3"/>
          </w:tcPr>
          <w:p w14:paraId="64C2A3EC" w14:textId="77777777" w:rsidR="005B01A6" w:rsidRDefault="00000000">
            <w:pPr>
              <w:jc w:val="center"/>
              <w:rPr>
                <w:rFonts w:hint="eastAsia"/>
              </w:rPr>
            </w:pPr>
            <w:r>
              <w:rPr>
                <w:b/>
                <w:sz w:val="18"/>
              </w:rPr>
              <w:t>小计（元）</w:t>
            </w:r>
          </w:p>
        </w:tc>
      </w:tr>
      <w:tr w:rsidR="005B01A6" w14:paraId="07DEF082" w14:textId="77777777">
        <w:trPr>
          <w:jc w:val="center"/>
        </w:trPr>
        <w:tc>
          <w:tcPr>
            <w:tcW w:w="1233" w:type="dxa"/>
          </w:tcPr>
          <w:p w14:paraId="11E27918" w14:textId="77777777" w:rsidR="005B01A6" w:rsidRDefault="00000000">
            <w:pPr>
              <w:jc w:val="center"/>
              <w:rPr>
                <w:rFonts w:hint="eastAsia"/>
              </w:rPr>
            </w:pPr>
            <w:r>
              <w:rPr>
                <w:sz w:val="18"/>
              </w:rPr>
              <w:t>5.1</w:t>
            </w:r>
          </w:p>
        </w:tc>
        <w:tc>
          <w:tcPr>
            <w:tcW w:w="1233" w:type="dxa"/>
          </w:tcPr>
          <w:p w14:paraId="384C36B5" w14:textId="77777777" w:rsidR="005B01A6" w:rsidRDefault="00000000">
            <w:pPr>
              <w:jc w:val="center"/>
              <w:rPr>
                <w:rFonts w:hint="eastAsia"/>
              </w:rPr>
            </w:pPr>
            <w:r>
              <w:rPr>
                <w:sz w:val="18"/>
              </w:rPr>
              <w:t>环境部署</w:t>
            </w:r>
          </w:p>
        </w:tc>
        <w:tc>
          <w:tcPr>
            <w:tcW w:w="1233" w:type="dxa"/>
          </w:tcPr>
          <w:p w14:paraId="5EDB7EF1" w14:textId="77777777" w:rsidR="005B01A6" w:rsidRDefault="00000000">
            <w:pPr>
              <w:jc w:val="center"/>
              <w:rPr>
                <w:rFonts w:hint="eastAsia"/>
              </w:rPr>
            </w:pPr>
            <w:r>
              <w:rPr>
                <w:sz w:val="18"/>
              </w:rPr>
              <w:t>杨圣辉</w:t>
            </w:r>
          </w:p>
        </w:tc>
        <w:tc>
          <w:tcPr>
            <w:tcW w:w="1233" w:type="dxa"/>
          </w:tcPr>
          <w:p w14:paraId="25A1BE71" w14:textId="77777777" w:rsidR="005B01A6" w:rsidRDefault="00000000">
            <w:pPr>
              <w:jc w:val="center"/>
              <w:rPr>
                <w:rFonts w:hint="eastAsia"/>
              </w:rPr>
            </w:pPr>
            <w:r>
              <w:rPr>
                <w:sz w:val="18"/>
              </w:rPr>
              <w:t>2</w:t>
            </w:r>
          </w:p>
        </w:tc>
        <w:tc>
          <w:tcPr>
            <w:tcW w:w="1233" w:type="dxa"/>
          </w:tcPr>
          <w:p w14:paraId="4913B530" w14:textId="77777777" w:rsidR="005B01A6" w:rsidRDefault="00000000">
            <w:pPr>
              <w:jc w:val="center"/>
              <w:rPr>
                <w:rFonts w:hint="eastAsia"/>
              </w:rPr>
            </w:pPr>
            <w:r>
              <w:rPr>
                <w:sz w:val="18"/>
              </w:rPr>
              <w:t>2</w:t>
            </w:r>
          </w:p>
        </w:tc>
        <w:tc>
          <w:tcPr>
            <w:tcW w:w="1233" w:type="dxa"/>
          </w:tcPr>
          <w:p w14:paraId="141ADEDD" w14:textId="77777777" w:rsidR="005B01A6" w:rsidRDefault="00000000">
            <w:pPr>
              <w:jc w:val="center"/>
              <w:rPr>
                <w:rFonts w:hint="eastAsia"/>
              </w:rPr>
            </w:pPr>
            <w:r>
              <w:rPr>
                <w:sz w:val="18"/>
              </w:rPr>
              <w:t>500</w:t>
            </w:r>
          </w:p>
        </w:tc>
        <w:tc>
          <w:tcPr>
            <w:tcW w:w="1233" w:type="dxa"/>
          </w:tcPr>
          <w:p w14:paraId="65E47164" w14:textId="77777777" w:rsidR="005B01A6" w:rsidRDefault="00000000">
            <w:pPr>
              <w:jc w:val="center"/>
              <w:rPr>
                <w:rFonts w:hint="eastAsia"/>
              </w:rPr>
            </w:pPr>
            <w:r>
              <w:rPr>
                <w:sz w:val="18"/>
              </w:rPr>
              <w:t>1,000</w:t>
            </w:r>
          </w:p>
        </w:tc>
      </w:tr>
      <w:tr w:rsidR="005B01A6" w14:paraId="1071925B" w14:textId="77777777">
        <w:trPr>
          <w:jc w:val="center"/>
        </w:trPr>
        <w:tc>
          <w:tcPr>
            <w:tcW w:w="1233" w:type="dxa"/>
          </w:tcPr>
          <w:p w14:paraId="0EBD6347" w14:textId="77777777" w:rsidR="005B01A6" w:rsidRDefault="00000000">
            <w:pPr>
              <w:jc w:val="center"/>
              <w:rPr>
                <w:rFonts w:hint="eastAsia"/>
              </w:rPr>
            </w:pPr>
            <w:r>
              <w:rPr>
                <w:sz w:val="18"/>
              </w:rPr>
              <w:t>5.2</w:t>
            </w:r>
          </w:p>
        </w:tc>
        <w:tc>
          <w:tcPr>
            <w:tcW w:w="1233" w:type="dxa"/>
          </w:tcPr>
          <w:p w14:paraId="1296492D" w14:textId="77777777" w:rsidR="005B01A6" w:rsidRDefault="00000000">
            <w:pPr>
              <w:jc w:val="center"/>
              <w:rPr>
                <w:rFonts w:hint="eastAsia"/>
              </w:rPr>
            </w:pPr>
            <w:r>
              <w:rPr>
                <w:sz w:val="18"/>
              </w:rPr>
              <w:t>用户培训与文档</w:t>
            </w:r>
          </w:p>
        </w:tc>
        <w:tc>
          <w:tcPr>
            <w:tcW w:w="1233" w:type="dxa"/>
          </w:tcPr>
          <w:p w14:paraId="2A820789" w14:textId="77777777" w:rsidR="005B01A6" w:rsidRDefault="00000000">
            <w:pPr>
              <w:jc w:val="center"/>
              <w:rPr>
                <w:rFonts w:hint="eastAsia"/>
              </w:rPr>
            </w:pPr>
            <w:r>
              <w:rPr>
                <w:sz w:val="18"/>
              </w:rPr>
              <w:t>杨圣辉</w:t>
            </w:r>
          </w:p>
        </w:tc>
        <w:tc>
          <w:tcPr>
            <w:tcW w:w="1233" w:type="dxa"/>
          </w:tcPr>
          <w:p w14:paraId="5967D17C" w14:textId="77777777" w:rsidR="005B01A6" w:rsidRDefault="00000000">
            <w:pPr>
              <w:jc w:val="center"/>
              <w:rPr>
                <w:rFonts w:hint="eastAsia"/>
              </w:rPr>
            </w:pPr>
            <w:r>
              <w:rPr>
                <w:sz w:val="18"/>
              </w:rPr>
              <w:t>2</w:t>
            </w:r>
          </w:p>
        </w:tc>
        <w:tc>
          <w:tcPr>
            <w:tcW w:w="1233" w:type="dxa"/>
          </w:tcPr>
          <w:p w14:paraId="7EDC5D28" w14:textId="77777777" w:rsidR="005B01A6" w:rsidRDefault="00000000">
            <w:pPr>
              <w:jc w:val="center"/>
              <w:rPr>
                <w:rFonts w:hint="eastAsia"/>
              </w:rPr>
            </w:pPr>
            <w:r>
              <w:rPr>
                <w:sz w:val="18"/>
              </w:rPr>
              <w:t>2</w:t>
            </w:r>
          </w:p>
        </w:tc>
        <w:tc>
          <w:tcPr>
            <w:tcW w:w="1233" w:type="dxa"/>
          </w:tcPr>
          <w:p w14:paraId="66EEC2F0" w14:textId="77777777" w:rsidR="005B01A6" w:rsidRDefault="00000000">
            <w:pPr>
              <w:jc w:val="center"/>
              <w:rPr>
                <w:rFonts w:hint="eastAsia"/>
              </w:rPr>
            </w:pPr>
            <w:r>
              <w:rPr>
                <w:sz w:val="18"/>
              </w:rPr>
              <w:t>500</w:t>
            </w:r>
          </w:p>
        </w:tc>
        <w:tc>
          <w:tcPr>
            <w:tcW w:w="1233" w:type="dxa"/>
          </w:tcPr>
          <w:p w14:paraId="70B95151" w14:textId="77777777" w:rsidR="005B01A6" w:rsidRDefault="00000000">
            <w:pPr>
              <w:jc w:val="center"/>
              <w:rPr>
                <w:rFonts w:hint="eastAsia"/>
              </w:rPr>
            </w:pPr>
            <w:r>
              <w:rPr>
                <w:sz w:val="18"/>
              </w:rPr>
              <w:t>1,000</w:t>
            </w:r>
          </w:p>
        </w:tc>
      </w:tr>
      <w:tr w:rsidR="005B01A6" w14:paraId="35BC16B0" w14:textId="77777777">
        <w:trPr>
          <w:jc w:val="center"/>
        </w:trPr>
        <w:tc>
          <w:tcPr>
            <w:tcW w:w="1233" w:type="dxa"/>
          </w:tcPr>
          <w:p w14:paraId="70085F55" w14:textId="77777777" w:rsidR="005B01A6" w:rsidRDefault="00000000">
            <w:pPr>
              <w:jc w:val="center"/>
              <w:rPr>
                <w:rFonts w:hint="eastAsia"/>
              </w:rPr>
            </w:pPr>
            <w:r>
              <w:rPr>
                <w:sz w:val="18"/>
              </w:rPr>
              <w:t>5.3</w:t>
            </w:r>
          </w:p>
        </w:tc>
        <w:tc>
          <w:tcPr>
            <w:tcW w:w="1233" w:type="dxa"/>
          </w:tcPr>
          <w:p w14:paraId="0C3E3B84" w14:textId="77777777" w:rsidR="005B01A6" w:rsidRDefault="00000000">
            <w:pPr>
              <w:jc w:val="center"/>
              <w:rPr>
                <w:rFonts w:hint="eastAsia"/>
              </w:rPr>
            </w:pPr>
            <w:r>
              <w:rPr>
                <w:sz w:val="18"/>
              </w:rPr>
              <w:t>交付验收</w:t>
            </w:r>
          </w:p>
        </w:tc>
        <w:tc>
          <w:tcPr>
            <w:tcW w:w="1233" w:type="dxa"/>
          </w:tcPr>
          <w:p w14:paraId="4A7DDF57" w14:textId="77777777" w:rsidR="005B01A6" w:rsidRDefault="00000000">
            <w:pPr>
              <w:jc w:val="center"/>
              <w:rPr>
                <w:rFonts w:hint="eastAsia"/>
              </w:rPr>
            </w:pPr>
            <w:r>
              <w:rPr>
                <w:sz w:val="18"/>
              </w:rPr>
              <w:t>屈秋实</w:t>
            </w:r>
          </w:p>
        </w:tc>
        <w:tc>
          <w:tcPr>
            <w:tcW w:w="1233" w:type="dxa"/>
          </w:tcPr>
          <w:p w14:paraId="59EDE2C6" w14:textId="77777777" w:rsidR="005B01A6" w:rsidRDefault="00000000">
            <w:pPr>
              <w:jc w:val="center"/>
              <w:rPr>
                <w:rFonts w:hint="eastAsia"/>
              </w:rPr>
            </w:pPr>
            <w:r>
              <w:rPr>
                <w:sz w:val="18"/>
              </w:rPr>
              <w:t>1</w:t>
            </w:r>
          </w:p>
        </w:tc>
        <w:tc>
          <w:tcPr>
            <w:tcW w:w="1233" w:type="dxa"/>
          </w:tcPr>
          <w:p w14:paraId="16219B6D" w14:textId="77777777" w:rsidR="005B01A6" w:rsidRDefault="00000000">
            <w:pPr>
              <w:jc w:val="center"/>
              <w:rPr>
                <w:rFonts w:hint="eastAsia"/>
              </w:rPr>
            </w:pPr>
            <w:r>
              <w:rPr>
                <w:sz w:val="18"/>
              </w:rPr>
              <w:t>1</w:t>
            </w:r>
          </w:p>
        </w:tc>
        <w:tc>
          <w:tcPr>
            <w:tcW w:w="1233" w:type="dxa"/>
          </w:tcPr>
          <w:p w14:paraId="225461BE" w14:textId="77777777" w:rsidR="005B01A6" w:rsidRDefault="00000000">
            <w:pPr>
              <w:jc w:val="center"/>
              <w:rPr>
                <w:rFonts w:hint="eastAsia"/>
              </w:rPr>
            </w:pPr>
            <w:r>
              <w:rPr>
                <w:sz w:val="18"/>
              </w:rPr>
              <w:t>1,200</w:t>
            </w:r>
          </w:p>
        </w:tc>
        <w:tc>
          <w:tcPr>
            <w:tcW w:w="1233" w:type="dxa"/>
          </w:tcPr>
          <w:p w14:paraId="1A3671E5" w14:textId="77777777" w:rsidR="005B01A6" w:rsidRDefault="00000000">
            <w:pPr>
              <w:jc w:val="center"/>
              <w:rPr>
                <w:rFonts w:hint="eastAsia"/>
              </w:rPr>
            </w:pPr>
            <w:r>
              <w:rPr>
                <w:sz w:val="18"/>
              </w:rPr>
              <w:t>1,200</w:t>
            </w:r>
          </w:p>
        </w:tc>
      </w:tr>
      <w:tr w:rsidR="005B01A6" w14:paraId="1043B751" w14:textId="77777777">
        <w:trPr>
          <w:jc w:val="center"/>
        </w:trPr>
        <w:tc>
          <w:tcPr>
            <w:tcW w:w="1233" w:type="dxa"/>
          </w:tcPr>
          <w:p w14:paraId="0BBF3622" w14:textId="77777777" w:rsidR="005B01A6" w:rsidRDefault="005B01A6">
            <w:pPr>
              <w:jc w:val="center"/>
              <w:rPr>
                <w:rFonts w:hint="eastAsia"/>
              </w:rPr>
            </w:pPr>
          </w:p>
        </w:tc>
        <w:tc>
          <w:tcPr>
            <w:tcW w:w="1233" w:type="dxa"/>
          </w:tcPr>
          <w:p w14:paraId="418C61CF" w14:textId="77777777" w:rsidR="005B01A6" w:rsidRDefault="00000000">
            <w:pPr>
              <w:jc w:val="center"/>
              <w:rPr>
                <w:rFonts w:hint="eastAsia"/>
              </w:rPr>
            </w:pPr>
            <w:r>
              <w:rPr>
                <w:sz w:val="18"/>
              </w:rPr>
              <w:t>小计</w:t>
            </w:r>
          </w:p>
        </w:tc>
        <w:tc>
          <w:tcPr>
            <w:tcW w:w="1233" w:type="dxa"/>
          </w:tcPr>
          <w:p w14:paraId="41912987" w14:textId="77777777" w:rsidR="005B01A6" w:rsidRDefault="005B01A6">
            <w:pPr>
              <w:jc w:val="center"/>
              <w:rPr>
                <w:rFonts w:hint="eastAsia"/>
              </w:rPr>
            </w:pPr>
          </w:p>
        </w:tc>
        <w:tc>
          <w:tcPr>
            <w:tcW w:w="1233" w:type="dxa"/>
          </w:tcPr>
          <w:p w14:paraId="78F2E606" w14:textId="77777777" w:rsidR="005B01A6" w:rsidRDefault="005B01A6">
            <w:pPr>
              <w:jc w:val="center"/>
              <w:rPr>
                <w:rFonts w:hint="eastAsia"/>
              </w:rPr>
            </w:pPr>
          </w:p>
        </w:tc>
        <w:tc>
          <w:tcPr>
            <w:tcW w:w="1233" w:type="dxa"/>
          </w:tcPr>
          <w:p w14:paraId="196F670C" w14:textId="77777777" w:rsidR="005B01A6" w:rsidRDefault="00000000">
            <w:pPr>
              <w:jc w:val="center"/>
              <w:rPr>
                <w:rFonts w:hint="eastAsia"/>
              </w:rPr>
            </w:pPr>
            <w:r>
              <w:rPr>
                <w:sz w:val="18"/>
              </w:rPr>
              <w:t>5</w:t>
            </w:r>
          </w:p>
        </w:tc>
        <w:tc>
          <w:tcPr>
            <w:tcW w:w="1233" w:type="dxa"/>
          </w:tcPr>
          <w:p w14:paraId="61D0FC5E" w14:textId="77777777" w:rsidR="005B01A6" w:rsidRDefault="005B01A6">
            <w:pPr>
              <w:jc w:val="center"/>
              <w:rPr>
                <w:rFonts w:hint="eastAsia"/>
              </w:rPr>
            </w:pPr>
          </w:p>
        </w:tc>
        <w:tc>
          <w:tcPr>
            <w:tcW w:w="1233" w:type="dxa"/>
          </w:tcPr>
          <w:p w14:paraId="296E8727" w14:textId="77777777" w:rsidR="005B01A6" w:rsidRDefault="00000000">
            <w:pPr>
              <w:jc w:val="center"/>
              <w:rPr>
                <w:rFonts w:hint="eastAsia"/>
              </w:rPr>
            </w:pPr>
            <w:r>
              <w:rPr>
                <w:sz w:val="18"/>
              </w:rPr>
              <w:t>3,200</w:t>
            </w:r>
          </w:p>
        </w:tc>
      </w:tr>
    </w:tbl>
    <w:p w14:paraId="10DC513B" w14:textId="77777777" w:rsidR="005B01A6" w:rsidRDefault="00000000">
      <w:pPr>
        <w:pStyle w:val="21"/>
      </w:pPr>
      <w:bookmarkStart w:id="41" w:name="_Toc226927551"/>
      <w:r>
        <w:rPr>
          <w:rFonts w:ascii="黑体" w:eastAsia="黑体" w:hAnsi="黑体"/>
        </w:rPr>
        <w:t>4.3 资源成本估算</w:t>
      </w:r>
      <w:bookmarkEnd w:id="4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F717750" w14:textId="77777777">
        <w:trPr>
          <w:jc w:val="center"/>
        </w:trPr>
        <w:tc>
          <w:tcPr>
            <w:tcW w:w="1727" w:type="dxa"/>
            <w:shd w:val="clear" w:color="auto" w:fill="D9E2F3"/>
          </w:tcPr>
          <w:p w14:paraId="6F24FDC0" w14:textId="77777777" w:rsidR="005B01A6" w:rsidRDefault="00000000">
            <w:pPr>
              <w:jc w:val="center"/>
              <w:rPr>
                <w:rFonts w:hint="eastAsia"/>
              </w:rPr>
            </w:pPr>
            <w:r>
              <w:rPr>
                <w:b/>
                <w:sz w:val="18"/>
              </w:rPr>
              <w:t>资源项目</w:t>
            </w:r>
          </w:p>
        </w:tc>
        <w:tc>
          <w:tcPr>
            <w:tcW w:w="1727" w:type="dxa"/>
            <w:shd w:val="clear" w:color="auto" w:fill="D9E2F3"/>
          </w:tcPr>
          <w:p w14:paraId="7927AD3A" w14:textId="77777777" w:rsidR="005B01A6" w:rsidRDefault="00000000">
            <w:pPr>
              <w:jc w:val="center"/>
              <w:rPr>
                <w:rFonts w:hint="eastAsia"/>
              </w:rPr>
            </w:pPr>
            <w:r>
              <w:rPr>
                <w:b/>
                <w:sz w:val="18"/>
              </w:rPr>
              <w:t>数量</w:t>
            </w:r>
          </w:p>
        </w:tc>
        <w:tc>
          <w:tcPr>
            <w:tcW w:w="1727" w:type="dxa"/>
            <w:shd w:val="clear" w:color="auto" w:fill="D9E2F3"/>
          </w:tcPr>
          <w:p w14:paraId="022D7B4B" w14:textId="77777777" w:rsidR="005B01A6" w:rsidRDefault="00000000">
            <w:pPr>
              <w:jc w:val="center"/>
              <w:rPr>
                <w:rFonts w:hint="eastAsia"/>
              </w:rPr>
            </w:pPr>
            <w:r>
              <w:rPr>
                <w:b/>
                <w:sz w:val="18"/>
              </w:rPr>
              <w:t>单价（元）</w:t>
            </w:r>
          </w:p>
        </w:tc>
        <w:tc>
          <w:tcPr>
            <w:tcW w:w="1727" w:type="dxa"/>
            <w:shd w:val="clear" w:color="auto" w:fill="D9E2F3"/>
          </w:tcPr>
          <w:p w14:paraId="25DF8B0B" w14:textId="77777777" w:rsidR="005B01A6" w:rsidRDefault="00000000">
            <w:pPr>
              <w:jc w:val="center"/>
              <w:rPr>
                <w:rFonts w:hint="eastAsia"/>
              </w:rPr>
            </w:pPr>
            <w:r>
              <w:rPr>
                <w:b/>
                <w:sz w:val="18"/>
              </w:rPr>
              <w:t>小计（元）</w:t>
            </w:r>
          </w:p>
        </w:tc>
        <w:tc>
          <w:tcPr>
            <w:tcW w:w="1727" w:type="dxa"/>
            <w:shd w:val="clear" w:color="auto" w:fill="D9E2F3"/>
          </w:tcPr>
          <w:p w14:paraId="0BE5F194" w14:textId="77777777" w:rsidR="005B01A6" w:rsidRDefault="00000000">
            <w:pPr>
              <w:jc w:val="center"/>
              <w:rPr>
                <w:rFonts w:hint="eastAsia"/>
              </w:rPr>
            </w:pPr>
            <w:r>
              <w:rPr>
                <w:b/>
                <w:sz w:val="18"/>
              </w:rPr>
              <w:t>说明</w:t>
            </w:r>
          </w:p>
        </w:tc>
      </w:tr>
      <w:tr w:rsidR="005B01A6" w14:paraId="327DFEFE" w14:textId="77777777">
        <w:trPr>
          <w:jc w:val="center"/>
        </w:trPr>
        <w:tc>
          <w:tcPr>
            <w:tcW w:w="1727" w:type="dxa"/>
          </w:tcPr>
          <w:p w14:paraId="0EFAE28D" w14:textId="77777777" w:rsidR="005B01A6" w:rsidRDefault="00000000">
            <w:pPr>
              <w:jc w:val="center"/>
              <w:rPr>
                <w:rFonts w:hint="eastAsia"/>
                <w:lang w:eastAsia="zh-CN"/>
              </w:rPr>
            </w:pPr>
            <w:r>
              <w:rPr>
                <w:sz w:val="18"/>
                <w:lang w:eastAsia="zh-CN"/>
              </w:rPr>
              <w:t>云南省政务云服务器（应用）</w:t>
            </w:r>
          </w:p>
        </w:tc>
        <w:tc>
          <w:tcPr>
            <w:tcW w:w="1727" w:type="dxa"/>
          </w:tcPr>
          <w:p w14:paraId="49D1EE53" w14:textId="77777777" w:rsidR="005B01A6" w:rsidRDefault="00000000">
            <w:pPr>
              <w:jc w:val="center"/>
              <w:rPr>
                <w:rFonts w:hint="eastAsia"/>
              </w:rPr>
            </w:pPr>
            <w:r>
              <w:rPr>
                <w:sz w:val="18"/>
              </w:rPr>
              <w:t>2台/月</w:t>
            </w:r>
          </w:p>
        </w:tc>
        <w:tc>
          <w:tcPr>
            <w:tcW w:w="1727" w:type="dxa"/>
          </w:tcPr>
          <w:p w14:paraId="15B0BB59" w14:textId="77777777" w:rsidR="005B01A6" w:rsidRDefault="00000000">
            <w:pPr>
              <w:jc w:val="center"/>
              <w:rPr>
                <w:rFonts w:hint="eastAsia"/>
              </w:rPr>
            </w:pPr>
            <w:r>
              <w:rPr>
                <w:sz w:val="18"/>
              </w:rPr>
              <w:t>3,000</w:t>
            </w:r>
          </w:p>
        </w:tc>
        <w:tc>
          <w:tcPr>
            <w:tcW w:w="1727" w:type="dxa"/>
          </w:tcPr>
          <w:p w14:paraId="38100CF7" w14:textId="77777777" w:rsidR="005B01A6" w:rsidRDefault="00000000">
            <w:pPr>
              <w:jc w:val="center"/>
              <w:rPr>
                <w:rFonts w:hint="eastAsia"/>
              </w:rPr>
            </w:pPr>
            <w:r>
              <w:rPr>
                <w:sz w:val="18"/>
              </w:rPr>
              <w:t>24,000</w:t>
            </w:r>
          </w:p>
        </w:tc>
        <w:tc>
          <w:tcPr>
            <w:tcW w:w="1727" w:type="dxa"/>
          </w:tcPr>
          <w:p w14:paraId="5ACE2C15" w14:textId="77777777" w:rsidR="005B01A6" w:rsidRDefault="00000000">
            <w:pPr>
              <w:jc w:val="center"/>
              <w:rPr>
                <w:rFonts w:hint="eastAsia"/>
              </w:rPr>
            </w:pPr>
            <w:r>
              <w:rPr>
                <w:sz w:val="18"/>
              </w:rPr>
              <w:t>2台×4个月</w:t>
            </w:r>
          </w:p>
        </w:tc>
      </w:tr>
      <w:tr w:rsidR="005B01A6" w14:paraId="54995E39" w14:textId="77777777">
        <w:trPr>
          <w:jc w:val="center"/>
        </w:trPr>
        <w:tc>
          <w:tcPr>
            <w:tcW w:w="1727" w:type="dxa"/>
          </w:tcPr>
          <w:p w14:paraId="26AC1630" w14:textId="77777777" w:rsidR="005B01A6" w:rsidRDefault="00000000">
            <w:pPr>
              <w:jc w:val="center"/>
              <w:rPr>
                <w:rFonts w:hint="eastAsia"/>
                <w:lang w:eastAsia="zh-CN"/>
              </w:rPr>
            </w:pPr>
            <w:r>
              <w:rPr>
                <w:sz w:val="18"/>
                <w:lang w:eastAsia="zh-CN"/>
              </w:rPr>
              <w:t>云南省政务云服务器（数据库）</w:t>
            </w:r>
          </w:p>
        </w:tc>
        <w:tc>
          <w:tcPr>
            <w:tcW w:w="1727" w:type="dxa"/>
          </w:tcPr>
          <w:p w14:paraId="32DC06F4" w14:textId="77777777" w:rsidR="005B01A6" w:rsidRDefault="00000000">
            <w:pPr>
              <w:jc w:val="center"/>
              <w:rPr>
                <w:rFonts w:hint="eastAsia"/>
              </w:rPr>
            </w:pPr>
            <w:r>
              <w:rPr>
                <w:sz w:val="18"/>
              </w:rPr>
              <w:t>1台/月</w:t>
            </w:r>
          </w:p>
        </w:tc>
        <w:tc>
          <w:tcPr>
            <w:tcW w:w="1727" w:type="dxa"/>
          </w:tcPr>
          <w:p w14:paraId="3E039E79" w14:textId="77777777" w:rsidR="005B01A6" w:rsidRDefault="00000000">
            <w:pPr>
              <w:jc w:val="center"/>
              <w:rPr>
                <w:rFonts w:hint="eastAsia"/>
              </w:rPr>
            </w:pPr>
            <w:r>
              <w:rPr>
                <w:sz w:val="18"/>
              </w:rPr>
              <w:t>5,000</w:t>
            </w:r>
          </w:p>
        </w:tc>
        <w:tc>
          <w:tcPr>
            <w:tcW w:w="1727" w:type="dxa"/>
          </w:tcPr>
          <w:p w14:paraId="2BE36E03" w14:textId="77777777" w:rsidR="005B01A6" w:rsidRDefault="00000000">
            <w:pPr>
              <w:jc w:val="center"/>
              <w:rPr>
                <w:rFonts w:hint="eastAsia"/>
              </w:rPr>
            </w:pPr>
            <w:r>
              <w:rPr>
                <w:sz w:val="18"/>
              </w:rPr>
              <w:t>20,000</w:t>
            </w:r>
          </w:p>
        </w:tc>
        <w:tc>
          <w:tcPr>
            <w:tcW w:w="1727" w:type="dxa"/>
          </w:tcPr>
          <w:p w14:paraId="4F002BB3" w14:textId="77777777" w:rsidR="005B01A6" w:rsidRDefault="00000000">
            <w:pPr>
              <w:jc w:val="center"/>
              <w:rPr>
                <w:rFonts w:hint="eastAsia"/>
              </w:rPr>
            </w:pPr>
            <w:r>
              <w:rPr>
                <w:sz w:val="18"/>
              </w:rPr>
              <w:t>1台×4个月</w:t>
            </w:r>
          </w:p>
        </w:tc>
      </w:tr>
      <w:tr w:rsidR="005B01A6" w14:paraId="19A1B6D8" w14:textId="77777777">
        <w:trPr>
          <w:jc w:val="center"/>
        </w:trPr>
        <w:tc>
          <w:tcPr>
            <w:tcW w:w="1727" w:type="dxa"/>
          </w:tcPr>
          <w:p w14:paraId="1AC095A3" w14:textId="77777777" w:rsidR="005B01A6" w:rsidRDefault="00000000">
            <w:pPr>
              <w:jc w:val="center"/>
              <w:rPr>
                <w:rFonts w:hint="eastAsia"/>
              </w:rPr>
            </w:pPr>
            <w:r>
              <w:rPr>
                <w:sz w:val="18"/>
              </w:rPr>
              <w:t>域名与SSL证书</w:t>
            </w:r>
          </w:p>
        </w:tc>
        <w:tc>
          <w:tcPr>
            <w:tcW w:w="1727" w:type="dxa"/>
          </w:tcPr>
          <w:p w14:paraId="69395B64" w14:textId="77777777" w:rsidR="005B01A6" w:rsidRDefault="00000000">
            <w:pPr>
              <w:jc w:val="center"/>
              <w:rPr>
                <w:rFonts w:hint="eastAsia"/>
              </w:rPr>
            </w:pPr>
            <w:r>
              <w:rPr>
                <w:sz w:val="18"/>
              </w:rPr>
              <w:t>1项</w:t>
            </w:r>
          </w:p>
        </w:tc>
        <w:tc>
          <w:tcPr>
            <w:tcW w:w="1727" w:type="dxa"/>
          </w:tcPr>
          <w:p w14:paraId="5873E89D" w14:textId="77777777" w:rsidR="005B01A6" w:rsidRDefault="00000000">
            <w:pPr>
              <w:jc w:val="center"/>
              <w:rPr>
                <w:rFonts w:hint="eastAsia"/>
              </w:rPr>
            </w:pPr>
            <w:r>
              <w:rPr>
                <w:sz w:val="18"/>
              </w:rPr>
              <w:t>2,000</w:t>
            </w:r>
          </w:p>
        </w:tc>
        <w:tc>
          <w:tcPr>
            <w:tcW w:w="1727" w:type="dxa"/>
          </w:tcPr>
          <w:p w14:paraId="71AFAE57" w14:textId="77777777" w:rsidR="005B01A6" w:rsidRDefault="00000000">
            <w:pPr>
              <w:jc w:val="center"/>
              <w:rPr>
                <w:rFonts w:hint="eastAsia"/>
              </w:rPr>
            </w:pPr>
            <w:r>
              <w:rPr>
                <w:sz w:val="18"/>
              </w:rPr>
              <w:t>2,000</w:t>
            </w:r>
          </w:p>
        </w:tc>
        <w:tc>
          <w:tcPr>
            <w:tcW w:w="1727" w:type="dxa"/>
          </w:tcPr>
          <w:p w14:paraId="7BC0419A" w14:textId="77777777" w:rsidR="005B01A6" w:rsidRDefault="00000000">
            <w:pPr>
              <w:jc w:val="center"/>
              <w:rPr>
                <w:rFonts w:hint="eastAsia"/>
                <w:lang w:eastAsia="zh-CN"/>
              </w:rPr>
            </w:pPr>
            <w:r>
              <w:rPr>
                <w:sz w:val="18"/>
                <w:lang w:eastAsia="zh-CN"/>
              </w:rPr>
              <w:t>政务域名注册+HTTPS证书</w:t>
            </w:r>
          </w:p>
        </w:tc>
      </w:tr>
      <w:tr w:rsidR="005B01A6" w14:paraId="24B88DE6" w14:textId="77777777">
        <w:trPr>
          <w:jc w:val="center"/>
        </w:trPr>
        <w:tc>
          <w:tcPr>
            <w:tcW w:w="1727" w:type="dxa"/>
          </w:tcPr>
          <w:p w14:paraId="6BF046B8" w14:textId="77777777" w:rsidR="005B01A6" w:rsidRDefault="00000000">
            <w:pPr>
              <w:jc w:val="center"/>
              <w:rPr>
                <w:rFonts w:hint="eastAsia"/>
              </w:rPr>
            </w:pPr>
            <w:r>
              <w:rPr>
                <w:sz w:val="18"/>
              </w:rPr>
              <w:t>开发工具License</w:t>
            </w:r>
          </w:p>
        </w:tc>
        <w:tc>
          <w:tcPr>
            <w:tcW w:w="1727" w:type="dxa"/>
          </w:tcPr>
          <w:p w14:paraId="7BD60144" w14:textId="77777777" w:rsidR="005B01A6" w:rsidRDefault="00000000">
            <w:pPr>
              <w:jc w:val="center"/>
              <w:rPr>
                <w:rFonts w:hint="eastAsia"/>
              </w:rPr>
            </w:pPr>
            <w:r>
              <w:rPr>
                <w:sz w:val="18"/>
              </w:rPr>
              <w:t>10套</w:t>
            </w:r>
          </w:p>
        </w:tc>
        <w:tc>
          <w:tcPr>
            <w:tcW w:w="1727" w:type="dxa"/>
          </w:tcPr>
          <w:p w14:paraId="5BFB9ACB" w14:textId="77777777" w:rsidR="005B01A6" w:rsidRDefault="00000000">
            <w:pPr>
              <w:jc w:val="center"/>
              <w:rPr>
                <w:rFonts w:hint="eastAsia"/>
              </w:rPr>
            </w:pPr>
            <w:r>
              <w:rPr>
                <w:sz w:val="18"/>
              </w:rPr>
              <w:t>500</w:t>
            </w:r>
          </w:p>
        </w:tc>
        <w:tc>
          <w:tcPr>
            <w:tcW w:w="1727" w:type="dxa"/>
          </w:tcPr>
          <w:p w14:paraId="5E6E38C8" w14:textId="77777777" w:rsidR="005B01A6" w:rsidRDefault="00000000">
            <w:pPr>
              <w:jc w:val="center"/>
              <w:rPr>
                <w:rFonts w:hint="eastAsia"/>
              </w:rPr>
            </w:pPr>
            <w:r>
              <w:rPr>
                <w:sz w:val="18"/>
              </w:rPr>
              <w:t>5,000</w:t>
            </w:r>
          </w:p>
        </w:tc>
        <w:tc>
          <w:tcPr>
            <w:tcW w:w="1727" w:type="dxa"/>
          </w:tcPr>
          <w:p w14:paraId="45854518" w14:textId="77777777" w:rsidR="005B01A6" w:rsidRDefault="00000000">
            <w:pPr>
              <w:jc w:val="center"/>
              <w:rPr>
                <w:rFonts w:hint="eastAsia"/>
              </w:rPr>
            </w:pPr>
            <w:r>
              <w:rPr>
                <w:sz w:val="18"/>
              </w:rPr>
              <w:t>IDE专业版授权</w:t>
            </w:r>
          </w:p>
        </w:tc>
      </w:tr>
      <w:tr w:rsidR="005B01A6" w14:paraId="5336A686" w14:textId="77777777">
        <w:trPr>
          <w:jc w:val="center"/>
        </w:trPr>
        <w:tc>
          <w:tcPr>
            <w:tcW w:w="1727" w:type="dxa"/>
          </w:tcPr>
          <w:p w14:paraId="572884C6" w14:textId="77777777" w:rsidR="005B01A6" w:rsidRDefault="00000000">
            <w:pPr>
              <w:jc w:val="center"/>
              <w:rPr>
                <w:rFonts w:hint="eastAsia"/>
              </w:rPr>
            </w:pPr>
            <w:r>
              <w:rPr>
                <w:sz w:val="18"/>
              </w:rPr>
              <w:t>代码托管与CI/CD</w:t>
            </w:r>
          </w:p>
        </w:tc>
        <w:tc>
          <w:tcPr>
            <w:tcW w:w="1727" w:type="dxa"/>
          </w:tcPr>
          <w:p w14:paraId="487A8010" w14:textId="77777777" w:rsidR="005B01A6" w:rsidRDefault="00000000">
            <w:pPr>
              <w:jc w:val="center"/>
              <w:rPr>
                <w:rFonts w:hint="eastAsia"/>
              </w:rPr>
            </w:pPr>
            <w:r>
              <w:rPr>
                <w:sz w:val="18"/>
              </w:rPr>
              <w:t>1项/月</w:t>
            </w:r>
          </w:p>
        </w:tc>
        <w:tc>
          <w:tcPr>
            <w:tcW w:w="1727" w:type="dxa"/>
          </w:tcPr>
          <w:p w14:paraId="1E8FC161" w14:textId="77777777" w:rsidR="005B01A6" w:rsidRDefault="00000000">
            <w:pPr>
              <w:jc w:val="center"/>
              <w:rPr>
                <w:rFonts w:hint="eastAsia"/>
              </w:rPr>
            </w:pPr>
            <w:r>
              <w:rPr>
                <w:sz w:val="18"/>
              </w:rPr>
              <w:t>1,000</w:t>
            </w:r>
          </w:p>
        </w:tc>
        <w:tc>
          <w:tcPr>
            <w:tcW w:w="1727" w:type="dxa"/>
          </w:tcPr>
          <w:p w14:paraId="0BFA585E" w14:textId="77777777" w:rsidR="005B01A6" w:rsidRDefault="00000000">
            <w:pPr>
              <w:jc w:val="center"/>
              <w:rPr>
                <w:rFonts w:hint="eastAsia"/>
              </w:rPr>
            </w:pPr>
            <w:r>
              <w:rPr>
                <w:sz w:val="18"/>
              </w:rPr>
              <w:t>4,000</w:t>
            </w:r>
          </w:p>
        </w:tc>
        <w:tc>
          <w:tcPr>
            <w:tcW w:w="1727" w:type="dxa"/>
          </w:tcPr>
          <w:p w14:paraId="1E1CD57C" w14:textId="77777777" w:rsidR="005B01A6" w:rsidRDefault="00000000">
            <w:pPr>
              <w:jc w:val="center"/>
              <w:rPr>
                <w:rFonts w:hint="eastAsia"/>
              </w:rPr>
            </w:pPr>
            <w:r>
              <w:rPr>
                <w:sz w:val="18"/>
              </w:rPr>
              <w:t>GitLab企业版</w:t>
            </w:r>
          </w:p>
        </w:tc>
      </w:tr>
      <w:tr w:rsidR="005B01A6" w14:paraId="5892C05B" w14:textId="77777777">
        <w:trPr>
          <w:jc w:val="center"/>
        </w:trPr>
        <w:tc>
          <w:tcPr>
            <w:tcW w:w="1727" w:type="dxa"/>
          </w:tcPr>
          <w:p w14:paraId="729F5086" w14:textId="77777777" w:rsidR="005B01A6" w:rsidRDefault="00000000">
            <w:pPr>
              <w:jc w:val="center"/>
              <w:rPr>
                <w:rFonts w:hint="eastAsia"/>
              </w:rPr>
            </w:pPr>
            <w:r>
              <w:rPr>
                <w:sz w:val="18"/>
              </w:rPr>
              <w:t>测试工具</w:t>
            </w:r>
          </w:p>
        </w:tc>
        <w:tc>
          <w:tcPr>
            <w:tcW w:w="1727" w:type="dxa"/>
          </w:tcPr>
          <w:p w14:paraId="64E10975" w14:textId="77777777" w:rsidR="005B01A6" w:rsidRDefault="00000000">
            <w:pPr>
              <w:jc w:val="center"/>
              <w:rPr>
                <w:rFonts w:hint="eastAsia"/>
              </w:rPr>
            </w:pPr>
            <w:r>
              <w:rPr>
                <w:sz w:val="18"/>
              </w:rPr>
              <w:t>1套</w:t>
            </w:r>
          </w:p>
        </w:tc>
        <w:tc>
          <w:tcPr>
            <w:tcW w:w="1727" w:type="dxa"/>
          </w:tcPr>
          <w:p w14:paraId="2834B32F" w14:textId="77777777" w:rsidR="005B01A6" w:rsidRDefault="00000000">
            <w:pPr>
              <w:jc w:val="center"/>
              <w:rPr>
                <w:rFonts w:hint="eastAsia"/>
              </w:rPr>
            </w:pPr>
            <w:r>
              <w:rPr>
                <w:sz w:val="18"/>
              </w:rPr>
              <w:t>3,000</w:t>
            </w:r>
          </w:p>
        </w:tc>
        <w:tc>
          <w:tcPr>
            <w:tcW w:w="1727" w:type="dxa"/>
          </w:tcPr>
          <w:p w14:paraId="08CAD836" w14:textId="77777777" w:rsidR="005B01A6" w:rsidRDefault="00000000">
            <w:pPr>
              <w:jc w:val="center"/>
              <w:rPr>
                <w:rFonts w:hint="eastAsia"/>
              </w:rPr>
            </w:pPr>
            <w:r>
              <w:rPr>
                <w:sz w:val="18"/>
              </w:rPr>
              <w:t>3,000</w:t>
            </w:r>
          </w:p>
        </w:tc>
        <w:tc>
          <w:tcPr>
            <w:tcW w:w="1727" w:type="dxa"/>
          </w:tcPr>
          <w:p w14:paraId="68D543B1" w14:textId="77777777" w:rsidR="005B01A6" w:rsidRDefault="00000000">
            <w:pPr>
              <w:jc w:val="center"/>
              <w:rPr>
                <w:rFonts w:hint="eastAsia"/>
              </w:rPr>
            </w:pPr>
            <w:r>
              <w:rPr>
                <w:sz w:val="18"/>
              </w:rPr>
              <w:t>JMeter+Postman企业版</w:t>
            </w:r>
          </w:p>
        </w:tc>
      </w:tr>
      <w:tr w:rsidR="005B01A6" w14:paraId="7FA07DD5" w14:textId="77777777">
        <w:trPr>
          <w:jc w:val="center"/>
        </w:trPr>
        <w:tc>
          <w:tcPr>
            <w:tcW w:w="1727" w:type="dxa"/>
          </w:tcPr>
          <w:p w14:paraId="10EA41D9" w14:textId="77777777" w:rsidR="005B01A6" w:rsidRDefault="00000000">
            <w:pPr>
              <w:jc w:val="center"/>
              <w:rPr>
                <w:rFonts w:hint="eastAsia"/>
              </w:rPr>
            </w:pPr>
            <w:r>
              <w:rPr>
                <w:sz w:val="18"/>
              </w:rPr>
              <w:t>项目管理工具</w:t>
            </w:r>
          </w:p>
        </w:tc>
        <w:tc>
          <w:tcPr>
            <w:tcW w:w="1727" w:type="dxa"/>
          </w:tcPr>
          <w:p w14:paraId="05ECCCB2" w14:textId="77777777" w:rsidR="005B01A6" w:rsidRDefault="00000000">
            <w:pPr>
              <w:jc w:val="center"/>
              <w:rPr>
                <w:rFonts w:hint="eastAsia"/>
              </w:rPr>
            </w:pPr>
            <w:r>
              <w:rPr>
                <w:sz w:val="18"/>
              </w:rPr>
              <w:t>1项/月</w:t>
            </w:r>
          </w:p>
        </w:tc>
        <w:tc>
          <w:tcPr>
            <w:tcW w:w="1727" w:type="dxa"/>
          </w:tcPr>
          <w:p w14:paraId="6875783E" w14:textId="77777777" w:rsidR="005B01A6" w:rsidRDefault="00000000">
            <w:pPr>
              <w:jc w:val="center"/>
              <w:rPr>
                <w:rFonts w:hint="eastAsia"/>
              </w:rPr>
            </w:pPr>
            <w:r>
              <w:rPr>
                <w:sz w:val="18"/>
              </w:rPr>
              <w:t>500</w:t>
            </w:r>
          </w:p>
        </w:tc>
        <w:tc>
          <w:tcPr>
            <w:tcW w:w="1727" w:type="dxa"/>
          </w:tcPr>
          <w:p w14:paraId="7D92C979" w14:textId="77777777" w:rsidR="005B01A6" w:rsidRDefault="00000000">
            <w:pPr>
              <w:jc w:val="center"/>
              <w:rPr>
                <w:rFonts w:hint="eastAsia"/>
              </w:rPr>
            </w:pPr>
            <w:r>
              <w:rPr>
                <w:sz w:val="18"/>
              </w:rPr>
              <w:t>2,000</w:t>
            </w:r>
          </w:p>
        </w:tc>
        <w:tc>
          <w:tcPr>
            <w:tcW w:w="1727" w:type="dxa"/>
          </w:tcPr>
          <w:p w14:paraId="034816D4" w14:textId="77777777" w:rsidR="005B01A6" w:rsidRDefault="00000000">
            <w:pPr>
              <w:jc w:val="center"/>
              <w:rPr>
                <w:rFonts w:hint="eastAsia"/>
              </w:rPr>
            </w:pPr>
            <w:r>
              <w:rPr>
                <w:sz w:val="18"/>
              </w:rPr>
              <w:t>腾讯敏捷协作</w:t>
            </w:r>
          </w:p>
        </w:tc>
      </w:tr>
      <w:tr w:rsidR="005B01A6" w14:paraId="11AFA757" w14:textId="77777777">
        <w:trPr>
          <w:jc w:val="center"/>
        </w:trPr>
        <w:tc>
          <w:tcPr>
            <w:tcW w:w="1727" w:type="dxa"/>
          </w:tcPr>
          <w:p w14:paraId="4B0844C6" w14:textId="77777777" w:rsidR="005B01A6" w:rsidRDefault="00000000">
            <w:pPr>
              <w:jc w:val="center"/>
              <w:rPr>
                <w:rFonts w:hint="eastAsia"/>
              </w:rPr>
            </w:pPr>
            <w:r>
              <w:rPr>
                <w:sz w:val="18"/>
              </w:rPr>
              <w:t>办公与差旅</w:t>
            </w:r>
          </w:p>
        </w:tc>
        <w:tc>
          <w:tcPr>
            <w:tcW w:w="1727" w:type="dxa"/>
          </w:tcPr>
          <w:p w14:paraId="17433C2B" w14:textId="77777777" w:rsidR="005B01A6" w:rsidRDefault="00000000">
            <w:pPr>
              <w:jc w:val="center"/>
              <w:rPr>
                <w:rFonts w:hint="eastAsia"/>
              </w:rPr>
            </w:pPr>
            <w:r>
              <w:rPr>
                <w:sz w:val="18"/>
              </w:rPr>
              <w:t>1项</w:t>
            </w:r>
          </w:p>
        </w:tc>
        <w:tc>
          <w:tcPr>
            <w:tcW w:w="1727" w:type="dxa"/>
          </w:tcPr>
          <w:p w14:paraId="0968081A" w14:textId="77777777" w:rsidR="005B01A6" w:rsidRDefault="00000000">
            <w:pPr>
              <w:jc w:val="center"/>
              <w:rPr>
                <w:rFonts w:hint="eastAsia"/>
              </w:rPr>
            </w:pPr>
            <w:r>
              <w:rPr>
                <w:sz w:val="18"/>
              </w:rPr>
              <w:t>5,000</w:t>
            </w:r>
          </w:p>
        </w:tc>
        <w:tc>
          <w:tcPr>
            <w:tcW w:w="1727" w:type="dxa"/>
          </w:tcPr>
          <w:p w14:paraId="770B960C" w14:textId="77777777" w:rsidR="005B01A6" w:rsidRDefault="00000000">
            <w:pPr>
              <w:jc w:val="center"/>
              <w:rPr>
                <w:rFonts w:hint="eastAsia"/>
              </w:rPr>
            </w:pPr>
            <w:r>
              <w:rPr>
                <w:sz w:val="18"/>
              </w:rPr>
              <w:t>5,000</w:t>
            </w:r>
          </w:p>
        </w:tc>
        <w:tc>
          <w:tcPr>
            <w:tcW w:w="1727" w:type="dxa"/>
          </w:tcPr>
          <w:p w14:paraId="12884AF0" w14:textId="77777777" w:rsidR="005B01A6" w:rsidRDefault="00000000">
            <w:pPr>
              <w:jc w:val="center"/>
              <w:rPr>
                <w:rFonts w:hint="eastAsia"/>
              </w:rPr>
            </w:pPr>
            <w:r>
              <w:rPr>
                <w:sz w:val="18"/>
              </w:rPr>
              <w:t>会议、差旅、打印等</w:t>
            </w:r>
          </w:p>
        </w:tc>
      </w:tr>
      <w:tr w:rsidR="005B01A6" w14:paraId="3D6F1BD6" w14:textId="77777777">
        <w:trPr>
          <w:jc w:val="center"/>
        </w:trPr>
        <w:tc>
          <w:tcPr>
            <w:tcW w:w="1727" w:type="dxa"/>
          </w:tcPr>
          <w:p w14:paraId="1AB37964" w14:textId="77777777" w:rsidR="005B01A6" w:rsidRDefault="00000000">
            <w:pPr>
              <w:jc w:val="center"/>
              <w:rPr>
                <w:rFonts w:hint="eastAsia"/>
              </w:rPr>
            </w:pPr>
            <w:r>
              <w:rPr>
                <w:sz w:val="18"/>
              </w:rPr>
              <w:t>应急储备金</w:t>
            </w:r>
          </w:p>
        </w:tc>
        <w:tc>
          <w:tcPr>
            <w:tcW w:w="1727" w:type="dxa"/>
          </w:tcPr>
          <w:p w14:paraId="7244C16C" w14:textId="77777777" w:rsidR="005B01A6" w:rsidRDefault="00000000">
            <w:pPr>
              <w:jc w:val="center"/>
              <w:rPr>
                <w:rFonts w:hint="eastAsia"/>
              </w:rPr>
            </w:pPr>
            <w:r>
              <w:rPr>
                <w:sz w:val="18"/>
              </w:rPr>
              <w:t>—</w:t>
            </w:r>
          </w:p>
        </w:tc>
        <w:tc>
          <w:tcPr>
            <w:tcW w:w="1727" w:type="dxa"/>
          </w:tcPr>
          <w:p w14:paraId="52BD531B" w14:textId="77777777" w:rsidR="005B01A6" w:rsidRDefault="00000000">
            <w:pPr>
              <w:jc w:val="center"/>
              <w:rPr>
                <w:rFonts w:hint="eastAsia"/>
              </w:rPr>
            </w:pPr>
            <w:r>
              <w:rPr>
                <w:sz w:val="18"/>
              </w:rPr>
              <w:t>—</w:t>
            </w:r>
          </w:p>
        </w:tc>
        <w:tc>
          <w:tcPr>
            <w:tcW w:w="1727" w:type="dxa"/>
          </w:tcPr>
          <w:p w14:paraId="442A0AD9" w14:textId="77777777" w:rsidR="005B01A6" w:rsidRDefault="00000000">
            <w:pPr>
              <w:jc w:val="center"/>
              <w:rPr>
                <w:rFonts w:hint="eastAsia"/>
              </w:rPr>
            </w:pPr>
            <w:r>
              <w:rPr>
                <w:sz w:val="18"/>
              </w:rPr>
              <w:t>10,000</w:t>
            </w:r>
          </w:p>
        </w:tc>
        <w:tc>
          <w:tcPr>
            <w:tcW w:w="1727" w:type="dxa"/>
          </w:tcPr>
          <w:p w14:paraId="1BEF1115" w14:textId="77777777" w:rsidR="005B01A6" w:rsidRDefault="00000000">
            <w:pPr>
              <w:jc w:val="center"/>
              <w:rPr>
                <w:rFonts w:hint="eastAsia"/>
              </w:rPr>
            </w:pPr>
            <w:r>
              <w:rPr>
                <w:sz w:val="18"/>
              </w:rPr>
              <w:t>不可预见费用</w:t>
            </w:r>
          </w:p>
        </w:tc>
      </w:tr>
      <w:tr w:rsidR="005B01A6" w14:paraId="7E293DAC" w14:textId="77777777">
        <w:trPr>
          <w:jc w:val="center"/>
        </w:trPr>
        <w:tc>
          <w:tcPr>
            <w:tcW w:w="1727" w:type="dxa"/>
          </w:tcPr>
          <w:p w14:paraId="6A8BA5F9" w14:textId="77777777" w:rsidR="005B01A6" w:rsidRDefault="005B01A6">
            <w:pPr>
              <w:jc w:val="center"/>
              <w:rPr>
                <w:rFonts w:hint="eastAsia"/>
              </w:rPr>
            </w:pPr>
          </w:p>
        </w:tc>
        <w:tc>
          <w:tcPr>
            <w:tcW w:w="1727" w:type="dxa"/>
          </w:tcPr>
          <w:p w14:paraId="0A6B3B5E" w14:textId="77777777" w:rsidR="005B01A6" w:rsidRDefault="00000000">
            <w:pPr>
              <w:jc w:val="center"/>
              <w:rPr>
                <w:rFonts w:hint="eastAsia"/>
              </w:rPr>
            </w:pPr>
            <w:r>
              <w:rPr>
                <w:sz w:val="18"/>
              </w:rPr>
              <w:t>合计</w:t>
            </w:r>
          </w:p>
        </w:tc>
        <w:tc>
          <w:tcPr>
            <w:tcW w:w="1727" w:type="dxa"/>
          </w:tcPr>
          <w:p w14:paraId="4ED14CEE" w14:textId="77777777" w:rsidR="005B01A6" w:rsidRDefault="005B01A6">
            <w:pPr>
              <w:jc w:val="center"/>
              <w:rPr>
                <w:rFonts w:hint="eastAsia"/>
              </w:rPr>
            </w:pPr>
          </w:p>
        </w:tc>
        <w:tc>
          <w:tcPr>
            <w:tcW w:w="1727" w:type="dxa"/>
          </w:tcPr>
          <w:p w14:paraId="4E8120C0" w14:textId="77777777" w:rsidR="005B01A6" w:rsidRDefault="00000000">
            <w:pPr>
              <w:jc w:val="center"/>
              <w:rPr>
                <w:rFonts w:hint="eastAsia"/>
              </w:rPr>
            </w:pPr>
            <w:r>
              <w:rPr>
                <w:sz w:val="18"/>
              </w:rPr>
              <w:t>75,000</w:t>
            </w:r>
          </w:p>
        </w:tc>
        <w:tc>
          <w:tcPr>
            <w:tcW w:w="1727" w:type="dxa"/>
          </w:tcPr>
          <w:p w14:paraId="4AD23ADE" w14:textId="77777777" w:rsidR="005B01A6" w:rsidRDefault="005B01A6">
            <w:pPr>
              <w:jc w:val="center"/>
              <w:rPr>
                <w:rFonts w:hint="eastAsia"/>
              </w:rPr>
            </w:pPr>
          </w:p>
        </w:tc>
      </w:tr>
    </w:tbl>
    <w:p w14:paraId="0F2FE653" w14:textId="77777777" w:rsidR="005B01A6" w:rsidRDefault="00000000">
      <w:pPr>
        <w:pStyle w:val="21"/>
      </w:pPr>
      <w:bookmarkStart w:id="42" w:name="_Toc226927552"/>
      <w:r>
        <w:rPr>
          <w:rFonts w:ascii="黑体" w:eastAsia="黑体" w:hAnsi="黑体"/>
        </w:rPr>
        <w:t>4.4 成本汇总与分布</w:t>
      </w:r>
      <w:bookmarkEnd w:id="42"/>
    </w:p>
    <w:tbl>
      <w:tblPr>
        <w:tblStyle w:val="aff1"/>
        <w:tblW w:w="0" w:type="auto"/>
        <w:jc w:val="center"/>
        <w:tblLook w:val="04A0" w:firstRow="1" w:lastRow="0" w:firstColumn="1" w:lastColumn="0" w:noHBand="0" w:noVBand="1"/>
      </w:tblPr>
      <w:tblGrid>
        <w:gridCol w:w="2158"/>
        <w:gridCol w:w="2158"/>
        <w:gridCol w:w="2158"/>
        <w:gridCol w:w="2158"/>
      </w:tblGrid>
      <w:tr w:rsidR="005B01A6" w14:paraId="6DB51E5F" w14:textId="77777777">
        <w:trPr>
          <w:jc w:val="center"/>
        </w:trPr>
        <w:tc>
          <w:tcPr>
            <w:tcW w:w="2158" w:type="dxa"/>
            <w:shd w:val="clear" w:color="auto" w:fill="D9E2F3"/>
          </w:tcPr>
          <w:p w14:paraId="3BA3B4ED" w14:textId="77777777" w:rsidR="005B01A6" w:rsidRDefault="00000000">
            <w:pPr>
              <w:jc w:val="center"/>
              <w:rPr>
                <w:rFonts w:hint="eastAsia"/>
              </w:rPr>
            </w:pPr>
            <w:r>
              <w:rPr>
                <w:b/>
                <w:sz w:val="18"/>
              </w:rPr>
              <w:t>成本类别</w:t>
            </w:r>
          </w:p>
        </w:tc>
        <w:tc>
          <w:tcPr>
            <w:tcW w:w="2158" w:type="dxa"/>
            <w:shd w:val="clear" w:color="auto" w:fill="D9E2F3"/>
          </w:tcPr>
          <w:p w14:paraId="1260B979" w14:textId="77777777" w:rsidR="005B01A6" w:rsidRDefault="00000000">
            <w:pPr>
              <w:jc w:val="center"/>
              <w:rPr>
                <w:rFonts w:hint="eastAsia"/>
              </w:rPr>
            </w:pPr>
            <w:r>
              <w:rPr>
                <w:b/>
                <w:sz w:val="18"/>
              </w:rPr>
              <w:t>金额（元）</w:t>
            </w:r>
          </w:p>
        </w:tc>
        <w:tc>
          <w:tcPr>
            <w:tcW w:w="2158" w:type="dxa"/>
            <w:shd w:val="clear" w:color="auto" w:fill="D9E2F3"/>
          </w:tcPr>
          <w:p w14:paraId="23B8147A" w14:textId="77777777" w:rsidR="005B01A6" w:rsidRDefault="00000000">
            <w:pPr>
              <w:jc w:val="center"/>
              <w:rPr>
                <w:rFonts w:hint="eastAsia"/>
              </w:rPr>
            </w:pPr>
            <w:r>
              <w:rPr>
                <w:b/>
                <w:sz w:val="18"/>
              </w:rPr>
              <w:t>占比</w:t>
            </w:r>
          </w:p>
        </w:tc>
        <w:tc>
          <w:tcPr>
            <w:tcW w:w="2158" w:type="dxa"/>
            <w:shd w:val="clear" w:color="auto" w:fill="D9E2F3"/>
          </w:tcPr>
          <w:p w14:paraId="67F644AA" w14:textId="77777777" w:rsidR="005B01A6" w:rsidRDefault="00000000">
            <w:pPr>
              <w:jc w:val="center"/>
              <w:rPr>
                <w:rFonts w:hint="eastAsia"/>
              </w:rPr>
            </w:pPr>
            <w:r>
              <w:rPr>
                <w:b/>
                <w:sz w:val="18"/>
              </w:rPr>
              <w:t>说明</w:t>
            </w:r>
          </w:p>
        </w:tc>
      </w:tr>
      <w:tr w:rsidR="005B01A6" w14:paraId="628E6D9C" w14:textId="77777777">
        <w:trPr>
          <w:jc w:val="center"/>
        </w:trPr>
        <w:tc>
          <w:tcPr>
            <w:tcW w:w="2158" w:type="dxa"/>
          </w:tcPr>
          <w:p w14:paraId="585B22F0" w14:textId="77777777" w:rsidR="005B01A6" w:rsidRDefault="00000000">
            <w:pPr>
              <w:jc w:val="center"/>
              <w:rPr>
                <w:rFonts w:hint="eastAsia"/>
              </w:rPr>
            </w:pPr>
            <w:r>
              <w:rPr>
                <w:sz w:val="18"/>
              </w:rPr>
              <w:t>项目管理成本</w:t>
            </w:r>
          </w:p>
        </w:tc>
        <w:tc>
          <w:tcPr>
            <w:tcW w:w="2158" w:type="dxa"/>
          </w:tcPr>
          <w:p w14:paraId="3B5837EA" w14:textId="77777777" w:rsidR="005B01A6" w:rsidRDefault="00000000">
            <w:pPr>
              <w:jc w:val="center"/>
              <w:rPr>
                <w:rFonts w:hint="eastAsia"/>
              </w:rPr>
            </w:pPr>
            <w:r>
              <w:rPr>
                <w:sz w:val="18"/>
              </w:rPr>
              <w:t>52,800</w:t>
            </w:r>
          </w:p>
        </w:tc>
        <w:tc>
          <w:tcPr>
            <w:tcW w:w="2158" w:type="dxa"/>
          </w:tcPr>
          <w:p w14:paraId="4265E6F9" w14:textId="77777777" w:rsidR="005B01A6" w:rsidRDefault="00000000">
            <w:pPr>
              <w:jc w:val="center"/>
              <w:rPr>
                <w:rFonts w:hint="eastAsia"/>
              </w:rPr>
            </w:pPr>
            <w:r>
              <w:rPr>
                <w:sz w:val="18"/>
              </w:rPr>
              <w:t>10.9%</w:t>
            </w:r>
          </w:p>
        </w:tc>
        <w:tc>
          <w:tcPr>
            <w:tcW w:w="2158" w:type="dxa"/>
          </w:tcPr>
          <w:p w14:paraId="5A5AA590" w14:textId="77777777" w:rsidR="005B01A6" w:rsidRDefault="00000000">
            <w:pPr>
              <w:jc w:val="center"/>
              <w:rPr>
                <w:rFonts w:hint="eastAsia"/>
              </w:rPr>
            </w:pPr>
            <w:r>
              <w:rPr>
                <w:sz w:val="18"/>
              </w:rPr>
              <w:t>项目经理全程参与</w:t>
            </w:r>
          </w:p>
        </w:tc>
      </w:tr>
      <w:tr w:rsidR="005B01A6" w14:paraId="51A5210D" w14:textId="77777777">
        <w:trPr>
          <w:jc w:val="center"/>
        </w:trPr>
        <w:tc>
          <w:tcPr>
            <w:tcW w:w="2158" w:type="dxa"/>
          </w:tcPr>
          <w:p w14:paraId="0D0FF3E2" w14:textId="77777777" w:rsidR="005B01A6" w:rsidRDefault="00000000">
            <w:pPr>
              <w:jc w:val="center"/>
              <w:rPr>
                <w:rFonts w:hint="eastAsia"/>
              </w:rPr>
            </w:pPr>
            <w:r>
              <w:rPr>
                <w:sz w:val="18"/>
              </w:rPr>
              <w:t>需求与设计成本</w:t>
            </w:r>
          </w:p>
        </w:tc>
        <w:tc>
          <w:tcPr>
            <w:tcW w:w="2158" w:type="dxa"/>
          </w:tcPr>
          <w:p w14:paraId="380BE265" w14:textId="77777777" w:rsidR="005B01A6" w:rsidRDefault="00000000">
            <w:pPr>
              <w:jc w:val="center"/>
              <w:rPr>
                <w:rFonts w:hint="eastAsia"/>
              </w:rPr>
            </w:pPr>
            <w:r>
              <w:rPr>
                <w:sz w:val="18"/>
              </w:rPr>
              <w:t>41,200</w:t>
            </w:r>
          </w:p>
        </w:tc>
        <w:tc>
          <w:tcPr>
            <w:tcW w:w="2158" w:type="dxa"/>
          </w:tcPr>
          <w:p w14:paraId="3AF9067F" w14:textId="77777777" w:rsidR="005B01A6" w:rsidRDefault="00000000">
            <w:pPr>
              <w:jc w:val="center"/>
              <w:rPr>
                <w:rFonts w:hint="eastAsia"/>
              </w:rPr>
            </w:pPr>
            <w:r>
              <w:rPr>
                <w:sz w:val="18"/>
              </w:rPr>
              <w:t>8.5%</w:t>
            </w:r>
          </w:p>
        </w:tc>
        <w:tc>
          <w:tcPr>
            <w:tcW w:w="2158" w:type="dxa"/>
          </w:tcPr>
          <w:p w14:paraId="7E7B0CC0" w14:textId="77777777" w:rsidR="005B01A6" w:rsidRDefault="00000000">
            <w:pPr>
              <w:jc w:val="center"/>
              <w:rPr>
                <w:rFonts w:hint="eastAsia"/>
              </w:rPr>
            </w:pPr>
            <w:r>
              <w:rPr>
                <w:sz w:val="18"/>
              </w:rPr>
              <w:t>含全员评审</w:t>
            </w:r>
          </w:p>
        </w:tc>
      </w:tr>
      <w:tr w:rsidR="005B01A6" w14:paraId="61D94863" w14:textId="77777777">
        <w:trPr>
          <w:jc w:val="center"/>
        </w:trPr>
        <w:tc>
          <w:tcPr>
            <w:tcW w:w="2158" w:type="dxa"/>
          </w:tcPr>
          <w:p w14:paraId="46F1E0F0" w14:textId="77777777" w:rsidR="005B01A6" w:rsidRDefault="00000000">
            <w:pPr>
              <w:jc w:val="center"/>
              <w:rPr>
                <w:rFonts w:hint="eastAsia"/>
              </w:rPr>
            </w:pPr>
            <w:r>
              <w:rPr>
                <w:sz w:val="18"/>
              </w:rPr>
              <w:t>前端开发成本</w:t>
            </w:r>
          </w:p>
        </w:tc>
        <w:tc>
          <w:tcPr>
            <w:tcW w:w="2158" w:type="dxa"/>
          </w:tcPr>
          <w:p w14:paraId="484F42A2" w14:textId="77777777" w:rsidR="005B01A6" w:rsidRDefault="00000000">
            <w:pPr>
              <w:jc w:val="center"/>
              <w:rPr>
                <w:rFonts w:hint="eastAsia"/>
              </w:rPr>
            </w:pPr>
            <w:r>
              <w:rPr>
                <w:sz w:val="18"/>
              </w:rPr>
              <w:t>28,800</w:t>
            </w:r>
          </w:p>
        </w:tc>
        <w:tc>
          <w:tcPr>
            <w:tcW w:w="2158" w:type="dxa"/>
          </w:tcPr>
          <w:p w14:paraId="23BC2CD3" w14:textId="77777777" w:rsidR="005B01A6" w:rsidRDefault="00000000">
            <w:pPr>
              <w:jc w:val="center"/>
              <w:rPr>
                <w:rFonts w:hint="eastAsia"/>
              </w:rPr>
            </w:pPr>
            <w:r>
              <w:rPr>
                <w:sz w:val="18"/>
              </w:rPr>
              <w:t>5.9%</w:t>
            </w:r>
          </w:p>
        </w:tc>
        <w:tc>
          <w:tcPr>
            <w:tcW w:w="2158" w:type="dxa"/>
          </w:tcPr>
          <w:p w14:paraId="05106AAE" w14:textId="77777777" w:rsidR="005B01A6" w:rsidRDefault="00000000">
            <w:pPr>
              <w:jc w:val="center"/>
              <w:rPr>
                <w:rFonts w:hint="eastAsia"/>
              </w:rPr>
            </w:pPr>
            <w:r>
              <w:rPr>
                <w:sz w:val="18"/>
              </w:rPr>
              <w:t>3名前端开发人员</w:t>
            </w:r>
          </w:p>
        </w:tc>
      </w:tr>
      <w:tr w:rsidR="005B01A6" w14:paraId="7AEC7450" w14:textId="77777777">
        <w:trPr>
          <w:jc w:val="center"/>
        </w:trPr>
        <w:tc>
          <w:tcPr>
            <w:tcW w:w="2158" w:type="dxa"/>
          </w:tcPr>
          <w:p w14:paraId="67BADA20" w14:textId="77777777" w:rsidR="005B01A6" w:rsidRDefault="00000000">
            <w:pPr>
              <w:jc w:val="center"/>
              <w:rPr>
                <w:rFonts w:hint="eastAsia"/>
              </w:rPr>
            </w:pPr>
            <w:r>
              <w:rPr>
                <w:sz w:val="18"/>
              </w:rPr>
              <w:t>后端开发成本</w:t>
            </w:r>
          </w:p>
        </w:tc>
        <w:tc>
          <w:tcPr>
            <w:tcW w:w="2158" w:type="dxa"/>
          </w:tcPr>
          <w:p w14:paraId="064EE781" w14:textId="77777777" w:rsidR="005B01A6" w:rsidRDefault="00000000">
            <w:pPr>
              <w:jc w:val="center"/>
              <w:rPr>
                <w:rFonts w:hint="eastAsia"/>
              </w:rPr>
            </w:pPr>
            <w:r>
              <w:rPr>
                <w:sz w:val="18"/>
              </w:rPr>
              <w:t>34,400</w:t>
            </w:r>
          </w:p>
        </w:tc>
        <w:tc>
          <w:tcPr>
            <w:tcW w:w="2158" w:type="dxa"/>
          </w:tcPr>
          <w:p w14:paraId="1C13E63B" w14:textId="77777777" w:rsidR="005B01A6" w:rsidRDefault="00000000">
            <w:pPr>
              <w:jc w:val="center"/>
              <w:rPr>
                <w:rFonts w:hint="eastAsia"/>
              </w:rPr>
            </w:pPr>
            <w:r>
              <w:rPr>
                <w:sz w:val="18"/>
              </w:rPr>
              <w:t>7.1%</w:t>
            </w:r>
          </w:p>
        </w:tc>
        <w:tc>
          <w:tcPr>
            <w:tcW w:w="2158" w:type="dxa"/>
          </w:tcPr>
          <w:p w14:paraId="427418E9" w14:textId="77777777" w:rsidR="005B01A6" w:rsidRDefault="00000000">
            <w:pPr>
              <w:jc w:val="center"/>
              <w:rPr>
                <w:rFonts w:hint="eastAsia"/>
              </w:rPr>
            </w:pPr>
            <w:r>
              <w:rPr>
                <w:sz w:val="18"/>
              </w:rPr>
              <w:t>3名后端开发人员</w:t>
            </w:r>
          </w:p>
        </w:tc>
      </w:tr>
      <w:tr w:rsidR="005B01A6" w14:paraId="1DC01735" w14:textId="77777777">
        <w:trPr>
          <w:jc w:val="center"/>
        </w:trPr>
        <w:tc>
          <w:tcPr>
            <w:tcW w:w="2158" w:type="dxa"/>
          </w:tcPr>
          <w:p w14:paraId="5C3720D0" w14:textId="77777777" w:rsidR="005B01A6" w:rsidRDefault="00000000">
            <w:pPr>
              <w:jc w:val="center"/>
              <w:rPr>
                <w:rFonts w:hint="eastAsia"/>
                <w:lang w:eastAsia="zh-CN"/>
              </w:rPr>
            </w:pPr>
            <w:r>
              <w:rPr>
                <w:sz w:val="18"/>
                <w:lang w:eastAsia="zh-CN"/>
              </w:rPr>
              <w:t>数据分析与可视化成本</w:t>
            </w:r>
          </w:p>
        </w:tc>
        <w:tc>
          <w:tcPr>
            <w:tcW w:w="2158" w:type="dxa"/>
          </w:tcPr>
          <w:p w14:paraId="49F2C03A" w14:textId="77777777" w:rsidR="005B01A6" w:rsidRDefault="00000000">
            <w:pPr>
              <w:jc w:val="center"/>
              <w:rPr>
                <w:rFonts w:hint="eastAsia"/>
              </w:rPr>
            </w:pPr>
            <w:r>
              <w:rPr>
                <w:sz w:val="18"/>
              </w:rPr>
              <w:t>8,400</w:t>
            </w:r>
          </w:p>
        </w:tc>
        <w:tc>
          <w:tcPr>
            <w:tcW w:w="2158" w:type="dxa"/>
          </w:tcPr>
          <w:p w14:paraId="00C543CC" w14:textId="77777777" w:rsidR="005B01A6" w:rsidRDefault="00000000">
            <w:pPr>
              <w:jc w:val="center"/>
              <w:rPr>
                <w:rFonts w:hint="eastAsia"/>
              </w:rPr>
            </w:pPr>
            <w:r>
              <w:rPr>
                <w:sz w:val="18"/>
              </w:rPr>
              <w:t>1.7%</w:t>
            </w:r>
          </w:p>
        </w:tc>
        <w:tc>
          <w:tcPr>
            <w:tcW w:w="2158" w:type="dxa"/>
          </w:tcPr>
          <w:p w14:paraId="2AC68A9B" w14:textId="77777777" w:rsidR="005B01A6" w:rsidRDefault="00000000">
            <w:pPr>
              <w:jc w:val="center"/>
              <w:rPr>
                <w:rFonts w:hint="eastAsia"/>
              </w:rPr>
            </w:pPr>
            <w:r>
              <w:rPr>
                <w:sz w:val="18"/>
              </w:rPr>
              <w:t>1名数据分析人员</w:t>
            </w:r>
          </w:p>
        </w:tc>
      </w:tr>
      <w:tr w:rsidR="005B01A6" w14:paraId="678065E9" w14:textId="77777777">
        <w:trPr>
          <w:jc w:val="center"/>
        </w:trPr>
        <w:tc>
          <w:tcPr>
            <w:tcW w:w="2158" w:type="dxa"/>
          </w:tcPr>
          <w:p w14:paraId="6D470263" w14:textId="77777777" w:rsidR="005B01A6" w:rsidRDefault="00000000">
            <w:pPr>
              <w:jc w:val="center"/>
              <w:rPr>
                <w:rFonts w:hint="eastAsia"/>
              </w:rPr>
            </w:pPr>
            <w:r>
              <w:rPr>
                <w:sz w:val="18"/>
              </w:rPr>
              <w:t>测试与质量保证成本</w:t>
            </w:r>
          </w:p>
        </w:tc>
        <w:tc>
          <w:tcPr>
            <w:tcW w:w="2158" w:type="dxa"/>
          </w:tcPr>
          <w:p w14:paraId="58338603" w14:textId="77777777" w:rsidR="005B01A6" w:rsidRDefault="00000000">
            <w:pPr>
              <w:jc w:val="center"/>
              <w:rPr>
                <w:rFonts w:hint="eastAsia"/>
              </w:rPr>
            </w:pPr>
            <w:r>
              <w:rPr>
                <w:sz w:val="18"/>
              </w:rPr>
              <w:t>10,500</w:t>
            </w:r>
          </w:p>
        </w:tc>
        <w:tc>
          <w:tcPr>
            <w:tcW w:w="2158" w:type="dxa"/>
          </w:tcPr>
          <w:p w14:paraId="4BA914DB" w14:textId="77777777" w:rsidR="005B01A6" w:rsidRDefault="00000000">
            <w:pPr>
              <w:jc w:val="center"/>
              <w:rPr>
                <w:rFonts w:hint="eastAsia"/>
              </w:rPr>
            </w:pPr>
            <w:r>
              <w:rPr>
                <w:sz w:val="18"/>
              </w:rPr>
              <w:t>2.2%</w:t>
            </w:r>
          </w:p>
        </w:tc>
        <w:tc>
          <w:tcPr>
            <w:tcW w:w="2158" w:type="dxa"/>
          </w:tcPr>
          <w:p w14:paraId="3091E163" w14:textId="77777777" w:rsidR="005B01A6" w:rsidRDefault="00000000">
            <w:pPr>
              <w:jc w:val="center"/>
              <w:rPr>
                <w:rFonts w:hint="eastAsia"/>
              </w:rPr>
            </w:pPr>
            <w:r>
              <w:rPr>
                <w:sz w:val="18"/>
              </w:rPr>
              <w:t>含系统测试与验收</w:t>
            </w:r>
          </w:p>
        </w:tc>
      </w:tr>
      <w:tr w:rsidR="005B01A6" w14:paraId="3C6BEC53" w14:textId="77777777">
        <w:trPr>
          <w:jc w:val="center"/>
        </w:trPr>
        <w:tc>
          <w:tcPr>
            <w:tcW w:w="2158" w:type="dxa"/>
          </w:tcPr>
          <w:p w14:paraId="43D27868" w14:textId="77777777" w:rsidR="005B01A6" w:rsidRDefault="00000000">
            <w:pPr>
              <w:jc w:val="center"/>
              <w:rPr>
                <w:rFonts w:hint="eastAsia"/>
              </w:rPr>
            </w:pPr>
            <w:r>
              <w:rPr>
                <w:sz w:val="18"/>
              </w:rPr>
              <w:t>部署与交付成本</w:t>
            </w:r>
          </w:p>
        </w:tc>
        <w:tc>
          <w:tcPr>
            <w:tcW w:w="2158" w:type="dxa"/>
          </w:tcPr>
          <w:p w14:paraId="7C6202AC" w14:textId="77777777" w:rsidR="005B01A6" w:rsidRDefault="00000000">
            <w:pPr>
              <w:jc w:val="center"/>
              <w:rPr>
                <w:rFonts w:hint="eastAsia"/>
              </w:rPr>
            </w:pPr>
            <w:r>
              <w:rPr>
                <w:sz w:val="18"/>
              </w:rPr>
              <w:t>3,200</w:t>
            </w:r>
          </w:p>
        </w:tc>
        <w:tc>
          <w:tcPr>
            <w:tcW w:w="2158" w:type="dxa"/>
          </w:tcPr>
          <w:p w14:paraId="570D78F8" w14:textId="77777777" w:rsidR="005B01A6" w:rsidRDefault="00000000">
            <w:pPr>
              <w:jc w:val="center"/>
              <w:rPr>
                <w:rFonts w:hint="eastAsia"/>
              </w:rPr>
            </w:pPr>
            <w:r>
              <w:rPr>
                <w:sz w:val="18"/>
              </w:rPr>
              <w:t>0.7%</w:t>
            </w:r>
          </w:p>
        </w:tc>
        <w:tc>
          <w:tcPr>
            <w:tcW w:w="2158" w:type="dxa"/>
          </w:tcPr>
          <w:p w14:paraId="3AE69EEE" w14:textId="77777777" w:rsidR="005B01A6" w:rsidRDefault="00000000">
            <w:pPr>
              <w:jc w:val="center"/>
              <w:rPr>
                <w:rFonts w:hint="eastAsia"/>
              </w:rPr>
            </w:pPr>
            <w:r>
              <w:rPr>
                <w:sz w:val="18"/>
              </w:rPr>
              <w:t>环境部署+培训+验收</w:t>
            </w:r>
          </w:p>
        </w:tc>
      </w:tr>
      <w:tr w:rsidR="005B01A6" w14:paraId="7D7378C3" w14:textId="77777777">
        <w:trPr>
          <w:jc w:val="center"/>
        </w:trPr>
        <w:tc>
          <w:tcPr>
            <w:tcW w:w="2158" w:type="dxa"/>
          </w:tcPr>
          <w:p w14:paraId="1355FA28" w14:textId="77777777" w:rsidR="005B01A6" w:rsidRDefault="00000000">
            <w:pPr>
              <w:jc w:val="center"/>
              <w:rPr>
                <w:rFonts w:hint="eastAsia"/>
              </w:rPr>
            </w:pPr>
            <w:r>
              <w:rPr>
                <w:sz w:val="18"/>
              </w:rPr>
              <w:lastRenderedPageBreak/>
              <w:t>人力成本合计</w:t>
            </w:r>
          </w:p>
        </w:tc>
        <w:tc>
          <w:tcPr>
            <w:tcW w:w="2158" w:type="dxa"/>
          </w:tcPr>
          <w:p w14:paraId="646A8760" w14:textId="77777777" w:rsidR="005B01A6" w:rsidRDefault="00000000">
            <w:pPr>
              <w:jc w:val="center"/>
              <w:rPr>
                <w:rFonts w:hint="eastAsia"/>
              </w:rPr>
            </w:pPr>
            <w:r>
              <w:rPr>
                <w:sz w:val="18"/>
              </w:rPr>
              <w:t>179,300</w:t>
            </w:r>
          </w:p>
        </w:tc>
        <w:tc>
          <w:tcPr>
            <w:tcW w:w="2158" w:type="dxa"/>
          </w:tcPr>
          <w:p w14:paraId="65D86C94" w14:textId="77777777" w:rsidR="005B01A6" w:rsidRDefault="00000000">
            <w:pPr>
              <w:jc w:val="center"/>
              <w:rPr>
                <w:rFonts w:hint="eastAsia"/>
              </w:rPr>
            </w:pPr>
            <w:r>
              <w:rPr>
                <w:sz w:val="18"/>
              </w:rPr>
              <w:t>36.9%</w:t>
            </w:r>
          </w:p>
        </w:tc>
        <w:tc>
          <w:tcPr>
            <w:tcW w:w="2158" w:type="dxa"/>
          </w:tcPr>
          <w:p w14:paraId="3ACA4986" w14:textId="77777777" w:rsidR="005B01A6" w:rsidRDefault="005B01A6">
            <w:pPr>
              <w:jc w:val="center"/>
              <w:rPr>
                <w:rFonts w:hint="eastAsia"/>
              </w:rPr>
            </w:pPr>
          </w:p>
        </w:tc>
      </w:tr>
      <w:tr w:rsidR="005B01A6" w14:paraId="5F6FF596" w14:textId="77777777">
        <w:trPr>
          <w:jc w:val="center"/>
        </w:trPr>
        <w:tc>
          <w:tcPr>
            <w:tcW w:w="2158" w:type="dxa"/>
          </w:tcPr>
          <w:p w14:paraId="51ECBDEF" w14:textId="77777777" w:rsidR="005B01A6" w:rsidRDefault="00000000">
            <w:pPr>
              <w:jc w:val="center"/>
              <w:rPr>
                <w:rFonts w:hint="eastAsia"/>
              </w:rPr>
            </w:pPr>
            <w:r>
              <w:rPr>
                <w:sz w:val="18"/>
              </w:rPr>
              <w:t>资源成本</w:t>
            </w:r>
          </w:p>
        </w:tc>
        <w:tc>
          <w:tcPr>
            <w:tcW w:w="2158" w:type="dxa"/>
          </w:tcPr>
          <w:p w14:paraId="023F65A6" w14:textId="77777777" w:rsidR="005B01A6" w:rsidRDefault="00000000">
            <w:pPr>
              <w:jc w:val="center"/>
              <w:rPr>
                <w:rFonts w:hint="eastAsia"/>
              </w:rPr>
            </w:pPr>
            <w:r>
              <w:rPr>
                <w:sz w:val="18"/>
              </w:rPr>
              <w:t>75,000</w:t>
            </w:r>
          </w:p>
        </w:tc>
        <w:tc>
          <w:tcPr>
            <w:tcW w:w="2158" w:type="dxa"/>
          </w:tcPr>
          <w:p w14:paraId="552B5364" w14:textId="77777777" w:rsidR="005B01A6" w:rsidRDefault="00000000">
            <w:pPr>
              <w:jc w:val="center"/>
              <w:rPr>
                <w:rFonts w:hint="eastAsia"/>
              </w:rPr>
            </w:pPr>
            <w:r>
              <w:rPr>
                <w:sz w:val="18"/>
              </w:rPr>
              <w:t>15.4%</w:t>
            </w:r>
          </w:p>
        </w:tc>
        <w:tc>
          <w:tcPr>
            <w:tcW w:w="2158" w:type="dxa"/>
          </w:tcPr>
          <w:p w14:paraId="7A2B051C" w14:textId="77777777" w:rsidR="005B01A6" w:rsidRDefault="00000000">
            <w:pPr>
              <w:jc w:val="center"/>
              <w:rPr>
                <w:rFonts w:hint="eastAsia"/>
              </w:rPr>
            </w:pPr>
            <w:r>
              <w:rPr>
                <w:sz w:val="18"/>
              </w:rPr>
              <w:t>服务器+工具+差旅</w:t>
            </w:r>
          </w:p>
        </w:tc>
      </w:tr>
      <w:tr w:rsidR="005B01A6" w14:paraId="22EA5577" w14:textId="77777777">
        <w:trPr>
          <w:jc w:val="center"/>
        </w:trPr>
        <w:tc>
          <w:tcPr>
            <w:tcW w:w="2158" w:type="dxa"/>
          </w:tcPr>
          <w:p w14:paraId="652D636A" w14:textId="77777777" w:rsidR="005B01A6" w:rsidRDefault="00000000">
            <w:pPr>
              <w:jc w:val="center"/>
              <w:rPr>
                <w:rFonts w:hint="eastAsia"/>
                <w:lang w:eastAsia="zh-CN"/>
              </w:rPr>
            </w:pPr>
            <w:r>
              <w:rPr>
                <w:sz w:val="18"/>
                <w:lang w:eastAsia="zh-CN"/>
              </w:rPr>
              <w:t>管理开销（人力成本的20%）</w:t>
            </w:r>
          </w:p>
        </w:tc>
        <w:tc>
          <w:tcPr>
            <w:tcW w:w="2158" w:type="dxa"/>
          </w:tcPr>
          <w:p w14:paraId="194BD73D" w14:textId="77777777" w:rsidR="005B01A6" w:rsidRDefault="00000000">
            <w:pPr>
              <w:jc w:val="center"/>
              <w:rPr>
                <w:rFonts w:hint="eastAsia"/>
              </w:rPr>
            </w:pPr>
            <w:r>
              <w:rPr>
                <w:sz w:val="18"/>
              </w:rPr>
              <w:t>35,860</w:t>
            </w:r>
          </w:p>
        </w:tc>
        <w:tc>
          <w:tcPr>
            <w:tcW w:w="2158" w:type="dxa"/>
          </w:tcPr>
          <w:p w14:paraId="0D8D110F" w14:textId="77777777" w:rsidR="005B01A6" w:rsidRDefault="00000000">
            <w:pPr>
              <w:jc w:val="center"/>
              <w:rPr>
                <w:rFonts w:hint="eastAsia"/>
              </w:rPr>
            </w:pPr>
            <w:r>
              <w:rPr>
                <w:sz w:val="18"/>
              </w:rPr>
              <w:t>7.4%</w:t>
            </w:r>
          </w:p>
        </w:tc>
        <w:tc>
          <w:tcPr>
            <w:tcW w:w="2158" w:type="dxa"/>
          </w:tcPr>
          <w:p w14:paraId="77D43461" w14:textId="77777777" w:rsidR="005B01A6" w:rsidRDefault="00000000">
            <w:pPr>
              <w:jc w:val="center"/>
              <w:rPr>
                <w:rFonts w:hint="eastAsia"/>
              </w:rPr>
            </w:pPr>
            <w:r>
              <w:rPr>
                <w:sz w:val="18"/>
              </w:rPr>
              <w:t>会议室、行政支持等</w:t>
            </w:r>
          </w:p>
        </w:tc>
      </w:tr>
      <w:tr w:rsidR="005B01A6" w14:paraId="735D77EC" w14:textId="77777777">
        <w:trPr>
          <w:jc w:val="center"/>
        </w:trPr>
        <w:tc>
          <w:tcPr>
            <w:tcW w:w="2158" w:type="dxa"/>
          </w:tcPr>
          <w:p w14:paraId="12DD832F" w14:textId="77777777" w:rsidR="005B01A6" w:rsidRDefault="00000000">
            <w:pPr>
              <w:jc w:val="center"/>
              <w:rPr>
                <w:rFonts w:hint="eastAsia"/>
              </w:rPr>
            </w:pPr>
            <w:r>
              <w:rPr>
                <w:sz w:val="18"/>
              </w:rPr>
              <w:t>利润（10%）</w:t>
            </w:r>
          </w:p>
        </w:tc>
        <w:tc>
          <w:tcPr>
            <w:tcW w:w="2158" w:type="dxa"/>
          </w:tcPr>
          <w:p w14:paraId="56FE6A74" w14:textId="77777777" w:rsidR="005B01A6" w:rsidRDefault="00000000">
            <w:pPr>
              <w:jc w:val="center"/>
              <w:rPr>
                <w:rFonts w:hint="eastAsia"/>
              </w:rPr>
            </w:pPr>
            <w:r>
              <w:rPr>
                <w:sz w:val="18"/>
              </w:rPr>
              <w:t>29,016</w:t>
            </w:r>
          </w:p>
        </w:tc>
        <w:tc>
          <w:tcPr>
            <w:tcW w:w="2158" w:type="dxa"/>
          </w:tcPr>
          <w:p w14:paraId="7946CFCF" w14:textId="77777777" w:rsidR="005B01A6" w:rsidRDefault="00000000">
            <w:pPr>
              <w:jc w:val="center"/>
              <w:rPr>
                <w:rFonts w:hint="eastAsia"/>
              </w:rPr>
            </w:pPr>
            <w:r>
              <w:rPr>
                <w:sz w:val="18"/>
              </w:rPr>
              <w:t>6.0%</w:t>
            </w:r>
          </w:p>
        </w:tc>
        <w:tc>
          <w:tcPr>
            <w:tcW w:w="2158" w:type="dxa"/>
          </w:tcPr>
          <w:p w14:paraId="2C9F3914" w14:textId="77777777" w:rsidR="005B01A6" w:rsidRDefault="00000000">
            <w:pPr>
              <w:jc w:val="center"/>
              <w:rPr>
                <w:rFonts w:hint="eastAsia"/>
              </w:rPr>
            </w:pPr>
            <w:r>
              <w:rPr>
                <w:sz w:val="18"/>
              </w:rPr>
              <w:t>项目利润</w:t>
            </w:r>
          </w:p>
        </w:tc>
      </w:tr>
      <w:tr w:rsidR="005B01A6" w14:paraId="21099C1A" w14:textId="77777777">
        <w:trPr>
          <w:jc w:val="center"/>
        </w:trPr>
        <w:tc>
          <w:tcPr>
            <w:tcW w:w="2158" w:type="dxa"/>
          </w:tcPr>
          <w:p w14:paraId="63CE99C2" w14:textId="77777777" w:rsidR="005B01A6" w:rsidRDefault="00000000">
            <w:pPr>
              <w:jc w:val="center"/>
              <w:rPr>
                <w:rFonts w:hint="eastAsia"/>
              </w:rPr>
            </w:pPr>
            <w:r>
              <w:rPr>
                <w:sz w:val="18"/>
              </w:rPr>
              <w:t>风险储备金（15%）</w:t>
            </w:r>
          </w:p>
        </w:tc>
        <w:tc>
          <w:tcPr>
            <w:tcW w:w="2158" w:type="dxa"/>
          </w:tcPr>
          <w:p w14:paraId="07ED9F97" w14:textId="77777777" w:rsidR="005B01A6" w:rsidRDefault="00000000">
            <w:pPr>
              <w:jc w:val="center"/>
              <w:rPr>
                <w:rFonts w:hint="eastAsia"/>
              </w:rPr>
            </w:pPr>
            <w:r>
              <w:rPr>
                <w:sz w:val="18"/>
              </w:rPr>
              <w:t>47,876</w:t>
            </w:r>
          </w:p>
        </w:tc>
        <w:tc>
          <w:tcPr>
            <w:tcW w:w="2158" w:type="dxa"/>
          </w:tcPr>
          <w:p w14:paraId="42101DDA" w14:textId="77777777" w:rsidR="005B01A6" w:rsidRDefault="00000000">
            <w:pPr>
              <w:jc w:val="center"/>
              <w:rPr>
                <w:rFonts w:hint="eastAsia"/>
              </w:rPr>
            </w:pPr>
            <w:r>
              <w:rPr>
                <w:sz w:val="18"/>
              </w:rPr>
              <w:t>9.8%</w:t>
            </w:r>
          </w:p>
        </w:tc>
        <w:tc>
          <w:tcPr>
            <w:tcW w:w="2158" w:type="dxa"/>
          </w:tcPr>
          <w:p w14:paraId="7F55FE4C" w14:textId="77777777" w:rsidR="005B01A6" w:rsidRDefault="00000000">
            <w:pPr>
              <w:jc w:val="center"/>
              <w:rPr>
                <w:rFonts w:hint="eastAsia"/>
              </w:rPr>
            </w:pPr>
            <w:r>
              <w:rPr>
                <w:sz w:val="18"/>
              </w:rPr>
              <w:t>应对不可预见风险</w:t>
            </w:r>
          </w:p>
        </w:tc>
      </w:tr>
      <w:tr w:rsidR="005B01A6" w14:paraId="064916B1" w14:textId="77777777">
        <w:trPr>
          <w:jc w:val="center"/>
        </w:trPr>
        <w:tc>
          <w:tcPr>
            <w:tcW w:w="2158" w:type="dxa"/>
          </w:tcPr>
          <w:p w14:paraId="08B659E8" w14:textId="77777777" w:rsidR="005B01A6" w:rsidRDefault="00000000">
            <w:pPr>
              <w:jc w:val="center"/>
              <w:rPr>
                <w:rFonts w:hint="eastAsia"/>
              </w:rPr>
            </w:pPr>
            <w:r>
              <w:rPr>
                <w:sz w:val="18"/>
              </w:rPr>
              <w:t>税金（6%增值税）</w:t>
            </w:r>
          </w:p>
        </w:tc>
        <w:tc>
          <w:tcPr>
            <w:tcW w:w="2158" w:type="dxa"/>
          </w:tcPr>
          <w:p w14:paraId="56A3BF32" w14:textId="77777777" w:rsidR="005B01A6" w:rsidRDefault="00000000">
            <w:pPr>
              <w:jc w:val="center"/>
              <w:rPr>
                <w:rFonts w:hint="eastAsia"/>
              </w:rPr>
            </w:pPr>
            <w:r>
              <w:rPr>
                <w:sz w:val="18"/>
              </w:rPr>
              <w:t>21,975</w:t>
            </w:r>
          </w:p>
        </w:tc>
        <w:tc>
          <w:tcPr>
            <w:tcW w:w="2158" w:type="dxa"/>
          </w:tcPr>
          <w:p w14:paraId="62EAB78E" w14:textId="77777777" w:rsidR="005B01A6" w:rsidRDefault="00000000">
            <w:pPr>
              <w:jc w:val="center"/>
              <w:rPr>
                <w:rFonts w:hint="eastAsia"/>
              </w:rPr>
            </w:pPr>
            <w:r>
              <w:rPr>
                <w:sz w:val="18"/>
              </w:rPr>
              <w:t>4.5%</w:t>
            </w:r>
          </w:p>
        </w:tc>
        <w:tc>
          <w:tcPr>
            <w:tcW w:w="2158" w:type="dxa"/>
          </w:tcPr>
          <w:p w14:paraId="6190ACFB" w14:textId="77777777" w:rsidR="005B01A6" w:rsidRDefault="00000000">
            <w:pPr>
              <w:jc w:val="center"/>
              <w:rPr>
                <w:rFonts w:hint="eastAsia"/>
              </w:rPr>
            </w:pPr>
            <w:r>
              <w:rPr>
                <w:sz w:val="18"/>
              </w:rPr>
              <w:t>增值税</w:t>
            </w:r>
          </w:p>
        </w:tc>
      </w:tr>
      <w:tr w:rsidR="005B01A6" w14:paraId="1395C107" w14:textId="77777777">
        <w:trPr>
          <w:jc w:val="center"/>
        </w:trPr>
        <w:tc>
          <w:tcPr>
            <w:tcW w:w="2158" w:type="dxa"/>
          </w:tcPr>
          <w:p w14:paraId="3CF8414B" w14:textId="77777777" w:rsidR="005B01A6" w:rsidRDefault="00000000">
            <w:pPr>
              <w:jc w:val="center"/>
              <w:rPr>
                <w:rFonts w:hint="eastAsia"/>
              </w:rPr>
            </w:pPr>
            <w:r>
              <w:rPr>
                <w:sz w:val="18"/>
              </w:rPr>
              <w:t>项目总成本</w:t>
            </w:r>
          </w:p>
        </w:tc>
        <w:tc>
          <w:tcPr>
            <w:tcW w:w="2158" w:type="dxa"/>
          </w:tcPr>
          <w:p w14:paraId="1AEDAE8B" w14:textId="77777777" w:rsidR="005B01A6" w:rsidRDefault="00000000">
            <w:pPr>
              <w:jc w:val="center"/>
              <w:rPr>
                <w:rFonts w:hint="eastAsia"/>
              </w:rPr>
            </w:pPr>
            <w:r>
              <w:rPr>
                <w:sz w:val="18"/>
              </w:rPr>
              <w:t>486,027</w:t>
            </w:r>
          </w:p>
        </w:tc>
        <w:tc>
          <w:tcPr>
            <w:tcW w:w="2158" w:type="dxa"/>
          </w:tcPr>
          <w:p w14:paraId="2B4DCB3C" w14:textId="77777777" w:rsidR="005B01A6" w:rsidRDefault="00000000">
            <w:pPr>
              <w:jc w:val="center"/>
              <w:rPr>
                <w:rFonts w:hint="eastAsia"/>
              </w:rPr>
            </w:pPr>
            <w:r>
              <w:rPr>
                <w:sz w:val="18"/>
              </w:rPr>
              <w:t>100%</w:t>
            </w:r>
          </w:p>
        </w:tc>
        <w:tc>
          <w:tcPr>
            <w:tcW w:w="2158" w:type="dxa"/>
          </w:tcPr>
          <w:p w14:paraId="627A943D" w14:textId="77777777" w:rsidR="005B01A6" w:rsidRDefault="00000000">
            <w:pPr>
              <w:jc w:val="center"/>
              <w:rPr>
                <w:rFonts w:hint="eastAsia"/>
              </w:rPr>
            </w:pPr>
            <w:r>
              <w:rPr>
                <w:sz w:val="18"/>
              </w:rPr>
              <w:t>约48.60万元</w:t>
            </w:r>
          </w:p>
        </w:tc>
      </w:tr>
    </w:tbl>
    <w:p w14:paraId="731AED5A" w14:textId="77777777" w:rsidR="005B01A6" w:rsidRDefault="00000000">
      <w:pPr>
        <w:rPr>
          <w:rFonts w:hint="eastAsia"/>
          <w:lang w:eastAsia="zh-CN"/>
        </w:rPr>
      </w:pPr>
      <w:r>
        <w:rPr>
          <w:b/>
          <w:sz w:val="22"/>
          <w:lang w:eastAsia="zh-CN"/>
        </w:rPr>
        <w:t>项目总成本约48.60万元，在50万元预算约束范围内。</w:t>
      </w:r>
    </w:p>
    <w:p w14:paraId="6B107E4B" w14:textId="77777777" w:rsidR="005B01A6" w:rsidRDefault="00000000">
      <w:pPr>
        <w:pStyle w:val="21"/>
      </w:pPr>
      <w:bookmarkStart w:id="43" w:name="_Toc226927553"/>
      <w:r>
        <w:rPr>
          <w:rFonts w:ascii="黑体" w:eastAsia="黑体" w:hAnsi="黑体"/>
        </w:rPr>
        <w:t>4.5 成本基线</w:t>
      </w:r>
      <w:bookmarkEnd w:id="43"/>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7C4BC6C4" w14:textId="77777777">
        <w:trPr>
          <w:jc w:val="center"/>
        </w:trPr>
        <w:tc>
          <w:tcPr>
            <w:tcW w:w="1439" w:type="dxa"/>
            <w:shd w:val="clear" w:color="auto" w:fill="D9E2F3"/>
          </w:tcPr>
          <w:p w14:paraId="72C9F2F6" w14:textId="77777777" w:rsidR="005B01A6" w:rsidRDefault="00000000">
            <w:pPr>
              <w:jc w:val="center"/>
              <w:rPr>
                <w:rFonts w:hint="eastAsia"/>
              </w:rPr>
            </w:pPr>
            <w:r>
              <w:rPr>
                <w:b/>
                <w:sz w:val="18"/>
              </w:rPr>
              <w:t>基线编号</w:t>
            </w:r>
          </w:p>
        </w:tc>
        <w:tc>
          <w:tcPr>
            <w:tcW w:w="1439" w:type="dxa"/>
            <w:shd w:val="clear" w:color="auto" w:fill="D9E2F3"/>
          </w:tcPr>
          <w:p w14:paraId="487AC0FA" w14:textId="77777777" w:rsidR="005B01A6" w:rsidRDefault="00000000">
            <w:pPr>
              <w:jc w:val="center"/>
              <w:rPr>
                <w:rFonts w:hint="eastAsia"/>
              </w:rPr>
            </w:pPr>
            <w:r>
              <w:rPr>
                <w:b/>
                <w:sz w:val="18"/>
              </w:rPr>
              <w:t>基线名称</w:t>
            </w:r>
          </w:p>
        </w:tc>
        <w:tc>
          <w:tcPr>
            <w:tcW w:w="1439" w:type="dxa"/>
            <w:shd w:val="clear" w:color="auto" w:fill="D9E2F3"/>
          </w:tcPr>
          <w:p w14:paraId="284A092B" w14:textId="77777777" w:rsidR="005B01A6" w:rsidRDefault="00000000">
            <w:pPr>
              <w:jc w:val="center"/>
              <w:rPr>
                <w:rFonts w:hint="eastAsia"/>
              </w:rPr>
            </w:pPr>
            <w:r>
              <w:rPr>
                <w:b/>
                <w:sz w:val="18"/>
              </w:rPr>
              <w:t>建立日期</w:t>
            </w:r>
          </w:p>
        </w:tc>
        <w:tc>
          <w:tcPr>
            <w:tcW w:w="1439" w:type="dxa"/>
            <w:shd w:val="clear" w:color="auto" w:fill="D9E2F3"/>
          </w:tcPr>
          <w:p w14:paraId="3B4E8200" w14:textId="77777777" w:rsidR="005B01A6" w:rsidRDefault="00000000">
            <w:pPr>
              <w:jc w:val="center"/>
              <w:rPr>
                <w:rFonts w:hint="eastAsia"/>
              </w:rPr>
            </w:pPr>
            <w:r>
              <w:rPr>
                <w:b/>
                <w:sz w:val="18"/>
              </w:rPr>
              <w:t>基线成本（元）</w:t>
            </w:r>
          </w:p>
        </w:tc>
        <w:tc>
          <w:tcPr>
            <w:tcW w:w="1439" w:type="dxa"/>
            <w:shd w:val="clear" w:color="auto" w:fill="D9E2F3"/>
          </w:tcPr>
          <w:p w14:paraId="4DDE0980" w14:textId="77777777" w:rsidR="005B01A6" w:rsidRDefault="00000000">
            <w:pPr>
              <w:jc w:val="center"/>
              <w:rPr>
                <w:rFonts w:hint="eastAsia"/>
              </w:rPr>
            </w:pPr>
            <w:r>
              <w:rPr>
                <w:b/>
                <w:sz w:val="18"/>
              </w:rPr>
              <w:t>审批人</w:t>
            </w:r>
          </w:p>
        </w:tc>
        <w:tc>
          <w:tcPr>
            <w:tcW w:w="1439" w:type="dxa"/>
            <w:shd w:val="clear" w:color="auto" w:fill="D9E2F3"/>
          </w:tcPr>
          <w:p w14:paraId="5A1F429F" w14:textId="77777777" w:rsidR="005B01A6" w:rsidRDefault="00000000">
            <w:pPr>
              <w:jc w:val="center"/>
              <w:rPr>
                <w:rFonts w:hint="eastAsia"/>
              </w:rPr>
            </w:pPr>
            <w:r>
              <w:rPr>
                <w:b/>
                <w:sz w:val="18"/>
              </w:rPr>
              <w:t>变更说明</w:t>
            </w:r>
          </w:p>
        </w:tc>
      </w:tr>
      <w:tr w:rsidR="005B01A6" w14:paraId="1804FA64" w14:textId="77777777">
        <w:trPr>
          <w:jc w:val="center"/>
        </w:trPr>
        <w:tc>
          <w:tcPr>
            <w:tcW w:w="1439" w:type="dxa"/>
          </w:tcPr>
          <w:p w14:paraId="02155AD2" w14:textId="77777777" w:rsidR="005B01A6" w:rsidRDefault="00000000">
            <w:pPr>
              <w:jc w:val="center"/>
              <w:rPr>
                <w:rFonts w:hint="eastAsia"/>
              </w:rPr>
            </w:pPr>
            <w:r>
              <w:rPr>
                <w:sz w:val="18"/>
              </w:rPr>
              <w:t>CB-001</w:t>
            </w:r>
          </w:p>
        </w:tc>
        <w:tc>
          <w:tcPr>
            <w:tcW w:w="1439" w:type="dxa"/>
          </w:tcPr>
          <w:p w14:paraId="0849E975" w14:textId="77777777" w:rsidR="005B01A6" w:rsidRDefault="00000000">
            <w:pPr>
              <w:jc w:val="center"/>
              <w:rPr>
                <w:rFonts w:hint="eastAsia"/>
              </w:rPr>
            </w:pPr>
            <w:r>
              <w:rPr>
                <w:sz w:val="18"/>
              </w:rPr>
              <w:t>初始成本基线</w:t>
            </w:r>
          </w:p>
        </w:tc>
        <w:tc>
          <w:tcPr>
            <w:tcW w:w="1439" w:type="dxa"/>
          </w:tcPr>
          <w:p w14:paraId="168DE5B5" w14:textId="77777777" w:rsidR="005B01A6" w:rsidRDefault="00000000">
            <w:pPr>
              <w:jc w:val="center"/>
              <w:rPr>
                <w:rFonts w:hint="eastAsia"/>
              </w:rPr>
            </w:pPr>
            <w:r>
              <w:rPr>
                <w:sz w:val="18"/>
              </w:rPr>
              <w:t>2026-03-08</w:t>
            </w:r>
          </w:p>
        </w:tc>
        <w:tc>
          <w:tcPr>
            <w:tcW w:w="1439" w:type="dxa"/>
          </w:tcPr>
          <w:p w14:paraId="5CB1FDB3" w14:textId="77777777" w:rsidR="005B01A6" w:rsidRDefault="00000000">
            <w:pPr>
              <w:jc w:val="center"/>
              <w:rPr>
                <w:rFonts w:hint="eastAsia"/>
              </w:rPr>
            </w:pPr>
            <w:r>
              <w:rPr>
                <w:sz w:val="18"/>
              </w:rPr>
              <w:t>468,500</w:t>
            </w:r>
          </w:p>
        </w:tc>
        <w:tc>
          <w:tcPr>
            <w:tcW w:w="1439" w:type="dxa"/>
          </w:tcPr>
          <w:p w14:paraId="335EAC62" w14:textId="77777777" w:rsidR="005B01A6" w:rsidRDefault="00000000">
            <w:pPr>
              <w:jc w:val="center"/>
              <w:rPr>
                <w:rFonts w:hint="eastAsia"/>
              </w:rPr>
            </w:pPr>
            <w:r>
              <w:rPr>
                <w:sz w:val="18"/>
              </w:rPr>
              <w:t>屈秋实</w:t>
            </w:r>
          </w:p>
        </w:tc>
        <w:tc>
          <w:tcPr>
            <w:tcW w:w="1439" w:type="dxa"/>
          </w:tcPr>
          <w:p w14:paraId="5208006B" w14:textId="77777777" w:rsidR="005B01A6" w:rsidRDefault="00000000">
            <w:pPr>
              <w:jc w:val="center"/>
              <w:rPr>
                <w:rFonts w:hint="eastAsia"/>
              </w:rPr>
            </w:pPr>
            <w:r>
              <w:rPr>
                <w:sz w:val="18"/>
              </w:rPr>
              <w:t>V0.1计划建立</w:t>
            </w:r>
          </w:p>
        </w:tc>
      </w:tr>
      <w:tr w:rsidR="005B01A6" w14:paraId="7CA66408" w14:textId="77777777">
        <w:trPr>
          <w:jc w:val="center"/>
        </w:trPr>
        <w:tc>
          <w:tcPr>
            <w:tcW w:w="1439" w:type="dxa"/>
          </w:tcPr>
          <w:p w14:paraId="120688ED" w14:textId="77777777" w:rsidR="005B01A6" w:rsidRDefault="00000000">
            <w:pPr>
              <w:jc w:val="center"/>
              <w:rPr>
                <w:rFonts w:hint="eastAsia"/>
              </w:rPr>
            </w:pPr>
            <w:r>
              <w:rPr>
                <w:sz w:val="18"/>
              </w:rPr>
              <w:t>CB-002</w:t>
            </w:r>
          </w:p>
        </w:tc>
        <w:tc>
          <w:tcPr>
            <w:tcW w:w="1439" w:type="dxa"/>
          </w:tcPr>
          <w:p w14:paraId="1FBFA139" w14:textId="77777777" w:rsidR="005B01A6" w:rsidRDefault="00000000">
            <w:pPr>
              <w:jc w:val="center"/>
              <w:rPr>
                <w:rFonts w:hint="eastAsia"/>
              </w:rPr>
            </w:pPr>
            <w:r>
              <w:rPr>
                <w:sz w:val="18"/>
              </w:rPr>
              <w:t>V1.0调整后成本基线</w:t>
            </w:r>
          </w:p>
        </w:tc>
        <w:tc>
          <w:tcPr>
            <w:tcW w:w="1439" w:type="dxa"/>
          </w:tcPr>
          <w:p w14:paraId="1598D93B" w14:textId="77777777" w:rsidR="005B01A6" w:rsidRDefault="00000000">
            <w:pPr>
              <w:jc w:val="center"/>
              <w:rPr>
                <w:rFonts w:hint="eastAsia"/>
              </w:rPr>
            </w:pPr>
            <w:r>
              <w:rPr>
                <w:sz w:val="18"/>
              </w:rPr>
              <w:t>2026-03-22</w:t>
            </w:r>
          </w:p>
        </w:tc>
        <w:tc>
          <w:tcPr>
            <w:tcW w:w="1439" w:type="dxa"/>
          </w:tcPr>
          <w:p w14:paraId="23D277E3" w14:textId="77777777" w:rsidR="005B01A6" w:rsidRDefault="00000000">
            <w:pPr>
              <w:jc w:val="center"/>
              <w:rPr>
                <w:rFonts w:hint="eastAsia"/>
              </w:rPr>
            </w:pPr>
            <w:r>
              <w:rPr>
                <w:sz w:val="18"/>
              </w:rPr>
              <w:t>486,027</w:t>
            </w:r>
          </w:p>
        </w:tc>
        <w:tc>
          <w:tcPr>
            <w:tcW w:w="1439" w:type="dxa"/>
          </w:tcPr>
          <w:p w14:paraId="5C4E15EE" w14:textId="77777777" w:rsidR="005B01A6" w:rsidRDefault="00000000">
            <w:pPr>
              <w:jc w:val="center"/>
              <w:rPr>
                <w:rFonts w:hint="eastAsia"/>
              </w:rPr>
            </w:pPr>
            <w:r>
              <w:rPr>
                <w:sz w:val="18"/>
              </w:rPr>
              <w:t>屈秋实</w:t>
            </w:r>
          </w:p>
        </w:tc>
        <w:tc>
          <w:tcPr>
            <w:tcW w:w="1439" w:type="dxa"/>
          </w:tcPr>
          <w:p w14:paraId="3AAC3CD4" w14:textId="77777777" w:rsidR="005B01A6" w:rsidRDefault="00000000">
            <w:pPr>
              <w:rPr>
                <w:rFonts w:hint="eastAsia"/>
              </w:rPr>
            </w:pPr>
            <w:r>
              <w:rPr>
                <w:sz w:val="18"/>
              </w:rPr>
              <w:t>SRS新增半月触发需求，成本增加17,527元</w:t>
            </w:r>
          </w:p>
        </w:tc>
      </w:tr>
      <w:tr>
        <w:tc>
          <w:p>
            <w:r>
              <w:rPr>
                <w:rFonts w:eastAsia="宋体" w:ascii="Arial" w:hAnsi="Arial"/>
                <w:sz w:val="21"/>
              </w:rPr>
              <w:t>CB-003</w:t>
            </w:r>
          </w:p>
        </w:tc>
        <w:tc>
          <w:p>
            <w:r>
              <w:rPr>
                <w:rFonts w:eastAsia="宋体" w:ascii="Arial" w:hAnsi="Arial"/>
                <w:sz w:val="21"/>
              </w:rPr>
              <w:t>V1.2-变更一（CCB-2026-001）</w:t>
            </w:r>
          </w:p>
        </w:tc>
        <w:tc>
          <w:p>
            <w:r>
              <w:rPr>
                <w:rFonts w:eastAsia="宋体" w:ascii="Arial" w:hAnsi="Arial"/>
                <w:sz w:val="21"/>
              </w:rPr>
              <w:t>2026-04-03</w:t>
            </w:r>
          </w:p>
        </w:tc>
        <w:tc>
          <w:p>
            <w:r>
              <w:rPr>
                <w:rFonts w:eastAsia="宋体" w:ascii="Arial" w:hAnsi="Arial"/>
                <w:sz w:val="21"/>
              </w:rPr>
              <w:t>490,251</w:t>
            </w:r>
          </w:p>
        </w:tc>
        <w:tc>
          <w:p>
            <w:r>
              <w:rPr>
                <w:rFonts w:eastAsia="宋体" w:ascii="Arial" w:hAnsi="Arial"/>
                <w:sz w:val="21"/>
              </w:rPr>
              <w:t>CCB-2026-001：半月报模式调整、变更管理流程建立。成本增加约4,224元（半月报开发+变更管理）。</w:t>
            </w:r>
          </w:p>
        </w:tc>
      </w:tr>
      <w:tr>
        <w:tc>
          <w:p>
            <w:r>
              <w:rPr>
                <w:rFonts w:eastAsia="宋体" w:ascii="Arial" w:hAnsi="Arial"/>
                <w:sz w:val="21"/>
              </w:rPr>
              <w:t>CB-004</w:t>
            </w:r>
          </w:p>
        </w:tc>
        <w:tc>
          <w:p>
            <w:r>
              <w:rPr>
                <w:rFonts w:eastAsia="宋体" w:ascii="Arial" w:hAnsi="Arial"/>
                <w:sz w:val="21"/>
              </w:rPr>
              <w:t>V1.2-变更二（CCB-2026-002）</w:t>
            </w:r>
          </w:p>
        </w:tc>
        <w:tc>
          <w:p>
            <w:r>
              <w:rPr>
                <w:rFonts w:eastAsia="宋体" w:ascii="Arial" w:hAnsi="Arial"/>
                <w:sz w:val="21"/>
              </w:rPr>
              <w:t>2026-04-10</w:t>
            </w:r>
          </w:p>
        </w:tc>
        <w:tc>
          <w:p>
            <w:r>
              <w:rPr>
                <w:rFonts w:eastAsia="宋体" w:ascii="Arial" w:hAnsi="Arial"/>
                <w:sz w:val="21"/>
              </w:rPr>
              <w:t>500,830</w:t>
            </w:r>
          </w:p>
        </w:tc>
        <w:tc>
          <w:p>
            <w:r>
              <w:rPr>
                <w:rFonts w:eastAsia="宋体" w:ascii="Arial" w:hAnsi="Arial"/>
                <w:sz w:val="21"/>
              </w:rPr>
              <w:t>CCB-2026-002：新增移动端H5适配（8人天），工期延长2周至2026-05-10。成本增加约10,579元（移动端开发+测试+缓冲）。</w:t>
            </w:r>
          </w:p>
        </w:tc>
      </w:tr>
    </w:tbl>
    <w:p w14:paraId="16589101" w14:textId="77777777" w:rsidR="005B01A6" w:rsidRDefault="00000000">
      <w:pPr>
        <w:pStyle w:val="21"/>
      </w:pPr>
      <w:bookmarkStart w:id="44" w:name="_Toc226927554"/>
      <w:r>
        <w:rPr>
          <w:rFonts w:ascii="黑体" w:eastAsia="黑体" w:hAnsi="黑体"/>
        </w:rPr>
        <w:t>4.6 挣值管理指标</w:t>
      </w:r>
      <w:bookmarkEnd w:id="44"/>
    </w:p>
    <w:p w14:paraId="5EBF7DD9" w14:textId="77777777" w:rsidR="005B01A6" w:rsidRDefault="00000000">
      <w:pPr>
        <w:ind w:firstLine="420"/>
        <w:rPr>
          <w:rFonts w:hint="eastAsia"/>
          <w:lang w:eastAsia="zh-CN"/>
        </w:rPr>
      </w:pPr>
      <w:r>
        <w:rPr>
          <w:lang w:eastAsia="zh-CN"/>
        </w:rPr>
        <w:t>本项目采用挣值管理（EVM）方法进行成本监控，关键指标定义如下：</w:t>
      </w:r>
    </w:p>
    <w:tbl>
      <w:tblPr>
        <w:tblStyle w:val="aff1"/>
        <w:tblW w:w="0" w:type="auto"/>
        <w:jc w:val="center"/>
        <w:tblLook w:val="04A0" w:firstRow="1" w:lastRow="0" w:firstColumn="1" w:lastColumn="0" w:noHBand="0" w:noVBand="1"/>
      </w:tblPr>
      <w:tblGrid>
        <w:gridCol w:w="2158"/>
        <w:gridCol w:w="2158"/>
        <w:gridCol w:w="2158"/>
        <w:gridCol w:w="2158"/>
      </w:tblGrid>
      <w:tr w:rsidR="005B01A6" w14:paraId="772ABB2A" w14:textId="77777777">
        <w:trPr>
          <w:jc w:val="center"/>
        </w:trPr>
        <w:tc>
          <w:tcPr>
            <w:tcW w:w="2158" w:type="dxa"/>
            <w:shd w:val="clear" w:color="auto" w:fill="D9E2F3"/>
          </w:tcPr>
          <w:p w14:paraId="734BC74B" w14:textId="77777777" w:rsidR="005B01A6" w:rsidRDefault="00000000">
            <w:pPr>
              <w:jc w:val="center"/>
              <w:rPr>
                <w:rFonts w:hint="eastAsia"/>
              </w:rPr>
            </w:pPr>
            <w:r>
              <w:rPr>
                <w:b/>
                <w:sz w:val="18"/>
              </w:rPr>
              <w:t>指标</w:t>
            </w:r>
          </w:p>
        </w:tc>
        <w:tc>
          <w:tcPr>
            <w:tcW w:w="2158" w:type="dxa"/>
            <w:shd w:val="clear" w:color="auto" w:fill="D9E2F3"/>
          </w:tcPr>
          <w:p w14:paraId="3D2983CE" w14:textId="77777777" w:rsidR="005B01A6" w:rsidRDefault="00000000">
            <w:pPr>
              <w:jc w:val="center"/>
              <w:rPr>
                <w:rFonts w:hint="eastAsia"/>
              </w:rPr>
            </w:pPr>
            <w:r>
              <w:rPr>
                <w:b/>
                <w:sz w:val="18"/>
              </w:rPr>
              <w:t>全称</w:t>
            </w:r>
          </w:p>
        </w:tc>
        <w:tc>
          <w:tcPr>
            <w:tcW w:w="2158" w:type="dxa"/>
            <w:shd w:val="clear" w:color="auto" w:fill="D9E2F3"/>
          </w:tcPr>
          <w:p w14:paraId="7CB23D8A" w14:textId="77777777" w:rsidR="005B01A6" w:rsidRDefault="00000000">
            <w:pPr>
              <w:jc w:val="center"/>
              <w:rPr>
                <w:rFonts w:hint="eastAsia"/>
              </w:rPr>
            </w:pPr>
            <w:r>
              <w:rPr>
                <w:b/>
                <w:sz w:val="18"/>
              </w:rPr>
              <w:t>计算方法</w:t>
            </w:r>
          </w:p>
        </w:tc>
        <w:tc>
          <w:tcPr>
            <w:tcW w:w="2158" w:type="dxa"/>
            <w:shd w:val="clear" w:color="auto" w:fill="D9E2F3"/>
          </w:tcPr>
          <w:p w14:paraId="5CEFD0D1" w14:textId="77777777" w:rsidR="005B01A6" w:rsidRDefault="00000000">
            <w:pPr>
              <w:jc w:val="center"/>
              <w:rPr>
                <w:rFonts w:hint="eastAsia"/>
              </w:rPr>
            </w:pPr>
            <w:r>
              <w:rPr>
                <w:b/>
                <w:sz w:val="18"/>
              </w:rPr>
              <w:t>预警阈值</w:t>
            </w:r>
          </w:p>
        </w:tc>
      </w:tr>
      <w:tr w:rsidR="005B01A6" w14:paraId="3874025B" w14:textId="77777777">
        <w:trPr>
          <w:jc w:val="center"/>
        </w:trPr>
        <w:tc>
          <w:tcPr>
            <w:tcW w:w="2158" w:type="dxa"/>
          </w:tcPr>
          <w:p w14:paraId="3D5B20E9" w14:textId="77777777" w:rsidR="005B01A6" w:rsidRDefault="00000000">
            <w:pPr>
              <w:jc w:val="center"/>
              <w:rPr>
                <w:rFonts w:hint="eastAsia"/>
              </w:rPr>
            </w:pPr>
            <w:r>
              <w:rPr>
                <w:sz w:val="18"/>
              </w:rPr>
              <w:t>PV</w:t>
            </w:r>
          </w:p>
        </w:tc>
        <w:tc>
          <w:tcPr>
            <w:tcW w:w="2158" w:type="dxa"/>
          </w:tcPr>
          <w:p w14:paraId="6C0A5EC9" w14:textId="77777777" w:rsidR="005B01A6" w:rsidRDefault="00000000">
            <w:pPr>
              <w:jc w:val="center"/>
              <w:rPr>
                <w:rFonts w:hint="eastAsia"/>
              </w:rPr>
            </w:pPr>
            <w:r>
              <w:rPr>
                <w:sz w:val="18"/>
              </w:rPr>
              <w:t>计划价值</w:t>
            </w:r>
          </w:p>
        </w:tc>
        <w:tc>
          <w:tcPr>
            <w:tcW w:w="2158" w:type="dxa"/>
          </w:tcPr>
          <w:p w14:paraId="64E3448C" w14:textId="77777777" w:rsidR="005B01A6" w:rsidRDefault="00000000">
            <w:pPr>
              <w:jc w:val="center"/>
              <w:rPr>
                <w:rFonts w:hint="eastAsia"/>
                <w:lang w:eastAsia="zh-CN"/>
              </w:rPr>
            </w:pPr>
            <w:r>
              <w:rPr>
                <w:sz w:val="18"/>
                <w:lang w:eastAsia="zh-CN"/>
              </w:rPr>
              <w:t>预算成本×计划完成百分比</w:t>
            </w:r>
          </w:p>
        </w:tc>
        <w:tc>
          <w:tcPr>
            <w:tcW w:w="2158" w:type="dxa"/>
          </w:tcPr>
          <w:p w14:paraId="7DC98EB0" w14:textId="77777777" w:rsidR="005B01A6" w:rsidRDefault="00000000">
            <w:pPr>
              <w:jc w:val="center"/>
              <w:rPr>
                <w:rFonts w:hint="eastAsia"/>
              </w:rPr>
            </w:pPr>
            <w:r>
              <w:rPr>
                <w:sz w:val="18"/>
              </w:rPr>
              <w:t>—</w:t>
            </w:r>
          </w:p>
        </w:tc>
      </w:tr>
      <w:tr w:rsidR="005B01A6" w14:paraId="604F8CD2" w14:textId="77777777">
        <w:trPr>
          <w:jc w:val="center"/>
        </w:trPr>
        <w:tc>
          <w:tcPr>
            <w:tcW w:w="2158" w:type="dxa"/>
          </w:tcPr>
          <w:p w14:paraId="558B1FD2" w14:textId="77777777" w:rsidR="005B01A6" w:rsidRDefault="00000000">
            <w:pPr>
              <w:jc w:val="center"/>
              <w:rPr>
                <w:rFonts w:hint="eastAsia"/>
              </w:rPr>
            </w:pPr>
            <w:r>
              <w:rPr>
                <w:sz w:val="18"/>
              </w:rPr>
              <w:t>EV</w:t>
            </w:r>
          </w:p>
        </w:tc>
        <w:tc>
          <w:tcPr>
            <w:tcW w:w="2158" w:type="dxa"/>
          </w:tcPr>
          <w:p w14:paraId="55508F0F" w14:textId="77777777" w:rsidR="005B01A6" w:rsidRDefault="00000000">
            <w:pPr>
              <w:jc w:val="center"/>
              <w:rPr>
                <w:rFonts w:hint="eastAsia"/>
              </w:rPr>
            </w:pPr>
            <w:r>
              <w:rPr>
                <w:sz w:val="18"/>
              </w:rPr>
              <w:t>挣值</w:t>
            </w:r>
          </w:p>
        </w:tc>
        <w:tc>
          <w:tcPr>
            <w:tcW w:w="2158" w:type="dxa"/>
          </w:tcPr>
          <w:p w14:paraId="0E8D0F24" w14:textId="77777777" w:rsidR="005B01A6" w:rsidRDefault="00000000">
            <w:pPr>
              <w:jc w:val="center"/>
              <w:rPr>
                <w:rFonts w:hint="eastAsia"/>
                <w:lang w:eastAsia="zh-CN"/>
              </w:rPr>
            </w:pPr>
            <w:r>
              <w:rPr>
                <w:sz w:val="18"/>
                <w:lang w:eastAsia="zh-CN"/>
              </w:rPr>
              <w:t>预算成本×实际完成百分比</w:t>
            </w:r>
          </w:p>
        </w:tc>
        <w:tc>
          <w:tcPr>
            <w:tcW w:w="2158" w:type="dxa"/>
          </w:tcPr>
          <w:p w14:paraId="548A7FA4" w14:textId="77777777" w:rsidR="005B01A6" w:rsidRDefault="00000000">
            <w:pPr>
              <w:jc w:val="center"/>
              <w:rPr>
                <w:rFonts w:hint="eastAsia"/>
              </w:rPr>
            </w:pPr>
            <w:r>
              <w:rPr>
                <w:sz w:val="18"/>
              </w:rPr>
              <w:t>—</w:t>
            </w:r>
          </w:p>
        </w:tc>
      </w:tr>
      <w:tr w:rsidR="005B01A6" w14:paraId="35A0B08E" w14:textId="77777777">
        <w:trPr>
          <w:jc w:val="center"/>
        </w:trPr>
        <w:tc>
          <w:tcPr>
            <w:tcW w:w="2158" w:type="dxa"/>
          </w:tcPr>
          <w:p w14:paraId="66DA30C0" w14:textId="77777777" w:rsidR="005B01A6" w:rsidRDefault="00000000">
            <w:pPr>
              <w:jc w:val="center"/>
              <w:rPr>
                <w:rFonts w:hint="eastAsia"/>
              </w:rPr>
            </w:pPr>
            <w:r>
              <w:rPr>
                <w:sz w:val="18"/>
              </w:rPr>
              <w:t>AC</w:t>
            </w:r>
          </w:p>
        </w:tc>
        <w:tc>
          <w:tcPr>
            <w:tcW w:w="2158" w:type="dxa"/>
          </w:tcPr>
          <w:p w14:paraId="5B8D1522" w14:textId="77777777" w:rsidR="005B01A6" w:rsidRDefault="00000000">
            <w:pPr>
              <w:jc w:val="center"/>
              <w:rPr>
                <w:rFonts w:hint="eastAsia"/>
              </w:rPr>
            </w:pPr>
            <w:r>
              <w:rPr>
                <w:sz w:val="18"/>
              </w:rPr>
              <w:t>实际成本</w:t>
            </w:r>
          </w:p>
        </w:tc>
        <w:tc>
          <w:tcPr>
            <w:tcW w:w="2158" w:type="dxa"/>
          </w:tcPr>
          <w:p w14:paraId="4E709BF5" w14:textId="77777777" w:rsidR="005B01A6" w:rsidRDefault="00000000">
            <w:pPr>
              <w:jc w:val="center"/>
              <w:rPr>
                <w:rFonts w:hint="eastAsia"/>
              </w:rPr>
            </w:pPr>
            <w:r>
              <w:rPr>
                <w:sz w:val="18"/>
              </w:rPr>
              <w:t>实际发生的累计成本</w:t>
            </w:r>
          </w:p>
        </w:tc>
        <w:tc>
          <w:tcPr>
            <w:tcW w:w="2158" w:type="dxa"/>
          </w:tcPr>
          <w:p w14:paraId="511BE157" w14:textId="77777777" w:rsidR="005B01A6" w:rsidRDefault="00000000">
            <w:pPr>
              <w:jc w:val="center"/>
              <w:rPr>
                <w:rFonts w:hint="eastAsia"/>
              </w:rPr>
            </w:pPr>
            <w:r>
              <w:rPr>
                <w:sz w:val="18"/>
              </w:rPr>
              <w:t>—</w:t>
            </w:r>
          </w:p>
        </w:tc>
      </w:tr>
      <w:tr w:rsidR="005B01A6" w14:paraId="4642676E" w14:textId="77777777">
        <w:trPr>
          <w:jc w:val="center"/>
        </w:trPr>
        <w:tc>
          <w:tcPr>
            <w:tcW w:w="2158" w:type="dxa"/>
          </w:tcPr>
          <w:p w14:paraId="70A20B47" w14:textId="77777777" w:rsidR="005B01A6" w:rsidRDefault="00000000">
            <w:pPr>
              <w:jc w:val="center"/>
              <w:rPr>
                <w:rFonts w:hint="eastAsia"/>
              </w:rPr>
            </w:pPr>
            <w:r>
              <w:rPr>
                <w:sz w:val="18"/>
              </w:rPr>
              <w:t>CV</w:t>
            </w:r>
          </w:p>
        </w:tc>
        <w:tc>
          <w:tcPr>
            <w:tcW w:w="2158" w:type="dxa"/>
          </w:tcPr>
          <w:p w14:paraId="13979EE1" w14:textId="77777777" w:rsidR="005B01A6" w:rsidRDefault="00000000">
            <w:pPr>
              <w:jc w:val="center"/>
              <w:rPr>
                <w:rFonts w:hint="eastAsia"/>
              </w:rPr>
            </w:pPr>
            <w:r>
              <w:rPr>
                <w:sz w:val="18"/>
              </w:rPr>
              <w:t>成本偏差</w:t>
            </w:r>
          </w:p>
        </w:tc>
        <w:tc>
          <w:tcPr>
            <w:tcW w:w="2158" w:type="dxa"/>
          </w:tcPr>
          <w:p w14:paraId="3AB6C96C" w14:textId="77777777" w:rsidR="005B01A6" w:rsidRDefault="00000000">
            <w:pPr>
              <w:jc w:val="center"/>
              <w:rPr>
                <w:rFonts w:hint="eastAsia"/>
              </w:rPr>
            </w:pPr>
            <w:r>
              <w:rPr>
                <w:sz w:val="18"/>
              </w:rPr>
              <w:t>CV = EV - AC</w:t>
            </w:r>
          </w:p>
        </w:tc>
        <w:tc>
          <w:tcPr>
            <w:tcW w:w="2158" w:type="dxa"/>
          </w:tcPr>
          <w:p w14:paraId="115A0A1B" w14:textId="77777777" w:rsidR="005B01A6" w:rsidRDefault="00000000">
            <w:pPr>
              <w:jc w:val="center"/>
              <w:rPr>
                <w:rFonts w:hint="eastAsia"/>
              </w:rPr>
            </w:pPr>
            <w:r>
              <w:rPr>
                <w:sz w:val="18"/>
              </w:rPr>
              <w:t>CV &lt; -10% 预警</w:t>
            </w:r>
          </w:p>
        </w:tc>
      </w:tr>
      <w:tr w:rsidR="005B01A6" w14:paraId="6FE779CE" w14:textId="77777777">
        <w:trPr>
          <w:jc w:val="center"/>
        </w:trPr>
        <w:tc>
          <w:tcPr>
            <w:tcW w:w="2158" w:type="dxa"/>
          </w:tcPr>
          <w:p w14:paraId="7C86B495" w14:textId="77777777" w:rsidR="005B01A6" w:rsidRDefault="00000000">
            <w:pPr>
              <w:jc w:val="center"/>
              <w:rPr>
                <w:rFonts w:hint="eastAsia"/>
              </w:rPr>
            </w:pPr>
            <w:r>
              <w:rPr>
                <w:sz w:val="18"/>
              </w:rPr>
              <w:t>SV</w:t>
            </w:r>
          </w:p>
        </w:tc>
        <w:tc>
          <w:tcPr>
            <w:tcW w:w="2158" w:type="dxa"/>
          </w:tcPr>
          <w:p w14:paraId="56CABF39" w14:textId="77777777" w:rsidR="005B01A6" w:rsidRDefault="00000000">
            <w:pPr>
              <w:jc w:val="center"/>
              <w:rPr>
                <w:rFonts w:hint="eastAsia"/>
              </w:rPr>
            </w:pPr>
            <w:r>
              <w:rPr>
                <w:sz w:val="18"/>
              </w:rPr>
              <w:t>进度偏差</w:t>
            </w:r>
          </w:p>
        </w:tc>
        <w:tc>
          <w:tcPr>
            <w:tcW w:w="2158" w:type="dxa"/>
          </w:tcPr>
          <w:p w14:paraId="3B16DABA" w14:textId="77777777" w:rsidR="005B01A6" w:rsidRDefault="00000000">
            <w:pPr>
              <w:jc w:val="center"/>
              <w:rPr>
                <w:rFonts w:hint="eastAsia"/>
              </w:rPr>
            </w:pPr>
            <w:r>
              <w:rPr>
                <w:sz w:val="18"/>
              </w:rPr>
              <w:t>SV = EV - PV</w:t>
            </w:r>
          </w:p>
        </w:tc>
        <w:tc>
          <w:tcPr>
            <w:tcW w:w="2158" w:type="dxa"/>
          </w:tcPr>
          <w:p w14:paraId="76D1F66C" w14:textId="77777777" w:rsidR="005B01A6" w:rsidRDefault="00000000">
            <w:pPr>
              <w:jc w:val="center"/>
              <w:rPr>
                <w:rFonts w:hint="eastAsia"/>
              </w:rPr>
            </w:pPr>
            <w:r>
              <w:rPr>
                <w:sz w:val="18"/>
              </w:rPr>
              <w:t>SV &lt; -10% 预警</w:t>
            </w:r>
          </w:p>
        </w:tc>
      </w:tr>
      <w:tr w:rsidR="005B01A6" w14:paraId="05FCDF3F" w14:textId="77777777">
        <w:trPr>
          <w:jc w:val="center"/>
        </w:trPr>
        <w:tc>
          <w:tcPr>
            <w:tcW w:w="2158" w:type="dxa"/>
          </w:tcPr>
          <w:p w14:paraId="1E38B552" w14:textId="77777777" w:rsidR="005B01A6" w:rsidRDefault="00000000">
            <w:pPr>
              <w:jc w:val="center"/>
              <w:rPr>
                <w:rFonts w:hint="eastAsia"/>
              </w:rPr>
            </w:pPr>
            <w:r>
              <w:rPr>
                <w:sz w:val="18"/>
              </w:rPr>
              <w:t>CPI</w:t>
            </w:r>
          </w:p>
        </w:tc>
        <w:tc>
          <w:tcPr>
            <w:tcW w:w="2158" w:type="dxa"/>
          </w:tcPr>
          <w:p w14:paraId="0090CA68" w14:textId="77777777" w:rsidR="005B01A6" w:rsidRDefault="00000000">
            <w:pPr>
              <w:jc w:val="center"/>
              <w:rPr>
                <w:rFonts w:hint="eastAsia"/>
              </w:rPr>
            </w:pPr>
            <w:r>
              <w:rPr>
                <w:sz w:val="18"/>
              </w:rPr>
              <w:t>成本绩效指数</w:t>
            </w:r>
          </w:p>
        </w:tc>
        <w:tc>
          <w:tcPr>
            <w:tcW w:w="2158" w:type="dxa"/>
          </w:tcPr>
          <w:p w14:paraId="4DB1B36C" w14:textId="77777777" w:rsidR="005B01A6" w:rsidRDefault="00000000">
            <w:pPr>
              <w:jc w:val="center"/>
              <w:rPr>
                <w:rFonts w:hint="eastAsia"/>
              </w:rPr>
            </w:pPr>
            <w:r>
              <w:rPr>
                <w:sz w:val="18"/>
              </w:rPr>
              <w:t>CPI = EV / AC</w:t>
            </w:r>
          </w:p>
        </w:tc>
        <w:tc>
          <w:tcPr>
            <w:tcW w:w="2158" w:type="dxa"/>
          </w:tcPr>
          <w:p w14:paraId="353D268E" w14:textId="77777777" w:rsidR="005B01A6" w:rsidRDefault="00000000">
            <w:pPr>
              <w:jc w:val="center"/>
              <w:rPr>
                <w:rFonts w:hint="eastAsia"/>
              </w:rPr>
            </w:pPr>
            <w:r>
              <w:rPr>
                <w:sz w:val="18"/>
              </w:rPr>
              <w:t>CPI &lt; 0.9 预警</w:t>
            </w:r>
          </w:p>
        </w:tc>
      </w:tr>
      <w:tr w:rsidR="005B01A6" w14:paraId="7B27351F" w14:textId="77777777">
        <w:trPr>
          <w:jc w:val="center"/>
        </w:trPr>
        <w:tc>
          <w:tcPr>
            <w:tcW w:w="2158" w:type="dxa"/>
          </w:tcPr>
          <w:p w14:paraId="510D1634" w14:textId="77777777" w:rsidR="005B01A6" w:rsidRDefault="00000000">
            <w:pPr>
              <w:jc w:val="center"/>
              <w:rPr>
                <w:rFonts w:hint="eastAsia"/>
              </w:rPr>
            </w:pPr>
            <w:r>
              <w:rPr>
                <w:sz w:val="18"/>
              </w:rPr>
              <w:t>SPI</w:t>
            </w:r>
          </w:p>
        </w:tc>
        <w:tc>
          <w:tcPr>
            <w:tcW w:w="2158" w:type="dxa"/>
          </w:tcPr>
          <w:p w14:paraId="7E19AA12" w14:textId="77777777" w:rsidR="005B01A6" w:rsidRDefault="00000000">
            <w:pPr>
              <w:jc w:val="center"/>
              <w:rPr>
                <w:rFonts w:hint="eastAsia"/>
              </w:rPr>
            </w:pPr>
            <w:r>
              <w:rPr>
                <w:sz w:val="18"/>
              </w:rPr>
              <w:t>进度绩效指数</w:t>
            </w:r>
          </w:p>
        </w:tc>
        <w:tc>
          <w:tcPr>
            <w:tcW w:w="2158" w:type="dxa"/>
          </w:tcPr>
          <w:p w14:paraId="399E64EF" w14:textId="77777777" w:rsidR="005B01A6" w:rsidRDefault="00000000">
            <w:pPr>
              <w:jc w:val="center"/>
              <w:rPr>
                <w:rFonts w:hint="eastAsia"/>
              </w:rPr>
            </w:pPr>
            <w:r>
              <w:rPr>
                <w:sz w:val="18"/>
              </w:rPr>
              <w:t>SPI = EV / PV</w:t>
            </w:r>
          </w:p>
        </w:tc>
        <w:tc>
          <w:tcPr>
            <w:tcW w:w="2158" w:type="dxa"/>
          </w:tcPr>
          <w:p w14:paraId="0C92E9FD" w14:textId="77777777" w:rsidR="005B01A6" w:rsidRDefault="00000000">
            <w:pPr>
              <w:jc w:val="center"/>
              <w:rPr>
                <w:rFonts w:hint="eastAsia"/>
              </w:rPr>
            </w:pPr>
            <w:r>
              <w:rPr>
                <w:sz w:val="18"/>
              </w:rPr>
              <w:t>SPI &lt; 0.9 预警</w:t>
            </w:r>
          </w:p>
        </w:tc>
      </w:tr>
    </w:tbl>
    <w:p w14:paraId="2A2DD887" w14:textId="77777777" w:rsidR="005B01A6" w:rsidRDefault="00000000">
      <w:pPr>
        <w:pStyle w:val="21"/>
      </w:pPr>
      <w:bookmarkStart w:id="45" w:name="_Toc226927555"/>
      <w:r>
        <w:rPr>
          <w:rFonts w:ascii="黑体" w:eastAsia="黑体" w:hAnsi="黑体"/>
        </w:rPr>
        <w:t>4.7 各阶段成本预算分配</w:t>
      </w:r>
      <w:bookmarkEnd w:id="4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6EFB4A15" w14:textId="77777777">
        <w:trPr>
          <w:jc w:val="center"/>
        </w:trPr>
        <w:tc>
          <w:tcPr>
            <w:tcW w:w="1727" w:type="dxa"/>
            <w:shd w:val="clear" w:color="auto" w:fill="D9E2F3"/>
          </w:tcPr>
          <w:p w14:paraId="3BD88D08" w14:textId="77777777" w:rsidR="005B01A6" w:rsidRDefault="00000000">
            <w:pPr>
              <w:jc w:val="center"/>
              <w:rPr>
                <w:rFonts w:hint="eastAsia"/>
              </w:rPr>
            </w:pPr>
            <w:r>
              <w:rPr>
                <w:b/>
                <w:sz w:val="18"/>
              </w:rPr>
              <w:t>项目阶段</w:t>
            </w:r>
          </w:p>
        </w:tc>
        <w:tc>
          <w:tcPr>
            <w:tcW w:w="1727" w:type="dxa"/>
            <w:shd w:val="clear" w:color="auto" w:fill="D9E2F3"/>
          </w:tcPr>
          <w:p w14:paraId="7DA74B83" w14:textId="77777777" w:rsidR="005B01A6" w:rsidRDefault="00000000">
            <w:pPr>
              <w:jc w:val="center"/>
              <w:rPr>
                <w:rFonts w:hint="eastAsia"/>
              </w:rPr>
            </w:pPr>
            <w:r>
              <w:rPr>
                <w:b/>
                <w:sz w:val="18"/>
              </w:rPr>
              <w:t>预算金额（元）</w:t>
            </w:r>
          </w:p>
        </w:tc>
        <w:tc>
          <w:tcPr>
            <w:tcW w:w="1727" w:type="dxa"/>
            <w:shd w:val="clear" w:color="auto" w:fill="D9E2F3"/>
          </w:tcPr>
          <w:p w14:paraId="1608D81A" w14:textId="77777777" w:rsidR="005B01A6" w:rsidRDefault="00000000">
            <w:pPr>
              <w:jc w:val="center"/>
              <w:rPr>
                <w:rFonts w:hint="eastAsia"/>
              </w:rPr>
            </w:pPr>
            <w:r>
              <w:rPr>
                <w:b/>
                <w:sz w:val="18"/>
              </w:rPr>
              <w:t>占比</w:t>
            </w:r>
          </w:p>
        </w:tc>
        <w:tc>
          <w:tcPr>
            <w:tcW w:w="1727" w:type="dxa"/>
            <w:shd w:val="clear" w:color="auto" w:fill="D9E2F3"/>
          </w:tcPr>
          <w:p w14:paraId="6C572C7E" w14:textId="77777777" w:rsidR="005B01A6" w:rsidRDefault="00000000">
            <w:pPr>
              <w:jc w:val="center"/>
              <w:rPr>
                <w:rFonts w:hint="eastAsia"/>
              </w:rPr>
            </w:pPr>
            <w:r>
              <w:rPr>
                <w:b/>
                <w:sz w:val="18"/>
              </w:rPr>
              <w:t>累计支出（元）</w:t>
            </w:r>
          </w:p>
        </w:tc>
        <w:tc>
          <w:tcPr>
            <w:tcW w:w="1727" w:type="dxa"/>
            <w:shd w:val="clear" w:color="auto" w:fill="D9E2F3"/>
          </w:tcPr>
          <w:p w14:paraId="6752CFD0" w14:textId="77777777" w:rsidR="005B01A6" w:rsidRDefault="00000000">
            <w:pPr>
              <w:jc w:val="center"/>
              <w:rPr>
                <w:rFonts w:hint="eastAsia"/>
              </w:rPr>
            </w:pPr>
            <w:r>
              <w:rPr>
                <w:b/>
                <w:sz w:val="18"/>
              </w:rPr>
              <w:t>累计占比</w:t>
            </w:r>
          </w:p>
        </w:tc>
      </w:tr>
      <w:tr w:rsidR="005B01A6" w14:paraId="06150D7F" w14:textId="77777777">
        <w:trPr>
          <w:jc w:val="center"/>
        </w:trPr>
        <w:tc>
          <w:tcPr>
            <w:tcW w:w="1727" w:type="dxa"/>
          </w:tcPr>
          <w:p w14:paraId="3955FA92" w14:textId="77777777" w:rsidR="005B01A6" w:rsidRDefault="00000000">
            <w:pPr>
              <w:jc w:val="center"/>
              <w:rPr>
                <w:rFonts w:hint="eastAsia"/>
              </w:rPr>
            </w:pPr>
            <w:r>
              <w:rPr>
                <w:sz w:val="18"/>
              </w:rPr>
              <w:t>W1-W3 需求与设计</w:t>
            </w:r>
          </w:p>
        </w:tc>
        <w:tc>
          <w:tcPr>
            <w:tcW w:w="1727" w:type="dxa"/>
          </w:tcPr>
          <w:p w14:paraId="327A7F18" w14:textId="77777777" w:rsidR="005B01A6" w:rsidRDefault="00000000">
            <w:pPr>
              <w:jc w:val="center"/>
              <w:rPr>
                <w:rFonts w:hint="eastAsia"/>
              </w:rPr>
            </w:pPr>
            <w:r>
              <w:rPr>
                <w:sz w:val="18"/>
              </w:rPr>
              <w:t>94,000</w:t>
            </w:r>
          </w:p>
        </w:tc>
        <w:tc>
          <w:tcPr>
            <w:tcW w:w="1727" w:type="dxa"/>
          </w:tcPr>
          <w:p w14:paraId="206A7D35" w14:textId="77777777" w:rsidR="005B01A6" w:rsidRDefault="00000000">
            <w:pPr>
              <w:jc w:val="center"/>
              <w:rPr>
                <w:rFonts w:hint="eastAsia"/>
              </w:rPr>
            </w:pPr>
            <w:r>
              <w:rPr>
                <w:sz w:val="18"/>
              </w:rPr>
              <w:t>19.3%</w:t>
            </w:r>
          </w:p>
        </w:tc>
        <w:tc>
          <w:tcPr>
            <w:tcW w:w="1727" w:type="dxa"/>
          </w:tcPr>
          <w:p w14:paraId="30522AA7" w14:textId="77777777" w:rsidR="005B01A6" w:rsidRDefault="00000000">
            <w:pPr>
              <w:jc w:val="center"/>
              <w:rPr>
                <w:rFonts w:hint="eastAsia"/>
              </w:rPr>
            </w:pPr>
            <w:r>
              <w:rPr>
                <w:sz w:val="18"/>
              </w:rPr>
              <w:t>94,000</w:t>
            </w:r>
          </w:p>
        </w:tc>
        <w:tc>
          <w:tcPr>
            <w:tcW w:w="1727" w:type="dxa"/>
          </w:tcPr>
          <w:p w14:paraId="5B3B1EAF" w14:textId="77777777" w:rsidR="005B01A6" w:rsidRDefault="00000000">
            <w:pPr>
              <w:jc w:val="center"/>
              <w:rPr>
                <w:rFonts w:hint="eastAsia"/>
              </w:rPr>
            </w:pPr>
            <w:r>
              <w:rPr>
                <w:sz w:val="18"/>
              </w:rPr>
              <w:t>19.3%</w:t>
            </w:r>
          </w:p>
        </w:tc>
      </w:tr>
      <w:tr w:rsidR="005B01A6" w14:paraId="379CFD32" w14:textId="77777777">
        <w:trPr>
          <w:jc w:val="center"/>
        </w:trPr>
        <w:tc>
          <w:tcPr>
            <w:tcW w:w="1727" w:type="dxa"/>
          </w:tcPr>
          <w:p w14:paraId="70B38685" w14:textId="77777777" w:rsidR="005B01A6" w:rsidRDefault="00000000">
            <w:pPr>
              <w:jc w:val="center"/>
              <w:rPr>
                <w:rFonts w:hint="eastAsia"/>
              </w:rPr>
            </w:pPr>
            <w:r>
              <w:rPr>
                <w:sz w:val="18"/>
              </w:rPr>
              <w:t>W4-W5 开发前期</w:t>
            </w:r>
          </w:p>
        </w:tc>
        <w:tc>
          <w:tcPr>
            <w:tcW w:w="1727" w:type="dxa"/>
          </w:tcPr>
          <w:p w14:paraId="323C7DCD" w14:textId="77777777" w:rsidR="005B01A6" w:rsidRDefault="00000000">
            <w:pPr>
              <w:jc w:val="center"/>
              <w:rPr>
                <w:rFonts w:hint="eastAsia"/>
              </w:rPr>
            </w:pPr>
            <w:r>
              <w:rPr>
                <w:sz w:val="18"/>
              </w:rPr>
              <w:t>142,000</w:t>
            </w:r>
          </w:p>
        </w:tc>
        <w:tc>
          <w:tcPr>
            <w:tcW w:w="1727" w:type="dxa"/>
          </w:tcPr>
          <w:p w14:paraId="55B2E116" w14:textId="77777777" w:rsidR="005B01A6" w:rsidRDefault="00000000">
            <w:pPr>
              <w:jc w:val="center"/>
              <w:rPr>
                <w:rFonts w:hint="eastAsia"/>
              </w:rPr>
            </w:pPr>
            <w:r>
              <w:rPr>
                <w:sz w:val="18"/>
              </w:rPr>
              <w:t>29.2%</w:t>
            </w:r>
          </w:p>
        </w:tc>
        <w:tc>
          <w:tcPr>
            <w:tcW w:w="1727" w:type="dxa"/>
          </w:tcPr>
          <w:p w14:paraId="4A71EB00" w14:textId="77777777" w:rsidR="005B01A6" w:rsidRDefault="00000000">
            <w:pPr>
              <w:jc w:val="center"/>
              <w:rPr>
                <w:rFonts w:hint="eastAsia"/>
              </w:rPr>
            </w:pPr>
            <w:r>
              <w:rPr>
                <w:sz w:val="18"/>
              </w:rPr>
              <w:t>236,000</w:t>
            </w:r>
          </w:p>
        </w:tc>
        <w:tc>
          <w:tcPr>
            <w:tcW w:w="1727" w:type="dxa"/>
          </w:tcPr>
          <w:p w14:paraId="0F5128F5" w14:textId="77777777" w:rsidR="005B01A6" w:rsidRDefault="00000000">
            <w:pPr>
              <w:jc w:val="center"/>
              <w:rPr>
                <w:rFonts w:hint="eastAsia"/>
              </w:rPr>
            </w:pPr>
            <w:r>
              <w:rPr>
                <w:sz w:val="18"/>
              </w:rPr>
              <w:t>48.6%</w:t>
            </w:r>
          </w:p>
        </w:tc>
      </w:tr>
      <w:tr w:rsidR="005B01A6" w14:paraId="5DA907F5" w14:textId="77777777">
        <w:trPr>
          <w:jc w:val="center"/>
        </w:trPr>
        <w:tc>
          <w:tcPr>
            <w:tcW w:w="1727" w:type="dxa"/>
          </w:tcPr>
          <w:p w14:paraId="1CAA37DD" w14:textId="77777777" w:rsidR="005B01A6" w:rsidRDefault="00000000">
            <w:pPr>
              <w:jc w:val="center"/>
              <w:rPr>
                <w:rFonts w:hint="eastAsia"/>
              </w:rPr>
            </w:pPr>
            <w:r>
              <w:rPr>
                <w:sz w:val="18"/>
              </w:rPr>
              <w:t>W6-W7 开发后期</w:t>
            </w:r>
          </w:p>
        </w:tc>
        <w:tc>
          <w:tcPr>
            <w:tcW w:w="1727" w:type="dxa"/>
          </w:tcPr>
          <w:p w14:paraId="492DE4D0" w14:textId="77777777" w:rsidR="005B01A6" w:rsidRDefault="00000000">
            <w:pPr>
              <w:jc w:val="center"/>
              <w:rPr>
                <w:rFonts w:hint="eastAsia"/>
              </w:rPr>
            </w:pPr>
            <w:r>
              <w:rPr>
                <w:sz w:val="18"/>
              </w:rPr>
              <w:t>108,000</w:t>
            </w:r>
          </w:p>
        </w:tc>
        <w:tc>
          <w:tcPr>
            <w:tcW w:w="1727" w:type="dxa"/>
          </w:tcPr>
          <w:p w14:paraId="00AFDD01" w14:textId="77777777" w:rsidR="005B01A6" w:rsidRDefault="00000000">
            <w:pPr>
              <w:jc w:val="center"/>
              <w:rPr>
                <w:rFonts w:hint="eastAsia"/>
              </w:rPr>
            </w:pPr>
            <w:r>
              <w:rPr>
                <w:sz w:val="18"/>
              </w:rPr>
              <w:t>22.2%</w:t>
            </w:r>
          </w:p>
        </w:tc>
        <w:tc>
          <w:tcPr>
            <w:tcW w:w="1727" w:type="dxa"/>
          </w:tcPr>
          <w:p w14:paraId="75BE0FE1" w14:textId="77777777" w:rsidR="005B01A6" w:rsidRDefault="00000000">
            <w:pPr>
              <w:jc w:val="center"/>
              <w:rPr>
                <w:rFonts w:hint="eastAsia"/>
              </w:rPr>
            </w:pPr>
            <w:r>
              <w:rPr>
                <w:sz w:val="18"/>
              </w:rPr>
              <w:t>344,000</w:t>
            </w:r>
          </w:p>
        </w:tc>
        <w:tc>
          <w:tcPr>
            <w:tcW w:w="1727" w:type="dxa"/>
          </w:tcPr>
          <w:p w14:paraId="17742480" w14:textId="77777777" w:rsidR="005B01A6" w:rsidRDefault="00000000">
            <w:pPr>
              <w:jc w:val="center"/>
              <w:rPr>
                <w:rFonts w:hint="eastAsia"/>
              </w:rPr>
            </w:pPr>
            <w:r>
              <w:rPr>
                <w:sz w:val="18"/>
              </w:rPr>
              <w:t>70.8%</w:t>
            </w:r>
          </w:p>
        </w:tc>
      </w:tr>
      <w:tr w:rsidR="005B01A6" w14:paraId="7F8452E0" w14:textId="77777777">
        <w:trPr>
          <w:jc w:val="center"/>
        </w:trPr>
        <w:tc>
          <w:tcPr>
            <w:tcW w:w="1727" w:type="dxa"/>
          </w:tcPr>
          <w:p w14:paraId="38A32A74" w14:textId="77777777" w:rsidR="005B01A6" w:rsidRDefault="00000000">
            <w:pPr>
              <w:jc w:val="center"/>
              <w:rPr>
                <w:rFonts w:hint="eastAsia"/>
              </w:rPr>
            </w:pPr>
            <w:r>
              <w:rPr>
                <w:sz w:val="18"/>
              </w:rPr>
              <w:t>W8 测试阶段</w:t>
            </w:r>
          </w:p>
        </w:tc>
        <w:tc>
          <w:tcPr>
            <w:tcW w:w="1727" w:type="dxa"/>
          </w:tcPr>
          <w:p w14:paraId="66A085EC" w14:textId="77777777" w:rsidR="005B01A6" w:rsidRDefault="00000000">
            <w:pPr>
              <w:jc w:val="center"/>
              <w:rPr>
                <w:rFonts w:hint="eastAsia"/>
              </w:rPr>
            </w:pPr>
            <w:r>
              <w:rPr>
                <w:sz w:val="18"/>
              </w:rPr>
              <w:t>76,000</w:t>
            </w:r>
          </w:p>
        </w:tc>
        <w:tc>
          <w:tcPr>
            <w:tcW w:w="1727" w:type="dxa"/>
          </w:tcPr>
          <w:p w14:paraId="373E8A26" w14:textId="77777777" w:rsidR="005B01A6" w:rsidRDefault="00000000">
            <w:pPr>
              <w:jc w:val="center"/>
              <w:rPr>
                <w:rFonts w:hint="eastAsia"/>
              </w:rPr>
            </w:pPr>
            <w:r>
              <w:rPr>
                <w:sz w:val="18"/>
              </w:rPr>
              <w:t>15.6%</w:t>
            </w:r>
          </w:p>
        </w:tc>
        <w:tc>
          <w:tcPr>
            <w:tcW w:w="1727" w:type="dxa"/>
          </w:tcPr>
          <w:p w14:paraId="75469E5B" w14:textId="77777777" w:rsidR="005B01A6" w:rsidRDefault="00000000">
            <w:pPr>
              <w:jc w:val="center"/>
              <w:rPr>
                <w:rFonts w:hint="eastAsia"/>
              </w:rPr>
            </w:pPr>
            <w:r>
              <w:rPr>
                <w:sz w:val="18"/>
              </w:rPr>
              <w:t>420,000</w:t>
            </w:r>
          </w:p>
        </w:tc>
        <w:tc>
          <w:tcPr>
            <w:tcW w:w="1727" w:type="dxa"/>
          </w:tcPr>
          <w:p w14:paraId="3135FEFF" w14:textId="77777777" w:rsidR="005B01A6" w:rsidRDefault="00000000">
            <w:pPr>
              <w:jc w:val="center"/>
              <w:rPr>
                <w:rFonts w:hint="eastAsia"/>
              </w:rPr>
            </w:pPr>
            <w:r>
              <w:rPr>
                <w:sz w:val="18"/>
              </w:rPr>
              <w:t>86.4%</w:t>
            </w:r>
          </w:p>
        </w:tc>
      </w:tr>
      <w:tr w:rsidR="005B01A6" w14:paraId="44C2417C" w14:textId="77777777">
        <w:trPr>
          <w:jc w:val="center"/>
        </w:trPr>
        <w:tc>
          <w:tcPr>
            <w:tcW w:w="1727" w:type="dxa"/>
          </w:tcPr>
          <w:p w14:paraId="126C5E34" w14:textId="77777777" w:rsidR="005B01A6" w:rsidRDefault="00000000">
            <w:pPr>
              <w:jc w:val="center"/>
              <w:rPr>
                <w:rFonts w:hint="eastAsia"/>
              </w:rPr>
            </w:pPr>
            <w:r>
              <w:rPr>
                <w:sz w:val="18"/>
              </w:rPr>
              <w:t>W9 部署与交付</w:t>
            </w:r>
          </w:p>
        </w:tc>
        <w:tc>
          <w:tcPr>
            <w:tcW w:w="1727" w:type="dxa"/>
          </w:tcPr>
          <w:p w14:paraId="6266AA0F" w14:textId="77777777" w:rsidR="005B01A6" w:rsidRDefault="00000000">
            <w:pPr>
              <w:jc w:val="center"/>
              <w:rPr>
                <w:rFonts w:hint="eastAsia"/>
              </w:rPr>
            </w:pPr>
            <w:r>
              <w:rPr>
                <w:sz w:val="18"/>
              </w:rPr>
              <w:t>66,027</w:t>
            </w:r>
          </w:p>
        </w:tc>
        <w:tc>
          <w:tcPr>
            <w:tcW w:w="1727" w:type="dxa"/>
          </w:tcPr>
          <w:p w14:paraId="1796F1FF" w14:textId="77777777" w:rsidR="005B01A6" w:rsidRDefault="00000000">
            <w:pPr>
              <w:jc w:val="center"/>
              <w:rPr>
                <w:rFonts w:hint="eastAsia"/>
              </w:rPr>
            </w:pPr>
            <w:r>
              <w:rPr>
                <w:sz w:val="18"/>
              </w:rPr>
              <w:t>13.6%</w:t>
            </w:r>
          </w:p>
        </w:tc>
        <w:tc>
          <w:tcPr>
            <w:tcW w:w="1727" w:type="dxa"/>
          </w:tcPr>
          <w:p w14:paraId="14CE705F" w14:textId="77777777" w:rsidR="005B01A6" w:rsidRDefault="00000000">
            <w:pPr>
              <w:jc w:val="center"/>
              <w:rPr>
                <w:rFonts w:hint="eastAsia"/>
              </w:rPr>
            </w:pPr>
            <w:r>
              <w:rPr>
                <w:sz w:val="18"/>
              </w:rPr>
              <w:t>486,027</w:t>
            </w:r>
          </w:p>
        </w:tc>
        <w:tc>
          <w:tcPr>
            <w:tcW w:w="1727" w:type="dxa"/>
          </w:tcPr>
          <w:p w14:paraId="4EB9B0D9" w14:textId="77777777" w:rsidR="005B01A6" w:rsidRDefault="00000000">
            <w:pPr>
              <w:jc w:val="center"/>
              <w:rPr>
                <w:rFonts w:hint="eastAsia"/>
              </w:rPr>
            </w:pPr>
            <w:r>
              <w:rPr>
                <w:sz w:val="18"/>
              </w:rPr>
              <w:t>100%</w:t>
            </w:r>
          </w:p>
        </w:tc>
      </w:tr>
    </w:tbl>
    <w:p w14:paraId="6B5704EA" w14:textId="77777777" w:rsidR="005B01A6" w:rsidRDefault="00000000">
      <w:pPr>
        <w:rPr>
          <w:rFonts w:hint="eastAsia"/>
        </w:rPr>
      </w:pPr>
      <w:r>
        <w:br w:type="page"/>
      </w:r>
    </w:p>
    <w:p w14:paraId="0464812B" w14:textId="77777777" w:rsidR="005B01A6" w:rsidRDefault="00000000">
      <w:pPr>
        <w:pStyle w:val="1"/>
      </w:pPr>
      <w:bookmarkStart w:id="46" w:name="_Toc226927556"/>
      <w:r>
        <w:rPr>
          <w:rFonts w:ascii="黑体" w:eastAsia="黑体" w:hAnsi="黑体"/>
        </w:rPr>
        <w:lastRenderedPageBreak/>
        <w:t>第五章 进度计划</w:t>
      </w:r>
      <w:bookmarkEnd w:id="46"/>
    </w:p>
    <w:p w14:paraId="1EBC015A" w14:textId="77777777" w:rsidR="005B01A6" w:rsidRDefault="00000000">
      <w:pPr>
        <w:pStyle w:val="21"/>
      </w:pPr>
      <w:bookmarkStart w:id="47" w:name="_Toc226927557"/>
      <w:r>
        <w:rPr>
          <w:rFonts w:ascii="黑体" w:eastAsia="黑体" w:hAnsi="黑体"/>
        </w:rPr>
        <w:t>5.1 项目里程碑</w:t>
      </w:r>
      <w:bookmarkEnd w:id="47"/>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2110B25" w14:textId="77777777">
        <w:trPr>
          <w:jc w:val="center"/>
        </w:trPr>
        <w:tc>
          <w:tcPr>
            <w:tcW w:w="1727" w:type="dxa"/>
            <w:shd w:val="clear" w:color="auto" w:fill="D9E2F3"/>
          </w:tcPr>
          <w:p w14:paraId="2D8C8C0C" w14:textId="77777777" w:rsidR="005B01A6" w:rsidRDefault="00000000">
            <w:pPr>
              <w:jc w:val="center"/>
              <w:rPr>
                <w:rFonts w:hint="eastAsia"/>
              </w:rPr>
            </w:pPr>
            <w:r>
              <w:rPr>
                <w:b/>
                <w:sz w:val="18"/>
              </w:rPr>
              <w:t>里程碑编号</w:t>
            </w:r>
          </w:p>
        </w:tc>
        <w:tc>
          <w:tcPr>
            <w:tcW w:w="1727" w:type="dxa"/>
            <w:shd w:val="clear" w:color="auto" w:fill="D9E2F3"/>
          </w:tcPr>
          <w:p w14:paraId="03E5849A" w14:textId="77777777" w:rsidR="005B01A6" w:rsidRDefault="00000000">
            <w:pPr>
              <w:jc w:val="center"/>
              <w:rPr>
                <w:rFonts w:hint="eastAsia"/>
              </w:rPr>
            </w:pPr>
            <w:r>
              <w:rPr>
                <w:b/>
                <w:sz w:val="18"/>
              </w:rPr>
              <w:t>里程碑名称</w:t>
            </w:r>
          </w:p>
        </w:tc>
        <w:tc>
          <w:tcPr>
            <w:tcW w:w="1727" w:type="dxa"/>
            <w:shd w:val="clear" w:color="auto" w:fill="D9E2F3"/>
          </w:tcPr>
          <w:p w14:paraId="171CAC10" w14:textId="77777777" w:rsidR="005B01A6" w:rsidRDefault="00000000">
            <w:pPr>
              <w:jc w:val="center"/>
              <w:rPr>
                <w:rFonts w:hint="eastAsia"/>
              </w:rPr>
            </w:pPr>
            <w:r>
              <w:rPr>
                <w:b/>
                <w:sz w:val="18"/>
              </w:rPr>
              <w:t>计划完成日期</w:t>
            </w:r>
          </w:p>
        </w:tc>
        <w:tc>
          <w:tcPr>
            <w:tcW w:w="1727" w:type="dxa"/>
            <w:shd w:val="clear" w:color="auto" w:fill="D9E2F3"/>
          </w:tcPr>
          <w:p w14:paraId="4201AA6B" w14:textId="77777777" w:rsidR="005B01A6" w:rsidRDefault="00000000">
            <w:pPr>
              <w:jc w:val="center"/>
              <w:rPr>
                <w:rFonts w:hint="eastAsia"/>
              </w:rPr>
            </w:pPr>
            <w:r>
              <w:rPr>
                <w:b/>
                <w:sz w:val="18"/>
              </w:rPr>
              <w:t>交付物</w:t>
            </w:r>
          </w:p>
        </w:tc>
        <w:tc>
          <w:tcPr>
            <w:tcW w:w="1727" w:type="dxa"/>
            <w:shd w:val="clear" w:color="auto" w:fill="D9E2F3"/>
          </w:tcPr>
          <w:p w14:paraId="54F3A515" w14:textId="77777777" w:rsidR="005B01A6" w:rsidRDefault="00000000">
            <w:pPr>
              <w:jc w:val="center"/>
              <w:rPr>
                <w:rFonts w:hint="eastAsia"/>
              </w:rPr>
            </w:pPr>
            <w:r>
              <w:rPr>
                <w:b/>
                <w:sz w:val="18"/>
              </w:rPr>
              <w:t>验收标准</w:t>
            </w:r>
          </w:p>
        </w:tc>
      </w:tr>
      <w:tr w:rsidR="005B01A6" w14:paraId="38803763" w14:textId="77777777">
        <w:trPr>
          <w:jc w:val="center"/>
        </w:trPr>
        <w:tc>
          <w:tcPr>
            <w:tcW w:w="1727" w:type="dxa"/>
          </w:tcPr>
          <w:p w14:paraId="02E54F3B" w14:textId="77777777" w:rsidR="005B01A6" w:rsidRDefault="00000000">
            <w:pPr>
              <w:jc w:val="center"/>
              <w:rPr>
                <w:rFonts w:hint="eastAsia"/>
              </w:rPr>
            </w:pPr>
            <w:r>
              <w:rPr>
                <w:sz w:val="18"/>
              </w:rPr>
              <w:t>M1</w:t>
            </w:r>
          </w:p>
        </w:tc>
        <w:tc>
          <w:tcPr>
            <w:tcW w:w="1727" w:type="dxa"/>
          </w:tcPr>
          <w:p w14:paraId="321D342B" w14:textId="77777777" w:rsidR="005B01A6" w:rsidRDefault="00000000">
            <w:pPr>
              <w:jc w:val="center"/>
              <w:rPr>
                <w:rFonts w:hint="eastAsia"/>
              </w:rPr>
            </w:pPr>
            <w:r>
              <w:rPr>
                <w:sz w:val="18"/>
              </w:rPr>
              <w:t>项目启动</w:t>
            </w:r>
          </w:p>
        </w:tc>
        <w:tc>
          <w:tcPr>
            <w:tcW w:w="1727" w:type="dxa"/>
          </w:tcPr>
          <w:p w14:paraId="25673622" w14:textId="77777777" w:rsidR="005B01A6" w:rsidRDefault="00000000">
            <w:pPr>
              <w:jc w:val="center"/>
              <w:rPr>
                <w:rFonts w:hint="eastAsia"/>
              </w:rPr>
            </w:pPr>
            <w:r>
              <w:rPr>
                <w:sz w:val="18"/>
              </w:rPr>
              <w:t>2026-03-02</w:t>
            </w:r>
          </w:p>
        </w:tc>
        <w:tc>
          <w:tcPr>
            <w:tcW w:w="1727" w:type="dxa"/>
          </w:tcPr>
          <w:p w14:paraId="03947F09" w14:textId="77777777" w:rsidR="005B01A6" w:rsidRDefault="00000000">
            <w:pPr>
              <w:jc w:val="center"/>
              <w:rPr>
                <w:rFonts w:hint="eastAsia"/>
                <w:lang w:eastAsia="zh-CN"/>
              </w:rPr>
            </w:pPr>
            <w:r>
              <w:rPr>
                <w:sz w:val="18"/>
                <w:lang w:eastAsia="zh-CN"/>
              </w:rPr>
              <w:t>项目章程、团队组建确认</w:t>
            </w:r>
          </w:p>
        </w:tc>
        <w:tc>
          <w:tcPr>
            <w:tcW w:w="1727" w:type="dxa"/>
          </w:tcPr>
          <w:p w14:paraId="72DA3716" w14:textId="77777777" w:rsidR="005B01A6" w:rsidRDefault="00000000">
            <w:pPr>
              <w:jc w:val="center"/>
              <w:rPr>
                <w:rFonts w:hint="eastAsia"/>
                <w:lang w:eastAsia="zh-CN"/>
              </w:rPr>
            </w:pPr>
            <w:r>
              <w:rPr>
                <w:sz w:val="18"/>
                <w:lang w:eastAsia="zh-CN"/>
              </w:rPr>
              <w:t>启动会召开，团队到岗</w:t>
            </w:r>
          </w:p>
        </w:tc>
      </w:tr>
      <w:tr w:rsidR="005B01A6" w14:paraId="4D123B8A" w14:textId="77777777">
        <w:trPr>
          <w:jc w:val="center"/>
        </w:trPr>
        <w:tc>
          <w:tcPr>
            <w:tcW w:w="1727" w:type="dxa"/>
          </w:tcPr>
          <w:p w14:paraId="29D99620" w14:textId="77777777" w:rsidR="005B01A6" w:rsidRDefault="00000000">
            <w:pPr>
              <w:jc w:val="center"/>
              <w:rPr>
                <w:rFonts w:hint="eastAsia"/>
              </w:rPr>
            </w:pPr>
            <w:r>
              <w:rPr>
                <w:sz w:val="18"/>
              </w:rPr>
              <w:t>M2</w:t>
            </w:r>
          </w:p>
        </w:tc>
        <w:tc>
          <w:tcPr>
            <w:tcW w:w="1727" w:type="dxa"/>
          </w:tcPr>
          <w:p w14:paraId="1B611634" w14:textId="77777777" w:rsidR="005B01A6" w:rsidRDefault="00000000">
            <w:pPr>
              <w:jc w:val="center"/>
              <w:rPr>
                <w:rFonts w:hint="eastAsia"/>
              </w:rPr>
            </w:pPr>
            <w:r>
              <w:rPr>
                <w:sz w:val="18"/>
              </w:rPr>
              <w:t>需求与设计完成</w:t>
            </w:r>
          </w:p>
        </w:tc>
        <w:tc>
          <w:tcPr>
            <w:tcW w:w="1727" w:type="dxa"/>
          </w:tcPr>
          <w:p w14:paraId="769D94CA" w14:textId="77777777" w:rsidR="005B01A6" w:rsidRDefault="00000000">
            <w:pPr>
              <w:jc w:val="center"/>
              <w:rPr>
                <w:rFonts w:hint="eastAsia"/>
              </w:rPr>
            </w:pPr>
            <w:r>
              <w:rPr>
                <w:sz w:val="18"/>
              </w:rPr>
              <w:t>2026-03-16</w:t>
            </w:r>
          </w:p>
        </w:tc>
        <w:tc>
          <w:tcPr>
            <w:tcW w:w="1727" w:type="dxa"/>
          </w:tcPr>
          <w:p w14:paraId="166209AA" w14:textId="77777777" w:rsidR="005B01A6" w:rsidRDefault="00000000">
            <w:pPr>
              <w:jc w:val="center"/>
              <w:rPr>
                <w:rFonts w:hint="eastAsia"/>
                <w:lang w:eastAsia="zh-CN"/>
              </w:rPr>
            </w:pPr>
            <w:r>
              <w:rPr>
                <w:sz w:val="18"/>
                <w:lang w:eastAsia="zh-CN"/>
              </w:rPr>
              <w:t>需求跟踪矩阵、架构设计文档、数据库设计文档、UI原型</w:t>
            </w:r>
          </w:p>
        </w:tc>
        <w:tc>
          <w:tcPr>
            <w:tcW w:w="1727" w:type="dxa"/>
          </w:tcPr>
          <w:p w14:paraId="4A197109" w14:textId="77777777" w:rsidR="005B01A6" w:rsidRDefault="00000000">
            <w:pPr>
              <w:jc w:val="center"/>
              <w:rPr>
                <w:rFonts w:hint="eastAsia"/>
              </w:rPr>
            </w:pPr>
            <w:r>
              <w:rPr>
                <w:sz w:val="18"/>
              </w:rPr>
              <w:t>设计评审通过</w:t>
            </w:r>
          </w:p>
        </w:tc>
      </w:tr>
      <w:tr w:rsidR="005B01A6" w14:paraId="3F958B52" w14:textId="77777777">
        <w:trPr>
          <w:jc w:val="center"/>
        </w:trPr>
        <w:tc>
          <w:tcPr>
            <w:tcW w:w="1727" w:type="dxa"/>
          </w:tcPr>
          <w:p w14:paraId="4F82EBBB" w14:textId="77777777" w:rsidR="005B01A6" w:rsidRDefault="00000000">
            <w:pPr>
              <w:jc w:val="center"/>
              <w:rPr>
                <w:rFonts w:hint="eastAsia"/>
              </w:rPr>
            </w:pPr>
            <w:r>
              <w:rPr>
                <w:sz w:val="18"/>
              </w:rPr>
              <w:t>M3</w:t>
            </w:r>
          </w:p>
        </w:tc>
        <w:tc>
          <w:tcPr>
            <w:tcW w:w="1727" w:type="dxa"/>
          </w:tcPr>
          <w:p w14:paraId="6C9A5386" w14:textId="77777777" w:rsidR="005B01A6" w:rsidRDefault="00000000">
            <w:pPr>
              <w:jc w:val="center"/>
              <w:rPr>
                <w:rFonts w:hint="eastAsia"/>
                <w:lang w:eastAsia="zh-CN"/>
              </w:rPr>
            </w:pPr>
            <w:r>
              <w:rPr>
                <w:sz w:val="18"/>
                <w:lang w:eastAsia="zh-CN"/>
              </w:rPr>
              <w:t>开发完成（代码冻结）</w:t>
            </w:r>
          </w:p>
        </w:tc>
        <w:tc>
          <w:tcPr>
            <w:tcW w:w="1727" w:type="dxa"/>
          </w:tcPr>
          <w:p w14:paraId="77833FC6" w14:textId="77777777" w:rsidR="005B01A6" w:rsidRDefault="00000000">
            <w:pPr>
              <w:jc w:val="center"/>
              <w:rPr>
                <w:rFonts w:hint="eastAsia"/>
              </w:rPr>
            </w:pPr>
            <w:r>
              <w:rPr>
                <w:sz w:val="18"/>
              </w:rPr>
              <w:t>2026-04-13</w:t>
            </w:r>
          </w:p>
        </w:tc>
        <w:tc>
          <w:tcPr>
            <w:tcW w:w="1727" w:type="dxa"/>
          </w:tcPr>
          <w:p w14:paraId="01329821" w14:textId="77777777" w:rsidR="005B01A6" w:rsidRDefault="00000000">
            <w:pPr>
              <w:jc w:val="center"/>
              <w:rPr>
                <w:rFonts w:hint="eastAsia"/>
                <w:lang w:eastAsia="zh-CN"/>
              </w:rPr>
            </w:pPr>
            <w:r>
              <w:rPr>
                <w:sz w:val="18"/>
                <w:lang w:eastAsia="zh-CN"/>
              </w:rPr>
              <w:t>全部功能模块代码、单元测试报告</w:t>
            </w:r>
          </w:p>
        </w:tc>
        <w:tc>
          <w:tcPr>
            <w:tcW w:w="1727" w:type="dxa"/>
          </w:tcPr>
          <w:p w14:paraId="0D02CD95" w14:textId="77777777" w:rsidR="005B01A6" w:rsidRDefault="00000000">
            <w:pPr>
              <w:jc w:val="center"/>
              <w:rPr>
                <w:rFonts w:hint="eastAsia"/>
              </w:rPr>
            </w:pPr>
            <w:r>
              <w:rPr>
                <w:sz w:val="18"/>
              </w:rPr>
              <w:t>单元测试覆盖率≥70%</w:t>
            </w:r>
          </w:p>
        </w:tc>
      </w:tr>
      <w:tr w:rsidR="005B01A6" w14:paraId="5BAA674B" w14:textId="77777777">
        <w:trPr>
          <w:jc w:val="center"/>
        </w:trPr>
        <w:tc>
          <w:tcPr>
            <w:tcW w:w="1727" w:type="dxa"/>
          </w:tcPr>
          <w:p w14:paraId="670EA4FC" w14:textId="77777777" w:rsidR="005B01A6" w:rsidRDefault="00000000">
            <w:pPr>
              <w:jc w:val="center"/>
              <w:rPr>
                <w:rFonts w:hint="eastAsia"/>
              </w:rPr>
            </w:pPr>
            <w:r>
              <w:rPr>
                <w:sz w:val="18"/>
              </w:rPr>
              <w:t>M4</w:t>
            </w:r>
          </w:p>
        </w:tc>
        <w:tc>
          <w:tcPr>
            <w:tcW w:w="1727" w:type="dxa"/>
          </w:tcPr>
          <w:p w14:paraId="37DC5820" w14:textId="77777777" w:rsidR="005B01A6" w:rsidRDefault="00000000">
            <w:pPr>
              <w:jc w:val="center"/>
              <w:rPr>
                <w:rFonts w:hint="eastAsia"/>
              </w:rPr>
            </w:pPr>
            <w:r>
              <w:rPr>
                <w:sz w:val="18"/>
              </w:rPr>
              <w:t>系统测试完成</w:t>
            </w:r>
          </w:p>
        </w:tc>
        <w:tc>
          <w:tcPr>
            <w:tcW w:w="1727" w:type="dxa"/>
          </w:tcPr>
          <w:p w14:paraId="1B2D91C7" w14:textId="77777777" w:rsidR="005B01A6" w:rsidRDefault="00000000">
            <w:pPr>
              <w:jc w:val="center"/>
              <w:rPr>
                <w:rFonts w:hint="eastAsia"/>
              </w:rPr>
            </w:pPr>
            <w:r>
              <w:rPr>
                <w:sz w:val="18"/>
              </w:rPr>
              <w:t>2026-05-01</w:t>
            </w:r>
          </w:p>
        </w:tc>
        <w:tc>
          <w:tcPr>
            <w:tcW w:w="1727" w:type="dxa"/>
          </w:tcPr>
          <w:p w14:paraId="3E3E4414" w14:textId="77777777" w:rsidR="005B01A6" w:rsidRDefault="00000000">
            <w:pPr>
              <w:jc w:val="center"/>
              <w:rPr>
                <w:rFonts w:hint="eastAsia"/>
                <w:lang w:eastAsia="zh-CN"/>
              </w:rPr>
            </w:pPr>
            <w:r>
              <w:rPr>
                <w:sz w:val="18"/>
                <w:lang w:eastAsia="zh-CN"/>
              </w:rPr>
              <w:t>系统测试报告、性能测试报告、安全测试报告</w:t>
            </w:r>
          </w:p>
        </w:tc>
        <w:tc>
          <w:tcPr>
            <w:tcW w:w="1727" w:type="dxa"/>
          </w:tcPr>
          <w:p w14:paraId="75C6835C" w14:textId="77777777" w:rsidR="005B01A6" w:rsidRDefault="00000000">
            <w:pPr>
              <w:jc w:val="center"/>
              <w:rPr>
                <w:rFonts w:hint="eastAsia"/>
              </w:rPr>
            </w:pPr>
            <w:r>
              <w:rPr>
                <w:sz w:val="18"/>
              </w:rPr>
              <w:t>用例通过率≥98%</w:t>
            </w:r>
          </w:p>
        </w:tc>
      </w:tr>
      <w:tr w:rsidR="005B01A6" w14:paraId="0B4F459F" w14:textId="77777777">
        <w:trPr>
          <w:jc w:val="center"/>
        </w:trPr>
        <w:tc>
          <w:tcPr>
            <w:tcW w:w="1727" w:type="dxa"/>
          </w:tcPr>
          <w:p w14:paraId="3349804A" w14:textId="77777777" w:rsidR="005B01A6" w:rsidRDefault="00000000">
            <w:pPr>
              <w:jc w:val="center"/>
              <w:rPr>
                <w:rFonts w:hint="eastAsia"/>
              </w:rPr>
            </w:pPr>
            <w:r>
              <w:rPr>
                <w:sz w:val="18"/>
              </w:rPr>
              <w:t>M5</w:t>
            </w:r>
          </w:p>
        </w:tc>
        <w:tc>
          <w:tcPr>
            <w:tcW w:w="1727" w:type="dxa"/>
          </w:tcPr>
          <w:p w14:paraId="25CB5AC5" w14:textId="77777777" w:rsidR="005B01A6" w:rsidRDefault="00000000">
            <w:pPr>
              <w:jc w:val="center"/>
              <w:rPr>
                <w:rFonts w:hint="eastAsia"/>
              </w:rPr>
            </w:pPr>
            <w:r>
              <w:rPr>
                <w:sz w:val="18"/>
              </w:rPr>
              <w:t>项目交付验收</w:t>
            </w:r>
          </w:p>
        </w:tc>
        <w:tc>
          <w:tcPr>
            <w:tcW w:w="1727" w:type="dxa"/>
          </w:tcPr>
          <w:p w14:paraId="056600C6" w14:textId="77777777" w:rsidR="005B01A6" w:rsidRDefault="00000000">
            <w:pPr>
              <w:jc w:val="center"/>
              <w:rPr>
                <w:rFonts w:hint="eastAsia"/>
              </w:rPr>
            </w:pPr>
            <w:r>
              <w:rPr>
                <w:sz w:val="18"/>
              </w:rPr>
              <w:t>2026-05-10</w:t>
            </w:r>
          </w:p>
        </w:tc>
        <w:tc>
          <w:tcPr>
            <w:tcW w:w="1727" w:type="dxa"/>
          </w:tcPr>
          <w:p w14:paraId="3538712A" w14:textId="77777777" w:rsidR="005B01A6" w:rsidRDefault="00000000">
            <w:pPr>
              <w:jc w:val="center"/>
              <w:rPr>
                <w:rFonts w:hint="eastAsia"/>
                <w:lang w:eastAsia="zh-CN"/>
              </w:rPr>
            </w:pPr>
            <w:r>
              <w:rPr>
                <w:sz w:val="18"/>
                <w:lang w:eastAsia="zh-CN"/>
              </w:rPr>
              <w:t>全部交付物、用户手册、培训材料</w:t>
            </w:r>
          </w:p>
        </w:tc>
        <w:tc>
          <w:tcPr>
            <w:tcW w:w="1727" w:type="dxa"/>
          </w:tcPr>
          <w:p w14:paraId="515A2BCD" w14:textId="77777777" w:rsidR="005B01A6" w:rsidRDefault="00000000">
            <w:pPr>
              <w:jc w:val="center"/>
              <w:rPr>
                <w:rFonts w:hint="eastAsia"/>
              </w:rPr>
            </w:pPr>
            <w:r>
              <w:rPr>
                <w:sz w:val="18"/>
              </w:rPr>
              <w:t>验收签字确认</w:t>
            </w:r>
          </w:p>
        </w:tc>
      </w:tr>
    </w:tbl>
    <w:p w14:paraId="7B2E98AF" w14:textId="77777777" w:rsidR="005B01A6" w:rsidRDefault="00000000">
      <w:pPr>
        <w:pStyle w:val="21"/>
        <w:rPr>
          <w:lang w:eastAsia="zh-CN"/>
        </w:rPr>
      </w:pPr>
      <w:bookmarkStart w:id="48" w:name="_Toc226927558"/>
      <w:r>
        <w:rPr>
          <w:rFonts w:ascii="黑体" w:eastAsia="黑体" w:hAnsi="黑体"/>
          <w:lang w:eastAsia="zh-CN"/>
        </w:rPr>
        <w:t>5.2 任务依赖关系与关键路径</w:t>
      </w:r>
      <w:bookmarkEnd w:id="48"/>
    </w:p>
    <w:p w14:paraId="45A46D0E" w14:textId="77777777" w:rsidR="005B01A6" w:rsidRDefault="00000000">
      <w:pPr>
        <w:pStyle w:val="31"/>
        <w:rPr>
          <w:lang w:eastAsia="zh-CN"/>
        </w:rPr>
      </w:pPr>
      <w:bookmarkStart w:id="49" w:name="_Toc226927559"/>
      <w:r>
        <w:rPr>
          <w:rFonts w:ascii="黑体" w:eastAsia="黑体" w:hAnsi="黑体"/>
          <w:lang w:eastAsia="zh-CN"/>
        </w:rPr>
        <w:t>5.2.1 关键路径分析</w:t>
      </w:r>
      <w:bookmarkEnd w:id="49"/>
    </w:p>
    <w:p w14:paraId="4FF8991D" w14:textId="77777777" w:rsidR="005B01A6" w:rsidRDefault="00000000">
      <w:pPr>
        <w:ind w:firstLine="420"/>
        <w:rPr>
          <w:rFonts w:hint="eastAsia"/>
          <w:lang w:eastAsia="zh-CN"/>
        </w:rPr>
      </w:pPr>
      <w:r>
        <w:rPr>
          <w:lang w:eastAsia="zh-CN"/>
        </w:rPr>
        <w:t>本项目关键路径为：1.1 → 1.2 → 2.1 → 2.2 → 2.5 → 3.2 → 4.1 → 4.2 → 4.3 → 5.1 → 5.2 → 5.3</w:t>
      </w:r>
    </w:p>
    <w:p w14:paraId="0F16BE03" w14:textId="77777777" w:rsidR="005B01A6" w:rsidRDefault="00000000">
      <w:pPr>
        <w:ind w:firstLine="420"/>
        <w:rPr>
          <w:rFonts w:hint="eastAsia"/>
          <w:lang w:eastAsia="zh-CN"/>
        </w:rPr>
      </w:pPr>
      <w:r>
        <w:rPr>
          <w:lang w:eastAsia="zh-CN"/>
        </w:rPr>
        <w:t>关键路径总工期 = 1 + 3 + 3 + 3 + 1 + 20 + 5 + 4 + 5 + 2 + 2 + 1 = 50天</w:t>
      </w:r>
    </w:p>
    <w:p w14:paraId="76842FB6" w14:textId="77777777" w:rsidR="005B01A6" w:rsidRDefault="00000000">
      <w:pPr>
        <w:ind w:firstLine="420"/>
        <w:rPr>
          <w:rFonts w:hint="eastAsia"/>
          <w:lang w:eastAsia="zh-CN"/>
        </w:rPr>
      </w:pPr>
      <w:r>
        <w:rPr>
          <w:lang w:eastAsia="zh-CN"/>
        </w:rPr>
        <w:t>考虑并行任务后，项目实际工期压缩至40个工作日（8周），通过前后端并行开发、测试与开发重叠等方式实现。</w:t>
      </w:r>
    </w:p>
    <w:p w14:paraId="482742EA" w14:textId="77777777" w:rsidR="005B01A6" w:rsidRDefault="00000000">
      <w:pPr>
        <w:pStyle w:val="31"/>
      </w:pPr>
      <w:bookmarkStart w:id="50" w:name="_Toc226927560"/>
      <w:r>
        <w:rPr>
          <w:rFonts w:ascii="黑体" w:eastAsia="黑体" w:hAnsi="黑体"/>
        </w:rPr>
        <w:t>5.2.2 任务依赖关系表</w:t>
      </w:r>
      <w:bookmarkEnd w:id="5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CE15CF7" w14:textId="77777777">
        <w:trPr>
          <w:jc w:val="center"/>
        </w:trPr>
        <w:tc>
          <w:tcPr>
            <w:tcW w:w="1727" w:type="dxa"/>
            <w:shd w:val="clear" w:color="auto" w:fill="D9E2F3"/>
          </w:tcPr>
          <w:p w14:paraId="253EF722" w14:textId="77777777" w:rsidR="005B01A6" w:rsidRDefault="00000000">
            <w:pPr>
              <w:jc w:val="center"/>
              <w:rPr>
                <w:rFonts w:hint="eastAsia"/>
              </w:rPr>
            </w:pPr>
            <w:r>
              <w:rPr>
                <w:b/>
                <w:sz w:val="18"/>
              </w:rPr>
              <w:t>WBS编号</w:t>
            </w:r>
          </w:p>
        </w:tc>
        <w:tc>
          <w:tcPr>
            <w:tcW w:w="1727" w:type="dxa"/>
            <w:shd w:val="clear" w:color="auto" w:fill="D9E2F3"/>
          </w:tcPr>
          <w:p w14:paraId="7B9B8AF2" w14:textId="77777777" w:rsidR="005B01A6" w:rsidRDefault="00000000">
            <w:pPr>
              <w:jc w:val="center"/>
              <w:rPr>
                <w:rFonts w:hint="eastAsia"/>
              </w:rPr>
            </w:pPr>
            <w:r>
              <w:rPr>
                <w:b/>
                <w:sz w:val="18"/>
              </w:rPr>
              <w:t>任务名称</w:t>
            </w:r>
          </w:p>
        </w:tc>
        <w:tc>
          <w:tcPr>
            <w:tcW w:w="1727" w:type="dxa"/>
            <w:shd w:val="clear" w:color="auto" w:fill="D9E2F3"/>
          </w:tcPr>
          <w:p w14:paraId="192E5D94" w14:textId="77777777" w:rsidR="005B01A6" w:rsidRDefault="00000000">
            <w:pPr>
              <w:jc w:val="center"/>
              <w:rPr>
                <w:rFonts w:hint="eastAsia"/>
              </w:rPr>
            </w:pPr>
            <w:r>
              <w:rPr>
                <w:b/>
                <w:sz w:val="18"/>
              </w:rPr>
              <w:t>前置任务</w:t>
            </w:r>
          </w:p>
        </w:tc>
        <w:tc>
          <w:tcPr>
            <w:tcW w:w="1727" w:type="dxa"/>
            <w:shd w:val="clear" w:color="auto" w:fill="D9E2F3"/>
          </w:tcPr>
          <w:p w14:paraId="22C8AD64" w14:textId="77777777" w:rsidR="005B01A6" w:rsidRDefault="00000000">
            <w:pPr>
              <w:jc w:val="center"/>
              <w:rPr>
                <w:rFonts w:hint="eastAsia"/>
              </w:rPr>
            </w:pPr>
            <w:r>
              <w:rPr>
                <w:b/>
                <w:sz w:val="18"/>
              </w:rPr>
              <w:t>后继任务</w:t>
            </w:r>
          </w:p>
        </w:tc>
        <w:tc>
          <w:tcPr>
            <w:tcW w:w="1727" w:type="dxa"/>
            <w:shd w:val="clear" w:color="auto" w:fill="D9E2F3"/>
          </w:tcPr>
          <w:p w14:paraId="07B098C4" w14:textId="77777777" w:rsidR="005B01A6" w:rsidRDefault="00000000">
            <w:pPr>
              <w:jc w:val="center"/>
              <w:rPr>
                <w:rFonts w:hint="eastAsia"/>
              </w:rPr>
            </w:pPr>
            <w:r>
              <w:rPr>
                <w:b/>
                <w:sz w:val="18"/>
              </w:rPr>
              <w:t>依赖类型</w:t>
            </w:r>
          </w:p>
        </w:tc>
      </w:tr>
      <w:tr w:rsidR="005B01A6" w14:paraId="4EADD8ED" w14:textId="77777777">
        <w:trPr>
          <w:jc w:val="center"/>
        </w:trPr>
        <w:tc>
          <w:tcPr>
            <w:tcW w:w="1727" w:type="dxa"/>
          </w:tcPr>
          <w:p w14:paraId="0CB82755" w14:textId="77777777" w:rsidR="005B01A6" w:rsidRDefault="00000000">
            <w:pPr>
              <w:jc w:val="center"/>
              <w:rPr>
                <w:rFonts w:hint="eastAsia"/>
              </w:rPr>
            </w:pPr>
            <w:r>
              <w:rPr>
                <w:sz w:val="18"/>
              </w:rPr>
              <w:t>1.1</w:t>
            </w:r>
          </w:p>
        </w:tc>
        <w:tc>
          <w:tcPr>
            <w:tcW w:w="1727" w:type="dxa"/>
          </w:tcPr>
          <w:p w14:paraId="0FC992D1" w14:textId="77777777" w:rsidR="005B01A6" w:rsidRDefault="00000000">
            <w:pPr>
              <w:jc w:val="center"/>
              <w:rPr>
                <w:rFonts w:hint="eastAsia"/>
              </w:rPr>
            </w:pPr>
            <w:r>
              <w:rPr>
                <w:sz w:val="18"/>
              </w:rPr>
              <w:t>项目启动</w:t>
            </w:r>
          </w:p>
        </w:tc>
        <w:tc>
          <w:tcPr>
            <w:tcW w:w="1727" w:type="dxa"/>
          </w:tcPr>
          <w:p w14:paraId="43121279" w14:textId="77777777" w:rsidR="005B01A6" w:rsidRDefault="00000000">
            <w:pPr>
              <w:jc w:val="center"/>
              <w:rPr>
                <w:rFonts w:hint="eastAsia"/>
              </w:rPr>
            </w:pPr>
            <w:r>
              <w:rPr>
                <w:sz w:val="18"/>
              </w:rPr>
              <w:t>—</w:t>
            </w:r>
          </w:p>
        </w:tc>
        <w:tc>
          <w:tcPr>
            <w:tcW w:w="1727" w:type="dxa"/>
          </w:tcPr>
          <w:p w14:paraId="275B8ECA" w14:textId="77777777" w:rsidR="005B01A6" w:rsidRDefault="00000000">
            <w:pPr>
              <w:jc w:val="center"/>
              <w:rPr>
                <w:rFonts w:hint="eastAsia"/>
              </w:rPr>
            </w:pPr>
            <w:r>
              <w:rPr>
                <w:sz w:val="18"/>
              </w:rPr>
              <w:t>1.2, 2.1</w:t>
            </w:r>
          </w:p>
        </w:tc>
        <w:tc>
          <w:tcPr>
            <w:tcW w:w="1727" w:type="dxa"/>
          </w:tcPr>
          <w:p w14:paraId="7E81A542" w14:textId="77777777" w:rsidR="005B01A6" w:rsidRDefault="00000000">
            <w:pPr>
              <w:jc w:val="center"/>
              <w:rPr>
                <w:rFonts w:hint="eastAsia"/>
              </w:rPr>
            </w:pPr>
            <w:r>
              <w:rPr>
                <w:sz w:val="18"/>
              </w:rPr>
              <w:t>FS</w:t>
            </w:r>
          </w:p>
        </w:tc>
      </w:tr>
      <w:tr w:rsidR="005B01A6" w14:paraId="41A26E42" w14:textId="77777777">
        <w:trPr>
          <w:jc w:val="center"/>
        </w:trPr>
        <w:tc>
          <w:tcPr>
            <w:tcW w:w="1727" w:type="dxa"/>
          </w:tcPr>
          <w:p w14:paraId="7E67D0FD" w14:textId="77777777" w:rsidR="005B01A6" w:rsidRDefault="00000000">
            <w:pPr>
              <w:jc w:val="center"/>
              <w:rPr>
                <w:rFonts w:hint="eastAsia"/>
              </w:rPr>
            </w:pPr>
            <w:r>
              <w:rPr>
                <w:sz w:val="18"/>
              </w:rPr>
              <w:t>1.2</w:t>
            </w:r>
          </w:p>
        </w:tc>
        <w:tc>
          <w:tcPr>
            <w:tcW w:w="1727" w:type="dxa"/>
          </w:tcPr>
          <w:p w14:paraId="6FC97264" w14:textId="77777777" w:rsidR="005B01A6" w:rsidRDefault="00000000">
            <w:pPr>
              <w:jc w:val="center"/>
              <w:rPr>
                <w:rFonts w:hint="eastAsia"/>
              </w:rPr>
            </w:pPr>
            <w:r>
              <w:rPr>
                <w:sz w:val="18"/>
              </w:rPr>
              <w:t>项目计划编制</w:t>
            </w:r>
          </w:p>
        </w:tc>
        <w:tc>
          <w:tcPr>
            <w:tcW w:w="1727" w:type="dxa"/>
          </w:tcPr>
          <w:p w14:paraId="1E366988" w14:textId="77777777" w:rsidR="005B01A6" w:rsidRDefault="00000000">
            <w:pPr>
              <w:jc w:val="center"/>
              <w:rPr>
                <w:rFonts w:hint="eastAsia"/>
              </w:rPr>
            </w:pPr>
            <w:r>
              <w:rPr>
                <w:sz w:val="18"/>
              </w:rPr>
              <w:t>1.1</w:t>
            </w:r>
          </w:p>
        </w:tc>
        <w:tc>
          <w:tcPr>
            <w:tcW w:w="1727" w:type="dxa"/>
          </w:tcPr>
          <w:p w14:paraId="287B3BFB" w14:textId="77777777" w:rsidR="005B01A6" w:rsidRDefault="00000000">
            <w:pPr>
              <w:jc w:val="center"/>
              <w:rPr>
                <w:rFonts w:hint="eastAsia"/>
              </w:rPr>
            </w:pPr>
            <w:r>
              <w:rPr>
                <w:sz w:val="18"/>
              </w:rPr>
              <w:t>1.3, 2.1</w:t>
            </w:r>
          </w:p>
        </w:tc>
        <w:tc>
          <w:tcPr>
            <w:tcW w:w="1727" w:type="dxa"/>
          </w:tcPr>
          <w:p w14:paraId="1AB8E128" w14:textId="77777777" w:rsidR="005B01A6" w:rsidRDefault="00000000">
            <w:pPr>
              <w:jc w:val="center"/>
              <w:rPr>
                <w:rFonts w:hint="eastAsia"/>
              </w:rPr>
            </w:pPr>
            <w:r>
              <w:rPr>
                <w:sz w:val="18"/>
              </w:rPr>
              <w:t>FS</w:t>
            </w:r>
          </w:p>
        </w:tc>
      </w:tr>
      <w:tr w:rsidR="005B01A6" w14:paraId="041EDDC5" w14:textId="77777777">
        <w:trPr>
          <w:jc w:val="center"/>
        </w:trPr>
        <w:tc>
          <w:tcPr>
            <w:tcW w:w="1727" w:type="dxa"/>
          </w:tcPr>
          <w:p w14:paraId="0F6CB2B2" w14:textId="77777777" w:rsidR="005B01A6" w:rsidRDefault="00000000">
            <w:pPr>
              <w:jc w:val="center"/>
              <w:rPr>
                <w:rFonts w:hint="eastAsia"/>
              </w:rPr>
            </w:pPr>
            <w:r>
              <w:rPr>
                <w:sz w:val="18"/>
              </w:rPr>
              <w:t>2.1</w:t>
            </w:r>
          </w:p>
        </w:tc>
        <w:tc>
          <w:tcPr>
            <w:tcW w:w="1727" w:type="dxa"/>
          </w:tcPr>
          <w:p w14:paraId="58100C89" w14:textId="77777777" w:rsidR="005B01A6" w:rsidRDefault="00000000">
            <w:pPr>
              <w:jc w:val="center"/>
              <w:rPr>
                <w:rFonts w:hint="eastAsia"/>
              </w:rPr>
            </w:pPr>
            <w:r>
              <w:rPr>
                <w:sz w:val="18"/>
              </w:rPr>
              <w:t>需求分析</w:t>
            </w:r>
          </w:p>
        </w:tc>
        <w:tc>
          <w:tcPr>
            <w:tcW w:w="1727" w:type="dxa"/>
          </w:tcPr>
          <w:p w14:paraId="7ABDD49C" w14:textId="77777777" w:rsidR="005B01A6" w:rsidRDefault="00000000">
            <w:pPr>
              <w:jc w:val="center"/>
              <w:rPr>
                <w:rFonts w:hint="eastAsia"/>
              </w:rPr>
            </w:pPr>
            <w:r>
              <w:rPr>
                <w:sz w:val="18"/>
              </w:rPr>
              <w:t>1.1</w:t>
            </w:r>
          </w:p>
        </w:tc>
        <w:tc>
          <w:tcPr>
            <w:tcW w:w="1727" w:type="dxa"/>
          </w:tcPr>
          <w:p w14:paraId="5F9253A4" w14:textId="77777777" w:rsidR="005B01A6" w:rsidRDefault="00000000">
            <w:pPr>
              <w:jc w:val="center"/>
              <w:rPr>
                <w:rFonts w:hint="eastAsia"/>
              </w:rPr>
            </w:pPr>
            <w:r>
              <w:rPr>
                <w:sz w:val="18"/>
              </w:rPr>
              <w:t>2.2, 2.3, 2.4</w:t>
            </w:r>
          </w:p>
        </w:tc>
        <w:tc>
          <w:tcPr>
            <w:tcW w:w="1727" w:type="dxa"/>
          </w:tcPr>
          <w:p w14:paraId="0B9F94DF" w14:textId="77777777" w:rsidR="005B01A6" w:rsidRDefault="00000000">
            <w:pPr>
              <w:jc w:val="center"/>
              <w:rPr>
                <w:rFonts w:hint="eastAsia"/>
              </w:rPr>
            </w:pPr>
            <w:r>
              <w:rPr>
                <w:sz w:val="18"/>
              </w:rPr>
              <w:t>FS</w:t>
            </w:r>
          </w:p>
        </w:tc>
      </w:tr>
      <w:tr w:rsidR="005B01A6" w14:paraId="27B26CB9" w14:textId="77777777">
        <w:trPr>
          <w:jc w:val="center"/>
        </w:trPr>
        <w:tc>
          <w:tcPr>
            <w:tcW w:w="1727" w:type="dxa"/>
          </w:tcPr>
          <w:p w14:paraId="2F2E8F3B" w14:textId="77777777" w:rsidR="005B01A6" w:rsidRDefault="00000000">
            <w:pPr>
              <w:jc w:val="center"/>
              <w:rPr>
                <w:rFonts w:hint="eastAsia"/>
              </w:rPr>
            </w:pPr>
            <w:r>
              <w:rPr>
                <w:sz w:val="18"/>
              </w:rPr>
              <w:t>2.2</w:t>
            </w:r>
          </w:p>
        </w:tc>
        <w:tc>
          <w:tcPr>
            <w:tcW w:w="1727" w:type="dxa"/>
          </w:tcPr>
          <w:p w14:paraId="28399AE9" w14:textId="77777777" w:rsidR="005B01A6" w:rsidRDefault="00000000">
            <w:pPr>
              <w:jc w:val="center"/>
              <w:rPr>
                <w:rFonts w:hint="eastAsia"/>
              </w:rPr>
            </w:pPr>
            <w:r>
              <w:rPr>
                <w:sz w:val="18"/>
              </w:rPr>
              <w:t>架构设计</w:t>
            </w:r>
          </w:p>
        </w:tc>
        <w:tc>
          <w:tcPr>
            <w:tcW w:w="1727" w:type="dxa"/>
          </w:tcPr>
          <w:p w14:paraId="44F89344" w14:textId="77777777" w:rsidR="005B01A6" w:rsidRDefault="00000000">
            <w:pPr>
              <w:jc w:val="center"/>
              <w:rPr>
                <w:rFonts w:hint="eastAsia"/>
              </w:rPr>
            </w:pPr>
            <w:r>
              <w:rPr>
                <w:sz w:val="18"/>
              </w:rPr>
              <w:t>2.1</w:t>
            </w:r>
          </w:p>
        </w:tc>
        <w:tc>
          <w:tcPr>
            <w:tcW w:w="1727" w:type="dxa"/>
          </w:tcPr>
          <w:p w14:paraId="0F368181" w14:textId="77777777" w:rsidR="005B01A6" w:rsidRDefault="00000000">
            <w:pPr>
              <w:jc w:val="center"/>
              <w:rPr>
                <w:rFonts w:hint="eastAsia"/>
              </w:rPr>
            </w:pPr>
            <w:r>
              <w:rPr>
                <w:sz w:val="18"/>
              </w:rPr>
              <w:t>2.5</w:t>
            </w:r>
          </w:p>
        </w:tc>
        <w:tc>
          <w:tcPr>
            <w:tcW w:w="1727" w:type="dxa"/>
          </w:tcPr>
          <w:p w14:paraId="3912F79F" w14:textId="77777777" w:rsidR="005B01A6" w:rsidRDefault="00000000">
            <w:pPr>
              <w:jc w:val="center"/>
              <w:rPr>
                <w:rFonts w:hint="eastAsia"/>
              </w:rPr>
            </w:pPr>
            <w:r>
              <w:rPr>
                <w:sz w:val="18"/>
              </w:rPr>
              <w:t>FS</w:t>
            </w:r>
          </w:p>
        </w:tc>
      </w:tr>
      <w:tr w:rsidR="005B01A6" w14:paraId="4124A437" w14:textId="77777777">
        <w:trPr>
          <w:jc w:val="center"/>
        </w:trPr>
        <w:tc>
          <w:tcPr>
            <w:tcW w:w="1727" w:type="dxa"/>
          </w:tcPr>
          <w:p w14:paraId="0301C682" w14:textId="77777777" w:rsidR="005B01A6" w:rsidRDefault="00000000">
            <w:pPr>
              <w:jc w:val="center"/>
              <w:rPr>
                <w:rFonts w:hint="eastAsia"/>
              </w:rPr>
            </w:pPr>
            <w:r>
              <w:rPr>
                <w:sz w:val="18"/>
              </w:rPr>
              <w:t>2.3</w:t>
            </w:r>
          </w:p>
        </w:tc>
        <w:tc>
          <w:tcPr>
            <w:tcW w:w="1727" w:type="dxa"/>
          </w:tcPr>
          <w:p w14:paraId="76291FC5" w14:textId="77777777" w:rsidR="005B01A6" w:rsidRDefault="00000000">
            <w:pPr>
              <w:jc w:val="center"/>
              <w:rPr>
                <w:rFonts w:hint="eastAsia"/>
              </w:rPr>
            </w:pPr>
            <w:r>
              <w:rPr>
                <w:sz w:val="18"/>
              </w:rPr>
              <w:t>数据库设计</w:t>
            </w:r>
          </w:p>
        </w:tc>
        <w:tc>
          <w:tcPr>
            <w:tcW w:w="1727" w:type="dxa"/>
          </w:tcPr>
          <w:p w14:paraId="22B4D1C4" w14:textId="77777777" w:rsidR="005B01A6" w:rsidRDefault="00000000">
            <w:pPr>
              <w:jc w:val="center"/>
              <w:rPr>
                <w:rFonts w:hint="eastAsia"/>
              </w:rPr>
            </w:pPr>
            <w:r>
              <w:rPr>
                <w:sz w:val="18"/>
              </w:rPr>
              <w:t>2.1</w:t>
            </w:r>
          </w:p>
        </w:tc>
        <w:tc>
          <w:tcPr>
            <w:tcW w:w="1727" w:type="dxa"/>
          </w:tcPr>
          <w:p w14:paraId="0DE006BA" w14:textId="77777777" w:rsidR="005B01A6" w:rsidRDefault="00000000">
            <w:pPr>
              <w:jc w:val="center"/>
              <w:rPr>
                <w:rFonts w:hint="eastAsia"/>
              </w:rPr>
            </w:pPr>
            <w:r>
              <w:rPr>
                <w:sz w:val="18"/>
              </w:rPr>
              <w:t>2.5</w:t>
            </w:r>
          </w:p>
        </w:tc>
        <w:tc>
          <w:tcPr>
            <w:tcW w:w="1727" w:type="dxa"/>
          </w:tcPr>
          <w:p w14:paraId="666EBBB9" w14:textId="77777777" w:rsidR="005B01A6" w:rsidRDefault="00000000">
            <w:pPr>
              <w:jc w:val="center"/>
              <w:rPr>
                <w:rFonts w:hint="eastAsia"/>
              </w:rPr>
            </w:pPr>
            <w:r>
              <w:rPr>
                <w:sz w:val="18"/>
              </w:rPr>
              <w:t>FS</w:t>
            </w:r>
          </w:p>
        </w:tc>
      </w:tr>
      <w:tr w:rsidR="005B01A6" w14:paraId="0F3FC1DA" w14:textId="77777777">
        <w:trPr>
          <w:jc w:val="center"/>
        </w:trPr>
        <w:tc>
          <w:tcPr>
            <w:tcW w:w="1727" w:type="dxa"/>
          </w:tcPr>
          <w:p w14:paraId="35BC9D0F" w14:textId="77777777" w:rsidR="005B01A6" w:rsidRDefault="00000000">
            <w:pPr>
              <w:jc w:val="center"/>
              <w:rPr>
                <w:rFonts w:hint="eastAsia"/>
              </w:rPr>
            </w:pPr>
            <w:r>
              <w:rPr>
                <w:sz w:val="18"/>
              </w:rPr>
              <w:t>2.4</w:t>
            </w:r>
          </w:p>
        </w:tc>
        <w:tc>
          <w:tcPr>
            <w:tcW w:w="1727" w:type="dxa"/>
          </w:tcPr>
          <w:p w14:paraId="1FE22271" w14:textId="77777777" w:rsidR="005B01A6" w:rsidRDefault="00000000">
            <w:pPr>
              <w:jc w:val="center"/>
              <w:rPr>
                <w:rFonts w:hint="eastAsia"/>
              </w:rPr>
            </w:pPr>
            <w:r>
              <w:rPr>
                <w:sz w:val="18"/>
              </w:rPr>
              <w:t>UI设计</w:t>
            </w:r>
          </w:p>
        </w:tc>
        <w:tc>
          <w:tcPr>
            <w:tcW w:w="1727" w:type="dxa"/>
          </w:tcPr>
          <w:p w14:paraId="4150024C" w14:textId="77777777" w:rsidR="005B01A6" w:rsidRDefault="00000000">
            <w:pPr>
              <w:jc w:val="center"/>
              <w:rPr>
                <w:rFonts w:hint="eastAsia"/>
              </w:rPr>
            </w:pPr>
            <w:r>
              <w:rPr>
                <w:sz w:val="18"/>
              </w:rPr>
              <w:t>2.1</w:t>
            </w:r>
          </w:p>
        </w:tc>
        <w:tc>
          <w:tcPr>
            <w:tcW w:w="1727" w:type="dxa"/>
          </w:tcPr>
          <w:p w14:paraId="3574EEC2" w14:textId="77777777" w:rsidR="005B01A6" w:rsidRDefault="00000000">
            <w:pPr>
              <w:jc w:val="center"/>
              <w:rPr>
                <w:rFonts w:hint="eastAsia"/>
              </w:rPr>
            </w:pPr>
            <w:r>
              <w:rPr>
                <w:sz w:val="18"/>
              </w:rPr>
              <w:t>2.5</w:t>
            </w:r>
          </w:p>
        </w:tc>
        <w:tc>
          <w:tcPr>
            <w:tcW w:w="1727" w:type="dxa"/>
          </w:tcPr>
          <w:p w14:paraId="61F85773" w14:textId="77777777" w:rsidR="005B01A6" w:rsidRDefault="00000000">
            <w:pPr>
              <w:jc w:val="center"/>
              <w:rPr>
                <w:rFonts w:hint="eastAsia"/>
              </w:rPr>
            </w:pPr>
            <w:r>
              <w:rPr>
                <w:sz w:val="18"/>
              </w:rPr>
              <w:t>FS</w:t>
            </w:r>
          </w:p>
        </w:tc>
      </w:tr>
      <w:tr w:rsidR="005B01A6" w14:paraId="27464B34" w14:textId="77777777">
        <w:trPr>
          <w:jc w:val="center"/>
        </w:trPr>
        <w:tc>
          <w:tcPr>
            <w:tcW w:w="1727" w:type="dxa"/>
          </w:tcPr>
          <w:p w14:paraId="1BFC9154" w14:textId="77777777" w:rsidR="005B01A6" w:rsidRDefault="00000000">
            <w:pPr>
              <w:jc w:val="center"/>
              <w:rPr>
                <w:rFonts w:hint="eastAsia"/>
              </w:rPr>
            </w:pPr>
            <w:r>
              <w:rPr>
                <w:sz w:val="18"/>
              </w:rPr>
              <w:t>2.5</w:t>
            </w:r>
          </w:p>
        </w:tc>
        <w:tc>
          <w:tcPr>
            <w:tcW w:w="1727" w:type="dxa"/>
          </w:tcPr>
          <w:p w14:paraId="436001C8" w14:textId="77777777" w:rsidR="005B01A6" w:rsidRDefault="00000000">
            <w:pPr>
              <w:jc w:val="center"/>
              <w:rPr>
                <w:rFonts w:hint="eastAsia"/>
              </w:rPr>
            </w:pPr>
            <w:r>
              <w:rPr>
                <w:sz w:val="18"/>
              </w:rPr>
              <w:t>设计评审</w:t>
            </w:r>
          </w:p>
        </w:tc>
        <w:tc>
          <w:tcPr>
            <w:tcW w:w="1727" w:type="dxa"/>
          </w:tcPr>
          <w:p w14:paraId="55312D52" w14:textId="77777777" w:rsidR="005B01A6" w:rsidRDefault="00000000">
            <w:pPr>
              <w:jc w:val="center"/>
              <w:rPr>
                <w:rFonts w:hint="eastAsia"/>
              </w:rPr>
            </w:pPr>
            <w:r>
              <w:rPr>
                <w:sz w:val="18"/>
              </w:rPr>
              <w:t>2.2, 2.3, 2.4</w:t>
            </w:r>
          </w:p>
        </w:tc>
        <w:tc>
          <w:tcPr>
            <w:tcW w:w="1727" w:type="dxa"/>
          </w:tcPr>
          <w:p w14:paraId="5AA4908F" w14:textId="77777777" w:rsidR="005B01A6" w:rsidRDefault="00000000">
            <w:pPr>
              <w:jc w:val="center"/>
              <w:rPr>
                <w:rFonts w:hint="eastAsia"/>
              </w:rPr>
            </w:pPr>
            <w:r>
              <w:rPr>
                <w:sz w:val="18"/>
              </w:rPr>
              <w:t>3.1, 3.2, 3.3</w:t>
            </w:r>
          </w:p>
        </w:tc>
        <w:tc>
          <w:tcPr>
            <w:tcW w:w="1727" w:type="dxa"/>
          </w:tcPr>
          <w:p w14:paraId="764A9BC2" w14:textId="77777777" w:rsidR="005B01A6" w:rsidRDefault="00000000">
            <w:pPr>
              <w:jc w:val="center"/>
              <w:rPr>
                <w:rFonts w:hint="eastAsia"/>
              </w:rPr>
            </w:pPr>
            <w:r>
              <w:rPr>
                <w:sz w:val="18"/>
              </w:rPr>
              <w:t>FS</w:t>
            </w:r>
          </w:p>
        </w:tc>
      </w:tr>
      <w:tr w:rsidR="005B01A6" w14:paraId="248B06CF" w14:textId="77777777">
        <w:trPr>
          <w:jc w:val="center"/>
        </w:trPr>
        <w:tc>
          <w:tcPr>
            <w:tcW w:w="1727" w:type="dxa"/>
          </w:tcPr>
          <w:p w14:paraId="4EBFC8C1" w14:textId="77777777" w:rsidR="005B01A6" w:rsidRDefault="00000000">
            <w:pPr>
              <w:jc w:val="center"/>
              <w:rPr>
                <w:rFonts w:hint="eastAsia"/>
              </w:rPr>
            </w:pPr>
            <w:r>
              <w:rPr>
                <w:sz w:val="18"/>
              </w:rPr>
              <w:t>3.1</w:t>
            </w:r>
          </w:p>
        </w:tc>
        <w:tc>
          <w:tcPr>
            <w:tcW w:w="1727" w:type="dxa"/>
          </w:tcPr>
          <w:p w14:paraId="2E857D2A" w14:textId="77777777" w:rsidR="005B01A6" w:rsidRDefault="00000000">
            <w:pPr>
              <w:jc w:val="center"/>
              <w:rPr>
                <w:rFonts w:hint="eastAsia"/>
              </w:rPr>
            </w:pPr>
            <w:r>
              <w:rPr>
                <w:sz w:val="18"/>
              </w:rPr>
              <w:t>前端开发</w:t>
            </w:r>
          </w:p>
        </w:tc>
        <w:tc>
          <w:tcPr>
            <w:tcW w:w="1727" w:type="dxa"/>
          </w:tcPr>
          <w:p w14:paraId="521F810F" w14:textId="77777777" w:rsidR="005B01A6" w:rsidRDefault="00000000">
            <w:pPr>
              <w:jc w:val="center"/>
              <w:rPr>
                <w:rFonts w:hint="eastAsia"/>
              </w:rPr>
            </w:pPr>
            <w:r>
              <w:rPr>
                <w:sz w:val="18"/>
              </w:rPr>
              <w:t>2.5</w:t>
            </w:r>
          </w:p>
        </w:tc>
        <w:tc>
          <w:tcPr>
            <w:tcW w:w="1727" w:type="dxa"/>
          </w:tcPr>
          <w:p w14:paraId="1DA6FD42" w14:textId="77777777" w:rsidR="005B01A6" w:rsidRDefault="00000000">
            <w:pPr>
              <w:jc w:val="center"/>
              <w:rPr>
                <w:rFonts w:hint="eastAsia"/>
              </w:rPr>
            </w:pPr>
            <w:r>
              <w:rPr>
                <w:sz w:val="18"/>
              </w:rPr>
              <w:t>3.1.8</w:t>
            </w:r>
          </w:p>
        </w:tc>
        <w:tc>
          <w:tcPr>
            <w:tcW w:w="1727" w:type="dxa"/>
          </w:tcPr>
          <w:p w14:paraId="2A4E9A87" w14:textId="77777777" w:rsidR="005B01A6" w:rsidRDefault="00000000">
            <w:pPr>
              <w:jc w:val="center"/>
              <w:rPr>
                <w:rFonts w:hint="eastAsia"/>
              </w:rPr>
            </w:pPr>
            <w:r>
              <w:rPr>
                <w:sz w:val="18"/>
              </w:rPr>
              <w:t>FS</w:t>
            </w:r>
          </w:p>
        </w:tc>
      </w:tr>
      <w:tr w:rsidR="005B01A6" w14:paraId="635953E7" w14:textId="77777777">
        <w:trPr>
          <w:jc w:val="center"/>
        </w:trPr>
        <w:tc>
          <w:tcPr>
            <w:tcW w:w="1727" w:type="dxa"/>
          </w:tcPr>
          <w:p w14:paraId="0490FDE8" w14:textId="77777777" w:rsidR="005B01A6" w:rsidRDefault="00000000">
            <w:pPr>
              <w:jc w:val="center"/>
              <w:rPr>
                <w:rFonts w:hint="eastAsia"/>
              </w:rPr>
            </w:pPr>
            <w:r>
              <w:rPr>
                <w:sz w:val="18"/>
              </w:rPr>
              <w:t>3.2</w:t>
            </w:r>
          </w:p>
        </w:tc>
        <w:tc>
          <w:tcPr>
            <w:tcW w:w="1727" w:type="dxa"/>
          </w:tcPr>
          <w:p w14:paraId="4969646E" w14:textId="77777777" w:rsidR="005B01A6" w:rsidRDefault="00000000">
            <w:pPr>
              <w:jc w:val="center"/>
              <w:rPr>
                <w:rFonts w:hint="eastAsia"/>
              </w:rPr>
            </w:pPr>
            <w:r>
              <w:rPr>
                <w:sz w:val="18"/>
              </w:rPr>
              <w:t>后端开发</w:t>
            </w:r>
          </w:p>
        </w:tc>
        <w:tc>
          <w:tcPr>
            <w:tcW w:w="1727" w:type="dxa"/>
          </w:tcPr>
          <w:p w14:paraId="6B3E9DCF" w14:textId="77777777" w:rsidR="005B01A6" w:rsidRDefault="00000000">
            <w:pPr>
              <w:jc w:val="center"/>
              <w:rPr>
                <w:rFonts w:hint="eastAsia"/>
              </w:rPr>
            </w:pPr>
            <w:r>
              <w:rPr>
                <w:sz w:val="18"/>
              </w:rPr>
              <w:t>2.5</w:t>
            </w:r>
          </w:p>
        </w:tc>
        <w:tc>
          <w:tcPr>
            <w:tcW w:w="1727" w:type="dxa"/>
          </w:tcPr>
          <w:p w14:paraId="5C3903D6" w14:textId="77777777" w:rsidR="005B01A6" w:rsidRDefault="00000000">
            <w:pPr>
              <w:jc w:val="center"/>
              <w:rPr>
                <w:rFonts w:hint="eastAsia"/>
              </w:rPr>
            </w:pPr>
            <w:r>
              <w:rPr>
                <w:sz w:val="18"/>
              </w:rPr>
              <w:t>4.1</w:t>
            </w:r>
          </w:p>
        </w:tc>
        <w:tc>
          <w:tcPr>
            <w:tcW w:w="1727" w:type="dxa"/>
          </w:tcPr>
          <w:p w14:paraId="1255097A" w14:textId="77777777" w:rsidR="005B01A6" w:rsidRDefault="00000000">
            <w:pPr>
              <w:jc w:val="center"/>
              <w:rPr>
                <w:rFonts w:hint="eastAsia"/>
              </w:rPr>
            </w:pPr>
            <w:r>
              <w:rPr>
                <w:sz w:val="18"/>
              </w:rPr>
              <w:t>FS</w:t>
            </w:r>
          </w:p>
        </w:tc>
      </w:tr>
      <w:tr w:rsidR="005B01A6" w14:paraId="37D7838E" w14:textId="77777777">
        <w:trPr>
          <w:jc w:val="center"/>
        </w:trPr>
        <w:tc>
          <w:tcPr>
            <w:tcW w:w="1727" w:type="dxa"/>
          </w:tcPr>
          <w:p w14:paraId="74F4A2CD" w14:textId="77777777" w:rsidR="005B01A6" w:rsidRDefault="00000000">
            <w:pPr>
              <w:jc w:val="center"/>
              <w:rPr>
                <w:rFonts w:hint="eastAsia"/>
              </w:rPr>
            </w:pPr>
            <w:r>
              <w:rPr>
                <w:sz w:val="18"/>
              </w:rPr>
              <w:t>3.3</w:t>
            </w:r>
          </w:p>
        </w:tc>
        <w:tc>
          <w:tcPr>
            <w:tcW w:w="1727" w:type="dxa"/>
          </w:tcPr>
          <w:p w14:paraId="6816832A" w14:textId="77777777" w:rsidR="005B01A6" w:rsidRDefault="00000000">
            <w:pPr>
              <w:jc w:val="center"/>
              <w:rPr>
                <w:rFonts w:hint="eastAsia"/>
              </w:rPr>
            </w:pPr>
            <w:r>
              <w:rPr>
                <w:sz w:val="18"/>
              </w:rPr>
              <w:t>数据分析算法</w:t>
            </w:r>
          </w:p>
        </w:tc>
        <w:tc>
          <w:tcPr>
            <w:tcW w:w="1727" w:type="dxa"/>
          </w:tcPr>
          <w:p w14:paraId="42B2C34A" w14:textId="77777777" w:rsidR="005B01A6" w:rsidRDefault="00000000">
            <w:pPr>
              <w:jc w:val="center"/>
              <w:rPr>
                <w:rFonts w:hint="eastAsia"/>
              </w:rPr>
            </w:pPr>
            <w:r>
              <w:rPr>
                <w:sz w:val="18"/>
              </w:rPr>
              <w:t>2.5</w:t>
            </w:r>
          </w:p>
        </w:tc>
        <w:tc>
          <w:tcPr>
            <w:tcW w:w="1727" w:type="dxa"/>
          </w:tcPr>
          <w:p w14:paraId="5EFAD056" w14:textId="77777777" w:rsidR="005B01A6" w:rsidRDefault="00000000">
            <w:pPr>
              <w:jc w:val="center"/>
              <w:rPr>
                <w:rFonts w:hint="eastAsia"/>
              </w:rPr>
            </w:pPr>
            <w:r>
              <w:rPr>
                <w:sz w:val="18"/>
              </w:rPr>
              <w:t>3.2.7</w:t>
            </w:r>
          </w:p>
        </w:tc>
        <w:tc>
          <w:tcPr>
            <w:tcW w:w="1727" w:type="dxa"/>
          </w:tcPr>
          <w:p w14:paraId="57176701" w14:textId="77777777" w:rsidR="005B01A6" w:rsidRDefault="00000000">
            <w:pPr>
              <w:jc w:val="center"/>
              <w:rPr>
                <w:rFonts w:hint="eastAsia"/>
              </w:rPr>
            </w:pPr>
            <w:r>
              <w:rPr>
                <w:sz w:val="18"/>
              </w:rPr>
              <w:t>FS</w:t>
            </w:r>
          </w:p>
        </w:tc>
      </w:tr>
      <w:tr w:rsidR="005B01A6" w14:paraId="0A52B287" w14:textId="77777777">
        <w:trPr>
          <w:jc w:val="center"/>
        </w:trPr>
        <w:tc>
          <w:tcPr>
            <w:tcW w:w="1727" w:type="dxa"/>
          </w:tcPr>
          <w:p w14:paraId="61DEB188" w14:textId="77777777" w:rsidR="005B01A6" w:rsidRDefault="00000000">
            <w:pPr>
              <w:jc w:val="center"/>
              <w:rPr>
                <w:rFonts w:hint="eastAsia"/>
              </w:rPr>
            </w:pPr>
            <w:r>
              <w:rPr>
                <w:sz w:val="18"/>
              </w:rPr>
              <w:t>3.1.8</w:t>
            </w:r>
          </w:p>
        </w:tc>
        <w:tc>
          <w:tcPr>
            <w:tcW w:w="1727" w:type="dxa"/>
          </w:tcPr>
          <w:p w14:paraId="374D8B2B" w14:textId="77777777" w:rsidR="005B01A6" w:rsidRDefault="00000000">
            <w:pPr>
              <w:jc w:val="center"/>
              <w:rPr>
                <w:rFonts w:hint="eastAsia"/>
              </w:rPr>
            </w:pPr>
            <w:r>
              <w:rPr>
                <w:sz w:val="18"/>
              </w:rPr>
              <w:t>前端联调</w:t>
            </w:r>
          </w:p>
        </w:tc>
        <w:tc>
          <w:tcPr>
            <w:tcW w:w="1727" w:type="dxa"/>
          </w:tcPr>
          <w:p w14:paraId="34E0C584" w14:textId="77777777" w:rsidR="005B01A6" w:rsidRDefault="00000000">
            <w:pPr>
              <w:jc w:val="center"/>
              <w:rPr>
                <w:rFonts w:hint="eastAsia"/>
              </w:rPr>
            </w:pPr>
            <w:r>
              <w:rPr>
                <w:sz w:val="18"/>
              </w:rPr>
              <w:t>3.1, 3.2</w:t>
            </w:r>
          </w:p>
        </w:tc>
        <w:tc>
          <w:tcPr>
            <w:tcW w:w="1727" w:type="dxa"/>
          </w:tcPr>
          <w:p w14:paraId="2E062B13" w14:textId="77777777" w:rsidR="005B01A6" w:rsidRDefault="00000000">
            <w:pPr>
              <w:jc w:val="center"/>
              <w:rPr>
                <w:rFonts w:hint="eastAsia"/>
              </w:rPr>
            </w:pPr>
            <w:r>
              <w:rPr>
                <w:sz w:val="18"/>
              </w:rPr>
              <w:t>4.1</w:t>
            </w:r>
          </w:p>
        </w:tc>
        <w:tc>
          <w:tcPr>
            <w:tcW w:w="1727" w:type="dxa"/>
          </w:tcPr>
          <w:p w14:paraId="3DAF54BD" w14:textId="77777777" w:rsidR="005B01A6" w:rsidRDefault="00000000">
            <w:pPr>
              <w:jc w:val="center"/>
              <w:rPr>
                <w:rFonts w:hint="eastAsia"/>
              </w:rPr>
            </w:pPr>
            <w:r>
              <w:rPr>
                <w:sz w:val="18"/>
              </w:rPr>
              <w:t>FS</w:t>
            </w:r>
          </w:p>
        </w:tc>
      </w:tr>
      <w:tr w:rsidR="005B01A6" w14:paraId="0B0448A9" w14:textId="77777777">
        <w:trPr>
          <w:jc w:val="center"/>
        </w:trPr>
        <w:tc>
          <w:tcPr>
            <w:tcW w:w="1727" w:type="dxa"/>
          </w:tcPr>
          <w:p w14:paraId="21978CAF" w14:textId="77777777" w:rsidR="005B01A6" w:rsidRDefault="00000000">
            <w:pPr>
              <w:jc w:val="center"/>
              <w:rPr>
                <w:rFonts w:hint="eastAsia"/>
              </w:rPr>
            </w:pPr>
            <w:r>
              <w:rPr>
                <w:sz w:val="18"/>
              </w:rPr>
              <w:t>4.1</w:t>
            </w:r>
          </w:p>
        </w:tc>
        <w:tc>
          <w:tcPr>
            <w:tcW w:w="1727" w:type="dxa"/>
          </w:tcPr>
          <w:p w14:paraId="4DFCCC6C" w14:textId="77777777" w:rsidR="005B01A6" w:rsidRDefault="00000000">
            <w:pPr>
              <w:jc w:val="center"/>
              <w:rPr>
                <w:rFonts w:hint="eastAsia"/>
              </w:rPr>
            </w:pPr>
            <w:r>
              <w:rPr>
                <w:sz w:val="18"/>
              </w:rPr>
              <w:t>单元测试</w:t>
            </w:r>
          </w:p>
        </w:tc>
        <w:tc>
          <w:tcPr>
            <w:tcW w:w="1727" w:type="dxa"/>
          </w:tcPr>
          <w:p w14:paraId="763B2392" w14:textId="77777777" w:rsidR="005B01A6" w:rsidRDefault="00000000">
            <w:pPr>
              <w:jc w:val="center"/>
              <w:rPr>
                <w:rFonts w:hint="eastAsia"/>
              </w:rPr>
            </w:pPr>
            <w:r>
              <w:rPr>
                <w:sz w:val="18"/>
              </w:rPr>
              <w:t>3.2</w:t>
            </w:r>
          </w:p>
        </w:tc>
        <w:tc>
          <w:tcPr>
            <w:tcW w:w="1727" w:type="dxa"/>
          </w:tcPr>
          <w:p w14:paraId="55D09E29" w14:textId="77777777" w:rsidR="005B01A6" w:rsidRDefault="00000000">
            <w:pPr>
              <w:jc w:val="center"/>
              <w:rPr>
                <w:rFonts w:hint="eastAsia"/>
              </w:rPr>
            </w:pPr>
            <w:r>
              <w:rPr>
                <w:sz w:val="18"/>
              </w:rPr>
              <w:t>4.2</w:t>
            </w:r>
          </w:p>
        </w:tc>
        <w:tc>
          <w:tcPr>
            <w:tcW w:w="1727" w:type="dxa"/>
          </w:tcPr>
          <w:p w14:paraId="3F506A21" w14:textId="77777777" w:rsidR="005B01A6" w:rsidRDefault="00000000">
            <w:pPr>
              <w:jc w:val="center"/>
              <w:rPr>
                <w:rFonts w:hint="eastAsia"/>
              </w:rPr>
            </w:pPr>
            <w:r>
              <w:rPr>
                <w:sz w:val="18"/>
              </w:rPr>
              <w:t>FS</w:t>
            </w:r>
          </w:p>
        </w:tc>
      </w:tr>
      <w:tr w:rsidR="005B01A6" w14:paraId="7107174A" w14:textId="77777777">
        <w:trPr>
          <w:jc w:val="center"/>
        </w:trPr>
        <w:tc>
          <w:tcPr>
            <w:tcW w:w="1727" w:type="dxa"/>
          </w:tcPr>
          <w:p w14:paraId="3E64389D" w14:textId="77777777" w:rsidR="005B01A6" w:rsidRDefault="00000000">
            <w:pPr>
              <w:jc w:val="center"/>
              <w:rPr>
                <w:rFonts w:hint="eastAsia"/>
              </w:rPr>
            </w:pPr>
            <w:r>
              <w:rPr>
                <w:sz w:val="18"/>
              </w:rPr>
              <w:t>4.2</w:t>
            </w:r>
          </w:p>
        </w:tc>
        <w:tc>
          <w:tcPr>
            <w:tcW w:w="1727" w:type="dxa"/>
          </w:tcPr>
          <w:p w14:paraId="25DCA1E0" w14:textId="77777777" w:rsidR="005B01A6" w:rsidRDefault="00000000">
            <w:pPr>
              <w:jc w:val="center"/>
              <w:rPr>
                <w:rFonts w:hint="eastAsia"/>
              </w:rPr>
            </w:pPr>
            <w:r>
              <w:rPr>
                <w:sz w:val="18"/>
              </w:rPr>
              <w:t>集成测试</w:t>
            </w:r>
          </w:p>
        </w:tc>
        <w:tc>
          <w:tcPr>
            <w:tcW w:w="1727" w:type="dxa"/>
          </w:tcPr>
          <w:p w14:paraId="1C3AC2C1" w14:textId="77777777" w:rsidR="005B01A6" w:rsidRDefault="00000000">
            <w:pPr>
              <w:jc w:val="center"/>
              <w:rPr>
                <w:rFonts w:hint="eastAsia"/>
              </w:rPr>
            </w:pPr>
            <w:r>
              <w:rPr>
                <w:sz w:val="18"/>
              </w:rPr>
              <w:t>4.1</w:t>
            </w:r>
          </w:p>
        </w:tc>
        <w:tc>
          <w:tcPr>
            <w:tcW w:w="1727" w:type="dxa"/>
          </w:tcPr>
          <w:p w14:paraId="154E1851" w14:textId="77777777" w:rsidR="005B01A6" w:rsidRDefault="00000000">
            <w:pPr>
              <w:jc w:val="center"/>
              <w:rPr>
                <w:rFonts w:hint="eastAsia"/>
              </w:rPr>
            </w:pPr>
            <w:r>
              <w:rPr>
                <w:sz w:val="18"/>
              </w:rPr>
              <w:t>4.3</w:t>
            </w:r>
          </w:p>
        </w:tc>
        <w:tc>
          <w:tcPr>
            <w:tcW w:w="1727" w:type="dxa"/>
          </w:tcPr>
          <w:p w14:paraId="7007A9B9" w14:textId="77777777" w:rsidR="005B01A6" w:rsidRDefault="00000000">
            <w:pPr>
              <w:jc w:val="center"/>
              <w:rPr>
                <w:rFonts w:hint="eastAsia"/>
              </w:rPr>
            </w:pPr>
            <w:r>
              <w:rPr>
                <w:sz w:val="18"/>
              </w:rPr>
              <w:t>FS</w:t>
            </w:r>
          </w:p>
        </w:tc>
      </w:tr>
      <w:tr w:rsidR="005B01A6" w14:paraId="50B4D932" w14:textId="77777777">
        <w:trPr>
          <w:jc w:val="center"/>
        </w:trPr>
        <w:tc>
          <w:tcPr>
            <w:tcW w:w="1727" w:type="dxa"/>
          </w:tcPr>
          <w:p w14:paraId="3815601A" w14:textId="77777777" w:rsidR="005B01A6" w:rsidRDefault="00000000">
            <w:pPr>
              <w:jc w:val="center"/>
              <w:rPr>
                <w:rFonts w:hint="eastAsia"/>
              </w:rPr>
            </w:pPr>
            <w:r>
              <w:rPr>
                <w:sz w:val="18"/>
              </w:rPr>
              <w:t>4.3</w:t>
            </w:r>
          </w:p>
        </w:tc>
        <w:tc>
          <w:tcPr>
            <w:tcW w:w="1727" w:type="dxa"/>
          </w:tcPr>
          <w:p w14:paraId="2714A6C7" w14:textId="77777777" w:rsidR="005B01A6" w:rsidRDefault="00000000">
            <w:pPr>
              <w:jc w:val="center"/>
              <w:rPr>
                <w:rFonts w:hint="eastAsia"/>
              </w:rPr>
            </w:pPr>
            <w:r>
              <w:rPr>
                <w:sz w:val="18"/>
              </w:rPr>
              <w:t>系统测试</w:t>
            </w:r>
          </w:p>
        </w:tc>
        <w:tc>
          <w:tcPr>
            <w:tcW w:w="1727" w:type="dxa"/>
          </w:tcPr>
          <w:p w14:paraId="5E4EF842" w14:textId="77777777" w:rsidR="005B01A6" w:rsidRDefault="00000000">
            <w:pPr>
              <w:jc w:val="center"/>
              <w:rPr>
                <w:rFonts w:hint="eastAsia"/>
              </w:rPr>
            </w:pPr>
            <w:r>
              <w:rPr>
                <w:sz w:val="18"/>
              </w:rPr>
              <w:t>4.2</w:t>
            </w:r>
          </w:p>
        </w:tc>
        <w:tc>
          <w:tcPr>
            <w:tcW w:w="1727" w:type="dxa"/>
          </w:tcPr>
          <w:p w14:paraId="1696DF42" w14:textId="77777777" w:rsidR="005B01A6" w:rsidRDefault="00000000">
            <w:pPr>
              <w:jc w:val="center"/>
              <w:rPr>
                <w:rFonts w:hint="eastAsia"/>
              </w:rPr>
            </w:pPr>
            <w:r>
              <w:rPr>
                <w:sz w:val="18"/>
              </w:rPr>
              <w:t>5.1</w:t>
            </w:r>
          </w:p>
        </w:tc>
        <w:tc>
          <w:tcPr>
            <w:tcW w:w="1727" w:type="dxa"/>
          </w:tcPr>
          <w:p w14:paraId="34FFB44E" w14:textId="77777777" w:rsidR="005B01A6" w:rsidRDefault="00000000">
            <w:pPr>
              <w:jc w:val="center"/>
              <w:rPr>
                <w:rFonts w:hint="eastAsia"/>
              </w:rPr>
            </w:pPr>
            <w:r>
              <w:rPr>
                <w:sz w:val="18"/>
              </w:rPr>
              <w:t>FS</w:t>
            </w:r>
          </w:p>
        </w:tc>
      </w:tr>
      <w:tr w:rsidR="005B01A6" w14:paraId="09B1AF65" w14:textId="77777777">
        <w:trPr>
          <w:jc w:val="center"/>
        </w:trPr>
        <w:tc>
          <w:tcPr>
            <w:tcW w:w="1727" w:type="dxa"/>
          </w:tcPr>
          <w:p w14:paraId="44FD2A3B" w14:textId="77777777" w:rsidR="005B01A6" w:rsidRDefault="00000000">
            <w:pPr>
              <w:jc w:val="center"/>
              <w:rPr>
                <w:rFonts w:hint="eastAsia"/>
              </w:rPr>
            </w:pPr>
            <w:r>
              <w:rPr>
                <w:sz w:val="18"/>
              </w:rPr>
              <w:t>5.1</w:t>
            </w:r>
          </w:p>
        </w:tc>
        <w:tc>
          <w:tcPr>
            <w:tcW w:w="1727" w:type="dxa"/>
          </w:tcPr>
          <w:p w14:paraId="3F49F5D2" w14:textId="77777777" w:rsidR="005B01A6" w:rsidRDefault="00000000">
            <w:pPr>
              <w:jc w:val="center"/>
              <w:rPr>
                <w:rFonts w:hint="eastAsia"/>
              </w:rPr>
            </w:pPr>
            <w:r>
              <w:rPr>
                <w:sz w:val="18"/>
              </w:rPr>
              <w:t>环境部署</w:t>
            </w:r>
          </w:p>
        </w:tc>
        <w:tc>
          <w:tcPr>
            <w:tcW w:w="1727" w:type="dxa"/>
          </w:tcPr>
          <w:p w14:paraId="136851B5" w14:textId="77777777" w:rsidR="005B01A6" w:rsidRDefault="00000000">
            <w:pPr>
              <w:jc w:val="center"/>
              <w:rPr>
                <w:rFonts w:hint="eastAsia"/>
              </w:rPr>
            </w:pPr>
            <w:r>
              <w:rPr>
                <w:sz w:val="18"/>
              </w:rPr>
              <w:t>4.3</w:t>
            </w:r>
          </w:p>
        </w:tc>
        <w:tc>
          <w:tcPr>
            <w:tcW w:w="1727" w:type="dxa"/>
          </w:tcPr>
          <w:p w14:paraId="24134D1F" w14:textId="77777777" w:rsidR="005B01A6" w:rsidRDefault="00000000">
            <w:pPr>
              <w:jc w:val="center"/>
              <w:rPr>
                <w:rFonts w:hint="eastAsia"/>
              </w:rPr>
            </w:pPr>
            <w:r>
              <w:rPr>
                <w:sz w:val="18"/>
              </w:rPr>
              <w:t>5.2</w:t>
            </w:r>
          </w:p>
        </w:tc>
        <w:tc>
          <w:tcPr>
            <w:tcW w:w="1727" w:type="dxa"/>
          </w:tcPr>
          <w:p w14:paraId="138252DD" w14:textId="77777777" w:rsidR="005B01A6" w:rsidRDefault="00000000">
            <w:pPr>
              <w:jc w:val="center"/>
              <w:rPr>
                <w:rFonts w:hint="eastAsia"/>
              </w:rPr>
            </w:pPr>
            <w:r>
              <w:rPr>
                <w:sz w:val="18"/>
              </w:rPr>
              <w:t>FS</w:t>
            </w:r>
          </w:p>
        </w:tc>
      </w:tr>
      <w:tr w:rsidR="005B01A6" w14:paraId="0AA109EC" w14:textId="77777777">
        <w:trPr>
          <w:jc w:val="center"/>
        </w:trPr>
        <w:tc>
          <w:tcPr>
            <w:tcW w:w="1727" w:type="dxa"/>
          </w:tcPr>
          <w:p w14:paraId="00A277A2" w14:textId="77777777" w:rsidR="005B01A6" w:rsidRDefault="00000000">
            <w:pPr>
              <w:jc w:val="center"/>
              <w:rPr>
                <w:rFonts w:hint="eastAsia"/>
              </w:rPr>
            </w:pPr>
            <w:r>
              <w:rPr>
                <w:sz w:val="18"/>
              </w:rPr>
              <w:t>5.2</w:t>
            </w:r>
          </w:p>
        </w:tc>
        <w:tc>
          <w:tcPr>
            <w:tcW w:w="1727" w:type="dxa"/>
          </w:tcPr>
          <w:p w14:paraId="73D42F55" w14:textId="77777777" w:rsidR="005B01A6" w:rsidRDefault="00000000">
            <w:pPr>
              <w:jc w:val="center"/>
              <w:rPr>
                <w:rFonts w:hint="eastAsia"/>
              </w:rPr>
            </w:pPr>
            <w:r>
              <w:rPr>
                <w:sz w:val="18"/>
              </w:rPr>
              <w:t>用户培训</w:t>
            </w:r>
          </w:p>
        </w:tc>
        <w:tc>
          <w:tcPr>
            <w:tcW w:w="1727" w:type="dxa"/>
          </w:tcPr>
          <w:p w14:paraId="2E28B389" w14:textId="77777777" w:rsidR="005B01A6" w:rsidRDefault="00000000">
            <w:pPr>
              <w:jc w:val="center"/>
              <w:rPr>
                <w:rFonts w:hint="eastAsia"/>
              </w:rPr>
            </w:pPr>
            <w:r>
              <w:rPr>
                <w:sz w:val="18"/>
              </w:rPr>
              <w:t>5.1</w:t>
            </w:r>
          </w:p>
        </w:tc>
        <w:tc>
          <w:tcPr>
            <w:tcW w:w="1727" w:type="dxa"/>
          </w:tcPr>
          <w:p w14:paraId="6A7C641C" w14:textId="77777777" w:rsidR="005B01A6" w:rsidRDefault="00000000">
            <w:pPr>
              <w:jc w:val="center"/>
              <w:rPr>
                <w:rFonts w:hint="eastAsia"/>
              </w:rPr>
            </w:pPr>
            <w:r>
              <w:rPr>
                <w:sz w:val="18"/>
              </w:rPr>
              <w:t>5.3</w:t>
            </w:r>
          </w:p>
        </w:tc>
        <w:tc>
          <w:tcPr>
            <w:tcW w:w="1727" w:type="dxa"/>
          </w:tcPr>
          <w:p w14:paraId="4119821B" w14:textId="77777777" w:rsidR="005B01A6" w:rsidRDefault="00000000">
            <w:pPr>
              <w:jc w:val="center"/>
              <w:rPr>
                <w:rFonts w:hint="eastAsia"/>
              </w:rPr>
            </w:pPr>
            <w:r>
              <w:rPr>
                <w:sz w:val="18"/>
              </w:rPr>
              <w:t>FS</w:t>
            </w:r>
          </w:p>
        </w:tc>
      </w:tr>
      <w:tr w:rsidR="005B01A6" w14:paraId="6B0252A9" w14:textId="77777777">
        <w:trPr>
          <w:jc w:val="center"/>
        </w:trPr>
        <w:tc>
          <w:tcPr>
            <w:tcW w:w="1727" w:type="dxa"/>
          </w:tcPr>
          <w:p w14:paraId="5F065A7B" w14:textId="77777777" w:rsidR="005B01A6" w:rsidRDefault="00000000">
            <w:pPr>
              <w:jc w:val="center"/>
              <w:rPr>
                <w:rFonts w:hint="eastAsia"/>
              </w:rPr>
            </w:pPr>
            <w:r>
              <w:rPr>
                <w:sz w:val="18"/>
              </w:rPr>
              <w:lastRenderedPageBreak/>
              <w:t>5.3</w:t>
            </w:r>
          </w:p>
        </w:tc>
        <w:tc>
          <w:tcPr>
            <w:tcW w:w="1727" w:type="dxa"/>
          </w:tcPr>
          <w:p w14:paraId="11C9FFEC" w14:textId="77777777" w:rsidR="005B01A6" w:rsidRDefault="00000000">
            <w:pPr>
              <w:jc w:val="center"/>
              <w:rPr>
                <w:rFonts w:hint="eastAsia"/>
              </w:rPr>
            </w:pPr>
            <w:r>
              <w:rPr>
                <w:sz w:val="18"/>
              </w:rPr>
              <w:t>交付验收</w:t>
            </w:r>
          </w:p>
        </w:tc>
        <w:tc>
          <w:tcPr>
            <w:tcW w:w="1727" w:type="dxa"/>
          </w:tcPr>
          <w:p w14:paraId="0D6BAF0B" w14:textId="77777777" w:rsidR="005B01A6" w:rsidRDefault="00000000">
            <w:pPr>
              <w:jc w:val="center"/>
              <w:rPr>
                <w:rFonts w:hint="eastAsia"/>
              </w:rPr>
            </w:pPr>
            <w:r>
              <w:rPr>
                <w:sz w:val="18"/>
              </w:rPr>
              <w:t>5.2</w:t>
            </w:r>
          </w:p>
        </w:tc>
        <w:tc>
          <w:tcPr>
            <w:tcW w:w="1727" w:type="dxa"/>
          </w:tcPr>
          <w:p w14:paraId="7726F636" w14:textId="77777777" w:rsidR="005B01A6" w:rsidRDefault="00000000">
            <w:pPr>
              <w:jc w:val="center"/>
              <w:rPr>
                <w:rFonts w:hint="eastAsia"/>
              </w:rPr>
            </w:pPr>
            <w:r>
              <w:rPr>
                <w:sz w:val="18"/>
              </w:rPr>
              <w:t>—</w:t>
            </w:r>
          </w:p>
        </w:tc>
        <w:tc>
          <w:tcPr>
            <w:tcW w:w="1727" w:type="dxa"/>
          </w:tcPr>
          <w:p w14:paraId="2CC05ED1" w14:textId="77777777" w:rsidR="005B01A6" w:rsidRDefault="00000000">
            <w:pPr>
              <w:jc w:val="center"/>
              <w:rPr>
                <w:rFonts w:hint="eastAsia"/>
              </w:rPr>
            </w:pPr>
            <w:r>
              <w:rPr>
                <w:sz w:val="18"/>
              </w:rPr>
              <w:t>FS</w:t>
            </w:r>
          </w:p>
        </w:tc>
      </w:tr>
    </w:tbl>
    <w:p w14:paraId="532A1C52" w14:textId="77777777" w:rsidR="005B01A6" w:rsidRDefault="00000000">
      <w:pPr>
        <w:pStyle w:val="21"/>
      </w:pPr>
      <w:bookmarkStart w:id="51" w:name="_Toc226927561"/>
      <w:r>
        <w:rPr>
          <w:rFonts w:ascii="黑体" w:eastAsia="黑体" w:hAnsi="黑体"/>
        </w:rPr>
        <w:t>5.3 详细进度表</w:t>
      </w:r>
      <w:bookmarkEnd w:id="5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22B6944" w14:textId="77777777">
        <w:trPr>
          <w:jc w:val="center"/>
        </w:trPr>
        <w:tc>
          <w:tcPr>
            <w:tcW w:w="1727" w:type="dxa"/>
            <w:shd w:val="clear" w:color="auto" w:fill="D9E2F3"/>
          </w:tcPr>
          <w:p w14:paraId="118D6A9B" w14:textId="77777777" w:rsidR="005B01A6" w:rsidRDefault="00000000">
            <w:pPr>
              <w:jc w:val="center"/>
              <w:rPr>
                <w:rFonts w:hint="eastAsia"/>
              </w:rPr>
            </w:pPr>
            <w:r>
              <w:rPr>
                <w:b/>
                <w:sz w:val="18"/>
              </w:rPr>
              <w:t>周次</w:t>
            </w:r>
          </w:p>
        </w:tc>
        <w:tc>
          <w:tcPr>
            <w:tcW w:w="1727" w:type="dxa"/>
            <w:shd w:val="clear" w:color="auto" w:fill="D9E2F3"/>
          </w:tcPr>
          <w:p w14:paraId="793F769A" w14:textId="77777777" w:rsidR="005B01A6" w:rsidRDefault="00000000">
            <w:pPr>
              <w:jc w:val="center"/>
              <w:rPr>
                <w:rFonts w:hint="eastAsia"/>
              </w:rPr>
            </w:pPr>
            <w:r>
              <w:rPr>
                <w:b/>
                <w:sz w:val="18"/>
              </w:rPr>
              <w:t>日期范围</w:t>
            </w:r>
          </w:p>
        </w:tc>
        <w:tc>
          <w:tcPr>
            <w:tcW w:w="1727" w:type="dxa"/>
            <w:shd w:val="clear" w:color="auto" w:fill="D9E2F3"/>
          </w:tcPr>
          <w:p w14:paraId="12B5D7ED" w14:textId="77777777" w:rsidR="005B01A6" w:rsidRDefault="00000000">
            <w:pPr>
              <w:jc w:val="center"/>
              <w:rPr>
                <w:rFonts w:hint="eastAsia"/>
              </w:rPr>
            </w:pPr>
            <w:r>
              <w:rPr>
                <w:b/>
                <w:sz w:val="18"/>
              </w:rPr>
              <w:t>主要任务</w:t>
            </w:r>
          </w:p>
        </w:tc>
        <w:tc>
          <w:tcPr>
            <w:tcW w:w="1727" w:type="dxa"/>
            <w:shd w:val="clear" w:color="auto" w:fill="D9E2F3"/>
          </w:tcPr>
          <w:p w14:paraId="65295AD0" w14:textId="77777777" w:rsidR="005B01A6" w:rsidRDefault="00000000">
            <w:pPr>
              <w:jc w:val="center"/>
              <w:rPr>
                <w:rFonts w:hint="eastAsia"/>
              </w:rPr>
            </w:pPr>
            <w:r>
              <w:rPr>
                <w:b/>
                <w:sz w:val="18"/>
              </w:rPr>
              <w:t>里程碑/交付物</w:t>
            </w:r>
          </w:p>
        </w:tc>
        <w:tc>
          <w:tcPr>
            <w:tcW w:w="1727" w:type="dxa"/>
            <w:shd w:val="clear" w:color="auto" w:fill="D9E2F3"/>
          </w:tcPr>
          <w:p w14:paraId="7E8DD4D8" w14:textId="77777777" w:rsidR="005B01A6" w:rsidRDefault="00000000">
            <w:pPr>
              <w:jc w:val="center"/>
              <w:rPr>
                <w:rFonts w:hint="eastAsia"/>
              </w:rPr>
            </w:pPr>
            <w:r>
              <w:rPr>
                <w:b/>
                <w:sz w:val="18"/>
              </w:rPr>
              <w:t>关键风险</w:t>
            </w:r>
          </w:p>
        </w:tc>
      </w:tr>
      <w:tr w:rsidR="005B01A6" w14:paraId="33B85BF3" w14:textId="77777777">
        <w:trPr>
          <w:jc w:val="center"/>
        </w:trPr>
        <w:tc>
          <w:tcPr>
            <w:tcW w:w="1727" w:type="dxa"/>
          </w:tcPr>
          <w:p w14:paraId="767226D9" w14:textId="77777777" w:rsidR="005B01A6" w:rsidRDefault="00000000">
            <w:pPr>
              <w:jc w:val="center"/>
              <w:rPr>
                <w:rFonts w:hint="eastAsia"/>
              </w:rPr>
            </w:pPr>
            <w:r>
              <w:rPr>
                <w:sz w:val="18"/>
              </w:rPr>
              <w:t>W1</w:t>
            </w:r>
          </w:p>
        </w:tc>
        <w:tc>
          <w:tcPr>
            <w:tcW w:w="1727" w:type="dxa"/>
          </w:tcPr>
          <w:p w14:paraId="1449482C" w14:textId="77777777" w:rsidR="005B01A6" w:rsidRDefault="00000000">
            <w:pPr>
              <w:jc w:val="center"/>
              <w:rPr>
                <w:rFonts w:hint="eastAsia"/>
              </w:rPr>
            </w:pPr>
            <w:r>
              <w:rPr>
                <w:sz w:val="18"/>
              </w:rPr>
              <w:t>03.02-03.06</w:t>
            </w:r>
          </w:p>
        </w:tc>
        <w:tc>
          <w:tcPr>
            <w:tcW w:w="1727" w:type="dxa"/>
          </w:tcPr>
          <w:p w14:paraId="5A6284D8" w14:textId="77777777" w:rsidR="005B01A6" w:rsidRDefault="00000000">
            <w:pPr>
              <w:jc w:val="center"/>
              <w:rPr>
                <w:rFonts w:hint="eastAsia"/>
                <w:lang w:eastAsia="zh-CN"/>
              </w:rPr>
            </w:pPr>
            <w:r>
              <w:rPr>
                <w:sz w:val="18"/>
                <w:lang w:eastAsia="zh-CN"/>
              </w:rPr>
              <w:t>项目启动、计划编制、需求分析启动</w:t>
            </w:r>
          </w:p>
        </w:tc>
        <w:tc>
          <w:tcPr>
            <w:tcW w:w="1727" w:type="dxa"/>
          </w:tcPr>
          <w:p w14:paraId="108F298A" w14:textId="77777777" w:rsidR="005B01A6" w:rsidRDefault="00000000">
            <w:pPr>
              <w:jc w:val="center"/>
              <w:rPr>
                <w:rFonts w:hint="eastAsia"/>
                <w:lang w:eastAsia="zh-CN"/>
              </w:rPr>
            </w:pPr>
            <w:r>
              <w:rPr>
                <w:sz w:val="18"/>
                <w:lang w:eastAsia="zh-CN"/>
              </w:rPr>
              <w:t>M1项目启动、项目计划书V0.1</w:t>
            </w:r>
          </w:p>
        </w:tc>
        <w:tc>
          <w:tcPr>
            <w:tcW w:w="1727" w:type="dxa"/>
          </w:tcPr>
          <w:p w14:paraId="5F394928" w14:textId="77777777" w:rsidR="005B01A6" w:rsidRDefault="00000000">
            <w:pPr>
              <w:jc w:val="center"/>
              <w:rPr>
                <w:rFonts w:hint="eastAsia"/>
              </w:rPr>
            </w:pPr>
            <w:r>
              <w:rPr>
                <w:sz w:val="18"/>
              </w:rPr>
              <w:t>需求理解偏差</w:t>
            </w:r>
          </w:p>
        </w:tc>
      </w:tr>
      <w:tr w:rsidR="005B01A6" w14:paraId="18821397" w14:textId="77777777">
        <w:trPr>
          <w:jc w:val="center"/>
        </w:trPr>
        <w:tc>
          <w:tcPr>
            <w:tcW w:w="1727" w:type="dxa"/>
          </w:tcPr>
          <w:p w14:paraId="42AC39A4" w14:textId="77777777" w:rsidR="005B01A6" w:rsidRDefault="00000000">
            <w:pPr>
              <w:jc w:val="center"/>
              <w:rPr>
                <w:rFonts w:hint="eastAsia"/>
              </w:rPr>
            </w:pPr>
            <w:r>
              <w:rPr>
                <w:sz w:val="18"/>
              </w:rPr>
              <w:t>W2</w:t>
            </w:r>
          </w:p>
        </w:tc>
        <w:tc>
          <w:tcPr>
            <w:tcW w:w="1727" w:type="dxa"/>
          </w:tcPr>
          <w:p w14:paraId="642C238A" w14:textId="77777777" w:rsidR="005B01A6" w:rsidRDefault="00000000">
            <w:pPr>
              <w:jc w:val="center"/>
              <w:rPr>
                <w:rFonts w:hint="eastAsia"/>
              </w:rPr>
            </w:pPr>
            <w:r>
              <w:rPr>
                <w:sz w:val="18"/>
              </w:rPr>
              <w:t>03.09-03.13</w:t>
            </w:r>
          </w:p>
        </w:tc>
        <w:tc>
          <w:tcPr>
            <w:tcW w:w="1727" w:type="dxa"/>
          </w:tcPr>
          <w:p w14:paraId="0C5C529B" w14:textId="77777777" w:rsidR="005B01A6" w:rsidRDefault="00000000">
            <w:pPr>
              <w:jc w:val="center"/>
              <w:rPr>
                <w:rFonts w:hint="eastAsia"/>
                <w:lang w:eastAsia="zh-CN"/>
              </w:rPr>
            </w:pPr>
            <w:r>
              <w:rPr>
                <w:sz w:val="18"/>
                <w:lang w:eastAsia="zh-CN"/>
              </w:rPr>
              <w:t>需求分析完成、架构设计启动、数据库设计启动</w:t>
            </w:r>
          </w:p>
        </w:tc>
        <w:tc>
          <w:tcPr>
            <w:tcW w:w="1727" w:type="dxa"/>
          </w:tcPr>
          <w:p w14:paraId="4CD9C63F" w14:textId="77777777" w:rsidR="005B01A6" w:rsidRDefault="00000000">
            <w:pPr>
              <w:jc w:val="center"/>
              <w:rPr>
                <w:rFonts w:hint="eastAsia"/>
                <w:lang w:eastAsia="zh-CN"/>
              </w:rPr>
            </w:pPr>
            <w:r>
              <w:rPr>
                <w:sz w:val="18"/>
                <w:lang w:eastAsia="zh-CN"/>
              </w:rPr>
              <w:t>需求跟踪矩阵初版、计划书V0.5</w:t>
            </w:r>
          </w:p>
        </w:tc>
        <w:tc>
          <w:tcPr>
            <w:tcW w:w="1727" w:type="dxa"/>
          </w:tcPr>
          <w:p w14:paraId="599732BB" w14:textId="77777777" w:rsidR="005B01A6" w:rsidRDefault="00000000">
            <w:pPr>
              <w:jc w:val="center"/>
              <w:rPr>
                <w:rFonts w:hint="eastAsia"/>
              </w:rPr>
            </w:pPr>
            <w:r>
              <w:rPr>
                <w:sz w:val="18"/>
              </w:rPr>
              <w:t>需求遗漏</w:t>
            </w:r>
          </w:p>
        </w:tc>
      </w:tr>
      <w:tr w:rsidR="005B01A6" w14:paraId="0FF8F08F" w14:textId="77777777">
        <w:trPr>
          <w:jc w:val="center"/>
        </w:trPr>
        <w:tc>
          <w:tcPr>
            <w:tcW w:w="1727" w:type="dxa"/>
          </w:tcPr>
          <w:p w14:paraId="513651A9" w14:textId="77777777" w:rsidR="005B01A6" w:rsidRDefault="00000000">
            <w:pPr>
              <w:jc w:val="center"/>
              <w:rPr>
                <w:rFonts w:hint="eastAsia"/>
              </w:rPr>
            </w:pPr>
            <w:r>
              <w:rPr>
                <w:sz w:val="18"/>
              </w:rPr>
              <w:t>W3</w:t>
            </w:r>
          </w:p>
        </w:tc>
        <w:tc>
          <w:tcPr>
            <w:tcW w:w="1727" w:type="dxa"/>
          </w:tcPr>
          <w:p w14:paraId="2BE79703" w14:textId="77777777" w:rsidR="005B01A6" w:rsidRDefault="00000000">
            <w:pPr>
              <w:jc w:val="center"/>
              <w:rPr>
                <w:rFonts w:hint="eastAsia"/>
              </w:rPr>
            </w:pPr>
            <w:r>
              <w:rPr>
                <w:sz w:val="18"/>
              </w:rPr>
              <w:t>03.16-03.20</w:t>
            </w:r>
          </w:p>
        </w:tc>
        <w:tc>
          <w:tcPr>
            <w:tcW w:w="1727" w:type="dxa"/>
          </w:tcPr>
          <w:p w14:paraId="6E992707" w14:textId="77777777" w:rsidR="005B01A6" w:rsidRDefault="00000000">
            <w:pPr>
              <w:jc w:val="center"/>
              <w:rPr>
                <w:rFonts w:hint="eastAsia"/>
                <w:lang w:eastAsia="zh-CN"/>
              </w:rPr>
            </w:pPr>
            <w:r>
              <w:rPr>
                <w:sz w:val="18"/>
                <w:lang w:eastAsia="zh-CN"/>
              </w:rPr>
              <w:t>架构设计完成、数据库设计完成、UI设计、设计评审</w:t>
            </w:r>
          </w:p>
        </w:tc>
        <w:tc>
          <w:tcPr>
            <w:tcW w:w="1727" w:type="dxa"/>
          </w:tcPr>
          <w:p w14:paraId="047B28B0" w14:textId="77777777" w:rsidR="005B01A6" w:rsidRDefault="00000000">
            <w:pPr>
              <w:jc w:val="center"/>
              <w:rPr>
                <w:rFonts w:hint="eastAsia"/>
                <w:lang w:eastAsia="zh-CN"/>
              </w:rPr>
            </w:pPr>
            <w:r>
              <w:rPr>
                <w:sz w:val="18"/>
                <w:lang w:eastAsia="zh-CN"/>
              </w:rPr>
              <w:t>M2需求与设计完成、计划书V1.0</w:t>
            </w:r>
          </w:p>
        </w:tc>
        <w:tc>
          <w:tcPr>
            <w:tcW w:w="1727" w:type="dxa"/>
          </w:tcPr>
          <w:p w14:paraId="03D4A635" w14:textId="77777777" w:rsidR="005B01A6" w:rsidRDefault="00000000">
            <w:pPr>
              <w:jc w:val="center"/>
              <w:rPr>
                <w:rFonts w:hint="eastAsia"/>
              </w:rPr>
            </w:pPr>
            <w:r>
              <w:rPr>
                <w:sz w:val="18"/>
              </w:rPr>
              <w:t>架构选型风险</w:t>
            </w:r>
          </w:p>
        </w:tc>
      </w:tr>
      <w:tr w:rsidR="005B01A6" w14:paraId="1C6E51EC" w14:textId="77777777">
        <w:trPr>
          <w:jc w:val="center"/>
        </w:trPr>
        <w:tc>
          <w:tcPr>
            <w:tcW w:w="1727" w:type="dxa"/>
          </w:tcPr>
          <w:p w14:paraId="5C31655B" w14:textId="77777777" w:rsidR="005B01A6" w:rsidRDefault="00000000">
            <w:pPr>
              <w:jc w:val="center"/>
              <w:rPr>
                <w:rFonts w:hint="eastAsia"/>
              </w:rPr>
            </w:pPr>
            <w:r>
              <w:rPr>
                <w:sz w:val="18"/>
              </w:rPr>
              <w:t>W4</w:t>
            </w:r>
          </w:p>
        </w:tc>
        <w:tc>
          <w:tcPr>
            <w:tcW w:w="1727" w:type="dxa"/>
          </w:tcPr>
          <w:p w14:paraId="6E0A31DE" w14:textId="77777777" w:rsidR="005B01A6" w:rsidRDefault="00000000">
            <w:pPr>
              <w:jc w:val="center"/>
              <w:rPr>
                <w:rFonts w:hint="eastAsia"/>
              </w:rPr>
            </w:pPr>
            <w:r>
              <w:rPr>
                <w:sz w:val="18"/>
              </w:rPr>
              <w:t>03.23-03.27</w:t>
            </w:r>
          </w:p>
        </w:tc>
        <w:tc>
          <w:tcPr>
            <w:tcW w:w="1727" w:type="dxa"/>
          </w:tcPr>
          <w:p w14:paraId="1827FB60" w14:textId="77777777" w:rsidR="005B01A6" w:rsidRDefault="00000000">
            <w:pPr>
              <w:jc w:val="center"/>
              <w:rPr>
                <w:rFonts w:hint="eastAsia"/>
                <w:lang w:eastAsia="zh-CN"/>
              </w:rPr>
            </w:pPr>
            <w:r>
              <w:rPr>
                <w:sz w:val="18"/>
                <w:lang w:eastAsia="zh-CN"/>
              </w:rPr>
              <w:t>前端开发启动（企业端/市级端）、后端开发启动（认证/审计）、数据可视化大屏启动</w:t>
            </w:r>
          </w:p>
        </w:tc>
        <w:tc>
          <w:tcPr>
            <w:tcW w:w="1727" w:type="dxa"/>
          </w:tcPr>
          <w:p w14:paraId="50E350BD" w14:textId="77777777" w:rsidR="005B01A6" w:rsidRDefault="00000000">
            <w:pPr>
              <w:jc w:val="center"/>
              <w:rPr>
                <w:rFonts w:hint="eastAsia"/>
              </w:rPr>
            </w:pPr>
            <w:r>
              <w:rPr>
                <w:sz w:val="18"/>
              </w:rPr>
              <w:t>—</w:t>
            </w:r>
          </w:p>
        </w:tc>
        <w:tc>
          <w:tcPr>
            <w:tcW w:w="1727" w:type="dxa"/>
          </w:tcPr>
          <w:p w14:paraId="3B9D4BB6" w14:textId="77777777" w:rsidR="005B01A6" w:rsidRDefault="00000000">
            <w:pPr>
              <w:jc w:val="center"/>
              <w:rPr>
                <w:rFonts w:hint="eastAsia"/>
              </w:rPr>
            </w:pPr>
            <w:r>
              <w:rPr>
                <w:sz w:val="18"/>
              </w:rPr>
              <w:t>前后端接口不一致</w:t>
            </w:r>
          </w:p>
        </w:tc>
      </w:tr>
      <w:tr w:rsidR="005B01A6" w14:paraId="08EFC34D" w14:textId="77777777">
        <w:trPr>
          <w:jc w:val="center"/>
        </w:trPr>
        <w:tc>
          <w:tcPr>
            <w:tcW w:w="1727" w:type="dxa"/>
          </w:tcPr>
          <w:p w14:paraId="4F49852E" w14:textId="77777777" w:rsidR="005B01A6" w:rsidRDefault="00000000">
            <w:pPr>
              <w:jc w:val="center"/>
              <w:rPr>
                <w:rFonts w:hint="eastAsia"/>
              </w:rPr>
            </w:pPr>
            <w:r>
              <w:rPr>
                <w:sz w:val="18"/>
              </w:rPr>
              <w:t>W5</w:t>
            </w:r>
          </w:p>
        </w:tc>
        <w:tc>
          <w:tcPr>
            <w:tcW w:w="1727" w:type="dxa"/>
          </w:tcPr>
          <w:p w14:paraId="52870343" w14:textId="77777777" w:rsidR="005B01A6" w:rsidRDefault="00000000">
            <w:pPr>
              <w:jc w:val="center"/>
              <w:rPr>
                <w:rFonts w:hint="eastAsia"/>
              </w:rPr>
            </w:pPr>
            <w:r>
              <w:rPr>
                <w:sz w:val="18"/>
              </w:rPr>
              <w:t>03.30-04.03</w:t>
            </w:r>
          </w:p>
        </w:tc>
        <w:tc>
          <w:tcPr>
            <w:tcW w:w="1727" w:type="dxa"/>
          </w:tcPr>
          <w:p w14:paraId="2094FB1B" w14:textId="77777777" w:rsidR="005B01A6" w:rsidRDefault="00000000">
            <w:pPr>
              <w:jc w:val="center"/>
              <w:rPr>
                <w:rFonts w:hint="eastAsia"/>
                <w:lang w:eastAsia="zh-CN"/>
              </w:rPr>
            </w:pPr>
            <w:r>
              <w:rPr>
                <w:sz w:val="18"/>
                <w:lang w:eastAsia="zh-CN"/>
              </w:rPr>
              <w:t>前端企业端/市级端完成、后端企业端/市级模块完成、大屏框架搭建</w:t>
            </w:r>
          </w:p>
        </w:tc>
        <w:tc>
          <w:tcPr>
            <w:tcW w:w="1727" w:type="dxa"/>
          </w:tcPr>
          <w:p w14:paraId="0E720584" w14:textId="77777777" w:rsidR="005B01A6" w:rsidRDefault="00000000">
            <w:pPr>
              <w:jc w:val="center"/>
              <w:rPr>
                <w:rFonts w:hint="eastAsia"/>
              </w:rPr>
            </w:pPr>
            <w:r>
              <w:rPr>
                <w:sz w:val="18"/>
              </w:rPr>
              <w:t>V0.5内部里程碑</w:t>
            </w:r>
          </w:p>
        </w:tc>
        <w:tc>
          <w:tcPr>
            <w:tcW w:w="1727" w:type="dxa"/>
          </w:tcPr>
          <w:p w14:paraId="474A501A" w14:textId="77777777" w:rsidR="005B01A6" w:rsidRDefault="00000000">
            <w:pPr>
              <w:jc w:val="center"/>
              <w:rPr>
                <w:rFonts w:hint="eastAsia"/>
              </w:rPr>
            </w:pPr>
            <w:r>
              <w:rPr>
                <w:sz w:val="18"/>
              </w:rPr>
              <w:t>V0.5验收不通过</w:t>
            </w:r>
          </w:p>
        </w:tc>
      </w:tr>
      <w:tr w:rsidR="005B01A6" w14:paraId="56EACDDD" w14:textId="77777777">
        <w:trPr>
          <w:jc w:val="center"/>
        </w:trPr>
        <w:tc>
          <w:tcPr>
            <w:tcW w:w="1727" w:type="dxa"/>
          </w:tcPr>
          <w:p w14:paraId="712409E1" w14:textId="77777777" w:rsidR="005B01A6" w:rsidRDefault="00000000">
            <w:pPr>
              <w:jc w:val="center"/>
              <w:rPr>
                <w:rFonts w:hint="eastAsia"/>
              </w:rPr>
            </w:pPr>
            <w:r>
              <w:rPr>
                <w:sz w:val="18"/>
              </w:rPr>
              <w:t>W6</w:t>
            </w:r>
          </w:p>
        </w:tc>
        <w:tc>
          <w:tcPr>
            <w:tcW w:w="1727" w:type="dxa"/>
          </w:tcPr>
          <w:p w14:paraId="0E9C03B0" w14:textId="77777777" w:rsidR="005B01A6" w:rsidRDefault="00000000">
            <w:pPr>
              <w:jc w:val="center"/>
              <w:rPr>
                <w:rFonts w:hint="eastAsia"/>
              </w:rPr>
            </w:pPr>
            <w:r>
              <w:rPr>
                <w:sz w:val="18"/>
              </w:rPr>
              <w:t>04.06-04.10</w:t>
            </w:r>
          </w:p>
        </w:tc>
        <w:tc>
          <w:tcPr>
            <w:tcW w:w="1727" w:type="dxa"/>
          </w:tcPr>
          <w:p w14:paraId="12462FA9" w14:textId="77777777" w:rsidR="005B01A6" w:rsidRDefault="00000000">
            <w:pPr>
              <w:jc w:val="center"/>
              <w:rPr>
                <w:rFonts w:hint="eastAsia"/>
                <w:lang w:eastAsia="zh-CN"/>
              </w:rPr>
            </w:pPr>
            <w:r>
              <w:rPr>
                <w:sz w:val="18"/>
                <w:lang w:eastAsia="zh-CN"/>
              </w:rPr>
              <w:t>前端省级审批/分析/管理页面开发、后端省级审批模块开发、数据分析算法开发</w:t>
            </w:r>
          </w:p>
        </w:tc>
        <w:tc>
          <w:tcPr>
            <w:tcW w:w="1727" w:type="dxa"/>
          </w:tcPr>
          <w:p w14:paraId="299F2D21" w14:textId="77777777" w:rsidR="005B01A6" w:rsidRDefault="00000000">
            <w:pPr>
              <w:jc w:val="center"/>
              <w:rPr>
                <w:rFonts w:hint="eastAsia"/>
              </w:rPr>
            </w:pPr>
            <w:r>
              <w:rPr>
                <w:sz w:val="18"/>
              </w:rPr>
              <w:t>—</w:t>
            </w:r>
          </w:p>
        </w:tc>
        <w:tc>
          <w:tcPr>
            <w:tcW w:w="1727" w:type="dxa"/>
          </w:tcPr>
          <w:p w14:paraId="5A931072" w14:textId="77777777" w:rsidR="005B01A6" w:rsidRDefault="00000000">
            <w:pPr>
              <w:jc w:val="center"/>
              <w:rPr>
                <w:rFonts w:hint="eastAsia"/>
              </w:rPr>
            </w:pPr>
            <w:r>
              <w:rPr>
                <w:sz w:val="18"/>
              </w:rPr>
              <w:t>省级模块复杂度高</w:t>
            </w:r>
          </w:p>
        </w:tc>
      </w:tr>
      <w:tr w:rsidR="005B01A6" w14:paraId="4DB7E3B6" w14:textId="77777777">
        <w:trPr>
          <w:jc w:val="center"/>
        </w:trPr>
        <w:tc>
          <w:tcPr>
            <w:tcW w:w="1727" w:type="dxa"/>
          </w:tcPr>
          <w:p w14:paraId="08E87912" w14:textId="77777777" w:rsidR="005B01A6" w:rsidRDefault="00000000">
            <w:pPr>
              <w:jc w:val="center"/>
              <w:rPr>
                <w:rFonts w:hint="eastAsia"/>
              </w:rPr>
            </w:pPr>
            <w:r>
              <w:rPr>
                <w:sz w:val="18"/>
              </w:rPr>
              <w:t>W7</w:t>
            </w:r>
          </w:p>
        </w:tc>
        <w:tc>
          <w:tcPr>
            <w:tcW w:w="1727" w:type="dxa"/>
          </w:tcPr>
          <w:p w14:paraId="59795C96" w14:textId="77777777" w:rsidR="005B01A6" w:rsidRDefault="00000000">
            <w:pPr>
              <w:jc w:val="center"/>
              <w:rPr>
                <w:rFonts w:hint="eastAsia"/>
              </w:rPr>
            </w:pPr>
            <w:r>
              <w:rPr>
                <w:sz w:val="18"/>
              </w:rPr>
              <w:t>04.13-04.17</w:t>
            </w:r>
          </w:p>
        </w:tc>
        <w:tc>
          <w:tcPr>
            <w:tcW w:w="1727" w:type="dxa"/>
          </w:tcPr>
          <w:p w14:paraId="1FE1D769" w14:textId="77777777" w:rsidR="005B01A6" w:rsidRDefault="00000000">
            <w:pPr>
              <w:jc w:val="center"/>
              <w:rPr>
                <w:rFonts w:hint="eastAsia"/>
                <w:lang w:eastAsia="zh-CN"/>
              </w:rPr>
            </w:pPr>
            <w:r>
              <w:rPr>
                <w:sz w:val="18"/>
                <w:lang w:eastAsia="zh-CN"/>
              </w:rPr>
              <w:t>后端全部模块完成、国家部委接口开发、前后端联调、单元测试</w:t>
            </w:r>
          </w:p>
        </w:tc>
        <w:tc>
          <w:tcPr>
            <w:tcW w:w="1727" w:type="dxa"/>
          </w:tcPr>
          <w:p w14:paraId="3611A6B8" w14:textId="77777777" w:rsidR="005B01A6" w:rsidRDefault="00000000">
            <w:pPr>
              <w:jc w:val="center"/>
              <w:rPr>
                <w:rFonts w:hint="eastAsia"/>
              </w:rPr>
            </w:pPr>
            <w:r>
              <w:rPr>
                <w:sz w:val="18"/>
              </w:rPr>
              <w:t>M3代码冻结</w:t>
            </w:r>
          </w:p>
        </w:tc>
        <w:tc>
          <w:tcPr>
            <w:tcW w:w="1727" w:type="dxa"/>
          </w:tcPr>
          <w:p w14:paraId="5E35B6EF" w14:textId="77777777" w:rsidR="005B01A6" w:rsidRDefault="00000000">
            <w:pPr>
              <w:jc w:val="center"/>
              <w:rPr>
                <w:rFonts w:hint="eastAsia"/>
              </w:rPr>
            </w:pPr>
            <w:r>
              <w:rPr>
                <w:sz w:val="18"/>
              </w:rPr>
              <w:t>联调困难/接口延迟</w:t>
            </w:r>
          </w:p>
        </w:tc>
      </w:tr>
      <w:tr w:rsidR="005B01A6" w14:paraId="5E64B89B" w14:textId="77777777">
        <w:trPr>
          <w:jc w:val="center"/>
        </w:trPr>
        <w:tc>
          <w:tcPr>
            <w:tcW w:w="1727" w:type="dxa"/>
          </w:tcPr>
          <w:p w14:paraId="22A7A4BF" w14:textId="77777777" w:rsidR="005B01A6" w:rsidRDefault="00000000">
            <w:pPr>
              <w:jc w:val="center"/>
              <w:rPr>
                <w:rFonts w:hint="eastAsia"/>
              </w:rPr>
            </w:pPr>
            <w:r>
              <w:rPr>
                <w:sz w:val="18"/>
              </w:rPr>
              <w:t>W8</w:t>
            </w:r>
          </w:p>
        </w:tc>
        <w:tc>
          <w:tcPr>
            <w:tcW w:w="1727" w:type="dxa"/>
          </w:tcPr>
          <w:p w14:paraId="1467EEE2" w14:textId="77777777" w:rsidR="005B01A6" w:rsidRDefault="00000000">
            <w:pPr>
              <w:jc w:val="center"/>
              <w:rPr>
                <w:rFonts w:hint="eastAsia"/>
              </w:rPr>
            </w:pPr>
            <w:r>
              <w:rPr>
                <w:sz w:val="18"/>
              </w:rPr>
              <w:t>04.20-04.24</w:t>
            </w:r>
          </w:p>
        </w:tc>
        <w:tc>
          <w:tcPr>
            <w:tcW w:w="1727" w:type="dxa"/>
          </w:tcPr>
          <w:p w14:paraId="7244101E" w14:textId="77777777" w:rsidR="005B01A6" w:rsidRDefault="00000000">
            <w:pPr>
              <w:jc w:val="center"/>
              <w:rPr>
                <w:rFonts w:hint="eastAsia"/>
                <w:lang w:eastAsia="zh-CN"/>
              </w:rPr>
            </w:pPr>
            <w:r>
              <w:rPr>
                <w:sz w:val="18"/>
                <w:lang w:eastAsia="zh-CN"/>
              </w:rPr>
              <w:t>集成测试、系统测试、性能测试、安全测试</w:t>
            </w:r>
          </w:p>
        </w:tc>
        <w:tc>
          <w:tcPr>
            <w:tcW w:w="1727" w:type="dxa"/>
          </w:tcPr>
          <w:p w14:paraId="382B3BB2" w14:textId="77777777" w:rsidR="005B01A6" w:rsidRDefault="00000000">
            <w:pPr>
              <w:jc w:val="center"/>
              <w:rPr>
                <w:rFonts w:hint="eastAsia"/>
              </w:rPr>
            </w:pPr>
            <w:r>
              <w:rPr>
                <w:sz w:val="18"/>
              </w:rPr>
              <w:t>M4系统测试完成</w:t>
            </w:r>
          </w:p>
        </w:tc>
        <w:tc>
          <w:tcPr>
            <w:tcW w:w="1727" w:type="dxa"/>
          </w:tcPr>
          <w:p w14:paraId="6D9DEB9C" w14:textId="77777777" w:rsidR="005B01A6" w:rsidRDefault="00000000">
            <w:pPr>
              <w:jc w:val="center"/>
              <w:rPr>
                <w:rFonts w:hint="eastAsia"/>
              </w:rPr>
            </w:pPr>
            <w:r>
              <w:rPr>
                <w:sz w:val="18"/>
              </w:rPr>
              <w:t>缺陷修复周期长</w:t>
            </w:r>
          </w:p>
        </w:tc>
      </w:tr>
      <w:tr w:rsidR="005B01A6" w14:paraId="5CDF7BF3" w14:textId="77777777">
        <w:trPr>
          <w:jc w:val="center"/>
        </w:trPr>
        <w:tc>
          <w:tcPr>
            <w:tcW w:w="1727" w:type="dxa"/>
          </w:tcPr>
          <w:p w14:paraId="590AF2BD" w14:textId="77777777" w:rsidR="005B01A6" w:rsidRDefault="00000000">
            <w:pPr>
              <w:jc w:val="center"/>
              <w:rPr>
                <w:rFonts w:hint="eastAsia"/>
              </w:rPr>
            </w:pPr>
            <w:r>
              <w:rPr>
                <w:sz w:val="18"/>
              </w:rPr>
              <w:t>W9</w:t>
            </w:r>
          </w:p>
        </w:tc>
        <w:tc>
          <w:tcPr>
            <w:tcW w:w="1727" w:type="dxa"/>
          </w:tcPr>
          <w:p w14:paraId="140F3419" w14:textId="77777777" w:rsidR="005B01A6" w:rsidRDefault="00000000">
            <w:pPr>
              <w:jc w:val="center"/>
              <w:rPr>
                <w:rFonts w:hint="eastAsia"/>
              </w:rPr>
            </w:pPr>
            <w:r>
              <w:rPr>
                <w:sz w:val="18"/>
              </w:rPr>
              <w:t>04.25-04.26</w:t>
            </w:r>
          </w:p>
        </w:tc>
        <w:tc>
          <w:tcPr>
            <w:tcW w:w="1727" w:type="dxa"/>
          </w:tcPr>
          <w:p w14:paraId="264E6B17" w14:textId="77777777" w:rsidR="005B01A6" w:rsidRDefault="00000000">
            <w:pPr>
              <w:jc w:val="center"/>
              <w:rPr>
                <w:rFonts w:hint="eastAsia"/>
                <w:lang w:eastAsia="zh-CN"/>
              </w:rPr>
            </w:pPr>
            <w:r>
              <w:rPr>
                <w:sz w:val="18"/>
                <w:lang w:eastAsia="zh-CN"/>
              </w:rPr>
              <w:t>环境部署、用户培训、交付验收</w:t>
            </w:r>
          </w:p>
        </w:tc>
        <w:tc>
          <w:tcPr>
            <w:tcW w:w="1727" w:type="dxa"/>
          </w:tcPr>
          <w:p w14:paraId="296F1A30" w14:textId="77777777" w:rsidR="005B01A6" w:rsidRDefault="00000000">
            <w:pPr>
              <w:jc w:val="center"/>
              <w:rPr>
                <w:rFonts w:hint="eastAsia"/>
              </w:rPr>
            </w:pPr>
            <w:r>
              <w:rPr>
                <w:sz w:val="18"/>
              </w:rPr>
              <w:t>M5项目交付</w:t>
            </w:r>
          </w:p>
        </w:tc>
        <w:tc>
          <w:tcPr>
            <w:tcW w:w="1727" w:type="dxa"/>
          </w:tcPr>
          <w:p w14:paraId="264C6C32" w14:textId="77777777" w:rsidR="005B01A6" w:rsidRDefault="00000000">
            <w:pPr>
              <w:jc w:val="center"/>
              <w:rPr>
                <w:rFonts w:hint="eastAsia"/>
              </w:rPr>
            </w:pPr>
            <w:r>
              <w:rPr>
                <w:sz w:val="18"/>
              </w:rPr>
              <w:t>环境就绪延迟</w:t>
            </w:r>
          </w:p>
        </w:tc>
      </w:tr>
    </w:tbl>
    <w:p w14:paraId="7C4152BE" w14:textId="77777777" w:rsidR="00604B74" w:rsidRPr="008D4F9D" w:rsidRDefault="00604B74" w:rsidP="00604B74">
      <w:pPr>
        <w:pStyle w:val="21"/>
        <w:rPr>
          <w:rFonts w:ascii="黑体" w:eastAsia="黑体" w:hAnsi="黑体" w:hint="eastAsia"/>
          <w:lang w:eastAsia="zh-CN"/>
        </w:rPr>
      </w:pPr>
      <w:bookmarkStart w:id="52" w:name="_Toc226927562"/>
      <w:r>
        <w:rPr>
          <w:rFonts w:ascii="黑体" w:eastAsia="黑体" w:hAnsi="黑体"/>
          <w:lang w:eastAsia="zh-CN"/>
        </w:rPr>
        <w:t>5.4 甘特图</w:t>
      </w:r>
      <w:bookmarkEnd w:id="52"/>
    </w:p>
    <w:p w14:paraId="711048EB" w14:textId="509E2041" w:rsidR="00604B74" w:rsidRDefault="00604B74" w:rsidP="00604B74">
      <w:pPr>
        <w:rPr>
          <w:rFonts w:hint="eastAsia"/>
          <w:lang w:eastAsia="zh-CN"/>
        </w:rPr>
      </w:pPr>
      <w:r>
        <w:rPr>
          <w:lang w:eastAsia="zh-CN"/>
        </w:rPr>
        <w:t>本项目采用Microsoft Project的甘特图进行进度管理，以下展示多个视角的进度视图，体现过程管理的完整性。</w:t>
      </w:r>
    </w:p>
    <w:p w14:paraId="18CA4FFE" w14:textId="77777777" w:rsidR="00604B74" w:rsidRPr="00853DC5" w:rsidRDefault="00604B74" w:rsidP="00604B74">
      <w:pPr>
        <w:pStyle w:val="31"/>
        <w:rPr>
          <w:rFonts w:ascii="黑体" w:eastAsia="黑体" w:hAnsi="黑体"/>
        </w:rPr>
      </w:pPr>
      <w:bookmarkStart w:id="53" w:name="_Toc226927563"/>
      <w:r>
        <w:rPr>
          <w:rFonts w:ascii="黑体" w:eastAsia="黑体" w:hAnsi="黑体"/>
        </w:rPr>
        <w:lastRenderedPageBreak/>
        <w:t>5.4.1 项目整体进度视图</w:t>
      </w:r>
      <w:bookmarkEnd w:id="53"/>
    </w:p>
    <w:p w14:paraId="246B770D" w14:textId="77777777" w:rsidR="00604B74" w:rsidRDefault="00604B74" w:rsidP="00604B74">
      <w:pPr>
        <w:rPr>
          <w:rFonts w:hint="eastAsia"/>
        </w:rPr>
      </w:pPr>
      <w:r>
        <w:rPr>
          <w:noProof/>
        </w:rPr>
        <w:drawing>
          <wp:inline distT="0" distB="0" distL="0" distR="0" wp14:anchorId="0E2EBF90" wp14:editId="3277A64B">
            <wp:extent cx="5943600" cy="51877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甘特图_Project风格_主视图.png"/>
                    <pic:cNvPicPr/>
                  </pic:nvPicPr>
                  <pic:blipFill>
                    <a:blip r:embed="rId16"/>
                    <a:stretch>
                      <a:fillRect/>
                    </a:stretch>
                  </pic:blipFill>
                  <pic:spPr>
                    <a:xfrm>
                      <a:off x="0" y="0"/>
                      <a:ext cx="5943600" cy="5187788"/>
                    </a:xfrm>
                    <a:prstGeom prst="rect">
                      <a:avLst/>
                    </a:prstGeom>
                  </pic:spPr>
                </pic:pic>
              </a:graphicData>
            </a:graphic>
          </wp:inline>
        </w:drawing>
      </w:r>
    </w:p>
    <w:p w14:paraId="49C2F4E7" w14:textId="77777777" w:rsidR="00604B74" w:rsidRDefault="00604B74" w:rsidP="00604B74">
      <w:pPr>
        <w:jc w:val="center"/>
        <w:rPr>
          <w:rFonts w:hint="eastAsia"/>
          <w:lang w:eastAsia="zh-CN"/>
        </w:rPr>
      </w:pPr>
      <w:r>
        <w:rPr>
          <w:lang w:eastAsia="zh-CN"/>
        </w:rPr>
        <w:t>图5-1 项目整体进度甘特图</w:t>
      </w:r>
    </w:p>
    <w:p w14:paraId="573A312F" w14:textId="77777777" w:rsidR="00604B74" w:rsidRDefault="00604B74" w:rsidP="00604B74">
      <w:pPr>
        <w:rPr>
          <w:rFonts w:hint="eastAsia"/>
          <w:lang w:eastAsia="zh-CN"/>
        </w:rPr>
      </w:pPr>
      <w:r>
        <w:rPr>
          <w:lang w:eastAsia="zh-CN"/>
        </w:rPr>
        <w:t>本图展示了项目从2026年3月2日至4月26日的整体进度安排，包括项目启动、前端开发、后端开发、集成测试、部署交付等主要阶段。红色里程碑标注了M1-M5五个关键节点：M1项目启动、M2设计完成、M3代码冻结、M4测试完成、M5项目交付。</w:t>
      </w:r>
    </w:p>
    <w:p w14:paraId="6E7DCE29" w14:textId="29D0974A" w:rsidR="00604B74" w:rsidRPr="00853DC5" w:rsidRDefault="00604B74" w:rsidP="00604B74">
      <w:pPr>
        <w:pStyle w:val="31"/>
        <w:rPr>
          <w:rFonts w:ascii="黑体" w:eastAsia="黑体" w:hAnsi="黑体"/>
          <w:lang w:eastAsia="zh-CN"/>
        </w:rPr>
      </w:pPr>
      <w:bookmarkStart w:id="54" w:name="_Toc226927564"/>
      <w:r>
        <w:rPr>
          <w:rFonts w:ascii="黑体" w:eastAsia="黑体" w:hAnsi="黑体"/>
        </w:rPr>
        <w:lastRenderedPageBreak/>
        <w:t>5.4.2 任务分解视图</w:t>
      </w:r>
      <w:bookmarkEnd w:id="54"/>
    </w:p>
    <w:p w14:paraId="6B5ADEEC" w14:textId="5D1DC5A4" w:rsidR="00604B74" w:rsidRDefault="00604B74" w:rsidP="00604B74">
      <w:pPr>
        <w:rPr>
          <w:rFonts w:hint="eastAsia"/>
        </w:rPr>
      </w:pPr>
      <w:r>
        <w:rPr>
          <w:noProof/>
        </w:rPr>
        <w:drawing>
          <wp:inline distT="0" distB="0" distL="0" distR="0" wp14:anchorId="5A341259" wp14:editId="65470BC2">
            <wp:extent cx="5482590" cy="3808730"/>
            <wp:effectExtent l="0" t="0" r="3810" b="1270"/>
            <wp:docPr id="752480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80945" name=""/>
                    <pic:cNvPicPr/>
                  </pic:nvPicPr>
                  <pic:blipFill>
                    <a:blip r:embed="rId17"/>
                    <a:stretch>
                      <a:fillRect/>
                    </a:stretch>
                  </pic:blipFill>
                  <pic:spPr>
                    <a:xfrm>
                      <a:off x="0" y="0"/>
                      <a:ext cx="5482590" cy="3808730"/>
                    </a:xfrm>
                    <a:prstGeom prst="rect">
                      <a:avLst/>
                    </a:prstGeom>
                  </pic:spPr>
                </pic:pic>
              </a:graphicData>
            </a:graphic>
          </wp:inline>
        </w:drawing>
      </w:r>
    </w:p>
    <w:p w14:paraId="1826F075" w14:textId="719AF9ED" w:rsidR="00604B74" w:rsidRDefault="00604B74" w:rsidP="00604B74">
      <w:pPr>
        <w:jc w:val="center"/>
        <w:rPr>
          <w:rFonts w:hint="eastAsia"/>
          <w:lang w:eastAsia="zh-CN"/>
        </w:rPr>
      </w:pPr>
      <w:r>
        <w:rPr>
          <w:lang w:eastAsia="zh-CN"/>
        </w:rPr>
        <w:t>图5-2 任务分解甘特图</w:t>
      </w:r>
    </w:p>
    <w:p w14:paraId="28E38190" w14:textId="77777777" w:rsidR="00604B74" w:rsidRDefault="00604B74" w:rsidP="00604B74">
      <w:pPr>
        <w:rPr>
          <w:rFonts w:hint="eastAsia"/>
          <w:lang w:eastAsia="zh-CN"/>
        </w:rPr>
      </w:pPr>
      <w:r>
        <w:rPr>
          <w:lang w:eastAsia="zh-CN"/>
        </w:rPr>
        <w:t>本图采用Microsoft Project软件的任务表+甘特图双视图模式，左侧显示任务名称、工期、开始/完成日期、负责人等详细信息，右侧显示时间轴条形图。此视图便于项目经理进行详细进度跟踪和资源分配。</w:t>
      </w:r>
    </w:p>
    <w:p w14:paraId="3AEE289C" w14:textId="77777777" w:rsidR="00604B74" w:rsidRPr="00853DC5" w:rsidRDefault="00604B74" w:rsidP="00604B74">
      <w:pPr>
        <w:pStyle w:val="31"/>
        <w:rPr>
          <w:rFonts w:ascii="黑体" w:eastAsia="黑体" w:hAnsi="黑体"/>
        </w:rPr>
      </w:pPr>
      <w:bookmarkStart w:id="55" w:name="_Toc226927565"/>
      <w:r>
        <w:rPr>
          <w:rFonts w:ascii="黑体" w:eastAsia="黑体" w:hAnsi="黑体"/>
        </w:rPr>
        <w:lastRenderedPageBreak/>
        <w:t>5.4.3 关键路径分析</w:t>
      </w:r>
      <w:bookmarkEnd w:id="55"/>
    </w:p>
    <w:p w14:paraId="5D98C475" w14:textId="77777777" w:rsidR="00604B74" w:rsidRDefault="00604B74" w:rsidP="00604B74">
      <w:pPr>
        <w:rPr>
          <w:rFonts w:hint="eastAsia"/>
        </w:rPr>
      </w:pPr>
      <w:r>
        <w:rPr>
          <w:noProof/>
        </w:rPr>
        <w:drawing>
          <wp:inline distT="0" distB="0" distL="0" distR="0" wp14:anchorId="468C9561" wp14:editId="1A4B897A">
            <wp:extent cx="5943600" cy="3696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关键路径图.png"/>
                    <pic:cNvPicPr/>
                  </pic:nvPicPr>
                  <pic:blipFill>
                    <a:blip r:embed="rId18"/>
                    <a:stretch>
                      <a:fillRect/>
                    </a:stretch>
                  </pic:blipFill>
                  <pic:spPr>
                    <a:xfrm>
                      <a:off x="0" y="0"/>
                      <a:ext cx="5943600" cy="3696743"/>
                    </a:xfrm>
                    <a:prstGeom prst="rect">
                      <a:avLst/>
                    </a:prstGeom>
                  </pic:spPr>
                </pic:pic>
              </a:graphicData>
            </a:graphic>
          </wp:inline>
        </w:drawing>
      </w:r>
    </w:p>
    <w:p w14:paraId="48B5A9E6" w14:textId="77777777" w:rsidR="00604B74" w:rsidRDefault="00604B74" w:rsidP="00604B74">
      <w:pPr>
        <w:jc w:val="center"/>
        <w:rPr>
          <w:rFonts w:hint="eastAsia"/>
          <w:lang w:eastAsia="zh-CN"/>
        </w:rPr>
      </w:pPr>
      <w:r>
        <w:rPr>
          <w:lang w:eastAsia="zh-CN"/>
        </w:rPr>
        <w:t>图5-3 关键路径分析图</w:t>
      </w:r>
    </w:p>
    <w:p w14:paraId="7C43BDE2" w14:textId="77777777" w:rsidR="00604B74" w:rsidRDefault="00604B74" w:rsidP="00604B74">
      <w:pPr>
        <w:rPr>
          <w:rFonts w:hint="eastAsia"/>
        </w:rPr>
      </w:pPr>
      <w:r>
        <w:rPr>
          <w:lang w:eastAsia="zh-CN"/>
        </w:rPr>
        <w:t>关键路径为：项目启动 → 需求分析 → 架构设计 → 后端开发 → 集成测试 → 系统测试 → 验收交付。关键路径上的任务用红色标注，非关键路径任务用灰色标注。</w:t>
      </w:r>
      <w:r>
        <w:t>关键路径总工期为56天。</w:t>
      </w:r>
    </w:p>
    <w:p w14:paraId="4DD8856E" w14:textId="77777777" w:rsidR="00604B74" w:rsidRPr="00853DC5" w:rsidRDefault="00604B74" w:rsidP="00604B74">
      <w:pPr>
        <w:pStyle w:val="31"/>
        <w:rPr>
          <w:rFonts w:ascii="黑体" w:eastAsia="黑体" w:hAnsi="黑体"/>
        </w:rPr>
      </w:pPr>
      <w:bookmarkStart w:id="56" w:name="_Toc226927566"/>
      <w:r>
        <w:rPr>
          <w:rFonts w:ascii="黑体" w:eastAsia="黑体" w:hAnsi="黑体"/>
        </w:rPr>
        <w:lastRenderedPageBreak/>
        <w:t>5.4.4 资源负载分析图</w:t>
      </w:r>
      <w:bookmarkEnd w:id="56"/>
    </w:p>
    <w:p w14:paraId="0683B065" w14:textId="77777777" w:rsidR="00604B74" w:rsidRDefault="00604B74" w:rsidP="00604B74">
      <w:pPr>
        <w:rPr>
          <w:rFonts w:hint="eastAsia"/>
        </w:rPr>
      </w:pPr>
      <w:r>
        <w:rPr>
          <w:noProof/>
        </w:rPr>
        <w:drawing>
          <wp:inline distT="0" distB="0" distL="0" distR="0" wp14:anchorId="5EE5BBA0" wp14:editId="2E5BCCB5">
            <wp:extent cx="5943600" cy="3374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资源负载图_Project风格.png"/>
                    <pic:cNvPicPr/>
                  </pic:nvPicPr>
                  <pic:blipFill>
                    <a:blip r:embed="rId19"/>
                    <a:stretch>
                      <a:fillRect/>
                    </a:stretch>
                  </pic:blipFill>
                  <pic:spPr>
                    <a:xfrm>
                      <a:off x="0" y="0"/>
                      <a:ext cx="5943600" cy="3374955"/>
                    </a:xfrm>
                    <a:prstGeom prst="rect">
                      <a:avLst/>
                    </a:prstGeom>
                  </pic:spPr>
                </pic:pic>
              </a:graphicData>
            </a:graphic>
          </wp:inline>
        </w:drawing>
      </w:r>
    </w:p>
    <w:p w14:paraId="0512C798" w14:textId="77777777" w:rsidR="00604B74" w:rsidRDefault="00604B74" w:rsidP="00604B74">
      <w:pPr>
        <w:jc w:val="center"/>
        <w:rPr>
          <w:rFonts w:hint="eastAsia"/>
          <w:lang w:eastAsia="zh-CN"/>
        </w:rPr>
      </w:pPr>
      <w:r>
        <w:rPr>
          <w:lang w:eastAsia="zh-CN"/>
        </w:rPr>
        <w:t>图5-4 各成员周工作量分布图</w:t>
      </w:r>
    </w:p>
    <w:p w14:paraId="3C7FCED6" w14:textId="77777777" w:rsidR="00604B74" w:rsidRDefault="00604B74" w:rsidP="00604B74">
      <w:pPr>
        <w:rPr>
          <w:rFonts w:hint="eastAsia"/>
          <w:lang w:eastAsia="zh-CN"/>
        </w:rPr>
      </w:pPr>
      <w:r>
        <w:rPr>
          <w:lang w:eastAsia="zh-CN"/>
        </w:rPr>
        <w:t>本图展示了11名团队成员在各周的工作量分布。红色虚线为标准负载线（5人天/周）。W4-W7为开发高峰期，多数成员工作量接近标准负载。</w:t>
      </w:r>
    </w:p>
    <w:p w14:paraId="305A7D25" w14:textId="77777777" w:rsidR="005B01A6" w:rsidRDefault="00000000">
      <w:pPr>
        <w:pStyle w:val="21"/>
      </w:pPr>
      <w:bookmarkStart w:id="57" w:name="_Toc226927567"/>
      <w:r>
        <w:rPr>
          <w:rFonts w:ascii="黑体" w:eastAsia="黑体" w:hAnsi="黑体"/>
        </w:rPr>
        <w:t>5.5 资源负载分析</w:t>
      </w:r>
      <w:bookmarkEnd w:id="57"/>
    </w:p>
    <w:tbl>
      <w:tblPr>
        <w:tblStyle w:val="aff1"/>
        <w:tblW w:w="0" w:type="auto"/>
        <w:jc w:val="center"/>
        <w:tblLook w:val="04A0" w:firstRow="1" w:lastRow="0" w:firstColumn="1" w:lastColumn="0" w:noHBand="0" w:noVBand="1"/>
      </w:tblPr>
      <w:tblGrid>
        <w:gridCol w:w="785"/>
        <w:gridCol w:w="785"/>
        <w:gridCol w:w="785"/>
        <w:gridCol w:w="785"/>
        <w:gridCol w:w="785"/>
        <w:gridCol w:w="785"/>
        <w:gridCol w:w="785"/>
        <w:gridCol w:w="785"/>
        <w:gridCol w:w="785"/>
        <w:gridCol w:w="785"/>
        <w:gridCol w:w="785"/>
      </w:tblGrid>
      <w:tr w:rsidR="005B01A6" w14:paraId="614D45F0" w14:textId="77777777">
        <w:trPr>
          <w:jc w:val="center"/>
        </w:trPr>
        <w:tc>
          <w:tcPr>
            <w:tcW w:w="785" w:type="dxa"/>
            <w:shd w:val="clear" w:color="auto" w:fill="D9E2F3"/>
          </w:tcPr>
          <w:p w14:paraId="1A7FB0D6" w14:textId="77777777" w:rsidR="005B01A6" w:rsidRDefault="00000000">
            <w:pPr>
              <w:jc w:val="center"/>
              <w:rPr>
                <w:rFonts w:hint="eastAsia"/>
              </w:rPr>
            </w:pPr>
            <w:r>
              <w:rPr>
                <w:b/>
                <w:sz w:val="18"/>
              </w:rPr>
              <w:t>姓名</w:t>
            </w:r>
          </w:p>
        </w:tc>
        <w:tc>
          <w:tcPr>
            <w:tcW w:w="785" w:type="dxa"/>
            <w:shd w:val="clear" w:color="auto" w:fill="D9E2F3"/>
          </w:tcPr>
          <w:p w14:paraId="2FAFC4A8" w14:textId="77777777" w:rsidR="005B01A6" w:rsidRDefault="00000000">
            <w:pPr>
              <w:jc w:val="center"/>
              <w:rPr>
                <w:rFonts w:hint="eastAsia"/>
              </w:rPr>
            </w:pPr>
            <w:r>
              <w:rPr>
                <w:b/>
                <w:sz w:val="18"/>
              </w:rPr>
              <w:t>W1</w:t>
            </w:r>
          </w:p>
        </w:tc>
        <w:tc>
          <w:tcPr>
            <w:tcW w:w="785" w:type="dxa"/>
            <w:shd w:val="clear" w:color="auto" w:fill="D9E2F3"/>
          </w:tcPr>
          <w:p w14:paraId="05181C61" w14:textId="77777777" w:rsidR="005B01A6" w:rsidRDefault="00000000">
            <w:pPr>
              <w:jc w:val="center"/>
              <w:rPr>
                <w:rFonts w:hint="eastAsia"/>
              </w:rPr>
            </w:pPr>
            <w:r>
              <w:rPr>
                <w:b/>
                <w:sz w:val="18"/>
              </w:rPr>
              <w:t>W2</w:t>
            </w:r>
          </w:p>
        </w:tc>
        <w:tc>
          <w:tcPr>
            <w:tcW w:w="785" w:type="dxa"/>
            <w:shd w:val="clear" w:color="auto" w:fill="D9E2F3"/>
          </w:tcPr>
          <w:p w14:paraId="09056353" w14:textId="77777777" w:rsidR="005B01A6" w:rsidRDefault="00000000">
            <w:pPr>
              <w:jc w:val="center"/>
              <w:rPr>
                <w:rFonts w:hint="eastAsia"/>
              </w:rPr>
            </w:pPr>
            <w:r>
              <w:rPr>
                <w:b/>
                <w:sz w:val="18"/>
              </w:rPr>
              <w:t>W3</w:t>
            </w:r>
          </w:p>
        </w:tc>
        <w:tc>
          <w:tcPr>
            <w:tcW w:w="785" w:type="dxa"/>
            <w:shd w:val="clear" w:color="auto" w:fill="D9E2F3"/>
          </w:tcPr>
          <w:p w14:paraId="2EC00F77" w14:textId="77777777" w:rsidR="005B01A6" w:rsidRDefault="00000000">
            <w:pPr>
              <w:jc w:val="center"/>
              <w:rPr>
                <w:rFonts w:hint="eastAsia"/>
              </w:rPr>
            </w:pPr>
            <w:r>
              <w:rPr>
                <w:b/>
                <w:sz w:val="18"/>
              </w:rPr>
              <w:t>W4</w:t>
            </w:r>
          </w:p>
        </w:tc>
        <w:tc>
          <w:tcPr>
            <w:tcW w:w="785" w:type="dxa"/>
            <w:shd w:val="clear" w:color="auto" w:fill="D9E2F3"/>
          </w:tcPr>
          <w:p w14:paraId="191E176F" w14:textId="77777777" w:rsidR="005B01A6" w:rsidRDefault="00000000">
            <w:pPr>
              <w:jc w:val="center"/>
              <w:rPr>
                <w:rFonts w:hint="eastAsia"/>
              </w:rPr>
            </w:pPr>
            <w:r>
              <w:rPr>
                <w:b/>
                <w:sz w:val="18"/>
              </w:rPr>
              <w:t>W5</w:t>
            </w:r>
          </w:p>
        </w:tc>
        <w:tc>
          <w:tcPr>
            <w:tcW w:w="785" w:type="dxa"/>
            <w:shd w:val="clear" w:color="auto" w:fill="D9E2F3"/>
          </w:tcPr>
          <w:p w14:paraId="3275B094" w14:textId="77777777" w:rsidR="005B01A6" w:rsidRDefault="00000000">
            <w:pPr>
              <w:jc w:val="center"/>
              <w:rPr>
                <w:rFonts w:hint="eastAsia"/>
              </w:rPr>
            </w:pPr>
            <w:r>
              <w:rPr>
                <w:b/>
                <w:sz w:val="18"/>
              </w:rPr>
              <w:t>W6</w:t>
            </w:r>
          </w:p>
        </w:tc>
        <w:tc>
          <w:tcPr>
            <w:tcW w:w="785" w:type="dxa"/>
            <w:shd w:val="clear" w:color="auto" w:fill="D9E2F3"/>
          </w:tcPr>
          <w:p w14:paraId="6803DA88" w14:textId="77777777" w:rsidR="005B01A6" w:rsidRDefault="00000000">
            <w:pPr>
              <w:jc w:val="center"/>
              <w:rPr>
                <w:rFonts w:hint="eastAsia"/>
              </w:rPr>
            </w:pPr>
            <w:r>
              <w:rPr>
                <w:b/>
                <w:sz w:val="18"/>
              </w:rPr>
              <w:t>W7</w:t>
            </w:r>
          </w:p>
        </w:tc>
        <w:tc>
          <w:tcPr>
            <w:tcW w:w="785" w:type="dxa"/>
            <w:shd w:val="clear" w:color="auto" w:fill="D9E2F3"/>
          </w:tcPr>
          <w:p w14:paraId="76E37928" w14:textId="77777777" w:rsidR="005B01A6" w:rsidRDefault="00000000">
            <w:pPr>
              <w:jc w:val="center"/>
              <w:rPr>
                <w:rFonts w:hint="eastAsia"/>
              </w:rPr>
            </w:pPr>
            <w:r>
              <w:rPr>
                <w:b/>
                <w:sz w:val="18"/>
              </w:rPr>
              <w:t>W8</w:t>
            </w:r>
          </w:p>
        </w:tc>
        <w:tc>
          <w:tcPr>
            <w:tcW w:w="785" w:type="dxa"/>
            <w:shd w:val="clear" w:color="auto" w:fill="D9E2F3"/>
          </w:tcPr>
          <w:p w14:paraId="0FABE700" w14:textId="77777777" w:rsidR="005B01A6" w:rsidRDefault="00000000">
            <w:pPr>
              <w:jc w:val="center"/>
              <w:rPr>
                <w:rFonts w:hint="eastAsia"/>
              </w:rPr>
            </w:pPr>
            <w:r>
              <w:rPr>
                <w:b/>
                <w:sz w:val="18"/>
              </w:rPr>
              <w:t>W9</w:t>
            </w:r>
          </w:p>
        </w:tc>
        <w:tc>
          <w:tcPr>
            <w:tcW w:w="785" w:type="dxa"/>
            <w:shd w:val="clear" w:color="auto" w:fill="D9E2F3"/>
          </w:tcPr>
          <w:p w14:paraId="50C99B07" w14:textId="77777777" w:rsidR="005B01A6" w:rsidRDefault="00000000">
            <w:pPr>
              <w:jc w:val="center"/>
              <w:rPr>
                <w:rFonts w:hint="eastAsia"/>
              </w:rPr>
            </w:pPr>
            <w:r>
              <w:rPr>
                <w:b/>
                <w:sz w:val="18"/>
              </w:rPr>
              <w:t>总人天</w:t>
            </w:r>
          </w:p>
        </w:tc>
      </w:tr>
      <w:tr w:rsidR="005B01A6" w14:paraId="21F4E76E" w14:textId="77777777">
        <w:trPr>
          <w:jc w:val="center"/>
        </w:trPr>
        <w:tc>
          <w:tcPr>
            <w:tcW w:w="785" w:type="dxa"/>
          </w:tcPr>
          <w:p w14:paraId="6C8105B1" w14:textId="77777777" w:rsidR="005B01A6" w:rsidRDefault="00000000">
            <w:pPr>
              <w:jc w:val="center"/>
              <w:rPr>
                <w:rFonts w:hint="eastAsia"/>
              </w:rPr>
            </w:pPr>
            <w:r>
              <w:rPr>
                <w:sz w:val="18"/>
              </w:rPr>
              <w:t>屈秋实</w:t>
            </w:r>
          </w:p>
        </w:tc>
        <w:tc>
          <w:tcPr>
            <w:tcW w:w="785" w:type="dxa"/>
          </w:tcPr>
          <w:p w14:paraId="2CC43AA8" w14:textId="77777777" w:rsidR="005B01A6" w:rsidRDefault="00000000">
            <w:pPr>
              <w:jc w:val="center"/>
              <w:rPr>
                <w:rFonts w:hint="eastAsia"/>
              </w:rPr>
            </w:pPr>
            <w:r>
              <w:rPr>
                <w:sz w:val="18"/>
              </w:rPr>
              <w:t>5</w:t>
            </w:r>
          </w:p>
        </w:tc>
        <w:tc>
          <w:tcPr>
            <w:tcW w:w="785" w:type="dxa"/>
          </w:tcPr>
          <w:p w14:paraId="7F0B1379" w14:textId="77777777" w:rsidR="005B01A6" w:rsidRDefault="00000000">
            <w:pPr>
              <w:jc w:val="center"/>
              <w:rPr>
                <w:rFonts w:hint="eastAsia"/>
              </w:rPr>
            </w:pPr>
            <w:r>
              <w:rPr>
                <w:sz w:val="18"/>
              </w:rPr>
              <w:t>5</w:t>
            </w:r>
          </w:p>
        </w:tc>
        <w:tc>
          <w:tcPr>
            <w:tcW w:w="785" w:type="dxa"/>
          </w:tcPr>
          <w:p w14:paraId="66F6FDFE" w14:textId="77777777" w:rsidR="005B01A6" w:rsidRDefault="00000000">
            <w:pPr>
              <w:jc w:val="center"/>
              <w:rPr>
                <w:rFonts w:hint="eastAsia"/>
              </w:rPr>
            </w:pPr>
            <w:r>
              <w:rPr>
                <w:sz w:val="18"/>
              </w:rPr>
              <w:t>5</w:t>
            </w:r>
          </w:p>
        </w:tc>
        <w:tc>
          <w:tcPr>
            <w:tcW w:w="785" w:type="dxa"/>
          </w:tcPr>
          <w:p w14:paraId="2C7AEEFD" w14:textId="77777777" w:rsidR="005B01A6" w:rsidRDefault="00000000">
            <w:pPr>
              <w:jc w:val="center"/>
              <w:rPr>
                <w:rFonts w:hint="eastAsia"/>
              </w:rPr>
            </w:pPr>
            <w:r>
              <w:rPr>
                <w:sz w:val="18"/>
              </w:rPr>
              <w:t>5</w:t>
            </w:r>
          </w:p>
        </w:tc>
        <w:tc>
          <w:tcPr>
            <w:tcW w:w="785" w:type="dxa"/>
          </w:tcPr>
          <w:p w14:paraId="032F211A" w14:textId="77777777" w:rsidR="005B01A6" w:rsidRDefault="00000000">
            <w:pPr>
              <w:jc w:val="center"/>
              <w:rPr>
                <w:rFonts w:hint="eastAsia"/>
              </w:rPr>
            </w:pPr>
            <w:r>
              <w:rPr>
                <w:sz w:val="18"/>
              </w:rPr>
              <w:t>5</w:t>
            </w:r>
          </w:p>
        </w:tc>
        <w:tc>
          <w:tcPr>
            <w:tcW w:w="785" w:type="dxa"/>
          </w:tcPr>
          <w:p w14:paraId="421596F8" w14:textId="77777777" w:rsidR="005B01A6" w:rsidRDefault="00000000">
            <w:pPr>
              <w:jc w:val="center"/>
              <w:rPr>
                <w:rFonts w:hint="eastAsia"/>
              </w:rPr>
            </w:pPr>
            <w:r>
              <w:rPr>
                <w:sz w:val="18"/>
              </w:rPr>
              <w:t>5</w:t>
            </w:r>
          </w:p>
        </w:tc>
        <w:tc>
          <w:tcPr>
            <w:tcW w:w="785" w:type="dxa"/>
          </w:tcPr>
          <w:p w14:paraId="514D8E99" w14:textId="77777777" w:rsidR="005B01A6" w:rsidRDefault="00000000">
            <w:pPr>
              <w:jc w:val="center"/>
              <w:rPr>
                <w:rFonts w:hint="eastAsia"/>
              </w:rPr>
            </w:pPr>
            <w:r>
              <w:rPr>
                <w:sz w:val="18"/>
              </w:rPr>
              <w:t>5</w:t>
            </w:r>
          </w:p>
        </w:tc>
        <w:tc>
          <w:tcPr>
            <w:tcW w:w="785" w:type="dxa"/>
          </w:tcPr>
          <w:p w14:paraId="276460A5" w14:textId="77777777" w:rsidR="005B01A6" w:rsidRDefault="00000000">
            <w:pPr>
              <w:jc w:val="center"/>
              <w:rPr>
                <w:rFonts w:hint="eastAsia"/>
              </w:rPr>
            </w:pPr>
            <w:r>
              <w:rPr>
                <w:sz w:val="18"/>
              </w:rPr>
              <w:t>5</w:t>
            </w:r>
          </w:p>
        </w:tc>
        <w:tc>
          <w:tcPr>
            <w:tcW w:w="785" w:type="dxa"/>
          </w:tcPr>
          <w:p w14:paraId="50DC6458" w14:textId="77777777" w:rsidR="005B01A6" w:rsidRDefault="00000000">
            <w:pPr>
              <w:jc w:val="center"/>
              <w:rPr>
                <w:rFonts w:hint="eastAsia"/>
              </w:rPr>
            </w:pPr>
            <w:r>
              <w:rPr>
                <w:sz w:val="18"/>
              </w:rPr>
              <w:t>2</w:t>
            </w:r>
          </w:p>
        </w:tc>
        <w:tc>
          <w:tcPr>
            <w:tcW w:w="785" w:type="dxa"/>
          </w:tcPr>
          <w:p w14:paraId="32026BF8" w14:textId="77777777" w:rsidR="005B01A6" w:rsidRDefault="00000000">
            <w:pPr>
              <w:jc w:val="center"/>
              <w:rPr>
                <w:rFonts w:hint="eastAsia"/>
              </w:rPr>
            </w:pPr>
            <w:r>
              <w:rPr>
                <w:sz w:val="18"/>
              </w:rPr>
              <w:t>42</w:t>
            </w:r>
          </w:p>
        </w:tc>
      </w:tr>
      <w:tr w:rsidR="005B01A6" w14:paraId="33C007AF" w14:textId="77777777">
        <w:trPr>
          <w:jc w:val="center"/>
        </w:trPr>
        <w:tc>
          <w:tcPr>
            <w:tcW w:w="785" w:type="dxa"/>
          </w:tcPr>
          <w:p w14:paraId="4B5F34BC" w14:textId="77777777" w:rsidR="005B01A6" w:rsidRDefault="00000000">
            <w:pPr>
              <w:jc w:val="center"/>
              <w:rPr>
                <w:rFonts w:hint="eastAsia"/>
              </w:rPr>
            </w:pPr>
            <w:r>
              <w:rPr>
                <w:sz w:val="18"/>
              </w:rPr>
              <w:t>程逸雷</w:t>
            </w:r>
          </w:p>
        </w:tc>
        <w:tc>
          <w:tcPr>
            <w:tcW w:w="785" w:type="dxa"/>
          </w:tcPr>
          <w:p w14:paraId="1E76FEF8" w14:textId="77777777" w:rsidR="005B01A6" w:rsidRDefault="00000000">
            <w:pPr>
              <w:jc w:val="center"/>
              <w:rPr>
                <w:rFonts w:hint="eastAsia"/>
              </w:rPr>
            </w:pPr>
            <w:r>
              <w:rPr>
                <w:sz w:val="18"/>
              </w:rPr>
              <w:t>3</w:t>
            </w:r>
          </w:p>
        </w:tc>
        <w:tc>
          <w:tcPr>
            <w:tcW w:w="785" w:type="dxa"/>
          </w:tcPr>
          <w:p w14:paraId="56202E6F" w14:textId="77777777" w:rsidR="005B01A6" w:rsidRDefault="00000000">
            <w:pPr>
              <w:jc w:val="center"/>
              <w:rPr>
                <w:rFonts w:hint="eastAsia"/>
              </w:rPr>
            </w:pPr>
            <w:r>
              <w:rPr>
                <w:sz w:val="18"/>
              </w:rPr>
              <w:t>5</w:t>
            </w:r>
          </w:p>
        </w:tc>
        <w:tc>
          <w:tcPr>
            <w:tcW w:w="785" w:type="dxa"/>
          </w:tcPr>
          <w:p w14:paraId="2BA236F6" w14:textId="77777777" w:rsidR="005B01A6" w:rsidRDefault="00000000">
            <w:pPr>
              <w:jc w:val="center"/>
              <w:rPr>
                <w:rFonts w:hint="eastAsia"/>
              </w:rPr>
            </w:pPr>
            <w:r>
              <w:rPr>
                <w:sz w:val="18"/>
              </w:rPr>
              <w:t>5</w:t>
            </w:r>
          </w:p>
        </w:tc>
        <w:tc>
          <w:tcPr>
            <w:tcW w:w="785" w:type="dxa"/>
          </w:tcPr>
          <w:p w14:paraId="09233EA8" w14:textId="77777777" w:rsidR="005B01A6" w:rsidRDefault="00000000">
            <w:pPr>
              <w:jc w:val="center"/>
              <w:rPr>
                <w:rFonts w:hint="eastAsia"/>
              </w:rPr>
            </w:pPr>
            <w:r>
              <w:rPr>
                <w:sz w:val="18"/>
              </w:rPr>
              <w:t>3</w:t>
            </w:r>
          </w:p>
        </w:tc>
        <w:tc>
          <w:tcPr>
            <w:tcW w:w="785" w:type="dxa"/>
          </w:tcPr>
          <w:p w14:paraId="28276ADB" w14:textId="77777777" w:rsidR="005B01A6" w:rsidRDefault="00000000">
            <w:pPr>
              <w:jc w:val="center"/>
              <w:rPr>
                <w:rFonts w:hint="eastAsia"/>
              </w:rPr>
            </w:pPr>
            <w:r>
              <w:rPr>
                <w:sz w:val="18"/>
              </w:rPr>
              <w:t>2</w:t>
            </w:r>
          </w:p>
        </w:tc>
        <w:tc>
          <w:tcPr>
            <w:tcW w:w="785" w:type="dxa"/>
          </w:tcPr>
          <w:p w14:paraId="0B3B1367" w14:textId="77777777" w:rsidR="005B01A6" w:rsidRDefault="00000000">
            <w:pPr>
              <w:jc w:val="center"/>
              <w:rPr>
                <w:rFonts w:hint="eastAsia"/>
              </w:rPr>
            </w:pPr>
            <w:r>
              <w:rPr>
                <w:sz w:val="18"/>
              </w:rPr>
              <w:t>2</w:t>
            </w:r>
          </w:p>
        </w:tc>
        <w:tc>
          <w:tcPr>
            <w:tcW w:w="785" w:type="dxa"/>
          </w:tcPr>
          <w:p w14:paraId="7464009A" w14:textId="77777777" w:rsidR="005B01A6" w:rsidRDefault="00000000">
            <w:pPr>
              <w:jc w:val="center"/>
              <w:rPr>
                <w:rFonts w:hint="eastAsia"/>
              </w:rPr>
            </w:pPr>
            <w:r>
              <w:rPr>
                <w:sz w:val="18"/>
              </w:rPr>
              <w:t>3</w:t>
            </w:r>
          </w:p>
        </w:tc>
        <w:tc>
          <w:tcPr>
            <w:tcW w:w="785" w:type="dxa"/>
          </w:tcPr>
          <w:p w14:paraId="3B77F7E6" w14:textId="77777777" w:rsidR="005B01A6" w:rsidRDefault="00000000">
            <w:pPr>
              <w:jc w:val="center"/>
              <w:rPr>
                <w:rFonts w:hint="eastAsia"/>
              </w:rPr>
            </w:pPr>
            <w:r>
              <w:rPr>
                <w:sz w:val="18"/>
              </w:rPr>
              <w:t>1</w:t>
            </w:r>
          </w:p>
        </w:tc>
        <w:tc>
          <w:tcPr>
            <w:tcW w:w="785" w:type="dxa"/>
          </w:tcPr>
          <w:p w14:paraId="046E1863" w14:textId="77777777" w:rsidR="005B01A6" w:rsidRDefault="00000000">
            <w:pPr>
              <w:jc w:val="center"/>
              <w:rPr>
                <w:rFonts w:hint="eastAsia"/>
              </w:rPr>
            </w:pPr>
            <w:r>
              <w:rPr>
                <w:sz w:val="18"/>
              </w:rPr>
              <w:t>0</w:t>
            </w:r>
          </w:p>
        </w:tc>
        <w:tc>
          <w:tcPr>
            <w:tcW w:w="785" w:type="dxa"/>
          </w:tcPr>
          <w:p w14:paraId="0EAA3BAD" w14:textId="77777777" w:rsidR="005B01A6" w:rsidRDefault="00000000">
            <w:pPr>
              <w:jc w:val="center"/>
              <w:rPr>
                <w:rFonts w:hint="eastAsia"/>
              </w:rPr>
            </w:pPr>
            <w:r>
              <w:rPr>
                <w:sz w:val="18"/>
              </w:rPr>
              <w:t>24</w:t>
            </w:r>
          </w:p>
        </w:tc>
      </w:tr>
      <w:tr w:rsidR="005B01A6" w14:paraId="33A01655" w14:textId="77777777">
        <w:trPr>
          <w:jc w:val="center"/>
        </w:trPr>
        <w:tc>
          <w:tcPr>
            <w:tcW w:w="785" w:type="dxa"/>
          </w:tcPr>
          <w:p w14:paraId="68F38203" w14:textId="77777777" w:rsidR="005B01A6" w:rsidRDefault="00000000">
            <w:pPr>
              <w:jc w:val="center"/>
              <w:rPr>
                <w:rFonts w:hint="eastAsia"/>
              </w:rPr>
            </w:pPr>
            <w:r>
              <w:rPr>
                <w:sz w:val="18"/>
              </w:rPr>
              <w:t>张浩</w:t>
            </w:r>
          </w:p>
        </w:tc>
        <w:tc>
          <w:tcPr>
            <w:tcW w:w="785" w:type="dxa"/>
          </w:tcPr>
          <w:p w14:paraId="60CFAB31" w14:textId="77777777" w:rsidR="005B01A6" w:rsidRDefault="00000000">
            <w:pPr>
              <w:jc w:val="center"/>
              <w:rPr>
                <w:rFonts w:hint="eastAsia"/>
              </w:rPr>
            </w:pPr>
            <w:r>
              <w:rPr>
                <w:sz w:val="18"/>
              </w:rPr>
              <w:t>0</w:t>
            </w:r>
          </w:p>
        </w:tc>
        <w:tc>
          <w:tcPr>
            <w:tcW w:w="785" w:type="dxa"/>
          </w:tcPr>
          <w:p w14:paraId="19E76B8B" w14:textId="77777777" w:rsidR="005B01A6" w:rsidRDefault="00000000">
            <w:pPr>
              <w:jc w:val="center"/>
              <w:rPr>
                <w:rFonts w:hint="eastAsia"/>
              </w:rPr>
            </w:pPr>
            <w:r>
              <w:rPr>
                <w:sz w:val="18"/>
              </w:rPr>
              <w:t>2</w:t>
            </w:r>
          </w:p>
        </w:tc>
        <w:tc>
          <w:tcPr>
            <w:tcW w:w="785" w:type="dxa"/>
          </w:tcPr>
          <w:p w14:paraId="5E1566D2" w14:textId="77777777" w:rsidR="005B01A6" w:rsidRDefault="00000000">
            <w:pPr>
              <w:jc w:val="center"/>
              <w:rPr>
                <w:rFonts w:hint="eastAsia"/>
              </w:rPr>
            </w:pPr>
            <w:r>
              <w:rPr>
                <w:sz w:val="18"/>
              </w:rPr>
              <w:t>3</w:t>
            </w:r>
          </w:p>
        </w:tc>
        <w:tc>
          <w:tcPr>
            <w:tcW w:w="785" w:type="dxa"/>
          </w:tcPr>
          <w:p w14:paraId="76167062" w14:textId="77777777" w:rsidR="005B01A6" w:rsidRDefault="00000000">
            <w:pPr>
              <w:jc w:val="center"/>
              <w:rPr>
                <w:rFonts w:hint="eastAsia"/>
              </w:rPr>
            </w:pPr>
            <w:r>
              <w:rPr>
                <w:sz w:val="18"/>
              </w:rPr>
              <w:t>5</w:t>
            </w:r>
          </w:p>
        </w:tc>
        <w:tc>
          <w:tcPr>
            <w:tcW w:w="785" w:type="dxa"/>
          </w:tcPr>
          <w:p w14:paraId="55E26798" w14:textId="77777777" w:rsidR="005B01A6" w:rsidRDefault="00000000">
            <w:pPr>
              <w:jc w:val="center"/>
              <w:rPr>
                <w:rFonts w:hint="eastAsia"/>
              </w:rPr>
            </w:pPr>
            <w:r>
              <w:rPr>
                <w:sz w:val="18"/>
              </w:rPr>
              <w:t>5</w:t>
            </w:r>
          </w:p>
        </w:tc>
        <w:tc>
          <w:tcPr>
            <w:tcW w:w="785" w:type="dxa"/>
          </w:tcPr>
          <w:p w14:paraId="69AD2621" w14:textId="77777777" w:rsidR="005B01A6" w:rsidRDefault="00000000">
            <w:pPr>
              <w:jc w:val="center"/>
              <w:rPr>
                <w:rFonts w:hint="eastAsia"/>
              </w:rPr>
            </w:pPr>
            <w:r>
              <w:rPr>
                <w:sz w:val="18"/>
              </w:rPr>
              <w:t>5</w:t>
            </w:r>
          </w:p>
        </w:tc>
        <w:tc>
          <w:tcPr>
            <w:tcW w:w="785" w:type="dxa"/>
          </w:tcPr>
          <w:p w14:paraId="329CC01E" w14:textId="77777777" w:rsidR="005B01A6" w:rsidRDefault="00000000">
            <w:pPr>
              <w:jc w:val="center"/>
              <w:rPr>
                <w:rFonts w:hint="eastAsia"/>
              </w:rPr>
            </w:pPr>
            <w:r>
              <w:rPr>
                <w:sz w:val="18"/>
              </w:rPr>
              <w:t>5</w:t>
            </w:r>
          </w:p>
        </w:tc>
        <w:tc>
          <w:tcPr>
            <w:tcW w:w="785" w:type="dxa"/>
          </w:tcPr>
          <w:p w14:paraId="4283099A" w14:textId="77777777" w:rsidR="005B01A6" w:rsidRDefault="00000000">
            <w:pPr>
              <w:jc w:val="center"/>
              <w:rPr>
                <w:rFonts w:hint="eastAsia"/>
              </w:rPr>
            </w:pPr>
            <w:r>
              <w:rPr>
                <w:sz w:val="18"/>
              </w:rPr>
              <w:t>2</w:t>
            </w:r>
          </w:p>
        </w:tc>
        <w:tc>
          <w:tcPr>
            <w:tcW w:w="785" w:type="dxa"/>
          </w:tcPr>
          <w:p w14:paraId="38143675" w14:textId="77777777" w:rsidR="005B01A6" w:rsidRDefault="00000000">
            <w:pPr>
              <w:jc w:val="center"/>
              <w:rPr>
                <w:rFonts w:hint="eastAsia"/>
              </w:rPr>
            </w:pPr>
            <w:r>
              <w:rPr>
                <w:sz w:val="18"/>
              </w:rPr>
              <w:t>0</w:t>
            </w:r>
          </w:p>
        </w:tc>
        <w:tc>
          <w:tcPr>
            <w:tcW w:w="785" w:type="dxa"/>
          </w:tcPr>
          <w:p w14:paraId="7A79F45A" w14:textId="77777777" w:rsidR="005B01A6" w:rsidRDefault="00000000">
            <w:pPr>
              <w:jc w:val="center"/>
              <w:rPr>
                <w:rFonts w:hint="eastAsia"/>
              </w:rPr>
            </w:pPr>
            <w:r>
              <w:rPr>
                <w:sz w:val="18"/>
              </w:rPr>
              <w:t>27</w:t>
            </w:r>
          </w:p>
        </w:tc>
      </w:tr>
      <w:tr w:rsidR="005B01A6" w14:paraId="3CB88A81" w14:textId="77777777">
        <w:trPr>
          <w:jc w:val="center"/>
        </w:trPr>
        <w:tc>
          <w:tcPr>
            <w:tcW w:w="785" w:type="dxa"/>
          </w:tcPr>
          <w:p w14:paraId="1F859B9D" w14:textId="77777777" w:rsidR="005B01A6" w:rsidRDefault="00000000">
            <w:pPr>
              <w:jc w:val="center"/>
              <w:rPr>
                <w:rFonts w:hint="eastAsia"/>
              </w:rPr>
            </w:pPr>
            <w:r>
              <w:rPr>
                <w:sz w:val="18"/>
              </w:rPr>
              <w:t>折雨竹</w:t>
            </w:r>
          </w:p>
        </w:tc>
        <w:tc>
          <w:tcPr>
            <w:tcW w:w="785" w:type="dxa"/>
          </w:tcPr>
          <w:p w14:paraId="63AF9C9E" w14:textId="77777777" w:rsidR="005B01A6" w:rsidRDefault="00000000">
            <w:pPr>
              <w:jc w:val="center"/>
              <w:rPr>
                <w:rFonts w:hint="eastAsia"/>
              </w:rPr>
            </w:pPr>
            <w:r>
              <w:rPr>
                <w:sz w:val="18"/>
              </w:rPr>
              <w:t>0</w:t>
            </w:r>
          </w:p>
        </w:tc>
        <w:tc>
          <w:tcPr>
            <w:tcW w:w="785" w:type="dxa"/>
          </w:tcPr>
          <w:p w14:paraId="63183748" w14:textId="77777777" w:rsidR="005B01A6" w:rsidRDefault="00000000">
            <w:pPr>
              <w:jc w:val="center"/>
              <w:rPr>
                <w:rFonts w:hint="eastAsia"/>
              </w:rPr>
            </w:pPr>
            <w:r>
              <w:rPr>
                <w:sz w:val="18"/>
              </w:rPr>
              <w:t>0</w:t>
            </w:r>
          </w:p>
        </w:tc>
        <w:tc>
          <w:tcPr>
            <w:tcW w:w="785" w:type="dxa"/>
          </w:tcPr>
          <w:p w14:paraId="330DB5D9" w14:textId="77777777" w:rsidR="005B01A6" w:rsidRDefault="00000000">
            <w:pPr>
              <w:jc w:val="center"/>
              <w:rPr>
                <w:rFonts w:hint="eastAsia"/>
              </w:rPr>
            </w:pPr>
            <w:r>
              <w:rPr>
                <w:sz w:val="18"/>
              </w:rPr>
              <w:t>2</w:t>
            </w:r>
          </w:p>
        </w:tc>
        <w:tc>
          <w:tcPr>
            <w:tcW w:w="785" w:type="dxa"/>
          </w:tcPr>
          <w:p w14:paraId="300626DE" w14:textId="77777777" w:rsidR="005B01A6" w:rsidRDefault="00000000">
            <w:pPr>
              <w:jc w:val="center"/>
              <w:rPr>
                <w:rFonts w:hint="eastAsia"/>
              </w:rPr>
            </w:pPr>
            <w:r>
              <w:rPr>
                <w:sz w:val="18"/>
              </w:rPr>
              <w:t>5</w:t>
            </w:r>
          </w:p>
        </w:tc>
        <w:tc>
          <w:tcPr>
            <w:tcW w:w="785" w:type="dxa"/>
          </w:tcPr>
          <w:p w14:paraId="770DCEBD" w14:textId="77777777" w:rsidR="005B01A6" w:rsidRDefault="00000000">
            <w:pPr>
              <w:jc w:val="center"/>
              <w:rPr>
                <w:rFonts w:hint="eastAsia"/>
              </w:rPr>
            </w:pPr>
            <w:r>
              <w:rPr>
                <w:sz w:val="18"/>
              </w:rPr>
              <w:t>3</w:t>
            </w:r>
          </w:p>
        </w:tc>
        <w:tc>
          <w:tcPr>
            <w:tcW w:w="785" w:type="dxa"/>
          </w:tcPr>
          <w:p w14:paraId="67C11C6C" w14:textId="77777777" w:rsidR="005B01A6" w:rsidRDefault="00000000">
            <w:pPr>
              <w:jc w:val="center"/>
              <w:rPr>
                <w:rFonts w:hint="eastAsia"/>
              </w:rPr>
            </w:pPr>
            <w:r>
              <w:rPr>
                <w:sz w:val="18"/>
              </w:rPr>
              <w:t>5</w:t>
            </w:r>
          </w:p>
        </w:tc>
        <w:tc>
          <w:tcPr>
            <w:tcW w:w="785" w:type="dxa"/>
          </w:tcPr>
          <w:p w14:paraId="766C4D7F" w14:textId="77777777" w:rsidR="005B01A6" w:rsidRDefault="00000000">
            <w:pPr>
              <w:jc w:val="center"/>
              <w:rPr>
                <w:rFonts w:hint="eastAsia"/>
              </w:rPr>
            </w:pPr>
            <w:r>
              <w:rPr>
                <w:sz w:val="18"/>
              </w:rPr>
              <w:t>5</w:t>
            </w:r>
          </w:p>
        </w:tc>
        <w:tc>
          <w:tcPr>
            <w:tcW w:w="785" w:type="dxa"/>
          </w:tcPr>
          <w:p w14:paraId="33E6016A" w14:textId="77777777" w:rsidR="005B01A6" w:rsidRDefault="00000000">
            <w:pPr>
              <w:jc w:val="center"/>
              <w:rPr>
                <w:rFonts w:hint="eastAsia"/>
              </w:rPr>
            </w:pPr>
            <w:r>
              <w:rPr>
                <w:sz w:val="18"/>
              </w:rPr>
              <w:t>2</w:t>
            </w:r>
          </w:p>
        </w:tc>
        <w:tc>
          <w:tcPr>
            <w:tcW w:w="785" w:type="dxa"/>
          </w:tcPr>
          <w:p w14:paraId="19D11827" w14:textId="77777777" w:rsidR="005B01A6" w:rsidRDefault="00000000">
            <w:pPr>
              <w:jc w:val="center"/>
              <w:rPr>
                <w:rFonts w:hint="eastAsia"/>
              </w:rPr>
            </w:pPr>
            <w:r>
              <w:rPr>
                <w:sz w:val="18"/>
              </w:rPr>
              <w:t>0</w:t>
            </w:r>
          </w:p>
        </w:tc>
        <w:tc>
          <w:tcPr>
            <w:tcW w:w="785" w:type="dxa"/>
          </w:tcPr>
          <w:p w14:paraId="05983F14" w14:textId="77777777" w:rsidR="005B01A6" w:rsidRDefault="00000000">
            <w:pPr>
              <w:jc w:val="center"/>
              <w:rPr>
                <w:rFonts w:hint="eastAsia"/>
              </w:rPr>
            </w:pPr>
            <w:r>
              <w:rPr>
                <w:sz w:val="18"/>
              </w:rPr>
              <w:t>22</w:t>
            </w:r>
          </w:p>
        </w:tc>
      </w:tr>
      <w:tr w:rsidR="005B01A6" w14:paraId="263D13AE" w14:textId="77777777">
        <w:trPr>
          <w:jc w:val="center"/>
        </w:trPr>
        <w:tc>
          <w:tcPr>
            <w:tcW w:w="785" w:type="dxa"/>
          </w:tcPr>
          <w:p w14:paraId="0EA63F19" w14:textId="77777777" w:rsidR="005B01A6" w:rsidRDefault="00000000">
            <w:pPr>
              <w:jc w:val="center"/>
              <w:rPr>
                <w:rFonts w:hint="eastAsia"/>
              </w:rPr>
            </w:pPr>
            <w:r>
              <w:rPr>
                <w:sz w:val="18"/>
              </w:rPr>
              <w:t>周晋豪</w:t>
            </w:r>
          </w:p>
        </w:tc>
        <w:tc>
          <w:tcPr>
            <w:tcW w:w="785" w:type="dxa"/>
          </w:tcPr>
          <w:p w14:paraId="1ACF5975" w14:textId="77777777" w:rsidR="005B01A6" w:rsidRDefault="00000000">
            <w:pPr>
              <w:jc w:val="center"/>
              <w:rPr>
                <w:rFonts w:hint="eastAsia"/>
              </w:rPr>
            </w:pPr>
            <w:r>
              <w:rPr>
                <w:sz w:val="18"/>
              </w:rPr>
              <w:t>0</w:t>
            </w:r>
          </w:p>
        </w:tc>
        <w:tc>
          <w:tcPr>
            <w:tcW w:w="785" w:type="dxa"/>
          </w:tcPr>
          <w:p w14:paraId="1FA799E6" w14:textId="77777777" w:rsidR="005B01A6" w:rsidRDefault="00000000">
            <w:pPr>
              <w:jc w:val="center"/>
              <w:rPr>
                <w:rFonts w:hint="eastAsia"/>
              </w:rPr>
            </w:pPr>
            <w:r>
              <w:rPr>
                <w:sz w:val="18"/>
              </w:rPr>
              <w:t>0</w:t>
            </w:r>
          </w:p>
        </w:tc>
        <w:tc>
          <w:tcPr>
            <w:tcW w:w="785" w:type="dxa"/>
          </w:tcPr>
          <w:p w14:paraId="7BC7CF76" w14:textId="77777777" w:rsidR="005B01A6" w:rsidRDefault="00000000">
            <w:pPr>
              <w:jc w:val="center"/>
              <w:rPr>
                <w:rFonts w:hint="eastAsia"/>
              </w:rPr>
            </w:pPr>
            <w:r>
              <w:rPr>
                <w:sz w:val="18"/>
              </w:rPr>
              <w:t>1</w:t>
            </w:r>
          </w:p>
        </w:tc>
        <w:tc>
          <w:tcPr>
            <w:tcW w:w="785" w:type="dxa"/>
          </w:tcPr>
          <w:p w14:paraId="3B6EE9F0" w14:textId="77777777" w:rsidR="005B01A6" w:rsidRDefault="00000000">
            <w:pPr>
              <w:jc w:val="center"/>
              <w:rPr>
                <w:rFonts w:hint="eastAsia"/>
              </w:rPr>
            </w:pPr>
            <w:r>
              <w:rPr>
                <w:sz w:val="18"/>
              </w:rPr>
              <w:t>5</w:t>
            </w:r>
          </w:p>
        </w:tc>
        <w:tc>
          <w:tcPr>
            <w:tcW w:w="785" w:type="dxa"/>
          </w:tcPr>
          <w:p w14:paraId="291170A2" w14:textId="77777777" w:rsidR="005B01A6" w:rsidRDefault="00000000">
            <w:pPr>
              <w:jc w:val="center"/>
              <w:rPr>
                <w:rFonts w:hint="eastAsia"/>
              </w:rPr>
            </w:pPr>
            <w:r>
              <w:rPr>
                <w:sz w:val="18"/>
              </w:rPr>
              <w:t>5</w:t>
            </w:r>
          </w:p>
        </w:tc>
        <w:tc>
          <w:tcPr>
            <w:tcW w:w="785" w:type="dxa"/>
          </w:tcPr>
          <w:p w14:paraId="1D1AC587" w14:textId="77777777" w:rsidR="005B01A6" w:rsidRDefault="00000000">
            <w:pPr>
              <w:jc w:val="center"/>
              <w:rPr>
                <w:rFonts w:hint="eastAsia"/>
              </w:rPr>
            </w:pPr>
            <w:r>
              <w:rPr>
                <w:sz w:val="18"/>
              </w:rPr>
              <w:t>3</w:t>
            </w:r>
          </w:p>
        </w:tc>
        <w:tc>
          <w:tcPr>
            <w:tcW w:w="785" w:type="dxa"/>
          </w:tcPr>
          <w:p w14:paraId="27189B3E" w14:textId="77777777" w:rsidR="005B01A6" w:rsidRDefault="00000000">
            <w:pPr>
              <w:jc w:val="center"/>
              <w:rPr>
                <w:rFonts w:hint="eastAsia"/>
              </w:rPr>
            </w:pPr>
            <w:r>
              <w:rPr>
                <w:sz w:val="18"/>
              </w:rPr>
              <w:t>2</w:t>
            </w:r>
          </w:p>
        </w:tc>
        <w:tc>
          <w:tcPr>
            <w:tcW w:w="785" w:type="dxa"/>
          </w:tcPr>
          <w:p w14:paraId="76087322" w14:textId="77777777" w:rsidR="005B01A6" w:rsidRDefault="00000000">
            <w:pPr>
              <w:jc w:val="center"/>
              <w:rPr>
                <w:rFonts w:hint="eastAsia"/>
              </w:rPr>
            </w:pPr>
            <w:r>
              <w:rPr>
                <w:sz w:val="18"/>
              </w:rPr>
              <w:t>1</w:t>
            </w:r>
          </w:p>
        </w:tc>
        <w:tc>
          <w:tcPr>
            <w:tcW w:w="785" w:type="dxa"/>
          </w:tcPr>
          <w:p w14:paraId="3D35E8D8" w14:textId="77777777" w:rsidR="005B01A6" w:rsidRDefault="00000000">
            <w:pPr>
              <w:jc w:val="center"/>
              <w:rPr>
                <w:rFonts w:hint="eastAsia"/>
              </w:rPr>
            </w:pPr>
            <w:r>
              <w:rPr>
                <w:sz w:val="18"/>
              </w:rPr>
              <w:t>0</w:t>
            </w:r>
          </w:p>
        </w:tc>
        <w:tc>
          <w:tcPr>
            <w:tcW w:w="785" w:type="dxa"/>
          </w:tcPr>
          <w:p w14:paraId="58328C4C" w14:textId="77777777" w:rsidR="005B01A6" w:rsidRDefault="00000000">
            <w:pPr>
              <w:jc w:val="center"/>
              <w:rPr>
                <w:rFonts w:hint="eastAsia"/>
              </w:rPr>
            </w:pPr>
            <w:r>
              <w:rPr>
                <w:sz w:val="18"/>
              </w:rPr>
              <w:t>17</w:t>
            </w:r>
          </w:p>
        </w:tc>
      </w:tr>
      <w:tr w:rsidR="005B01A6" w14:paraId="5CE623C2" w14:textId="77777777">
        <w:trPr>
          <w:jc w:val="center"/>
        </w:trPr>
        <w:tc>
          <w:tcPr>
            <w:tcW w:w="785" w:type="dxa"/>
          </w:tcPr>
          <w:p w14:paraId="1028CC69" w14:textId="77777777" w:rsidR="005B01A6" w:rsidRDefault="00000000">
            <w:pPr>
              <w:jc w:val="center"/>
              <w:rPr>
                <w:rFonts w:hint="eastAsia"/>
              </w:rPr>
            </w:pPr>
            <w:r>
              <w:rPr>
                <w:sz w:val="18"/>
              </w:rPr>
              <w:t>徐嘉鑫</w:t>
            </w:r>
          </w:p>
        </w:tc>
        <w:tc>
          <w:tcPr>
            <w:tcW w:w="785" w:type="dxa"/>
          </w:tcPr>
          <w:p w14:paraId="08369597" w14:textId="77777777" w:rsidR="005B01A6" w:rsidRDefault="00000000">
            <w:pPr>
              <w:jc w:val="center"/>
              <w:rPr>
                <w:rFonts w:hint="eastAsia"/>
              </w:rPr>
            </w:pPr>
            <w:r>
              <w:rPr>
                <w:sz w:val="18"/>
              </w:rPr>
              <w:t>0</w:t>
            </w:r>
          </w:p>
        </w:tc>
        <w:tc>
          <w:tcPr>
            <w:tcW w:w="785" w:type="dxa"/>
          </w:tcPr>
          <w:p w14:paraId="3115733C" w14:textId="77777777" w:rsidR="005B01A6" w:rsidRDefault="00000000">
            <w:pPr>
              <w:jc w:val="center"/>
              <w:rPr>
                <w:rFonts w:hint="eastAsia"/>
              </w:rPr>
            </w:pPr>
            <w:r>
              <w:rPr>
                <w:sz w:val="18"/>
              </w:rPr>
              <w:t>1</w:t>
            </w:r>
          </w:p>
        </w:tc>
        <w:tc>
          <w:tcPr>
            <w:tcW w:w="785" w:type="dxa"/>
          </w:tcPr>
          <w:p w14:paraId="1EF2932D" w14:textId="77777777" w:rsidR="005B01A6" w:rsidRDefault="00000000">
            <w:pPr>
              <w:jc w:val="center"/>
              <w:rPr>
                <w:rFonts w:hint="eastAsia"/>
              </w:rPr>
            </w:pPr>
            <w:r>
              <w:rPr>
                <w:sz w:val="18"/>
              </w:rPr>
              <w:t>2</w:t>
            </w:r>
          </w:p>
        </w:tc>
        <w:tc>
          <w:tcPr>
            <w:tcW w:w="785" w:type="dxa"/>
          </w:tcPr>
          <w:p w14:paraId="5B04D8AC" w14:textId="77777777" w:rsidR="005B01A6" w:rsidRDefault="00000000">
            <w:pPr>
              <w:jc w:val="center"/>
              <w:rPr>
                <w:rFonts w:hint="eastAsia"/>
              </w:rPr>
            </w:pPr>
            <w:r>
              <w:rPr>
                <w:sz w:val="18"/>
              </w:rPr>
              <w:t>5</w:t>
            </w:r>
          </w:p>
        </w:tc>
        <w:tc>
          <w:tcPr>
            <w:tcW w:w="785" w:type="dxa"/>
          </w:tcPr>
          <w:p w14:paraId="63F92895" w14:textId="77777777" w:rsidR="005B01A6" w:rsidRDefault="00000000">
            <w:pPr>
              <w:jc w:val="center"/>
              <w:rPr>
                <w:rFonts w:hint="eastAsia"/>
              </w:rPr>
            </w:pPr>
            <w:r>
              <w:rPr>
                <w:sz w:val="18"/>
              </w:rPr>
              <w:t>5</w:t>
            </w:r>
          </w:p>
        </w:tc>
        <w:tc>
          <w:tcPr>
            <w:tcW w:w="785" w:type="dxa"/>
          </w:tcPr>
          <w:p w14:paraId="6896BDC2" w14:textId="77777777" w:rsidR="005B01A6" w:rsidRDefault="00000000">
            <w:pPr>
              <w:jc w:val="center"/>
              <w:rPr>
                <w:rFonts w:hint="eastAsia"/>
              </w:rPr>
            </w:pPr>
            <w:r>
              <w:rPr>
                <w:sz w:val="18"/>
              </w:rPr>
              <w:t>5</w:t>
            </w:r>
          </w:p>
        </w:tc>
        <w:tc>
          <w:tcPr>
            <w:tcW w:w="785" w:type="dxa"/>
          </w:tcPr>
          <w:p w14:paraId="79FAAF50" w14:textId="77777777" w:rsidR="005B01A6" w:rsidRDefault="00000000">
            <w:pPr>
              <w:jc w:val="center"/>
              <w:rPr>
                <w:rFonts w:hint="eastAsia"/>
              </w:rPr>
            </w:pPr>
            <w:r>
              <w:rPr>
                <w:sz w:val="18"/>
              </w:rPr>
              <w:t>5</w:t>
            </w:r>
          </w:p>
        </w:tc>
        <w:tc>
          <w:tcPr>
            <w:tcW w:w="785" w:type="dxa"/>
          </w:tcPr>
          <w:p w14:paraId="21248939" w14:textId="77777777" w:rsidR="005B01A6" w:rsidRDefault="00000000">
            <w:pPr>
              <w:jc w:val="center"/>
              <w:rPr>
                <w:rFonts w:hint="eastAsia"/>
              </w:rPr>
            </w:pPr>
            <w:r>
              <w:rPr>
                <w:sz w:val="18"/>
              </w:rPr>
              <w:t>1</w:t>
            </w:r>
          </w:p>
        </w:tc>
        <w:tc>
          <w:tcPr>
            <w:tcW w:w="785" w:type="dxa"/>
          </w:tcPr>
          <w:p w14:paraId="11B11E9C" w14:textId="77777777" w:rsidR="005B01A6" w:rsidRDefault="00000000">
            <w:pPr>
              <w:jc w:val="center"/>
              <w:rPr>
                <w:rFonts w:hint="eastAsia"/>
              </w:rPr>
            </w:pPr>
            <w:r>
              <w:rPr>
                <w:sz w:val="18"/>
              </w:rPr>
              <w:t>0</w:t>
            </w:r>
          </w:p>
        </w:tc>
        <w:tc>
          <w:tcPr>
            <w:tcW w:w="785" w:type="dxa"/>
          </w:tcPr>
          <w:p w14:paraId="52F00469" w14:textId="77777777" w:rsidR="005B01A6" w:rsidRDefault="00000000">
            <w:pPr>
              <w:jc w:val="center"/>
              <w:rPr>
                <w:rFonts w:hint="eastAsia"/>
              </w:rPr>
            </w:pPr>
            <w:r>
              <w:rPr>
                <w:sz w:val="18"/>
              </w:rPr>
              <w:t>24</w:t>
            </w:r>
          </w:p>
        </w:tc>
      </w:tr>
      <w:tr w:rsidR="005B01A6" w14:paraId="36AA4829" w14:textId="77777777">
        <w:trPr>
          <w:jc w:val="center"/>
        </w:trPr>
        <w:tc>
          <w:tcPr>
            <w:tcW w:w="785" w:type="dxa"/>
          </w:tcPr>
          <w:p w14:paraId="03F6ADBC" w14:textId="77777777" w:rsidR="005B01A6" w:rsidRDefault="00000000">
            <w:pPr>
              <w:jc w:val="center"/>
              <w:rPr>
                <w:rFonts w:hint="eastAsia"/>
              </w:rPr>
            </w:pPr>
            <w:r>
              <w:rPr>
                <w:sz w:val="18"/>
              </w:rPr>
              <w:t>曹晋源</w:t>
            </w:r>
          </w:p>
        </w:tc>
        <w:tc>
          <w:tcPr>
            <w:tcW w:w="785" w:type="dxa"/>
          </w:tcPr>
          <w:p w14:paraId="2973BA1F" w14:textId="77777777" w:rsidR="005B01A6" w:rsidRDefault="00000000">
            <w:pPr>
              <w:jc w:val="center"/>
              <w:rPr>
                <w:rFonts w:hint="eastAsia"/>
              </w:rPr>
            </w:pPr>
            <w:r>
              <w:rPr>
                <w:sz w:val="18"/>
              </w:rPr>
              <w:t>0</w:t>
            </w:r>
          </w:p>
        </w:tc>
        <w:tc>
          <w:tcPr>
            <w:tcW w:w="785" w:type="dxa"/>
          </w:tcPr>
          <w:p w14:paraId="57B81346" w14:textId="77777777" w:rsidR="005B01A6" w:rsidRDefault="00000000">
            <w:pPr>
              <w:jc w:val="center"/>
              <w:rPr>
                <w:rFonts w:hint="eastAsia"/>
              </w:rPr>
            </w:pPr>
            <w:r>
              <w:rPr>
                <w:sz w:val="18"/>
              </w:rPr>
              <w:t>1</w:t>
            </w:r>
          </w:p>
        </w:tc>
        <w:tc>
          <w:tcPr>
            <w:tcW w:w="785" w:type="dxa"/>
          </w:tcPr>
          <w:p w14:paraId="4BC8405E" w14:textId="77777777" w:rsidR="005B01A6" w:rsidRDefault="00000000">
            <w:pPr>
              <w:jc w:val="center"/>
              <w:rPr>
                <w:rFonts w:hint="eastAsia"/>
              </w:rPr>
            </w:pPr>
            <w:r>
              <w:rPr>
                <w:sz w:val="18"/>
              </w:rPr>
              <w:t>3</w:t>
            </w:r>
          </w:p>
        </w:tc>
        <w:tc>
          <w:tcPr>
            <w:tcW w:w="785" w:type="dxa"/>
          </w:tcPr>
          <w:p w14:paraId="5C5A2B1E" w14:textId="77777777" w:rsidR="005B01A6" w:rsidRDefault="00000000">
            <w:pPr>
              <w:jc w:val="center"/>
              <w:rPr>
                <w:rFonts w:hint="eastAsia"/>
              </w:rPr>
            </w:pPr>
            <w:r>
              <w:rPr>
                <w:sz w:val="18"/>
              </w:rPr>
              <w:t>5</w:t>
            </w:r>
          </w:p>
        </w:tc>
        <w:tc>
          <w:tcPr>
            <w:tcW w:w="785" w:type="dxa"/>
          </w:tcPr>
          <w:p w14:paraId="0A34F6FE" w14:textId="77777777" w:rsidR="005B01A6" w:rsidRDefault="00000000">
            <w:pPr>
              <w:jc w:val="center"/>
              <w:rPr>
                <w:rFonts w:hint="eastAsia"/>
              </w:rPr>
            </w:pPr>
            <w:r>
              <w:rPr>
                <w:sz w:val="18"/>
              </w:rPr>
              <w:t>5</w:t>
            </w:r>
          </w:p>
        </w:tc>
        <w:tc>
          <w:tcPr>
            <w:tcW w:w="785" w:type="dxa"/>
          </w:tcPr>
          <w:p w14:paraId="2CF420A0" w14:textId="77777777" w:rsidR="005B01A6" w:rsidRDefault="00000000">
            <w:pPr>
              <w:jc w:val="center"/>
              <w:rPr>
                <w:rFonts w:hint="eastAsia"/>
              </w:rPr>
            </w:pPr>
            <w:r>
              <w:rPr>
                <w:sz w:val="18"/>
              </w:rPr>
              <w:t>5</w:t>
            </w:r>
          </w:p>
        </w:tc>
        <w:tc>
          <w:tcPr>
            <w:tcW w:w="785" w:type="dxa"/>
          </w:tcPr>
          <w:p w14:paraId="2C94765D" w14:textId="77777777" w:rsidR="005B01A6" w:rsidRDefault="00000000">
            <w:pPr>
              <w:jc w:val="center"/>
              <w:rPr>
                <w:rFonts w:hint="eastAsia"/>
              </w:rPr>
            </w:pPr>
            <w:r>
              <w:rPr>
                <w:sz w:val="18"/>
              </w:rPr>
              <w:t>5</w:t>
            </w:r>
          </w:p>
        </w:tc>
        <w:tc>
          <w:tcPr>
            <w:tcW w:w="785" w:type="dxa"/>
          </w:tcPr>
          <w:p w14:paraId="568D9843" w14:textId="77777777" w:rsidR="005B01A6" w:rsidRDefault="00000000">
            <w:pPr>
              <w:jc w:val="center"/>
              <w:rPr>
                <w:rFonts w:hint="eastAsia"/>
              </w:rPr>
            </w:pPr>
            <w:r>
              <w:rPr>
                <w:sz w:val="18"/>
              </w:rPr>
              <w:t>1</w:t>
            </w:r>
          </w:p>
        </w:tc>
        <w:tc>
          <w:tcPr>
            <w:tcW w:w="785" w:type="dxa"/>
          </w:tcPr>
          <w:p w14:paraId="11173150" w14:textId="77777777" w:rsidR="005B01A6" w:rsidRDefault="00000000">
            <w:pPr>
              <w:jc w:val="center"/>
              <w:rPr>
                <w:rFonts w:hint="eastAsia"/>
              </w:rPr>
            </w:pPr>
            <w:r>
              <w:rPr>
                <w:sz w:val="18"/>
              </w:rPr>
              <w:t>0</w:t>
            </w:r>
          </w:p>
        </w:tc>
        <w:tc>
          <w:tcPr>
            <w:tcW w:w="785" w:type="dxa"/>
          </w:tcPr>
          <w:p w14:paraId="41CB7DEA" w14:textId="77777777" w:rsidR="005B01A6" w:rsidRDefault="00000000">
            <w:pPr>
              <w:jc w:val="center"/>
              <w:rPr>
                <w:rFonts w:hint="eastAsia"/>
              </w:rPr>
            </w:pPr>
            <w:r>
              <w:rPr>
                <w:sz w:val="18"/>
              </w:rPr>
              <w:t>25</w:t>
            </w:r>
          </w:p>
        </w:tc>
      </w:tr>
      <w:tr w:rsidR="005B01A6" w14:paraId="229F7E8D" w14:textId="77777777">
        <w:trPr>
          <w:jc w:val="center"/>
        </w:trPr>
        <w:tc>
          <w:tcPr>
            <w:tcW w:w="785" w:type="dxa"/>
          </w:tcPr>
          <w:p w14:paraId="3D9F11AE" w14:textId="77777777" w:rsidR="005B01A6" w:rsidRDefault="00000000">
            <w:pPr>
              <w:jc w:val="center"/>
              <w:rPr>
                <w:rFonts w:hint="eastAsia"/>
              </w:rPr>
            </w:pPr>
            <w:r>
              <w:rPr>
                <w:sz w:val="18"/>
              </w:rPr>
              <w:t>陈泽</w:t>
            </w:r>
          </w:p>
        </w:tc>
        <w:tc>
          <w:tcPr>
            <w:tcW w:w="785" w:type="dxa"/>
          </w:tcPr>
          <w:p w14:paraId="1A761050" w14:textId="77777777" w:rsidR="005B01A6" w:rsidRDefault="00000000">
            <w:pPr>
              <w:jc w:val="center"/>
              <w:rPr>
                <w:rFonts w:hint="eastAsia"/>
              </w:rPr>
            </w:pPr>
            <w:r>
              <w:rPr>
                <w:sz w:val="18"/>
              </w:rPr>
              <w:t>0</w:t>
            </w:r>
          </w:p>
        </w:tc>
        <w:tc>
          <w:tcPr>
            <w:tcW w:w="785" w:type="dxa"/>
          </w:tcPr>
          <w:p w14:paraId="3E5C8735" w14:textId="77777777" w:rsidR="005B01A6" w:rsidRDefault="00000000">
            <w:pPr>
              <w:jc w:val="center"/>
              <w:rPr>
                <w:rFonts w:hint="eastAsia"/>
              </w:rPr>
            </w:pPr>
            <w:r>
              <w:rPr>
                <w:sz w:val="18"/>
              </w:rPr>
              <w:t>0</w:t>
            </w:r>
          </w:p>
        </w:tc>
        <w:tc>
          <w:tcPr>
            <w:tcW w:w="785" w:type="dxa"/>
          </w:tcPr>
          <w:p w14:paraId="7EBBD44B" w14:textId="77777777" w:rsidR="005B01A6" w:rsidRDefault="00000000">
            <w:pPr>
              <w:jc w:val="center"/>
              <w:rPr>
                <w:rFonts w:hint="eastAsia"/>
              </w:rPr>
            </w:pPr>
            <w:r>
              <w:rPr>
                <w:sz w:val="18"/>
              </w:rPr>
              <w:t>1</w:t>
            </w:r>
          </w:p>
        </w:tc>
        <w:tc>
          <w:tcPr>
            <w:tcW w:w="785" w:type="dxa"/>
          </w:tcPr>
          <w:p w14:paraId="06CC2B80" w14:textId="77777777" w:rsidR="005B01A6" w:rsidRDefault="00000000">
            <w:pPr>
              <w:jc w:val="center"/>
              <w:rPr>
                <w:rFonts w:hint="eastAsia"/>
              </w:rPr>
            </w:pPr>
            <w:r>
              <w:rPr>
                <w:sz w:val="18"/>
              </w:rPr>
              <w:t>3</w:t>
            </w:r>
          </w:p>
        </w:tc>
        <w:tc>
          <w:tcPr>
            <w:tcW w:w="785" w:type="dxa"/>
          </w:tcPr>
          <w:p w14:paraId="61AD707D" w14:textId="77777777" w:rsidR="005B01A6" w:rsidRDefault="00000000">
            <w:pPr>
              <w:jc w:val="center"/>
              <w:rPr>
                <w:rFonts w:hint="eastAsia"/>
              </w:rPr>
            </w:pPr>
            <w:r>
              <w:rPr>
                <w:sz w:val="18"/>
              </w:rPr>
              <w:t>3</w:t>
            </w:r>
          </w:p>
        </w:tc>
        <w:tc>
          <w:tcPr>
            <w:tcW w:w="785" w:type="dxa"/>
          </w:tcPr>
          <w:p w14:paraId="55C164F1" w14:textId="77777777" w:rsidR="005B01A6" w:rsidRDefault="00000000">
            <w:pPr>
              <w:jc w:val="center"/>
              <w:rPr>
                <w:rFonts w:hint="eastAsia"/>
              </w:rPr>
            </w:pPr>
            <w:r>
              <w:rPr>
                <w:sz w:val="18"/>
              </w:rPr>
              <w:t>5</w:t>
            </w:r>
          </w:p>
        </w:tc>
        <w:tc>
          <w:tcPr>
            <w:tcW w:w="785" w:type="dxa"/>
          </w:tcPr>
          <w:p w14:paraId="774A6337" w14:textId="77777777" w:rsidR="005B01A6" w:rsidRDefault="00000000">
            <w:pPr>
              <w:jc w:val="center"/>
              <w:rPr>
                <w:rFonts w:hint="eastAsia"/>
              </w:rPr>
            </w:pPr>
            <w:r>
              <w:rPr>
                <w:sz w:val="18"/>
              </w:rPr>
              <w:t>5</w:t>
            </w:r>
          </w:p>
        </w:tc>
        <w:tc>
          <w:tcPr>
            <w:tcW w:w="785" w:type="dxa"/>
          </w:tcPr>
          <w:p w14:paraId="7BCD23DF" w14:textId="77777777" w:rsidR="005B01A6" w:rsidRDefault="00000000">
            <w:pPr>
              <w:jc w:val="center"/>
              <w:rPr>
                <w:rFonts w:hint="eastAsia"/>
              </w:rPr>
            </w:pPr>
            <w:r>
              <w:rPr>
                <w:sz w:val="18"/>
              </w:rPr>
              <w:t>1</w:t>
            </w:r>
          </w:p>
        </w:tc>
        <w:tc>
          <w:tcPr>
            <w:tcW w:w="785" w:type="dxa"/>
          </w:tcPr>
          <w:p w14:paraId="07E61BA0" w14:textId="77777777" w:rsidR="005B01A6" w:rsidRDefault="00000000">
            <w:pPr>
              <w:jc w:val="center"/>
              <w:rPr>
                <w:rFonts w:hint="eastAsia"/>
              </w:rPr>
            </w:pPr>
            <w:r>
              <w:rPr>
                <w:sz w:val="18"/>
              </w:rPr>
              <w:t>0</w:t>
            </w:r>
          </w:p>
        </w:tc>
        <w:tc>
          <w:tcPr>
            <w:tcW w:w="785" w:type="dxa"/>
          </w:tcPr>
          <w:p w14:paraId="21BE751C" w14:textId="77777777" w:rsidR="005B01A6" w:rsidRDefault="00000000">
            <w:pPr>
              <w:jc w:val="center"/>
              <w:rPr>
                <w:rFonts w:hint="eastAsia"/>
              </w:rPr>
            </w:pPr>
            <w:r>
              <w:rPr>
                <w:sz w:val="18"/>
              </w:rPr>
              <w:t>18</w:t>
            </w:r>
          </w:p>
        </w:tc>
      </w:tr>
      <w:tr w:rsidR="005B01A6" w14:paraId="2A260481" w14:textId="77777777">
        <w:trPr>
          <w:jc w:val="center"/>
        </w:trPr>
        <w:tc>
          <w:tcPr>
            <w:tcW w:w="785" w:type="dxa"/>
          </w:tcPr>
          <w:p w14:paraId="5BC6B6B8" w14:textId="77777777" w:rsidR="005B01A6" w:rsidRDefault="00000000">
            <w:pPr>
              <w:jc w:val="center"/>
              <w:rPr>
                <w:rFonts w:hint="eastAsia"/>
              </w:rPr>
            </w:pPr>
            <w:r>
              <w:rPr>
                <w:sz w:val="18"/>
              </w:rPr>
              <w:t>刘佳果</w:t>
            </w:r>
          </w:p>
        </w:tc>
        <w:tc>
          <w:tcPr>
            <w:tcW w:w="785" w:type="dxa"/>
          </w:tcPr>
          <w:p w14:paraId="715CA654" w14:textId="77777777" w:rsidR="005B01A6" w:rsidRDefault="00000000">
            <w:pPr>
              <w:jc w:val="center"/>
              <w:rPr>
                <w:rFonts w:hint="eastAsia"/>
              </w:rPr>
            </w:pPr>
            <w:r>
              <w:rPr>
                <w:sz w:val="18"/>
              </w:rPr>
              <w:t>0</w:t>
            </w:r>
          </w:p>
        </w:tc>
        <w:tc>
          <w:tcPr>
            <w:tcW w:w="785" w:type="dxa"/>
          </w:tcPr>
          <w:p w14:paraId="0A65DD87" w14:textId="77777777" w:rsidR="005B01A6" w:rsidRDefault="00000000">
            <w:pPr>
              <w:jc w:val="center"/>
              <w:rPr>
                <w:rFonts w:hint="eastAsia"/>
              </w:rPr>
            </w:pPr>
            <w:r>
              <w:rPr>
                <w:sz w:val="18"/>
              </w:rPr>
              <w:t>1</w:t>
            </w:r>
          </w:p>
        </w:tc>
        <w:tc>
          <w:tcPr>
            <w:tcW w:w="785" w:type="dxa"/>
          </w:tcPr>
          <w:p w14:paraId="00F04503" w14:textId="77777777" w:rsidR="005B01A6" w:rsidRDefault="00000000">
            <w:pPr>
              <w:jc w:val="center"/>
              <w:rPr>
                <w:rFonts w:hint="eastAsia"/>
              </w:rPr>
            </w:pPr>
            <w:r>
              <w:rPr>
                <w:sz w:val="18"/>
              </w:rPr>
              <w:t>2</w:t>
            </w:r>
          </w:p>
        </w:tc>
        <w:tc>
          <w:tcPr>
            <w:tcW w:w="785" w:type="dxa"/>
          </w:tcPr>
          <w:p w14:paraId="1C9423B6" w14:textId="77777777" w:rsidR="005B01A6" w:rsidRDefault="00000000">
            <w:pPr>
              <w:jc w:val="center"/>
              <w:rPr>
                <w:rFonts w:hint="eastAsia"/>
              </w:rPr>
            </w:pPr>
            <w:r>
              <w:rPr>
                <w:sz w:val="18"/>
              </w:rPr>
              <w:t>3</w:t>
            </w:r>
          </w:p>
        </w:tc>
        <w:tc>
          <w:tcPr>
            <w:tcW w:w="785" w:type="dxa"/>
          </w:tcPr>
          <w:p w14:paraId="7A2AC99E" w14:textId="77777777" w:rsidR="005B01A6" w:rsidRDefault="00000000">
            <w:pPr>
              <w:jc w:val="center"/>
              <w:rPr>
                <w:rFonts w:hint="eastAsia"/>
              </w:rPr>
            </w:pPr>
            <w:r>
              <w:rPr>
                <w:sz w:val="18"/>
              </w:rPr>
              <w:t>3</w:t>
            </w:r>
          </w:p>
        </w:tc>
        <w:tc>
          <w:tcPr>
            <w:tcW w:w="785" w:type="dxa"/>
          </w:tcPr>
          <w:p w14:paraId="5685A932" w14:textId="77777777" w:rsidR="005B01A6" w:rsidRDefault="00000000">
            <w:pPr>
              <w:jc w:val="center"/>
              <w:rPr>
                <w:rFonts w:hint="eastAsia"/>
              </w:rPr>
            </w:pPr>
            <w:r>
              <w:rPr>
                <w:sz w:val="18"/>
              </w:rPr>
              <w:t>4</w:t>
            </w:r>
          </w:p>
        </w:tc>
        <w:tc>
          <w:tcPr>
            <w:tcW w:w="785" w:type="dxa"/>
          </w:tcPr>
          <w:p w14:paraId="60B8CFE2" w14:textId="77777777" w:rsidR="005B01A6" w:rsidRDefault="00000000">
            <w:pPr>
              <w:jc w:val="center"/>
              <w:rPr>
                <w:rFonts w:hint="eastAsia"/>
              </w:rPr>
            </w:pPr>
            <w:r>
              <w:rPr>
                <w:sz w:val="18"/>
              </w:rPr>
              <w:t>2</w:t>
            </w:r>
          </w:p>
        </w:tc>
        <w:tc>
          <w:tcPr>
            <w:tcW w:w="785" w:type="dxa"/>
          </w:tcPr>
          <w:p w14:paraId="2D0C0072" w14:textId="77777777" w:rsidR="005B01A6" w:rsidRDefault="00000000">
            <w:pPr>
              <w:jc w:val="center"/>
              <w:rPr>
                <w:rFonts w:hint="eastAsia"/>
              </w:rPr>
            </w:pPr>
            <w:r>
              <w:rPr>
                <w:sz w:val="18"/>
              </w:rPr>
              <w:t>3</w:t>
            </w:r>
          </w:p>
        </w:tc>
        <w:tc>
          <w:tcPr>
            <w:tcW w:w="785" w:type="dxa"/>
          </w:tcPr>
          <w:p w14:paraId="4079EC1B" w14:textId="77777777" w:rsidR="005B01A6" w:rsidRDefault="00000000">
            <w:pPr>
              <w:jc w:val="center"/>
              <w:rPr>
                <w:rFonts w:hint="eastAsia"/>
              </w:rPr>
            </w:pPr>
            <w:r>
              <w:rPr>
                <w:sz w:val="18"/>
              </w:rPr>
              <w:t>0</w:t>
            </w:r>
          </w:p>
        </w:tc>
        <w:tc>
          <w:tcPr>
            <w:tcW w:w="785" w:type="dxa"/>
          </w:tcPr>
          <w:p w14:paraId="2063A7B8" w14:textId="77777777" w:rsidR="005B01A6" w:rsidRDefault="00000000">
            <w:pPr>
              <w:jc w:val="center"/>
              <w:rPr>
                <w:rFonts w:hint="eastAsia"/>
              </w:rPr>
            </w:pPr>
            <w:r>
              <w:rPr>
                <w:sz w:val="18"/>
              </w:rPr>
              <w:t>18</w:t>
            </w:r>
          </w:p>
        </w:tc>
      </w:tr>
      <w:tr w:rsidR="005B01A6" w14:paraId="0684D1FF" w14:textId="77777777">
        <w:trPr>
          <w:jc w:val="center"/>
        </w:trPr>
        <w:tc>
          <w:tcPr>
            <w:tcW w:w="785" w:type="dxa"/>
          </w:tcPr>
          <w:p w14:paraId="0F87875B" w14:textId="77777777" w:rsidR="005B01A6" w:rsidRDefault="00000000">
            <w:pPr>
              <w:jc w:val="center"/>
              <w:rPr>
                <w:rFonts w:hint="eastAsia"/>
              </w:rPr>
            </w:pPr>
            <w:r>
              <w:rPr>
                <w:sz w:val="18"/>
              </w:rPr>
              <w:t>杨海天</w:t>
            </w:r>
          </w:p>
        </w:tc>
        <w:tc>
          <w:tcPr>
            <w:tcW w:w="785" w:type="dxa"/>
          </w:tcPr>
          <w:p w14:paraId="5D607444" w14:textId="77777777" w:rsidR="005B01A6" w:rsidRDefault="00000000">
            <w:pPr>
              <w:jc w:val="center"/>
              <w:rPr>
                <w:rFonts w:hint="eastAsia"/>
              </w:rPr>
            </w:pPr>
            <w:r>
              <w:rPr>
                <w:sz w:val="18"/>
              </w:rPr>
              <w:t>0</w:t>
            </w:r>
          </w:p>
        </w:tc>
        <w:tc>
          <w:tcPr>
            <w:tcW w:w="785" w:type="dxa"/>
          </w:tcPr>
          <w:p w14:paraId="5859361C" w14:textId="77777777" w:rsidR="005B01A6" w:rsidRDefault="00000000">
            <w:pPr>
              <w:jc w:val="center"/>
              <w:rPr>
                <w:rFonts w:hint="eastAsia"/>
              </w:rPr>
            </w:pPr>
            <w:r>
              <w:rPr>
                <w:sz w:val="18"/>
              </w:rPr>
              <w:t>1</w:t>
            </w:r>
          </w:p>
        </w:tc>
        <w:tc>
          <w:tcPr>
            <w:tcW w:w="785" w:type="dxa"/>
          </w:tcPr>
          <w:p w14:paraId="717DAF1A" w14:textId="77777777" w:rsidR="005B01A6" w:rsidRDefault="00000000">
            <w:pPr>
              <w:jc w:val="center"/>
              <w:rPr>
                <w:rFonts w:hint="eastAsia"/>
              </w:rPr>
            </w:pPr>
            <w:r>
              <w:rPr>
                <w:sz w:val="18"/>
              </w:rPr>
              <w:t>1</w:t>
            </w:r>
          </w:p>
        </w:tc>
        <w:tc>
          <w:tcPr>
            <w:tcW w:w="785" w:type="dxa"/>
          </w:tcPr>
          <w:p w14:paraId="7DB37DF7" w14:textId="77777777" w:rsidR="005B01A6" w:rsidRDefault="00000000">
            <w:pPr>
              <w:jc w:val="center"/>
              <w:rPr>
                <w:rFonts w:hint="eastAsia"/>
              </w:rPr>
            </w:pPr>
            <w:r>
              <w:rPr>
                <w:sz w:val="18"/>
              </w:rPr>
              <w:t>1</w:t>
            </w:r>
          </w:p>
        </w:tc>
        <w:tc>
          <w:tcPr>
            <w:tcW w:w="785" w:type="dxa"/>
          </w:tcPr>
          <w:p w14:paraId="69F460F1" w14:textId="77777777" w:rsidR="005B01A6" w:rsidRDefault="00000000">
            <w:pPr>
              <w:jc w:val="center"/>
              <w:rPr>
                <w:rFonts w:hint="eastAsia"/>
              </w:rPr>
            </w:pPr>
            <w:r>
              <w:rPr>
                <w:sz w:val="18"/>
              </w:rPr>
              <w:t>1</w:t>
            </w:r>
          </w:p>
        </w:tc>
        <w:tc>
          <w:tcPr>
            <w:tcW w:w="785" w:type="dxa"/>
          </w:tcPr>
          <w:p w14:paraId="5F37F343" w14:textId="77777777" w:rsidR="005B01A6" w:rsidRDefault="00000000">
            <w:pPr>
              <w:jc w:val="center"/>
              <w:rPr>
                <w:rFonts w:hint="eastAsia"/>
              </w:rPr>
            </w:pPr>
            <w:r>
              <w:rPr>
                <w:sz w:val="18"/>
              </w:rPr>
              <w:t>2</w:t>
            </w:r>
          </w:p>
        </w:tc>
        <w:tc>
          <w:tcPr>
            <w:tcW w:w="785" w:type="dxa"/>
          </w:tcPr>
          <w:p w14:paraId="007C38E5" w14:textId="77777777" w:rsidR="005B01A6" w:rsidRDefault="00000000">
            <w:pPr>
              <w:jc w:val="center"/>
              <w:rPr>
                <w:rFonts w:hint="eastAsia"/>
              </w:rPr>
            </w:pPr>
            <w:r>
              <w:rPr>
                <w:sz w:val="18"/>
              </w:rPr>
              <w:t>5</w:t>
            </w:r>
          </w:p>
        </w:tc>
        <w:tc>
          <w:tcPr>
            <w:tcW w:w="785" w:type="dxa"/>
          </w:tcPr>
          <w:p w14:paraId="389F5DB8" w14:textId="77777777" w:rsidR="005B01A6" w:rsidRDefault="00000000">
            <w:pPr>
              <w:jc w:val="center"/>
              <w:rPr>
                <w:rFonts w:hint="eastAsia"/>
              </w:rPr>
            </w:pPr>
            <w:r>
              <w:rPr>
                <w:sz w:val="18"/>
              </w:rPr>
              <w:t>5</w:t>
            </w:r>
          </w:p>
        </w:tc>
        <w:tc>
          <w:tcPr>
            <w:tcW w:w="785" w:type="dxa"/>
          </w:tcPr>
          <w:p w14:paraId="54DB1BFC" w14:textId="77777777" w:rsidR="005B01A6" w:rsidRDefault="00000000">
            <w:pPr>
              <w:jc w:val="center"/>
              <w:rPr>
                <w:rFonts w:hint="eastAsia"/>
              </w:rPr>
            </w:pPr>
            <w:r>
              <w:rPr>
                <w:sz w:val="18"/>
              </w:rPr>
              <w:t>2</w:t>
            </w:r>
          </w:p>
        </w:tc>
        <w:tc>
          <w:tcPr>
            <w:tcW w:w="785" w:type="dxa"/>
          </w:tcPr>
          <w:p w14:paraId="74CD6411" w14:textId="77777777" w:rsidR="005B01A6" w:rsidRDefault="00000000">
            <w:pPr>
              <w:jc w:val="center"/>
              <w:rPr>
                <w:rFonts w:hint="eastAsia"/>
              </w:rPr>
            </w:pPr>
            <w:r>
              <w:rPr>
                <w:sz w:val="18"/>
              </w:rPr>
              <w:t>18</w:t>
            </w:r>
          </w:p>
        </w:tc>
      </w:tr>
      <w:tr w:rsidR="005B01A6" w14:paraId="03D5916C" w14:textId="77777777">
        <w:trPr>
          <w:jc w:val="center"/>
        </w:trPr>
        <w:tc>
          <w:tcPr>
            <w:tcW w:w="785" w:type="dxa"/>
          </w:tcPr>
          <w:p w14:paraId="3078D3D1" w14:textId="77777777" w:rsidR="005B01A6" w:rsidRDefault="00000000">
            <w:pPr>
              <w:jc w:val="center"/>
              <w:rPr>
                <w:rFonts w:hint="eastAsia"/>
              </w:rPr>
            </w:pPr>
            <w:r>
              <w:rPr>
                <w:sz w:val="18"/>
              </w:rPr>
              <w:t>杨圣辉</w:t>
            </w:r>
          </w:p>
        </w:tc>
        <w:tc>
          <w:tcPr>
            <w:tcW w:w="785" w:type="dxa"/>
          </w:tcPr>
          <w:p w14:paraId="2662CAE6" w14:textId="77777777" w:rsidR="005B01A6" w:rsidRDefault="00000000">
            <w:pPr>
              <w:jc w:val="center"/>
              <w:rPr>
                <w:rFonts w:hint="eastAsia"/>
              </w:rPr>
            </w:pPr>
            <w:r>
              <w:rPr>
                <w:sz w:val="18"/>
              </w:rPr>
              <w:t>0</w:t>
            </w:r>
          </w:p>
        </w:tc>
        <w:tc>
          <w:tcPr>
            <w:tcW w:w="785" w:type="dxa"/>
          </w:tcPr>
          <w:p w14:paraId="370EA874" w14:textId="77777777" w:rsidR="005B01A6" w:rsidRDefault="00000000">
            <w:pPr>
              <w:jc w:val="center"/>
              <w:rPr>
                <w:rFonts w:hint="eastAsia"/>
              </w:rPr>
            </w:pPr>
            <w:r>
              <w:rPr>
                <w:sz w:val="18"/>
              </w:rPr>
              <w:t>1</w:t>
            </w:r>
          </w:p>
        </w:tc>
        <w:tc>
          <w:tcPr>
            <w:tcW w:w="785" w:type="dxa"/>
          </w:tcPr>
          <w:p w14:paraId="48614E3F" w14:textId="77777777" w:rsidR="005B01A6" w:rsidRDefault="00000000">
            <w:pPr>
              <w:jc w:val="center"/>
              <w:rPr>
                <w:rFonts w:hint="eastAsia"/>
              </w:rPr>
            </w:pPr>
            <w:r>
              <w:rPr>
                <w:sz w:val="18"/>
              </w:rPr>
              <w:t>1</w:t>
            </w:r>
          </w:p>
        </w:tc>
        <w:tc>
          <w:tcPr>
            <w:tcW w:w="785" w:type="dxa"/>
          </w:tcPr>
          <w:p w14:paraId="58039423" w14:textId="77777777" w:rsidR="005B01A6" w:rsidRDefault="00000000">
            <w:pPr>
              <w:jc w:val="center"/>
              <w:rPr>
                <w:rFonts w:hint="eastAsia"/>
              </w:rPr>
            </w:pPr>
            <w:r>
              <w:rPr>
                <w:sz w:val="18"/>
              </w:rPr>
              <w:t>1</w:t>
            </w:r>
          </w:p>
        </w:tc>
        <w:tc>
          <w:tcPr>
            <w:tcW w:w="785" w:type="dxa"/>
          </w:tcPr>
          <w:p w14:paraId="1C56E6F9" w14:textId="77777777" w:rsidR="005B01A6" w:rsidRDefault="00000000">
            <w:pPr>
              <w:jc w:val="center"/>
              <w:rPr>
                <w:rFonts w:hint="eastAsia"/>
              </w:rPr>
            </w:pPr>
            <w:r>
              <w:rPr>
                <w:sz w:val="18"/>
              </w:rPr>
              <w:t>1</w:t>
            </w:r>
          </w:p>
        </w:tc>
        <w:tc>
          <w:tcPr>
            <w:tcW w:w="785" w:type="dxa"/>
          </w:tcPr>
          <w:p w14:paraId="4CE79348" w14:textId="77777777" w:rsidR="005B01A6" w:rsidRDefault="00000000">
            <w:pPr>
              <w:jc w:val="center"/>
              <w:rPr>
                <w:rFonts w:hint="eastAsia"/>
              </w:rPr>
            </w:pPr>
            <w:r>
              <w:rPr>
                <w:sz w:val="18"/>
              </w:rPr>
              <w:t>1</w:t>
            </w:r>
          </w:p>
        </w:tc>
        <w:tc>
          <w:tcPr>
            <w:tcW w:w="785" w:type="dxa"/>
          </w:tcPr>
          <w:p w14:paraId="6B0A0D2A" w14:textId="77777777" w:rsidR="005B01A6" w:rsidRDefault="00000000">
            <w:pPr>
              <w:jc w:val="center"/>
              <w:rPr>
                <w:rFonts w:hint="eastAsia"/>
              </w:rPr>
            </w:pPr>
            <w:r>
              <w:rPr>
                <w:sz w:val="18"/>
              </w:rPr>
              <w:t>1</w:t>
            </w:r>
          </w:p>
        </w:tc>
        <w:tc>
          <w:tcPr>
            <w:tcW w:w="785" w:type="dxa"/>
          </w:tcPr>
          <w:p w14:paraId="7BA8068E" w14:textId="77777777" w:rsidR="005B01A6" w:rsidRDefault="00000000">
            <w:pPr>
              <w:jc w:val="center"/>
              <w:rPr>
                <w:rFonts w:hint="eastAsia"/>
              </w:rPr>
            </w:pPr>
            <w:r>
              <w:rPr>
                <w:sz w:val="18"/>
              </w:rPr>
              <w:t>2</w:t>
            </w:r>
          </w:p>
        </w:tc>
        <w:tc>
          <w:tcPr>
            <w:tcW w:w="785" w:type="dxa"/>
          </w:tcPr>
          <w:p w14:paraId="781070FD" w14:textId="77777777" w:rsidR="005B01A6" w:rsidRDefault="00000000">
            <w:pPr>
              <w:jc w:val="center"/>
              <w:rPr>
                <w:rFonts w:hint="eastAsia"/>
              </w:rPr>
            </w:pPr>
            <w:r>
              <w:rPr>
                <w:sz w:val="18"/>
              </w:rPr>
              <w:t>3</w:t>
            </w:r>
          </w:p>
        </w:tc>
        <w:tc>
          <w:tcPr>
            <w:tcW w:w="785" w:type="dxa"/>
          </w:tcPr>
          <w:p w14:paraId="29CBA068" w14:textId="77777777" w:rsidR="005B01A6" w:rsidRDefault="00000000">
            <w:pPr>
              <w:jc w:val="center"/>
              <w:rPr>
                <w:rFonts w:hint="eastAsia"/>
              </w:rPr>
            </w:pPr>
            <w:r>
              <w:rPr>
                <w:sz w:val="18"/>
              </w:rPr>
              <w:t>11</w:t>
            </w:r>
          </w:p>
        </w:tc>
      </w:tr>
    </w:tbl>
    <w:p w14:paraId="33389555" w14:textId="77777777" w:rsidR="005B01A6" w:rsidRDefault="00000000">
      <w:pPr>
        <w:pStyle w:val="21"/>
      </w:pPr>
      <w:bookmarkStart w:id="58" w:name="_Toc226927568"/>
      <w:r>
        <w:rPr>
          <w:rFonts w:ascii="黑体" w:eastAsia="黑体" w:hAnsi="黑体"/>
        </w:rPr>
        <w:t>5.6 进度缓冲与应急方案</w:t>
      </w:r>
      <w:bookmarkEnd w:id="5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61C4FC58" w14:textId="77777777">
        <w:trPr>
          <w:jc w:val="center"/>
        </w:trPr>
        <w:tc>
          <w:tcPr>
            <w:tcW w:w="1727" w:type="dxa"/>
            <w:shd w:val="clear" w:color="auto" w:fill="D9E2F3"/>
          </w:tcPr>
          <w:p w14:paraId="1CC5A118" w14:textId="77777777" w:rsidR="005B01A6" w:rsidRDefault="00000000">
            <w:pPr>
              <w:jc w:val="center"/>
              <w:rPr>
                <w:rFonts w:hint="eastAsia"/>
              </w:rPr>
            </w:pPr>
            <w:r>
              <w:rPr>
                <w:b/>
                <w:sz w:val="18"/>
              </w:rPr>
              <w:t>缓冲类型</w:t>
            </w:r>
          </w:p>
        </w:tc>
        <w:tc>
          <w:tcPr>
            <w:tcW w:w="1727" w:type="dxa"/>
            <w:shd w:val="clear" w:color="auto" w:fill="D9E2F3"/>
          </w:tcPr>
          <w:p w14:paraId="64C1C692" w14:textId="77777777" w:rsidR="005B01A6" w:rsidRDefault="00000000">
            <w:pPr>
              <w:jc w:val="center"/>
              <w:rPr>
                <w:rFonts w:hint="eastAsia"/>
              </w:rPr>
            </w:pPr>
            <w:r>
              <w:rPr>
                <w:b/>
                <w:sz w:val="18"/>
              </w:rPr>
              <w:t>缓冲位置</w:t>
            </w:r>
          </w:p>
        </w:tc>
        <w:tc>
          <w:tcPr>
            <w:tcW w:w="1727" w:type="dxa"/>
            <w:shd w:val="clear" w:color="auto" w:fill="D9E2F3"/>
          </w:tcPr>
          <w:p w14:paraId="78EBB95C" w14:textId="77777777" w:rsidR="005B01A6" w:rsidRDefault="00000000">
            <w:pPr>
              <w:jc w:val="center"/>
              <w:rPr>
                <w:rFonts w:hint="eastAsia"/>
              </w:rPr>
            </w:pPr>
            <w:r>
              <w:rPr>
                <w:b/>
                <w:sz w:val="18"/>
              </w:rPr>
              <w:t>缓冲量</w:t>
            </w:r>
          </w:p>
        </w:tc>
        <w:tc>
          <w:tcPr>
            <w:tcW w:w="1727" w:type="dxa"/>
            <w:shd w:val="clear" w:color="auto" w:fill="D9E2F3"/>
          </w:tcPr>
          <w:p w14:paraId="0632F4F6" w14:textId="77777777" w:rsidR="005B01A6" w:rsidRDefault="00000000">
            <w:pPr>
              <w:jc w:val="center"/>
              <w:rPr>
                <w:rFonts w:hint="eastAsia"/>
              </w:rPr>
            </w:pPr>
            <w:r>
              <w:rPr>
                <w:b/>
                <w:sz w:val="18"/>
              </w:rPr>
              <w:t>使用条件</w:t>
            </w:r>
          </w:p>
        </w:tc>
        <w:tc>
          <w:tcPr>
            <w:tcW w:w="1727" w:type="dxa"/>
            <w:shd w:val="clear" w:color="auto" w:fill="D9E2F3"/>
          </w:tcPr>
          <w:p w14:paraId="6BEC42A1" w14:textId="77777777" w:rsidR="005B01A6" w:rsidRDefault="00000000">
            <w:pPr>
              <w:jc w:val="center"/>
              <w:rPr>
                <w:rFonts w:hint="eastAsia"/>
              </w:rPr>
            </w:pPr>
            <w:r>
              <w:rPr>
                <w:b/>
                <w:sz w:val="18"/>
              </w:rPr>
              <w:t>审批人</w:t>
            </w:r>
          </w:p>
        </w:tc>
      </w:tr>
      <w:tr w:rsidR="005B01A6" w14:paraId="20AFFACA" w14:textId="77777777">
        <w:trPr>
          <w:jc w:val="center"/>
        </w:trPr>
        <w:tc>
          <w:tcPr>
            <w:tcW w:w="1727" w:type="dxa"/>
          </w:tcPr>
          <w:p w14:paraId="5D119E7F" w14:textId="77777777" w:rsidR="005B01A6" w:rsidRDefault="00000000">
            <w:pPr>
              <w:jc w:val="center"/>
              <w:rPr>
                <w:rFonts w:hint="eastAsia"/>
              </w:rPr>
            </w:pPr>
            <w:r>
              <w:rPr>
                <w:sz w:val="18"/>
              </w:rPr>
              <w:t>关键路径缓冲</w:t>
            </w:r>
          </w:p>
        </w:tc>
        <w:tc>
          <w:tcPr>
            <w:tcW w:w="1727" w:type="dxa"/>
          </w:tcPr>
          <w:p w14:paraId="07FA68DF" w14:textId="77777777" w:rsidR="005B01A6" w:rsidRDefault="00000000">
            <w:pPr>
              <w:jc w:val="center"/>
              <w:rPr>
                <w:rFonts w:hint="eastAsia"/>
              </w:rPr>
            </w:pPr>
            <w:r>
              <w:rPr>
                <w:sz w:val="18"/>
              </w:rPr>
              <w:t>M3前</w:t>
            </w:r>
          </w:p>
        </w:tc>
        <w:tc>
          <w:tcPr>
            <w:tcW w:w="1727" w:type="dxa"/>
          </w:tcPr>
          <w:p w14:paraId="2C95FAB8" w14:textId="77777777" w:rsidR="005B01A6" w:rsidRDefault="00000000">
            <w:pPr>
              <w:jc w:val="center"/>
              <w:rPr>
                <w:rFonts w:hint="eastAsia"/>
              </w:rPr>
            </w:pPr>
            <w:r>
              <w:rPr>
                <w:sz w:val="18"/>
              </w:rPr>
              <w:t>3个工作日</w:t>
            </w:r>
          </w:p>
        </w:tc>
        <w:tc>
          <w:tcPr>
            <w:tcW w:w="1727" w:type="dxa"/>
          </w:tcPr>
          <w:p w14:paraId="10C0382B" w14:textId="77777777" w:rsidR="005B01A6" w:rsidRDefault="00000000">
            <w:pPr>
              <w:jc w:val="center"/>
              <w:rPr>
                <w:rFonts w:hint="eastAsia"/>
              </w:rPr>
            </w:pPr>
            <w:r>
              <w:rPr>
                <w:sz w:val="18"/>
              </w:rPr>
              <w:t>后端开发或联调延期</w:t>
            </w:r>
          </w:p>
        </w:tc>
        <w:tc>
          <w:tcPr>
            <w:tcW w:w="1727" w:type="dxa"/>
          </w:tcPr>
          <w:p w14:paraId="39377C80" w14:textId="77777777" w:rsidR="005B01A6" w:rsidRDefault="00000000">
            <w:pPr>
              <w:jc w:val="center"/>
              <w:rPr>
                <w:rFonts w:hint="eastAsia"/>
              </w:rPr>
            </w:pPr>
            <w:r>
              <w:rPr>
                <w:sz w:val="18"/>
              </w:rPr>
              <w:t>屈秋实</w:t>
            </w:r>
          </w:p>
        </w:tc>
      </w:tr>
      <w:tr w:rsidR="005B01A6" w14:paraId="4E6409D5" w14:textId="77777777">
        <w:trPr>
          <w:jc w:val="center"/>
        </w:trPr>
        <w:tc>
          <w:tcPr>
            <w:tcW w:w="1727" w:type="dxa"/>
          </w:tcPr>
          <w:p w14:paraId="1A34EB61" w14:textId="77777777" w:rsidR="005B01A6" w:rsidRDefault="00000000">
            <w:pPr>
              <w:jc w:val="center"/>
              <w:rPr>
                <w:rFonts w:hint="eastAsia"/>
              </w:rPr>
            </w:pPr>
            <w:r>
              <w:rPr>
                <w:sz w:val="18"/>
              </w:rPr>
              <w:t>测试缓冲</w:t>
            </w:r>
          </w:p>
        </w:tc>
        <w:tc>
          <w:tcPr>
            <w:tcW w:w="1727" w:type="dxa"/>
          </w:tcPr>
          <w:p w14:paraId="7B36B377" w14:textId="77777777" w:rsidR="005B01A6" w:rsidRDefault="00000000">
            <w:pPr>
              <w:jc w:val="center"/>
              <w:rPr>
                <w:rFonts w:hint="eastAsia"/>
              </w:rPr>
            </w:pPr>
            <w:r>
              <w:rPr>
                <w:sz w:val="18"/>
              </w:rPr>
              <w:t>M4前</w:t>
            </w:r>
          </w:p>
        </w:tc>
        <w:tc>
          <w:tcPr>
            <w:tcW w:w="1727" w:type="dxa"/>
          </w:tcPr>
          <w:p w14:paraId="7C8FC427" w14:textId="77777777" w:rsidR="005B01A6" w:rsidRDefault="00000000">
            <w:pPr>
              <w:jc w:val="center"/>
              <w:rPr>
                <w:rFonts w:hint="eastAsia"/>
              </w:rPr>
            </w:pPr>
            <w:r>
              <w:rPr>
                <w:sz w:val="18"/>
              </w:rPr>
              <w:t>2个工作日</w:t>
            </w:r>
          </w:p>
        </w:tc>
        <w:tc>
          <w:tcPr>
            <w:tcW w:w="1727" w:type="dxa"/>
          </w:tcPr>
          <w:p w14:paraId="326509F9" w14:textId="77777777" w:rsidR="005B01A6" w:rsidRDefault="00000000">
            <w:pPr>
              <w:jc w:val="center"/>
              <w:rPr>
                <w:rFonts w:hint="eastAsia"/>
              </w:rPr>
            </w:pPr>
            <w:r>
              <w:rPr>
                <w:sz w:val="18"/>
              </w:rPr>
              <w:t>缺陷修复超出预期</w:t>
            </w:r>
          </w:p>
        </w:tc>
        <w:tc>
          <w:tcPr>
            <w:tcW w:w="1727" w:type="dxa"/>
          </w:tcPr>
          <w:p w14:paraId="693C6E65" w14:textId="77777777" w:rsidR="005B01A6" w:rsidRDefault="00000000">
            <w:pPr>
              <w:jc w:val="center"/>
              <w:rPr>
                <w:rFonts w:hint="eastAsia"/>
              </w:rPr>
            </w:pPr>
            <w:r>
              <w:rPr>
                <w:sz w:val="18"/>
              </w:rPr>
              <w:t>屈秋实</w:t>
            </w:r>
          </w:p>
        </w:tc>
      </w:tr>
      <w:tr w:rsidR="005B01A6" w14:paraId="6F81A78F" w14:textId="77777777">
        <w:trPr>
          <w:jc w:val="center"/>
        </w:trPr>
        <w:tc>
          <w:tcPr>
            <w:tcW w:w="1727" w:type="dxa"/>
          </w:tcPr>
          <w:p w14:paraId="6EDA14DB" w14:textId="77777777" w:rsidR="005B01A6" w:rsidRDefault="00000000">
            <w:pPr>
              <w:jc w:val="center"/>
              <w:rPr>
                <w:rFonts w:hint="eastAsia"/>
              </w:rPr>
            </w:pPr>
            <w:r>
              <w:rPr>
                <w:sz w:val="18"/>
              </w:rPr>
              <w:t>部署缓冲</w:t>
            </w:r>
          </w:p>
        </w:tc>
        <w:tc>
          <w:tcPr>
            <w:tcW w:w="1727" w:type="dxa"/>
          </w:tcPr>
          <w:p w14:paraId="3F5F05A7" w14:textId="77777777" w:rsidR="005B01A6" w:rsidRDefault="00000000">
            <w:pPr>
              <w:jc w:val="center"/>
              <w:rPr>
                <w:rFonts w:hint="eastAsia"/>
              </w:rPr>
            </w:pPr>
            <w:r>
              <w:rPr>
                <w:sz w:val="18"/>
              </w:rPr>
              <w:t>M5前</w:t>
            </w:r>
          </w:p>
        </w:tc>
        <w:tc>
          <w:tcPr>
            <w:tcW w:w="1727" w:type="dxa"/>
          </w:tcPr>
          <w:p w14:paraId="3B68A751" w14:textId="77777777" w:rsidR="005B01A6" w:rsidRDefault="00000000">
            <w:pPr>
              <w:jc w:val="center"/>
              <w:rPr>
                <w:rFonts w:hint="eastAsia"/>
              </w:rPr>
            </w:pPr>
            <w:r>
              <w:rPr>
                <w:sz w:val="18"/>
              </w:rPr>
              <w:t>1个工作日</w:t>
            </w:r>
          </w:p>
        </w:tc>
        <w:tc>
          <w:tcPr>
            <w:tcW w:w="1727" w:type="dxa"/>
          </w:tcPr>
          <w:p w14:paraId="38E7AB7D" w14:textId="77777777" w:rsidR="005B01A6" w:rsidRDefault="00000000">
            <w:pPr>
              <w:jc w:val="center"/>
              <w:rPr>
                <w:rFonts w:hint="eastAsia"/>
              </w:rPr>
            </w:pPr>
            <w:r>
              <w:rPr>
                <w:sz w:val="18"/>
              </w:rPr>
              <w:t>环境部署遇到问题</w:t>
            </w:r>
          </w:p>
        </w:tc>
        <w:tc>
          <w:tcPr>
            <w:tcW w:w="1727" w:type="dxa"/>
          </w:tcPr>
          <w:p w14:paraId="2AAAA4D1" w14:textId="77777777" w:rsidR="005B01A6" w:rsidRDefault="00000000">
            <w:pPr>
              <w:jc w:val="center"/>
              <w:rPr>
                <w:rFonts w:hint="eastAsia"/>
              </w:rPr>
            </w:pPr>
            <w:r>
              <w:rPr>
                <w:sz w:val="18"/>
              </w:rPr>
              <w:t>屈秋实</w:t>
            </w:r>
          </w:p>
        </w:tc>
      </w:tr>
      <w:tr w:rsidR="005B01A6" w14:paraId="64241B84" w14:textId="77777777">
        <w:trPr>
          <w:jc w:val="center"/>
        </w:trPr>
        <w:tc>
          <w:tcPr>
            <w:tcW w:w="1727" w:type="dxa"/>
          </w:tcPr>
          <w:p w14:paraId="5C061DA5" w14:textId="77777777" w:rsidR="005B01A6" w:rsidRDefault="00000000">
            <w:pPr>
              <w:jc w:val="center"/>
              <w:rPr>
                <w:rFonts w:hint="eastAsia"/>
              </w:rPr>
            </w:pPr>
            <w:r>
              <w:rPr>
                <w:sz w:val="18"/>
              </w:rPr>
              <w:t>总项目缓冲</w:t>
            </w:r>
          </w:p>
        </w:tc>
        <w:tc>
          <w:tcPr>
            <w:tcW w:w="1727" w:type="dxa"/>
          </w:tcPr>
          <w:p w14:paraId="71AC3727" w14:textId="77777777" w:rsidR="005B01A6" w:rsidRDefault="00000000">
            <w:pPr>
              <w:jc w:val="center"/>
              <w:rPr>
                <w:rFonts w:hint="eastAsia"/>
              </w:rPr>
            </w:pPr>
            <w:r>
              <w:rPr>
                <w:sz w:val="18"/>
              </w:rPr>
              <w:t>项目结束前</w:t>
            </w:r>
          </w:p>
        </w:tc>
        <w:tc>
          <w:tcPr>
            <w:tcW w:w="1727" w:type="dxa"/>
          </w:tcPr>
          <w:p w14:paraId="76CCC8CD" w14:textId="77777777" w:rsidR="005B01A6" w:rsidRDefault="00000000">
            <w:pPr>
              <w:jc w:val="center"/>
              <w:rPr>
                <w:rFonts w:hint="eastAsia"/>
              </w:rPr>
            </w:pPr>
            <w:r>
              <w:rPr>
                <w:sz w:val="18"/>
              </w:rPr>
              <w:t>2个工作日</w:t>
            </w:r>
          </w:p>
        </w:tc>
        <w:tc>
          <w:tcPr>
            <w:tcW w:w="1727" w:type="dxa"/>
          </w:tcPr>
          <w:p w14:paraId="29406792" w14:textId="77777777" w:rsidR="005B01A6" w:rsidRDefault="00000000">
            <w:pPr>
              <w:jc w:val="center"/>
              <w:rPr>
                <w:rFonts w:hint="eastAsia"/>
              </w:rPr>
            </w:pPr>
            <w:r>
              <w:rPr>
                <w:sz w:val="18"/>
              </w:rPr>
              <w:t>任何关键路径延期</w:t>
            </w:r>
          </w:p>
        </w:tc>
        <w:tc>
          <w:tcPr>
            <w:tcW w:w="1727" w:type="dxa"/>
          </w:tcPr>
          <w:p w14:paraId="26D212B3" w14:textId="77777777" w:rsidR="005B01A6" w:rsidRDefault="00000000">
            <w:pPr>
              <w:jc w:val="center"/>
              <w:rPr>
                <w:rFonts w:hint="eastAsia"/>
              </w:rPr>
            </w:pPr>
            <w:r>
              <w:rPr>
                <w:sz w:val="18"/>
              </w:rPr>
              <w:t>屈秋实</w:t>
            </w:r>
          </w:p>
        </w:tc>
      </w:tr>
    </w:tbl>
    <w:p w14:paraId="58408386" w14:textId="77777777" w:rsidR="005B01A6" w:rsidRDefault="00000000">
      <w:pPr>
        <w:ind w:firstLine="420"/>
        <w:rPr>
          <w:rFonts w:hint="eastAsia"/>
          <w:lang w:eastAsia="zh-CN"/>
        </w:rPr>
      </w:pPr>
      <w:r>
        <w:rPr>
          <w:lang w:eastAsia="zh-CN"/>
        </w:rPr>
        <w:lastRenderedPageBreak/>
        <w:t>进度缓冲总计8个工作日（占项目总工期的20%），在项目计划中已隐含于各阶段的时间估算中。</w:t>
      </w:r>
    </w:p>
    <w:p w14:paraId="3E028D16" w14:textId="77777777" w:rsidR="005B01A6" w:rsidRDefault="00000000">
      <w:pPr>
        <w:rPr>
          <w:rFonts w:hint="eastAsia"/>
          <w:lang w:eastAsia="zh-CN"/>
        </w:rPr>
      </w:pPr>
      <w:r>
        <w:rPr>
          <w:lang w:eastAsia="zh-CN"/>
        </w:rPr>
        <w:br w:type="page"/>
      </w:r>
    </w:p>
    <w:p w14:paraId="02EB63EE" w14:textId="77777777" w:rsidR="005B01A6" w:rsidRDefault="00000000">
      <w:pPr>
        <w:pStyle w:val="1"/>
        <w:rPr>
          <w:lang w:eastAsia="zh-CN"/>
        </w:rPr>
      </w:pPr>
      <w:bookmarkStart w:id="59" w:name="_Toc226927569"/>
      <w:r>
        <w:rPr>
          <w:rFonts w:ascii="黑体" w:eastAsia="黑体" w:hAnsi="黑体"/>
          <w:lang w:eastAsia="zh-CN"/>
        </w:rPr>
        <w:lastRenderedPageBreak/>
        <w:t>第六章 质量计划</w:t>
      </w:r>
      <w:bookmarkEnd w:id="59"/>
    </w:p>
    <w:p w14:paraId="1B655A42" w14:textId="77777777" w:rsidR="005B01A6" w:rsidRDefault="00000000">
      <w:pPr>
        <w:pStyle w:val="21"/>
        <w:rPr>
          <w:lang w:eastAsia="zh-CN"/>
        </w:rPr>
      </w:pPr>
      <w:bookmarkStart w:id="60" w:name="_Toc226927570"/>
      <w:r>
        <w:rPr>
          <w:rFonts w:ascii="黑体" w:eastAsia="黑体" w:hAnsi="黑体"/>
          <w:lang w:eastAsia="zh-CN"/>
        </w:rPr>
        <w:t>6.1 质量目标</w:t>
      </w:r>
      <w:bookmarkEnd w:id="6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40EE4EF" w14:textId="77777777">
        <w:trPr>
          <w:jc w:val="center"/>
        </w:trPr>
        <w:tc>
          <w:tcPr>
            <w:tcW w:w="1727" w:type="dxa"/>
            <w:shd w:val="clear" w:color="auto" w:fill="D9E2F3"/>
          </w:tcPr>
          <w:p w14:paraId="1A4463AF" w14:textId="77777777" w:rsidR="005B01A6" w:rsidRDefault="00000000">
            <w:pPr>
              <w:jc w:val="center"/>
              <w:rPr>
                <w:rFonts w:hint="eastAsia"/>
              </w:rPr>
            </w:pPr>
            <w:r>
              <w:rPr>
                <w:b/>
                <w:sz w:val="18"/>
              </w:rPr>
              <w:t>质量维度</w:t>
            </w:r>
          </w:p>
        </w:tc>
        <w:tc>
          <w:tcPr>
            <w:tcW w:w="1727" w:type="dxa"/>
            <w:shd w:val="clear" w:color="auto" w:fill="D9E2F3"/>
          </w:tcPr>
          <w:p w14:paraId="4CB0E28D" w14:textId="77777777" w:rsidR="005B01A6" w:rsidRDefault="00000000">
            <w:pPr>
              <w:jc w:val="center"/>
              <w:rPr>
                <w:rFonts w:hint="eastAsia"/>
              </w:rPr>
            </w:pPr>
            <w:r>
              <w:rPr>
                <w:b/>
                <w:sz w:val="18"/>
              </w:rPr>
              <w:t>质量目标</w:t>
            </w:r>
          </w:p>
        </w:tc>
        <w:tc>
          <w:tcPr>
            <w:tcW w:w="1727" w:type="dxa"/>
            <w:shd w:val="clear" w:color="auto" w:fill="D9E2F3"/>
          </w:tcPr>
          <w:p w14:paraId="38F01AFB" w14:textId="77777777" w:rsidR="005B01A6" w:rsidRDefault="00000000">
            <w:pPr>
              <w:jc w:val="center"/>
              <w:rPr>
                <w:rFonts w:hint="eastAsia"/>
              </w:rPr>
            </w:pPr>
            <w:r>
              <w:rPr>
                <w:b/>
                <w:sz w:val="18"/>
              </w:rPr>
              <w:t>度量标准</w:t>
            </w:r>
          </w:p>
        </w:tc>
        <w:tc>
          <w:tcPr>
            <w:tcW w:w="1727" w:type="dxa"/>
            <w:shd w:val="clear" w:color="auto" w:fill="D9E2F3"/>
          </w:tcPr>
          <w:p w14:paraId="6E47EE44" w14:textId="77777777" w:rsidR="005B01A6" w:rsidRDefault="00000000">
            <w:pPr>
              <w:jc w:val="center"/>
              <w:rPr>
                <w:rFonts w:hint="eastAsia"/>
              </w:rPr>
            </w:pPr>
            <w:r>
              <w:rPr>
                <w:b/>
                <w:sz w:val="18"/>
              </w:rPr>
              <w:t>测量方法</w:t>
            </w:r>
          </w:p>
        </w:tc>
        <w:tc>
          <w:tcPr>
            <w:tcW w:w="1727" w:type="dxa"/>
            <w:shd w:val="clear" w:color="auto" w:fill="D9E2F3"/>
          </w:tcPr>
          <w:p w14:paraId="588C93CC" w14:textId="77777777" w:rsidR="005B01A6" w:rsidRDefault="00000000">
            <w:pPr>
              <w:jc w:val="center"/>
              <w:rPr>
                <w:rFonts w:hint="eastAsia"/>
              </w:rPr>
            </w:pPr>
            <w:r>
              <w:rPr>
                <w:b/>
                <w:sz w:val="18"/>
              </w:rPr>
              <w:t>测量频率</w:t>
            </w:r>
          </w:p>
        </w:tc>
      </w:tr>
      <w:tr w:rsidR="005B01A6" w14:paraId="5C6116EA" w14:textId="77777777">
        <w:trPr>
          <w:jc w:val="center"/>
        </w:trPr>
        <w:tc>
          <w:tcPr>
            <w:tcW w:w="1727" w:type="dxa"/>
          </w:tcPr>
          <w:p w14:paraId="6A7166E9" w14:textId="77777777" w:rsidR="005B01A6" w:rsidRDefault="00000000">
            <w:pPr>
              <w:jc w:val="center"/>
              <w:rPr>
                <w:rFonts w:hint="eastAsia"/>
              </w:rPr>
            </w:pPr>
            <w:r>
              <w:rPr>
                <w:sz w:val="18"/>
              </w:rPr>
              <w:t>功能完整性</w:t>
            </w:r>
          </w:p>
        </w:tc>
        <w:tc>
          <w:tcPr>
            <w:tcW w:w="1727" w:type="dxa"/>
          </w:tcPr>
          <w:p w14:paraId="1B85DA6E" w14:textId="77777777" w:rsidR="005B01A6" w:rsidRDefault="00000000">
            <w:pPr>
              <w:jc w:val="center"/>
              <w:rPr>
                <w:rFonts w:hint="eastAsia"/>
              </w:rPr>
            </w:pPr>
            <w:r>
              <w:rPr>
                <w:sz w:val="18"/>
              </w:rPr>
              <w:t>全部22个用例100%实现</w:t>
            </w:r>
          </w:p>
        </w:tc>
        <w:tc>
          <w:tcPr>
            <w:tcW w:w="1727" w:type="dxa"/>
          </w:tcPr>
          <w:p w14:paraId="79196302" w14:textId="77777777" w:rsidR="005B01A6" w:rsidRDefault="00000000">
            <w:pPr>
              <w:jc w:val="center"/>
              <w:rPr>
                <w:rFonts w:hint="eastAsia"/>
              </w:rPr>
            </w:pPr>
            <w:r>
              <w:rPr>
                <w:sz w:val="18"/>
              </w:rPr>
              <w:t>用例覆盖率≥100%</w:t>
            </w:r>
          </w:p>
        </w:tc>
        <w:tc>
          <w:tcPr>
            <w:tcW w:w="1727" w:type="dxa"/>
          </w:tcPr>
          <w:p w14:paraId="5DF834A4" w14:textId="77777777" w:rsidR="005B01A6" w:rsidRDefault="00000000">
            <w:pPr>
              <w:jc w:val="center"/>
              <w:rPr>
                <w:rFonts w:hint="eastAsia"/>
              </w:rPr>
            </w:pPr>
            <w:r>
              <w:rPr>
                <w:sz w:val="18"/>
              </w:rPr>
              <w:t>功能测试报告</w:t>
            </w:r>
          </w:p>
        </w:tc>
        <w:tc>
          <w:tcPr>
            <w:tcW w:w="1727" w:type="dxa"/>
          </w:tcPr>
          <w:p w14:paraId="16086D98" w14:textId="77777777" w:rsidR="005B01A6" w:rsidRDefault="00000000">
            <w:pPr>
              <w:jc w:val="center"/>
              <w:rPr>
                <w:rFonts w:hint="eastAsia"/>
              </w:rPr>
            </w:pPr>
            <w:r>
              <w:rPr>
                <w:sz w:val="18"/>
              </w:rPr>
              <w:t>每版本</w:t>
            </w:r>
          </w:p>
        </w:tc>
      </w:tr>
      <w:tr w:rsidR="005B01A6" w14:paraId="5144DB45" w14:textId="77777777">
        <w:trPr>
          <w:jc w:val="center"/>
        </w:trPr>
        <w:tc>
          <w:tcPr>
            <w:tcW w:w="1727" w:type="dxa"/>
          </w:tcPr>
          <w:p w14:paraId="13B8FFC7" w14:textId="77777777" w:rsidR="005B01A6" w:rsidRDefault="00000000">
            <w:pPr>
              <w:jc w:val="center"/>
              <w:rPr>
                <w:rFonts w:hint="eastAsia"/>
              </w:rPr>
            </w:pPr>
            <w:r>
              <w:rPr>
                <w:sz w:val="18"/>
              </w:rPr>
              <w:t>红线规则合规</w:t>
            </w:r>
          </w:p>
        </w:tc>
        <w:tc>
          <w:tcPr>
            <w:tcW w:w="1727" w:type="dxa"/>
          </w:tcPr>
          <w:p w14:paraId="3B3936EE" w14:textId="77777777" w:rsidR="005B01A6" w:rsidRDefault="00000000">
            <w:pPr>
              <w:jc w:val="center"/>
              <w:rPr>
                <w:rFonts w:hint="eastAsia"/>
                <w:lang w:eastAsia="zh-CN"/>
              </w:rPr>
            </w:pPr>
            <w:r>
              <w:rPr>
                <w:sz w:val="18"/>
                <w:lang w:eastAsia="zh-CN"/>
              </w:rPr>
              <w:t>全部15条BR规则100%通过后端验证</w:t>
            </w:r>
          </w:p>
        </w:tc>
        <w:tc>
          <w:tcPr>
            <w:tcW w:w="1727" w:type="dxa"/>
          </w:tcPr>
          <w:p w14:paraId="1CFD26CC" w14:textId="77777777" w:rsidR="005B01A6" w:rsidRDefault="00000000">
            <w:pPr>
              <w:jc w:val="center"/>
              <w:rPr>
                <w:rFonts w:hint="eastAsia"/>
              </w:rPr>
            </w:pPr>
            <w:r>
              <w:rPr>
                <w:sz w:val="18"/>
              </w:rPr>
              <w:t>红线测试用例通过率=100%</w:t>
            </w:r>
          </w:p>
        </w:tc>
        <w:tc>
          <w:tcPr>
            <w:tcW w:w="1727" w:type="dxa"/>
          </w:tcPr>
          <w:p w14:paraId="36C62DE3" w14:textId="77777777" w:rsidR="005B01A6" w:rsidRDefault="00000000">
            <w:pPr>
              <w:jc w:val="center"/>
              <w:rPr>
                <w:rFonts w:hint="eastAsia"/>
              </w:rPr>
            </w:pPr>
            <w:r>
              <w:rPr>
                <w:sz w:val="18"/>
              </w:rPr>
              <w:t>专项测试报告</w:t>
            </w:r>
          </w:p>
        </w:tc>
        <w:tc>
          <w:tcPr>
            <w:tcW w:w="1727" w:type="dxa"/>
          </w:tcPr>
          <w:p w14:paraId="6BDB25C5" w14:textId="77777777" w:rsidR="005B01A6" w:rsidRDefault="00000000">
            <w:pPr>
              <w:jc w:val="center"/>
              <w:rPr>
                <w:rFonts w:hint="eastAsia"/>
              </w:rPr>
            </w:pPr>
            <w:r>
              <w:rPr>
                <w:sz w:val="18"/>
              </w:rPr>
              <w:t>V1.0/V1.1</w:t>
            </w:r>
          </w:p>
        </w:tc>
      </w:tr>
      <w:tr w:rsidR="005B01A6" w14:paraId="4FEF22B0" w14:textId="77777777">
        <w:trPr>
          <w:jc w:val="center"/>
        </w:trPr>
        <w:tc>
          <w:tcPr>
            <w:tcW w:w="1727" w:type="dxa"/>
          </w:tcPr>
          <w:p w14:paraId="599CC4B3" w14:textId="77777777" w:rsidR="005B01A6" w:rsidRDefault="00000000">
            <w:pPr>
              <w:jc w:val="center"/>
              <w:rPr>
                <w:rFonts w:hint="eastAsia"/>
              </w:rPr>
            </w:pPr>
            <w:r>
              <w:rPr>
                <w:sz w:val="18"/>
              </w:rPr>
              <w:t>代码质量</w:t>
            </w:r>
          </w:p>
        </w:tc>
        <w:tc>
          <w:tcPr>
            <w:tcW w:w="1727" w:type="dxa"/>
          </w:tcPr>
          <w:p w14:paraId="6E32F0AC" w14:textId="77777777" w:rsidR="005B01A6" w:rsidRDefault="00000000">
            <w:pPr>
              <w:jc w:val="center"/>
              <w:rPr>
                <w:rFonts w:hint="eastAsia"/>
                <w:lang w:eastAsia="zh-CN"/>
              </w:rPr>
            </w:pPr>
            <w:r>
              <w:rPr>
                <w:sz w:val="18"/>
                <w:lang w:eastAsia="zh-CN"/>
              </w:rPr>
              <w:t>代码评审问题闭环率≥95%</w:t>
            </w:r>
          </w:p>
        </w:tc>
        <w:tc>
          <w:tcPr>
            <w:tcW w:w="1727" w:type="dxa"/>
          </w:tcPr>
          <w:p w14:paraId="3347FB09" w14:textId="77777777" w:rsidR="005B01A6" w:rsidRDefault="00000000">
            <w:pPr>
              <w:jc w:val="center"/>
              <w:rPr>
                <w:rFonts w:hint="eastAsia"/>
              </w:rPr>
            </w:pPr>
            <w:r>
              <w:rPr>
                <w:sz w:val="18"/>
              </w:rPr>
              <w:t>闭环数/问题总数×100%</w:t>
            </w:r>
          </w:p>
        </w:tc>
        <w:tc>
          <w:tcPr>
            <w:tcW w:w="1727" w:type="dxa"/>
          </w:tcPr>
          <w:p w14:paraId="6B76482E" w14:textId="77777777" w:rsidR="005B01A6" w:rsidRDefault="00000000">
            <w:pPr>
              <w:jc w:val="center"/>
              <w:rPr>
                <w:rFonts w:hint="eastAsia"/>
              </w:rPr>
            </w:pPr>
            <w:r>
              <w:rPr>
                <w:sz w:val="18"/>
              </w:rPr>
              <w:t>代码评审记录</w:t>
            </w:r>
          </w:p>
        </w:tc>
        <w:tc>
          <w:tcPr>
            <w:tcW w:w="1727" w:type="dxa"/>
          </w:tcPr>
          <w:p w14:paraId="33BC0A97" w14:textId="77777777" w:rsidR="005B01A6" w:rsidRDefault="00000000">
            <w:pPr>
              <w:jc w:val="center"/>
              <w:rPr>
                <w:rFonts w:hint="eastAsia"/>
              </w:rPr>
            </w:pPr>
            <w:r>
              <w:rPr>
                <w:sz w:val="18"/>
              </w:rPr>
              <w:t>每周</w:t>
            </w:r>
          </w:p>
        </w:tc>
      </w:tr>
      <w:tr w:rsidR="005B01A6" w14:paraId="787381FB" w14:textId="77777777">
        <w:trPr>
          <w:jc w:val="center"/>
        </w:trPr>
        <w:tc>
          <w:tcPr>
            <w:tcW w:w="1727" w:type="dxa"/>
          </w:tcPr>
          <w:p w14:paraId="24129FFE" w14:textId="77777777" w:rsidR="005B01A6" w:rsidRDefault="00000000">
            <w:pPr>
              <w:jc w:val="center"/>
              <w:rPr>
                <w:rFonts w:hint="eastAsia"/>
              </w:rPr>
            </w:pPr>
            <w:r>
              <w:rPr>
                <w:sz w:val="18"/>
              </w:rPr>
              <w:t>测试覆盖率</w:t>
            </w:r>
          </w:p>
        </w:tc>
        <w:tc>
          <w:tcPr>
            <w:tcW w:w="1727" w:type="dxa"/>
          </w:tcPr>
          <w:p w14:paraId="799095E2" w14:textId="77777777" w:rsidR="005B01A6" w:rsidRDefault="00000000">
            <w:pPr>
              <w:jc w:val="center"/>
              <w:rPr>
                <w:rFonts w:hint="eastAsia"/>
              </w:rPr>
            </w:pPr>
            <w:r>
              <w:rPr>
                <w:sz w:val="18"/>
              </w:rPr>
              <w:t>单元测试行覆盖率≥70%</w:t>
            </w:r>
          </w:p>
        </w:tc>
        <w:tc>
          <w:tcPr>
            <w:tcW w:w="1727" w:type="dxa"/>
          </w:tcPr>
          <w:p w14:paraId="3AD2EB4C" w14:textId="77777777" w:rsidR="005B01A6" w:rsidRDefault="00000000">
            <w:pPr>
              <w:jc w:val="center"/>
              <w:rPr>
                <w:rFonts w:hint="eastAsia"/>
              </w:rPr>
            </w:pPr>
            <w:r>
              <w:rPr>
                <w:sz w:val="18"/>
              </w:rPr>
              <w:t>JaCoCo覆盖率报告</w:t>
            </w:r>
          </w:p>
        </w:tc>
        <w:tc>
          <w:tcPr>
            <w:tcW w:w="1727" w:type="dxa"/>
          </w:tcPr>
          <w:p w14:paraId="4899A78A" w14:textId="77777777" w:rsidR="005B01A6" w:rsidRDefault="00000000">
            <w:pPr>
              <w:jc w:val="center"/>
              <w:rPr>
                <w:rFonts w:hint="eastAsia"/>
              </w:rPr>
            </w:pPr>
            <w:r>
              <w:rPr>
                <w:sz w:val="18"/>
              </w:rPr>
              <w:t>CI自动统计</w:t>
            </w:r>
          </w:p>
        </w:tc>
        <w:tc>
          <w:tcPr>
            <w:tcW w:w="1727" w:type="dxa"/>
          </w:tcPr>
          <w:p w14:paraId="49BD264F" w14:textId="77777777" w:rsidR="005B01A6" w:rsidRDefault="00000000">
            <w:pPr>
              <w:jc w:val="center"/>
              <w:rPr>
                <w:rFonts w:hint="eastAsia"/>
              </w:rPr>
            </w:pPr>
            <w:r>
              <w:rPr>
                <w:sz w:val="18"/>
              </w:rPr>
              <w:t>每日</w:t>
            </w:r>
          </w:p>
        </w:tc>
      </w:tr>
      <w:tr w:rsidR="005B01A6" w14:paraId="57C80742" w14:textId="77777777">
        <w:trPr>
          <w:jc w:val="center"/>
        </w:trPr>
        <w:tc>
          <w:tcPr>
            <w:tcW w:w="1727" w:type="dxa"/>
          </w:tcPr>
          <w:p w14:paraId="024E7FDC" w14:textId="77777777" w:rsidR="005B01A6" w:rsidRDefault="00000000">
            <w:pPr>
              <w:jc w:val="center"/>
              <w:rPr>
                <w:rFonts w:hint="eastAsia"/>
              </w:rPr>
            </w:pPr>
            <w:r>
              <w:rPr>
                <w:sz w:val="18"/>
              </w:rPr>
              <w:t>缺陷密度</w:t>
            </w:r>
          </w:p>
        </w:tc>
        <w:tc>
          <w:tcPr>
            <w:tcW w:w="1727" w:type="dxa"/>
          </w:tcPr>
          <w:p w14:paraId="188BD033" w14:textId="77777777" w:rsidR="005B01A6" w:rsidRDefault="00000000">
            <w:pPr>
              <w:jc w:val="center"/>
              <w:rPr>
                <w:rFonts w:hint="eastAsia"/>
                <w:lang w:eastAsia="zh-CN"/>
              </w:rPr>
            </w:pPr>
            <w:r>
              <w:rPr>
                <w:sz w:val="18"/>
                <w:lang w:eastAsia="zh-CN"/>
              </w:rPr>
              <w:t>严重缺陷≤2个/千行代码</w:t>
            </w:r>
          </w:p>
        </w:tc>
        <w:tc>
          <w:tcPr>
            <w:tcW w:w="1727" w:type="dxa"/>
          </w:tcPr>
          <w:p w14:paraId="46BEEDA0" w14:textId="77777777" w:rsidR="005B01A6" w:rsidRDefault="00000000">
            <w:pPr>
              <w:jc w:val="center"/>
              <w:rPr>
                <w:rFonts w:hint="eastAsia"/>
                <w:lang w:eastAsia="zh-CN"/>
              </w:rPr>
            </w:pPr>
            <w:r>
              <w:rPr>
                <w:sz w:val="18"/>
                <w:lang w:eastAsia="zh-CN"/>
              </w:rPr>
              <w:t>严重缺陷数/代码行数(千行)</w:t>
            </w:r>
          </w:p>
        </w:tc>
        <w:tc>
          <w:tcPr>
            <w:tcW w:w="1727" w:type="dxa"/>
          </w:tcPr>
          <w:p w14:paraId="25AEED57" w14:textId="77777777" w:rsidR="005B01A6" w:rsidRDefault="00000000">
            <w:pPr>
              <w:jc w:val="center"/>
              <w:rPr>
                <w:rFonts w:hint="eastAsia"/>
              </w:rPr>
            </w:pPr>
            <w:r>
              <w:rPr>
                <w:sz w:val="18"/>
              </w:rPr>
              <w:t>缺陷跟踪系统</w:t>
            </w:r>
          </w:p>
        </w:tc>
        <w:tc>
          <w:tcPr>
            <w:tcW w:w="1727" w:type="dxa"/>
          </w:tcPr>
          <w:p w14:paraId="42D3F0C1" w14:textId="77777777" w:rsidR="005B01A6" w:rsidRDefault="00000000">
            <w:pPr>
              <w:jc w:val="center"/>
              <w:rPr>
                <w:rFonts w:hint="eastAsia"/>
              </w:rPr>
            </w:pPr>
            <w:r>
              <w:rPr>
                <w:sz w:val="18"/>
              </w:rPr>
              <w:t>每周</w:t>
            </w:r>
          </w:p>
        </w:tc>
      </w:tr>
      <w:tr w:rsidR="005B01A6" w14:paraId="7DADB0C0" w14:textId="77777777">
        <w:trPr>
          <w:jc w:val="center"/>
        </w:trPr>
        <w:tc>
          <w:tcPr>
            <w:tcW w:w="1727" w:type="dxa"/>
          </w:tcPr>
          <w:p w14:paraId="2FCB6571" w14:textId="77777777" w:rsidR="005B01A6" w:rsidRDefault="00000000">
            <w:pPr>
              <w:jc w:val="center"/>
              <w:rPr>
                <w:rFonts w:hint="eastAsia"/>
              </w:rPr>
            </w:pPr>
            <w:r>
              <w:rPr>
                <w:sz w:val="18"/>
              </w:rPr>
              <w:t>性能达标</w:t>
            </w:r>
          </w:p>
        </w:tc>
        <w:tc>
          <w:tcPr>
            <w:tcW w:w="1727" w:type="dxa"/>
          </w:tcPr>
          <w:p w14:paraId="28FF5A32" w14:textId="77777777" w:rsidR="005B01A6" w:rsidRDefault="00000000">
            <w:pPr>
              <w:jc w:val="center"/>
              <w:rPr>
                <w:rFonts w:hint="eastAsia"/>
                <w:lang w:eastAsia="zh-CN"/>
              </w:rPr>
            </w:pPr>
            <w:r>
              <w:rPr>
                <w:sz w:val="18"/>
                <w:lang w:eastAsia="zh-CN"/>
              </w:rPr>
              <w:t>SRS 7.1节全部性能指标达标</w:t>
            </w:r>
          </w:p>
        </w:tc>
        <w:tc>
          <w:tcPr>
            <w:tcW w:w="1727" w:type="dxa"/>
          </w:tcPr>
          <w:p w14:paraId="67340834" w14:textId="77777777" w:rsidR="005B01A6" w:rsidRDefault="00000000">
            <w:pPr>
              <w:jc w:val="center"/>
              <w:rPr>
                <w:rFonts w:hint="eastAsia"/>
                <w:lang w:eastAsia="zh-CN"/>
              </w:rPr>
            </w:pPr>
            <w:r>
              <w:rPr>
                <w:sz w:val="18"/>
                <w:lang w:eastAsia="zh-CN"/>
              </w:rPr>
              <w:t>性能测试报告全部Pass</w:t>
            </w:r>
          </w:p>
        </w:tc>
        <w:tc>
          <w:tcPr>
            <w:tcW w:w="1727" w:type="dxa"/>
          </w:tcPr>
          <w:p w14:paraId="522B9D23" w14:textId="77777777" w:rsidR="005B01A6" w:rsidRDefault="00000000">
            <w:pPr>
              <w:jc w:val="center"/>
              <w:rPr>
                <w:rFonts w:hint="eastAsia"/>
              </w:rPr>
            </w:pPr>
            <w:r>
              <w:rPr>
                <w:sz w:val="18"/>
              </w:rPr>
              <w:t>JMeter压测</w:t>
            </w:r>
          </w:p>
        </w:tc>
        <w:tc>
          <w:tcPr>
            <w:tcW w:w="1727" w:type="dxa"/>
          </w:tcPr>
          <w:p w14:paraId="6E383748" w14:textId="77777777" w:rsidR="005B01A6" w:rsidRDefault="00000000">
            <w:pPr>
              <w:jc w:val="center"/>
              <w:rPr>
                <w:rFonts w:hint="eastAsia"/>
              </w:rPr>
            </w:pPr>
            <w:r>
              <w:rPr>
                <w:sz w:val="18"/>
              </w:rPr>
              <w:t>V1.1</w:t>
            </w:r>
          </w:p>
        </w:tc>
      </w:tr>
      <w:tr w:rsidR="005B01A6" w14:paraId="4A4B5B12" w14:textId="77777777">
        <w:trPr>
          <w:jc w:val="center"/>
        </w:trPr>
        <w:tc>
          <w:tcPr>
            <w:tcW w:w="1727" w:type="dxa"/>
          </w:tcPr>
          <w:p w14:paraId="0B62AFA9" w14:textId="77777777" w:rsidR="005B01A6" w:rsidRDefault="00000000">
            <w:pPr>
              <w:jc w:val="center"/>
              <w:rPr>
                <w:rFonts w:hint="eastAsia"/>
              </w:rPr>
            </w:pPr>
            <w:r>
              <w:rPr>
                <w:sz w:val="18"/>
              </w:rPr>
              <w:t>安全合规</w:t>
            </w:r>
          </w:p>
        </w:tc>
        <w:tc>
          <w:tcPr>
            <w:tcW w:w="1727" w:type="dxa"/>
          </w:tcPr>
          <w:p w14:paraId="63F9AE40" w14:textId="77777777" w:rsidR="005B01A6" w:rsidRDefault="00000000">
            <w:pPr>
              <w:jc w:val="center"/>
              <w:rPr>
                <w:rFonts w:hint="eastAsia"/>
              </w:rPr>
            </w:pPr>
            <w:r>
              <w:rPr>
                <w:sz w:val="18"/>
              </w:rPr>
              <w:t>无高危安全漏洞</w:t>
            </w:r>
          </w:p>
        </w:tc>
        <w:tc>
          <w:tcPr>
            <w:tcW w:w="1727" w:type="dxa"/>
          </w:tcPr>
          <w:p w14:paraId="7C9EAE81" w14:textId="77777777" w:rsidR="005B01A6" w:rsidRDefault="00000000">
            <w:pPr>
              <w:jc w:val="center"/>
              <w:rPr>
                <w:rFonts w:hint="eastAsia"/>
                <w:lang w:eastAsia="zh-CN"/>
              </w:rPr>
            </w:pPr>
            <w:r>
              <w:rPr>
                <w:sz w:val="18"/>
                <w:lang w:eastAsia="zh-CN"/>
              </w:rPr>
              <w:t>安全扫描报告0个高危漏洞</w:t>
            </w:r>
          </w:p>
        </w:tc>
        <w:tc>
          <w:tcPr>
            <w:tcW w:w="1727" w:type="dxa"/>
          </w:tcPr>
          <w:p w14:paraId="6E998239" w14:textId="77777777" w:rsidR="005B01A6" w:rsidRDefault="00000000">
            <w:pPr>
              <w:jc w:val="center"/>
              <w:rPr>
                <w:rFonts w:hint="eastAsia"/>
              </w:rPr>
            </w:pPr>
            <w:r>
              <w:rPr>
                <w:sz w:val="18"/>
              </w:rPr>
              <w:t>OWASP ZAP扫描</w:t>
            </w:r>
          </w:p>
        </w:tc>
        <w:tc>
          <w:tcPr>
            <w:tcW w:w="1727" w:type="dxa"/>
          </w:tcPr>
          <w:p w14:paraId="1225AC30" w14:textId="77777777" w:rsidR="005B01A6" w:rsidRDefault="00000000">
            <w:pPr>
              <w:jc w:val="center"/>
              <w:rPr>
                <w:rFonts w:hint="eastAsia"/>
              </w:rPr>
            </w:pPr>
            <w:r>
              <w:rPr>
                <w:sz w:val="18"/>
              </w:rPr>
              <w:t>V1.1</w:t>
            </w:r>
          </w:p>
        </w:tc>
      </w:tr>
      <w:tr w:rsidR="005B01A6" w14:paraId="7D2D130C" w14:textId="77777777">
        <w:trPr>
          <w:jc w:val="center"/>
        </w:trPr>
        <w:tc>
          <w:tcPr>
            <w:tcW w:w="1727" w:type="dxa"/>
          </w:tcPr>
          <w:p w14:paraId="47F18CC4" w14:textId="77777777" w:rsidR="005B01A6" w:rsidRDefault="00000000">
            <w:pPr>
              <w:jc w:val="center"/>
              <w:rPr>
                <w:rFonts w:hint="eastAsia"/>
              </w:rPr>
            </w:pPr>
            <w:r>
              <w:rPr>
                <w:sz w:val="18"/>
              </w:rPr>
              <w:t>交付完整度</w:t>
            </w:r>
          </w:p>
        </w:tc>
        <w:tc>
          <w:tcPr>
            <w:tcW w:w="1727" w:type="dxa"/>
          </w:tcPr>
          <w:p w14:paraId="18B22322" w14:textId="77777777" w:rsidR="005B01A6" w:rsidRDefault="00000000">
            <w:pPr>
              <w:jc w:val="center"/>
              <w:rPr>
                <w:rFonts w:hint="eastAsia"/>
              </w:rPr>
            </w:pPr>
            <w:r>
              <w:rPr>
                <w:sz w:val="18"/>
              </w:rPr>
              <w:t>16项交付物100%提交</w:t>
            </w:r>
          </w:p>
        </w:tc>
        <w:tc>
          <w:tcPr>
            <w:tcW w:w="1727" w:type="dxa"/>
          </w:tcPr>
          <w:p w14:paraId="04FA805C" w14:textId="77777777" w:rsidR="005B01A6" w:rsidRDefault="00000000">
            <w:pPr>
              <w:jc w:val="center"/>
              <w:rPr>
                <w:rFonts w:hint="eastAsia"/>
              </w:rPr>
            </w:pPr>
            <w:r>
              <w:rPr>
                <w:sz w:val="18"/>
              </w:rPr>
              <w:t>交付物清单核对</w:t>
            </w:r>
          </w:p>
        </w:tc>
        <w:tc>
          <w:tcPr>
            <w:tcW w:w="1727" w:type="dxa"/>
          </w:tcPr>
          <w:p w14:paraId="191AF4F5" w14:textId="77777777" w:rsidR="005B01A6" w:rsidRDefault="00000000">
            <w:pPr>
              <w:jc w:val="center"/>
              <w:rPr>
                <w:rFonts w:hint="eastAsia"/>
              </w:rPr>
            </w:pPr>
            <w:r>
              <w:rPr>
                <w:sz w:val="18"/>
              </w:rPr>
              <w:t>人工核对</w:t>
            </w:r>
          </w:p>
        </w:tc>
        <w:tc>
          <w:tcPr>
            <w:tcW w:w="1727" w:type="dxa"/>
          </w:tcPr>
          <w:p w14:paraId="3A3422F0" w14:textId="77777777" w:rsidR="005B01A6" w:rsidRDefault="00000000">
            <w:pPr>
              <w:jc w:val="center"/>
              <w:rPr>
                <w:rFonts w:hint="eastAsia"/>
              </w:rPr>
            </w:pPr>
            <w:r>
              <w:rPr>
                <w:sz w:val="18"/>
              </w:rPr>
              <w:t>M5</w:t>
            </w:r>
          </w:p>
        </w:tc>
      </w:tr>
    </w:tbl>
    <w:p w14:paraId="4540A699" w14:textId="77777777" w:rsidR="005B01A6" w:rsidRDefault="00000000">
      <w:pPr>
        <w:pStyle w:val="21"/>
      </w:pPr>
      <w:bookmarkStart w:id="61" w:name="_Toc226927571"/>
      <w:r>
        <w:rPr>
          <w:rFonts w:ascii="黑体" w:eastAsia="黑体" w:hAnsi="黑体"/>
        </w:rPr>
        <w:t>6.2 质量保证活动</w:t>
      </w:r>
      <w:bookmarkEnd w:id="61"/>
    </w:p>
    <w:p w14:paraId="5C442382" w14:textId="77777777" w:rsidR="005B01A6" w:rsidRDefault="00000000">
      <w:pPr>
        <w:pStyle w:val="31"/>
      </w:pPr>
      <w:bookmarkStart w:id="62" w:name="_Toc226927572"/>
      <w:r>
        <w:rPr>
          <w:rFonts w:ascii="黑体" w:eastAsia="黑体" w:hAnsi="黑体"/>
        </w:rPr>
        <w:t>6.2.1 评审活动计划</w:t>
      </w:r>
      <w:bookmarkEnd w:id="62"/>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5062F48" w14:textId="77777777">
        <w:trPr>
          <w:jc w:val="center"/>
        </w:trPr>
        <w:tc>
          <w:tcPr>
            <w:tcW w:w="1233" w:type="dxa"/>
            <w:shd w:val="clear" w:color="auto" w:fill="D9E2F3"/>
          </w:tcPr>
          <w:p w14:paraId="3D130998" w14:textId="77777777" w:rsidR="005B01A6" w:rsidRDefault="00000000">
            <w:pPr>
              <w:jc w:val="center"/>
              <w:rPr>
                <w:rFonts w:hint="eastAsia"/>
              </w:rPr>
            </w:pPr>
            <w:r>
              <w:rPr>
                <w:b/>
                <w:sz w:val="18"/>
              </w:rPr>
              <w:t>评审编号</w:t>
            </w:r>
          </w:p>
        </w:tc>
        <w:tc>
          <w:tcPr>
            <w:tcW w:w="1233" w:type="dxa"/>
            <w:shd w:val="clear" w:color="auto" w:fill="D9E2F3"/>
          </w:tcPr>
          <w:p w14:paraId="1E63DE1E" w14:textId="77777777" w:rsidR="005B01A6" w:rsidRDefault="00000000">
            <w:pPr>
              <w:jc w:val="center"/>
              <w:rPr>
                <w:rFonts w:hint="eastAsia"/>
              </w:rPr>
            </w:pPr>
            <w:r>
              <w:rPr>
                <w:b/>
                <w:sz w:val="18"/>
              </w:rPr>
              <w:t>评审名称</w:t>
            </w:r>
          </w:p>
        </w:tc>
        <w:tc>
          <w:tcPr>
            <w:tcW w:w="1233" w:type="dxa"/>
            <w:shd w:val="clear" w:color="auto" w:fill="D9E2F3"/>
          </w:tcPr>
          <w:p w14:paraId="784CECD4" w14:textId="77777777" w:rsidR="005B01A6" w:rsidRDefault="00000000">
            <w:pPr>
              <w:jc w:val="center"/>
              <w:rPr>
                <w:rFonts w:hint="eastAsia"/>
              </w:rPr>
            </w:pPr>
            <w:r>
              <w:rPr>
                <w:b/>
                <w:sz w:val="18"/>
              </w:rPr>
              <w:t>评审对象</w:t>
            </w:r>
          </w:p>
        </w:tc>
        <w:tc>
          <w:tcPr>
            <w:tcW w:w="1233" w:type="dxa"/>
            <w:shd w:val="clear" w:color="auto" w:fill="D9E2F3"/>
          </w:tcPr>
          <w:p w14:paraId="3A26693E" w14:textId="77777777" w:rsidR="005B01A6" w:rsidRDefault="00000000">
            <w:pPr>
              <w:jc w:val="center"/>
              <w:rPr>
                <w:rFonts w:hint="eastAsia"/>
              </w:rPr>
            </w:pPr>
            <w:r>
              <w:rPr>
                <w:b/>
                <w:sz w:val="18"/>
              </w:rPr>
              <w:t>评审日期</w:t>
            </w:r>
          </w:p>
        </w:tc>
        <w:tc>
          <w:tcPr>
            <w:tcW w:w="1233" w:type="dxa"/>
            <w:shd w:val="clear" w:color="auto" w:fill="D9E2F3"/>
          </w:tcPr>
          <w:p w14:paraId="6EA03C79" w14:textId="77777777" w:rsidR="005B01A6" w:rsidRDefault="00000000">
            <w:pPr>
              <w:jc w:val="center"/>
              <w:rPr>
                <w:rFonts w:hint="eastAsia"/>
              </w:rPr>
            </w:pPr>
            <w:r>
              <w:rPr>
                <w:b/>
                <w:sz w:val="18"/>
              </w:rPr>
              <w:t>参与人</w:t>
            </w:r>
          </w:p>
        </w:tc>
        <w:tc>
          <w:tcPr>
            <w:tcW w:w="1233" w:type="dxa"/>
            <w:shd w:val="clear" w:color="auto" w:fill="D9E2F3"/>
          </w:tcPr>
          <w:p w14:paraId="143CDCB4" w14:textId="77777777" w:rsidR="005B01A6" w:rsidRDefault="00000000">
            <w:pPr>
              <w:jc w:val="center"/>
              <w:rPr>
                <w:rFonts w:hint="eastAsia"/>
              </w:rPr>
            </w:pPr>
            <w:r>
              <w:rPr>
                <w:b/>
                <w:sz w:val="18"/>
              </w:rPr>
              <w:t>评审标准</w:t>
            </w:r>
          </w:p>
        </w:tc>
        <w:tc>
          <w:tcPr>
            <w:tcW w:w="1233" w:type="dxa"/>
            <w:shd w:val="clear" w:color="auto" w:fill="D9E2F3"/>
          </w:tcPr>
          <w:p w14:paraId="7DEBAAD8" w14:textId="77777777" w:rsidR="005B01A6" w:rsidRDefault="00000000">
            <w:pPr>
              <w:jc w:val="center"/>
              <w:rPr>
                <w:rFonts w:hint="eastAsia"/>
              </w:rPr>
            </w:pPr>
            <w:r>
              <w:rPr>
                <w:b/>
                <w:sz w:val="18"/>
              </w:rPr>
              <w:t>输出物</w:t>
            </w:r>
          </w:p>
        </w:tc>
      </w:tr>
      <w:tr w:rsidR="005B01A6" w14:paraId="6724D504" w14:textId="77777777">
        <w:trPr>
          <w:jc w:val="center"/>
        </w:trPr>
        <w:tc>
          <w:tcPr>
            <w:tcW w:w="1233" w:type="dxa"/>
          </w:tcPr>
          <w:p w14:paraId="6950BF16" w14:textId="77777777" w:rsidR="005B01A6" w:rsidRDefault="00000000">
            <w:pPr>
              <w:jc w:val="center"/>
              <w:rPr>
                <w:rFonts w:hint="eastAsia"/>
              </w:rPr>
            </w:pPr>
            <w:r>
              <w:rPr>
                <w:sz w:val="18"/>
              </w:rPr>
              <w:t>QR-01</w:t>
            </w:r>
          </w:p>
        </w:tc>
        <w:tc>
          <w:tcPr>
            <w:tcW w:w="1233" w:type="dxa"/>
          </w:tcPr>
          <w:p w14:paraId="59BF9857" w14:textId="77777777" w:rsidR="005B01A6" w:rsidRDefault="00000000">
            <w:pPr>
              <w:jc w:val="center"/>
              <w:rPr>
                <w:rFonts w:hint="eastAsia"/>
              </w:rPr>
            </w:pPr>
            <w:r>
              <w:rPr>
                <w:sz w:val="18"/>
              </w:rPr>
              <w:t>需求评审</w:t>
            </w:r>
          </w:p>
        </w:tc>
        <w:tc>
          <w:tcPr>
            <w:tcW w:w="1233" w:type="dxa"/>
          </w:tcPr>
          <w:p w14:paraId="26442A48" w14:textId="77777777" w:rsidR="005B01A6" w:rsidRDefault="00000000">
            <w:pPr>
              <w:jc w:val="center"/>
              <w:rPr>
                <w:rFonts w:hint="eastAsia"/>
                <w:lang w:eastAsia="zh-CN"/>
              </w:rPr>
            </w:pPr>
            <w:r>
              <w:rPr>
                <w:sz w:val="18"/>
                <w:lang w:eastAsia="zh-CN"/>
              </w:rPr>
              <w:t>SRS解读成果、需求跟踪矩阵</w:t>
            </w:r>
          </w:p>
        </w:tc>
        <w:tc>
          <w:tcPr>
            <w:tcW w:w="1233" w:type="dxa"/>
          </w:tcPr>
          <w:p w14:paraId="2016DC7B" w14:textId="77777777" w:rsidR="005B01A6" w:rsidRDefault="00000000">
            <w:pPr>
              <w:jc w:val="center"/>
              <w:rPr>
                <w:rFonts w:hint="eastAsia"/>
              </w:rPr>
            </w:pPr>
            <w:r>
              <w:rPr>
                <w:sz w:val="18"/>
              </w:rPr>
              <w:t>W2周五</w:t>
            </w:r>
          </w:p>
        </w:tc>
        <w:tc>
          <w:tcPr>
            <w:tcW w:w="1233" w:type="dxa"/>
          </w:tcPr>
          <w:p w14:paraId="281529BC" w14:textId="77777777" w:rsidR="005B01A6" w:rsidRDefault="00000000">
            <w:pPr>
              <w:jc w:val="center"/>
              <w:rPr>
                <w:rFonts w:hint="eastAsia"/>
              </w:rPr>
            </w:pPr>
            <w:r>
              <w:rPr>
                <w:sz w:val="18"/>
              </w:rPr>
              <w:t>全员</w:t>
            </w:r>
          </w:p>
        </w:tc>
        <w:tc>
          <w:tcPr>
            <w:tcW w:w="1233" w:type="dxa"/>
          </w:tcPr>
          <w:p w14:paraId="4EEEDCF9" w14:textId="77777777" w:rsidR="005B01A6" w:rsidRDefault="00000000">
            <w:pPr>
              <w:jc w:val="center"/>
              <w:rPr>
                <w:rFonts w:hint="eastAsia"/>
                <w:lang w:eastAsia="zh-CN"/>
              </w:rPr>
            </w:pPr>
            <w:r>
              <w:rPr>
                <w:sz w:val="18"/>
                <w:lang w:eastAsia="zh-CN"/>
              </w:rPr>
              <w:t>需求完整、无歧义、可测试</w:t>
            </w:r>
          </w:p>
        </w:tc>
        <w:tc>
          <w:tcPr>
            <w:tcW w:w="1233" w:type="dxa"/>
          </w:tcPr>
          <w:p w14:paraId="3CA027D4" w14:textId="77777777" w:rsidR="005B01A6" w:rsidRDefault="00000000">
            <w:pPr>
              <w:jc w:val="center"/>
              <w:rPr>
                <w:rFonts w:hint="eastAsia"/>
              </w:rPr>
            </w:pPr>
            <w:r>
              <w:rPr>
                <w:sz w:val="18"/>
              </w:rPr>
              <w:t>需求评审报告</w:t>
            </w:r>
          </w:p>
        </w:tc>
      </w:tr>
      <w:tr w:rsidR="005B01A6" w14:paraId="36B33F08" w14:textId="77777777">
        <w:trPr>
          <w:jc w:val="center"/>
        </w:trPr>
        <w:tc>
          <w:tcPr>
            <w:tcW w:w="1233" w:type="dxa"/>
          </w:tcPr>
          <w:p w14:paraId="0B0CF4F7" w14:textId="77777777" w:rsidR="005B01A6" w:rsidRDefault="00000000">
            <w:pPr>
              <w:jc w:val="center"/>
              <w:rPr>
                <w:rFonts w:hint="eastAsia"/>
              </w:rPr>
            </w:pPr>
            <w:r>
              <w:rPr>
                <w:sz w:val="18"/>
              </w:rPr>
              <w:t>QR-02</w:t>
            </w:r>
          </w:p>
        </w:tc>
        <w:tc>
          <w:tcPr>
            <w:tcW w:w="1233" w:type="dxa"/>
          </w:tcPr>
          <w:p w14:paraId="0B1E5A89" w14:textId="77777777" w:rsidR="005B01A6" w:rsidRDefault="00000000">
            <w:pPr>
              <w:jc w:val="center"/>
              <w:rPr>
                <w:rFonts w:hint="eastAsia"/>
              </w:rPr>
            </w:pPr>
            <w:r>
              <w:rPr>
                <w:sz w:val="18"/>
              </w:rPr>
              <w:t>架构评审</w:t>
            </w:r>
          </w:p>
        </w:tc>
        <w:tc>
          <w:tcPr>
            <w:tcW w:w="1233" w:type="dxa"/>
          </w:tcPr>
          <w:p w14:paraId="2683F317" w14:textId="77777777" w:rsidR="005B01A6" w:rsidRDefault="00000000">
            <w:pPr>
              <w:jc w:val="center"/>
              <w:rPr>
                <w:rFonts w:hint="eastAsia"/>
              </w:rPr>
            </w:pPr>
            <w:r>
              <w:rPr>
                <w:sz w:val="18"/>
              </w:rPr>
              <w:t>架构设计文档</w:t>
            </w:r>
          </w:p>
        </w:tc>
        <w:tc>
          <w:tcPr>
            <w:tcW w:w="1233" w:type="dxa"/>
          </w:tcPr>
          <w:p w14:paraId="2F119179" w14:textId="77777777" w:rsidR="005B01A6" w:rsidRDefault="00000000">
            <w:pPr>
              <w:jc w:val="center"/>
              <w:rPr>
                <w:rFonts w:hint="eastAsia"/>
              </w:rPr>
            </w:pPr>
            <w:r>
              <w:rPr>
                <w:sz w:val="18"/>
              </w:rPr>
              <w:t>W3周一</w:t>
            </w:r>
          </w:p>
        </w:tc>
        <w:tc>
          <w:tcPr>
            <w:tcW w:w="1233" w:type="dxa"/>
          </w:tcPr>
          <w:p w14:paraId="500699CF" w14:textId="77777777" w:rsidR="005B01A6" w:rsidRDefault="00000000">
            <w:pPr>
              <w:jc w:val="center"/>
              <w:rPr>
                <w:rFonts w:hint="eastAsia"/>
                <w:lang w:eastAsia="zh-CN"/>
              </w:rPr>
            </w:pPr>
            <w:r>
              <w:rPr>
                <w:sz w:val="18"/>
                <w:lang w:eastAsia="zh-CN"/>
              </w:rPr>
              <w:t>屈秋实/程逸雷/徐嘉鑫/曹晋源</w:t>
            </w:r>
          </w:p>
        </w:tc>
        <w:tc>
          <w:tcPr>
            <w:tcW w:w="1233" w:type="dxa"/>
          </w:tcPr>
          <w:p w14:paraId="284785A6" w14:textId="77777777" w:rsidR="005B01A6" w:rsidRDefault="00000000">
            <w:pPr>
              <w:jc w:val="center"/>
              <w:rPr>
                <w:rFonts w:hint="eastAsia"/>
                <w:lang w:eastAsia="zh-CN"/>
              </w:rPr>
            </w:pPr>
            <w:r>
              <w:rPr>
                <w:sz w:val="18"/>
                <w:lang w:eastAsia="zh-CN"/>
              </w:rPr>
              <w:t>架构合理性、可扩展性、安全性</w:t>
            </w:r>
          </w:p>
        </w:tc>
        <w:tc>
          <w:tcPr>
            <w:tcW w:w="1233" w:type="dxa"/>
          </w:tcPr>
          <w:p w14:paraId="5ADEF6E9" w14:textId="77777777" w:rsidR="005B01A6" w:rsidRDefault="00000000">
            <w:pPr>
              <w:jc w:val="center"/>
              <w:rPr>
                <w:rFonts w:hint="eastAsia"/>
              </w:rPr>
            </w:pPr>
            <w:r>
              <w:rPr>
                <w:sz w:val="18"/>
              </w:rPr>
              <w:t>架构评审报告</w:t>
            </w:r>
          </w:p>
        </w:tc>
      </w:tr>
      <w:tr w:rsidR="005B01A6" w14:paraId="3D2A1575" w14:textId="77777777">
        <w:trPr>
          <w:jc w:val="center"/>
        </w:trPr>
        <w:tc>
          <w:tcPr>
            <w:tcW w:w="1233" w:type="dxa"/>
          </w:tcPr>
          <w:p w14:paraId="1585EF73" w14:textId="77777777" w:rsidR="005B01A6" w:rsidRDefault="00000000">
            <w:pPr>
              <w:jc w:val="center"/>
              <w:rPr>
                <w:rFonts w:hint="eastAsia"/>
              </w:rPr>
            </w:pPr>
            <w:r>
              <w:rPr>
                <w:sz w:val="18"/>
              </w:rPr>
              <w:t>QR-03</w:t>
            </w:r>
          </w:p>
        </w:tc>
        <w:tc>
          <w:tcPr>
            <w:tcW w:w="1233" w:type="dxa"/>
          </w:tcPr>
          <w:p w14:paraId="4E3FC493" w14:textId="77777777" w:rsidR="005B01A6" w:rsidRDefault="00000000">
            <w:pPr>
              <w:jc w:val="center"/>
              <w:rPr>
                <w:rFonts w:hint="eastAsia"/>
              </w:rPr>
            </w:pPr>
            <w:r>
              <w:rPr>
                <w:sz w:val="18"/>
              </w:rPr>
              <w:t>数据库评审</w:t>
            </w:r>
          </w:p>
        </w:tc>
        <w:tc>
          <w:tcPr>
            <w:tcW w:w="1233" w:type="dxa"/>
          </w:tcPr>
          <w:p w14:paraId="7F652546" w14:textId="77777777" w:rsidR="005B01A6" w:rsidRDefault="00000000">
            <w:pPr>
              <w:jc w:val="center"/>
              <w:rPr>
                <w:rFonts w:hint="eastAsia"/>
                <w:lang w:eastAsia="zh-CN"/>
              </w:rPr>
            </w:pPr>
            <w:r>
              <w:rPr>
                <w:sz w:val="18"/>
                <w:lang w:eastAsia="zh-CN"/>
              </w:rPr>
              <w:t>E-R模型、数据字典、表结构</w:t>
            </w:r>
          </w:p>
        </w:tc>
        <w:tc>
          <w:tcPr>
            <w:tcW w:w="1233" w:type="dxa"/>
          </w:tcPr>
          <w:p w14:paraId="6653E184" w14:textId="77777777" w:rsidR="005B01A6" w:rsidRDefault="00000000">
            <w:pPr>
              <w:jc w:val="center"/>
              <w:rPr>
                <w:rFonts w:hint="eastAsia"/>
              </w:rPr>
            </w:pPr>
            <w:r>
              <w:rPr>
                <w:sz w:val="18"/>
              </w:rPr>
              <w:t>W3周二</w:t>
            </w:r>
          </w:p>
        </w:tc>
        <w:tc>
          <w:tcPr>
            <w:tcW w:w="1233" w:type="dxa"/>
          </w:tcPr>
          <w:p w14:paraId="3AFF8528" w14:textId="77777777" w:rsidR="005B01A6" w:rsidRDefault="00000000">
            <w:pPr>
              <w:jc w:val="center"/>
              <w:rPr>
                <w:rFonts w:hint="eastAsia"/>
              </w:rPr>
            </w:pPr>
            <w:r>
              <w:rPr>
                <w:sz w:val="18"/>
              </w:rPr>
              <w:t>程逸雷/曹晋源/陈泽</w:t>
            </w:r>
          </w:p>
        </w:tc>
        <w:tc>
          <w:tcPr>
            <w:tcW w:w="1233" w:type="dxa"/>
          </w:tcPr>
          <w:p w14:paraId="77A42133" w14:textId="77777777" w:rsidR="005B01A6" w:rsidRDefault="00000000">
            <w:pPr>
              <w:jc w:val="center"/>
              <w:rPr>
                <w:rFonts w:hint="eastAsia"/>
                <w:lang w:eastAsia="zh-CN"/>
              </w:rPr>
            </w:pPr>
            <w:r>
              <w:rPr>
                <w:sz w:val="18"/>
                <w:lang w:eastAsia="zh-CN"/>
              </w:rPr>
              <w:t>范式规范、索引策略、字段完整性</w:t>
            </w:r>
          </w:p>
        </w:tc>
        <w:tc>
          <w:tcPr>
            <w:tcW w:w="1233" w:type="dxa"/>
          </w:tcPr>
          <w:p w14:paraId="6E9AA147" w14:textId="77777777" w:rsidR="005B01A6" w:rsidRDefault="00000000">
            <w:pPr>
              <w:jc w:val="center"/>
              <w:rPr>
                <w:rFonts w:hint="eastAsia"/>
              </w:rPr>
            </w:pPr>
            <w:r>
              <w:rPr>
                <w:sz w:val="18"/>
              </w:rPr>
              <w:t>数据库评审报告</w:t>
            </w:r>
          </w:p>
        </w:tc>
      </w:tr>
      <w:tr w:rsidR="005B01A6" w14:paraId="6E351CED" w14:textId="77777777">
        <w:trPr>
          <w:jc w:val="center"/>
        </w:trPr>
        <w:tc>
          <w:tcPr>
            <w:tcW w:w="1233" w:type="dxa"/>
          </w:tcPr>
          <w:p w14:paraId="1285FC4E" w14:textId="77777777" w:rsidR="005B01A6" w:rsidRDefault="00000000">
            <w:pPr>
              <w:jc w:val="center"/>
              <w:rPr>
                <w:rFonts w:hint="eastAsia"/>
              </w:rPr>
            </w:pPr>
            <w:r>
              <w:rPr>
                <w:sz w:val="18"/>
              </w:rPr>
              <w:t>QR-04</w:t>
            </w:r>
          </w:p>
        </w:tc>
        <w:tc>
          <w:tcPr>
            <w:tcW w:w="1233" w:type="dxa"/>
          </w:tcPr>
          <w:p w14:paraId="392CE4CC" w14:textId="77777777" w:rsidR="005B01A6" w:rsidRDefault="00000000">
            <w:pPr>
              <w:jc w:val="center"/>
              <w:rPr>
                <w:rFonts w:hint="eastAsia"/>
              </w:rPr>
            </w:pPr>
            <w:r>
              <w:rPr>
                <w:sz w:val="18"/>
              </w:rPr>
              <w:t>UI评审</w:t>
            </w:r>
          </w:p>
        </w:tc>
        <w:tc>
          <w:tcPr>
            <w:tcW w:w="1233" w:type="dxa"/>
          </w:tcPr>
          <w:p w14:paraId="0A524340" w14:textId="77777777" w:rsidR="005B01A6" w:rsidRDefault="00000000">
            <w:pPr>
              <w:jc w:val="center"/>
              <w:rPr>
                <w:rFonts w:hint="eastAsia"/>
              </w:rPr>
            </w:pPr>
            <w:r>
              <w:rPr>
                <w:sz w:val="18"/>
              </w:rPr>
              <w:t>界面原型</w:t>
            </w:r>
          </w:p>
        </w:tc>
        <w:tc>
          <w:tcPr>
            <w:tcW w:w="1233" w:type="dxa"/>
          </w:tcPr>
          <w:p w14:paraId="10EA9943" w14:textId="77777777" w:rsidR="005B01A6" w:rsidRDefault="00000000">
            <w:pPr>
              <w:jc w:val="center"/>
              <w:rPr>
                <w:rFonts w:hint="eastAsia"/>
              </w:rPr>
            </w:pPr>
            <w:r>
              <w:rPr>
                <w:sz w:val="18"/>
              </w:rPr>
              <w:t>W3周四</w:t>
            </w:r>
          </w:p>
        </w:tc>
        <w:tc>
          <w:tcPr>
            <w:tcW w:w="1233" w:type="dxa"/>
          </w:tcPr>
          <w:p w14:paraId="13065CDC" w14:textId="77777777" w:rsidR="005B01A6" w:rsidRDefault="00000000">
            <w:pPr>
              <w:jc w:val="center"/>
              <w:rPr>
                <w:rFonts w:hint="eastAsia"/>
              </w:rPr>
            </w:pPr>
            <w:r>
              <w:rPr>
                <w:sz w:val="18"/>
              </w:rPr>
              <w:t>张浩/折雨竹/周晋豪</w:t>
            </w:r>
          </w:p>
        </w:tc>
        <w:tc>
          <w:tcPr>
            <w:tcW w:w="1233" w:type="dxa"/>
          </w:tcPr>
          <w:p w14:paraId="76251C44" w14:textId="77777777" w:rsidR="005B01A6" w:rsidRDefault="00000000">
            <w:pPr>
              <w:jc w:val="center"/>
              <w:rPr>
                <w:rFonts w:hint="eastAsia"/>
                <w:lang w:eastAsia="zh-CN"/>
              </w:rPr>
            </w:pPr>
            <w:r>
              <w:rPr>
                <w:sz w:val="18"/>
                <w:lang w:eastAsia="zh-CN"/>
              </w:rPr>
              <w:t>交互友好、视觉规范、响应式</w:t>
            </w:r>
          </w:p>
        </w:tc>
        <w:tc>
          <w:tcPr>
            <w:tcW w:w="1233" w:type="dxa"/>
          </w:tcPr>
          <w:p w14:paraId="08BA4D53" w14:textId="77777777" w:rsidR="005B01A6" w:rsidRDefault="00000000">
            <w:pPr>
              <w:jc w:val="center"/>
              <w:rPr>
                <w:rFonts w:hint="eastAsia"/>
              </w:rPr>
            </w:pPr>
            <w:r>
              <w:rPr>
                <w:sz w:val="18"/>
              </w:rPr>
              <w:t>UI评审报告</w:t>
            </w:r>
          </w:p>
        </w:tc>
      </w:tr>
      <w:tr w:rsidR="005B01A6" w14:paraId="582FB52D" w14:textId="77777777">
        <w:trPr>
          <w:jc w:val="center"/>
        </w:trPr>
        <w:tc>
          <w:tcPr>
            <w:tcW w:w="1233" w:type="dxa"/>
          </w:tcPr>
          <w:p w14:paraId="06A39DA6" w14:textId="77777777" w:rsidR="005B01A6" w:rsidRDefault="00000000">
            <w:pPr>
              <w:jc w:val="center"/>
              <w:rPr>
                <w:rFonts w:hint="eastAsia"/>
              </w:rPr>
            </w:pPr>
            <w:r>
              <w:rPr>
                <w:sz w:val="18"/>
              </w:rPr>
              <w:t>QR-05</w:t>
            </w:r>
          </w:p>
        </w:tc>
        <w:tc>
          <w:tcPr>
            <w:tcW w:w="1233" w:type="dxa"/>
          </w:tcPr>
          <w:p w14:paraId="4DE38BFF" w14:textId="77777777" w:rsidR="005B01A6" w:rsidRDefault="00000000">
            <w:pPr>
              <w:jc w:val="center"/>
              <w:rPr>
                <w:rFonts w:hint="eastAsia"/>
              </w:rPr>
            </w:pPr>
            <w:r>
              <w:rPr>
                <w:sz w:val="18"/>
              </w:rPr>
              <w:t>代码评审（第一轮）</w:t>
            </w:r>
          </w:p>
        </w:tc>
        <w:tc>
          <w:tcPr>
            <w:tcW w:w="1233" w:type="dxa"/>
          </w:tcPr>
          <w:p w14:paraId="2D7E934C" w14:textId="77777777" w:rsidR="005B01A6" w:rsidRDefault="00000000">
            <w:pPr>
              <w:jc w:val="center"/>
              <w:rPr>
                <w:rFonts w:hint="eastAsia"/>
              </w:rPr>
            </w:pPr>
            <w:r>
              <w:rPr>
                <w:sz w:val="18"/>
              </w:rPr>
              <w:t>认证/审计/企业端代码</w:t>
            </w:r>
          </w:p>
        </w:tc>
        <w:tc>
          <w:tcPr>
            <w:tcW w:w="1233" w:type="dxa"/>
          </w:tcPr>
          <w:p w14:paraId="6BE5A665" w14:textId="77777777" w:rsidR="005B01A6" w:rsidRDefault="00000000">
            <w:pPr>
              <w:jc w:val="center"/>
              <w:rPr>
                <w:rFonts w:hint="eastAsia"/>
              </w:rPr>
            </w:pPr>
            <w:r>
              <w:rPr>
                <w:sz w:val="18"/>
              </w:rPr>
              <w:t>W5周五</w:t>
            </w:r>
          </w:p>
        </w:tc>
        <w:tc>
          <w:tcPr>
            <w:tcW w:w="1233" w:type="dxa"/>
          </w:tcPr>
          <w:p w14:paraId="642D5E16" w14:textId="77777777" w:rsidR="005B01A6" w:rsidRDefault="00000000">
            <w:pPr>
              <w:jc w:val="center"/>
              <w:rPr>
                <w:rFonts w:hint="eastAsia"/>
              </w:rPr>
            </w:pPr>
            <w:r>
              <w:rPr>
                <w:sz w:val="18"/>
              </w:rPr>
              <w:t>程逸雷/徐嘉鑫/曹晋源</w:t>
            </w:r>
          </w:p>
        </w:tc>
        <w:tc>
          <w:tcPr>
            <w:tcW w:w="1233" w:type="dxa"/>
          </w:tcPr>
          <w:p w14:paraId="3B7F5353" w14:textId="77777777" w:rsidR="005B01A6" w:rsidRDefault="00000000">
            <w:pPr>
              <w:jc w:val="center"/>
              <w:rPr>
                <w:rFonts w:hint="eastAsia"/>
                <w:lang w:eastAsia="zh-CN"/>
              </w:rPr>
            </w:pPr>
            <w:r>
              <w:rPr>
                <w:sz w:val="18"/>
                <w:lang w:eastAsia="zh-CN"/>
              </w:rPr>
              <w:t>编码规范、安全合规、红线规则</w:t>
            </w:r>
          </w:p>
        </w:tc>
        <w:tc>
          <w:tcPr>
            <w:tcW w:w="1233" w:type="dxa"/>
          </w:tcPr>
          <w:p w14:paraId="1EAC6F1F" w14:textId="77777777" w:rsidR="005B01A6" w:rsidRDefault="00000000">
            <w:pPr>
              <w:jc w:val="center"/>
              <w:rPr>
                <w:rFonts w:hint="eastAsia"/>
              </w:rPr>
            </w:pPr>
            <w:r>
              <w:rPr>
                <w:sz w:val="18"/>
              </w:rPr>
              <w:t>代码评审记录</w:t>
            </w:r>
          </w:p>
        </w:tc>
      </w:tr>
      <w:tr w:rsidR="005B01A6" w14:paraId="325B58F7" w14:textId="77777777">
        <w:trPr>
          <w:jc w:val="center"/>
        </w:trPr>
        <w:tc>
          <w:tcPr>
            <w:tcW w:w="1233" w:type="dxa"/>
          </w:tcPr>
          <w:p w14:paraId="3946730A" w14:textId="77777777" w:rsidR="005B01A6" w:rsidRDefault="00000000">
            <w:pPr>
              <w:jc w:val="center"/>
              <w:rPr>
                <w:rFonts w:hint="eastAsia"/>
              </w:rPr>
            </w:pPr>
            <w:r>
              <w:rPr>
                <w:sz w:val="18"/>
              </w:rPr>
              <w:t>QR-06</w:t>
            </w:r>
          </w:p>
        </w:tc>
        <w:tc>
          <w:tcPr>
            <w:tcW w:w="1233" w:type="dxa"/>
          </w:tcPr>
          <w:p w14:paraId="5EB80B7E" w14:textId="77777777" w:rsidR="005B01A6" w:rsidRDefault="00000000">
            <w:pPr>
              <w:jc w:val="center"/>
              <w:rPr>
                <w:rFonts w:hint="eastAsia"/>
              </w:rPr>
            </w:pPr>
            <w:r>
              <w:rPr>
                <w:sz w:val="18"/>
              </w:rPr>
              <w:t>代码评审（第二轮）</w:t>
            </w:r>
          </w:p>
        </w:tc>
        <w:tc>
          <w:tcPr>
            <w:tcW w:w="1233" w:type="dxa"/>
          </w:tcPr>
          <w:p w14:paraId="559DB7D7" w14:textId="77777777" w:rsidR="005B01A6" w:rsidRDefault="00000000">
            <w:pPr>
              <w:jc w:val="center"/>
              <w:rPr>
                <w:rFonts w:hint="eastAsia"/>
                <w:lang w:eastAsia="zh-CN"/>
              </w:rPr>
            </w:pPr>
            <w:r>
              <w:rPr>
                <w:sz w:val="18"/>
                <w:lang w:eastAsia="zh-CN"/>
              </w:rPr>
              <w:t>省级模块/分析模块代码</w:t>
            </w:r>
          </w:p>
        </w:tc>
        <w:tc>
          <w:tcPr>
            <w:tcW w:w="1233" w:type="dxa"/>
          </w:tcPr>
          <w:p w14:paraId="1EA28F7F" w14:textId="77777777" w:rsidR="005B01A6" w:rsidRDefault="00000000">
            <w:pPr>
              <w:jc w:val="center"/>
              <w:rPr>
                <w:rFonts w:hint="eastAsia"/>
              </w:rPr>
            </w:pPr>
            <w:r>
              <w:rPr>
                <w:sz w:val="18"/>
              </w:rPr>
              <w:t>W7周一</w:t>
            </w:r>
          </w:p>
        </w:tc>
        <w:tc>
          <w:tcPr>
            <w:tcW w:w="1233" w:type="dxa"/>
          </w:tcPr>
          <w:p w14:paraId="5D67AD30" w14:textId="77777777" w:rsidR="005B01A6" w:rsidRDefault="00000000">
            <w:pPr>
              <w:jc w:val="center"/>
              <w:rPr>
                <w:rFonts w:hint="eastAsia"/>
              </w:rPr>
            </w:pPr>
            <w:r>
              <w:rPr>
                <w:sz w:val="18"/>
              </w:rPr>
              <w:t>程逸雷/曹晋源/陈泽</w:t>
            </w:r>
          </w:p>
        </w:tc>
        <w:tc>
          <w:tcPr>
            <w:tcW w:w="1233" w:type="dxa"/>
          </w:tcPr>
          <w:p w14:paraId="6D6BF129" w14:textId="77777777" w:rsidR="005B01A6" w:rsidRDefault="00000000">
            <w:pPr>
              <w:jc w:val="center"/>
              <w:rPr>
                <w:rFonts w:hint="eastAsia"/>
                <w:lang w:eastAsia="zh-CN"/>
              </w:rPr>
            </w:pPr>
            <w:r>
              <w:rPr>
                <w:sz w:val="18"/>
                <w:lang w:eastAsia="zh-CN"/>
              </w:rPr>
              <w:t>编码规范、业务逻辑正确性</w:t>
            </w:r>
          </w:p>
        </w:tc>
        <w:tc>
          <w:tcPr>
            <w:tcW w:w="1233" w:type="dxa"/>
          </w:tcPr>
          <w:p w14:paraId="610FB338" w14:textId="77777777" w:rsidR="005B01A6" w:rsidRDefault="00000000">
            <w:pPr>
              <w:jc w:val="center"/>
              <w:rPr>
                <w:rFonts w:hint="eastAsia"/>
              </w:rPr>
            </w:pPr>
            <w:r>
              <w:rPr>
                <w:sz w:val="18"/>
              </w:rPr>
              <w:t>代码评审记录</w:t>
            </w:r>
          </w:p>
        </w:tc>
      </w:tr>
      <w:tr w:rsidR="005B01A6" w14:paraId="136C2E8D" w14:textId="77777777">
        <w:trPr>
          <w:jc w:val="center"/>
        </w:trPr>
        <w:tc>
          <w:tcPr>
            <w:tcW w:w="1233" w:type="dxa"/>
          </w:tcPr>
          <w:p w14:paraId="7570CB9A" w14:textId="77777777" w:rsidR="005B01A6" w:rsidRDefault="00000000">
            <w:pPr>
              <w:jc w:val="center"/>
              <w:rPr>
                <w:rFonts w:hint="eastAsia"/>
              </w:rPr>
            </w:pPr>
            <w:r>
              <w:rPr>
                <w:sz w:val="18"/>
              </w:rPr>
              <w:t>QR-07</w:t>
            </w:r>
          </w:p>
        </w:tc>
        <w:tc>
          <w:tcPr>
            <w:tcW w:w="1233" w:type="dxa"/>
          </w:tcPr>
          <w:p w14:paraId="033FC4EA" w14:textId="77777777" w:rsidR="005B01A6" w:rsidRDefault="00000000">
            <w:pPr>
              <w:jc w:val="center"/>
              <w:rPr>
                <w:rFonts w:hint="eastAsia"/>
              </w:rPr>
            </w:pPr>
            <w:r>
              <w:rPr>
                <w:sz w:val="18"/>
              </w:rPr>
              <w:t>测试评审</w:t>
            </w:r>
          </w:p>
        </w:tc>
        <w:tc>
          <w:tcPr>
            <w:tcW w:w="1233" w:type="dxa"/>
          </w:tcPr>
          <w:p w14:paraId="40720320" w14:textId="77777777" w:rsidR="005B01A6" w:rsidRDefault="00000000">
            <w:pPr>
              <w:jc w:val="center"/>
              <w:rPr>
                <w:rFonts w:hint="eastAsia"/>
              </w:rPr>
            </w:pPr>
            <w:r>
              <w:rPr>
                <w:sz w:val="18"/>
              </w:rPr>
              <w:t>测试用例、测试报告</w:t>
            </w:r>
          </w:p>
        </w:tc>
        <w:tc>
          <w:tcPr>
            <w:tcW w:w="1233" w:type="dxa"/>
          </w:tcPr>
          <w:p w14:paraId="70EEAC5B" w14:textId="77777777" w:rsidR="005B01A6" w:rsidRDefault="00000000">
            <w:pPr>
              <w:jc w:val="center"/>
              <w:rPr>
                <w:rFonts w:hint="eastAsia"/>
              </w:rPr>
            </w:pPr>
            <w:r>
              <w:rPr>
                <w:sz w:val="18"/>
              </w:rPr>
              <w:t>W8周一</w:t>
            </w:r>
          </w:p>
        </w:tc>
        <w:tc>
          <w:tcPr>
            <w:tcW w:w="1233" w:type="dxa"/>
          </w:tcPr>
          <w:p w14:paraId="0F5705B7" w14:textId="77777777" w:rsidR="005B01A6" w:rsidRDefault="00000000">
            <w:pPr>
              <w:jc w:val="center"/>
              <w:rPr>
                <w:rFonts w:hint="eastAsia"/>
              </w:rPr>
            </w:pPr>
            <w:r>
              <w:rPr>
                <w:sz w:val="18"/>
              </w:rPr>
              <w:t>杨海天/屈秋实</w:t>
            </w:r>
          </w:p>
        </w:tc>
        <w:tc>
          <w:tcPr>
            <w:tcW w:w="1233" w:type="dxa"/>
          </w:tcPr>
          <w:p w14:paraId="1882EB44" w14:textId="77777777" w:rsidR="005B01A6" w:rsidRDefault="00000000">
            <w:pPr>
              <w:jc w:val="center"/>
              <w:rPr>
                <w:rFonts w:hint="eastAsia"/>
              </w:rPr>
            </w:pPr>
            <w:r>
              <w:rPr>
                <w:sz w:val="18"/>
              </w:rPr>
              <w:t>覆盖率、缺陷闭环率</w:t>
            </w:r>
          </w:p>
        </w:tc>
        <w:tc>
          <w:tcPr>
            <w:tcW w:w="1233" w:type="dxa"/>
          </w:tcPr>
          <w:p w14:paraId="71884280" w14:textId="77777777" w:rsidR="005B01A6" w:rsidRDefault="00000000">
            <w:pPr>
              <w:jc w:val="center"/>
              <w:rPr>
                <w:rFonts w:hint="eastAsia"/>
              </w:rPr>
            </w:pPr>
            <w:r>
              <w:rPr>
                <w:sz w:val="18"/>
              </w:rPr>
              <w:t>测试评审报告</w:t>
            </w:r>
          </w:p>
        </w:tc>
      </w:tr>
    </w:tbl>
    <w:p w14:paraId="3842890D" w14:textId="77777777" w:rsidR="005B01A6" w:rsidRDefault="00000000">
      <w:pPr>
        <w:pStyle w:val="31"/>
      </w:pPr>
      <w:bookmarkStart w:id="63" w:name="_Toc226927573"/>
      <w:r>
        <w:rPr>
          <w:rFonts w:ascii="黑体" w:eastAsia="黑体" w:hAnsi="黑体"/>
        </w:rPr>
        <w:t>6.2.2 测试活动计划</w:t>
      </w:r>
      <w:bookmarkEnd w:id="63"/>
    </w:p>
    <w:tbl>
      <w:tblPr>
        <w:tblStyle w:val="aff1"/>
        <w:tblW w:w="0" w:type="auto"/>
        <w:jc w:val="center"/>
        <w:tblLook w:val="04A0" w:firstRow="1" w:lastRow="0" w:firstColumn="1" w:lastColumn="0" w:noHBand="0" w:noVBand="1"/>
      </w:tblPr>
      <w:tblGrid>
        <w:gridCol w:w="1090"/>
        <w:gridCol w:w="1836"/>
        <w:gridCol w:w="1104"/>
        <w:gridCol w:w="1089"/>
        <w:gridCol w:w="1089"/>
        <w:gridCol w:w="1166"/>
        <w:gridCol w:w="1476"/>
      </w:tblGrid>
      <w:tr w:rsidR="005B01A6" w14:paraId="0A908A5B" w14:textId="77777777">
        <w:trPr>
          <w:jc w:val="center"/>
        </w:trPr>
        <w:tc>
          <w:tcPr>
            <w:tcW w:w="1233" w:type="dxa"/>
            <w:shd w:val="clear" w:color="auto" w:fill="D9E2F3"/>
          </w:tcPr>
          <w:p w14:paraId="6B90898B" w14:textId="77777777" w:rsidR="005B01A6" w:rsidRDefault="00000000">
            <w:pPr>
              <w:jc w:val="center"/>
              <w:rPr>
                <w:rFonts w:hint="eastAsia"/>
              </w:rPr>
            </w:pPr>
            <w:r>
              <w:rPr>
                <w:b/>
                <w:sz w:val="18"/>
              </w:rPr>
              <w:t>测试类型</w:t>
            </w:r>
          </w:p>
        </w:tc>
        <w:tc>
          <w:tcPr>
            <w:tcW w:w="1233" w:type="dxa"/>
            <w:shd w:val="clear" w:color="auto" w:fill="D9E2F3"/>
          </w:tcPr>
          <w:p w14:paraId="22F980D3" w14:textId="77777777" w:rsidR="005B01A6" w:rsidRDefault="00000000">
            <w:pPr>
              <w:jc w:val="center"/>
              <w:rPr>
                <w:rFonts w:hint="eastAsia"/>
              </w:rPr>
            </w:pPr>
            <w:r>
              <w:rPr>
                <w:b/>
                <w:sz w:val="18"/>
              </w:rPr>
              <w:t>测试范围</w:t>
            </w:r>
          </w:p>
        </w:tc>
        <w:tc>
          <w:tcPr>
            <w:tcW w:w="1233" w:type="dxa"/>
            <w:shd w:val="clear" w:color="auto" w:fill="D9E2F3"/>
          </w:tcPr>
          <w:p w14:paraId="58CFE4B6" w14:textId="77777777" w:rsidR="005B01A6" w:rsidRDefault="00000000">
            <w:pPr>
              <w:jc w:val="center"/>
              <w:rPr>
                <w:rFonts w:hint="eastAsia"/>
              </w:rPr>
            </w:pPr>
            <w:r>
              <w:rPr>
                <w:b/>
                <w:sz w:val="18"/>
              </w:rPr>
              <w:t>执行时段</w:t>
            </w:r>
          </w:p>
        </w:tc>
        <w:tc>
          <w:tcPr>
            <w:tcW w:w="1233" w:type="dxa"/>
            <w:shd w:val="clear" w:color="auto" w:fill="D9E2F3"/>
          </w:tcPr>
          <w:p w14:paraId="3A85ED97" w14:textId="77777777" w:rsidR="005B01A6" w:rsidRDefault="00000000">
            <w:pPr>
              <w:jc w:val="center"/>
              <w:rPr>
                <w:rFonts w:hint="eastAsia"/>
              </w:rPr>
            </w:pPr>
            <w:r>
              <w:rPr>
                <w:b/>
                <w:sz w:val="18"/>
              </w:rPr>
              <w:t>负责人</w:t>
            </w:r>
          </w:p>
        </w:tc>
        <w:tc>
          <w:tcPr>
            <w:tcW w:w="1233" w:type="dxa"/>
            <w:shd w:val="clear" w:color="auto" w:fill="D9E2F3"/>
          </w:tcPr>
          <w:p w14:paraId="3EF87AAB" w14:textId="77777777" w:rsidR="005B01A6" w:rsidRDefault="00000000">
            <w:pPr>
              <w:jc w:val="center"/>
              <w:rPr>
                <w:rFonts w:hint="eastAsia"/>
              </w:rPr>
            </w:pPr>
            <w:r>
              <w:rPr>
                <w:b/>
                <w:sz w:val="18"/>
              </w:rPr>
              <w:t>准入条件</w:t>
            </w:r>
          </w:p>
        </w:tc>
        <w:tc>
          <w:tcPr>
            <w:tcW w:w="1233" w:type="dxa"/>
            <w:shd w:val="clear" w:color="auto" w:fill="D9E2F3"/>
          </w:tcPr>
          <w:p w14:paraId="5D86D087" w14:textId="77777777" w:rsidR="005B01A6" w:rsidRDefault="00000000">
            <w:pPr>
              <w:jc w:val="center"/>
              <w:rPr>
                <w:rFonts w:hint="eastAsia"/>
              </w:rPr>
            </w:pPr>
            <w:r>
              <w:rPr>
                <w:b/>
                <w:sz w:val="18"/>
              </w:rPr>
              <w:t>准出条件</w:t>
            </w:r>
          </w:p>
        </w:tc>
        <w:tc>
          <w:tcPr>
            <w:tcW w:w="1233" w:type="dxa"/>
            <w:shd w:val="clear" w:color="auto" w:fill="D9E2F3"/>
          </w:tcPr>
          <w:p w14:paraId="17FAC627" w14:textId="77777777" w:rsidR="005B01A6" w:rsidRDefault="00000000">
            <w:pPr>
              <w:jc w:val="center"/>
              <w:rPr>
                <w:rFonts w:hint="eastAsia"/>
              </w:rPr>
            </w:pPr>
            <w:r>
              <w:rPr>
                <w:b/>
                <w:sz w:val="18"/>
              </w:rPr>
              <w:t>测试工具</w:t>
            </w:r>
          </w:p>
        </w:tc>
      </w:tr>
      <w:tr w:rsidR="005B01A6" w14:paraId="77D3AA2E" w14:textId="77777777">
        <w:trPr>
          <w:jc w:val="center"/>
        </w:trPr>
        <w:tc>
          <w:tcPr>
            <w:tcW w:w="1233" w:type="dxa"/>
          </w:tcPr>
          <w:p w14:paraId="661883C6" w14:textId="77777777" w:rsidR="005B01A6" w:rsidRDefault="00000000">
            <w:pPr>
              <w:jc w:val="center"/>
              <w:rPr>
                <w:rFonts w:hint="eastAsia"/>
              </w:rPr>
            </w:pPr>
            <w:r>
              <w:rPr>
                <w:sz w:val="18"/>
              </w:rPr>
              <w:t>单元测试</w:t>
            </w:r>
          </w:p>
        </w:tc>
        <w:tc>
          <w:tcPr>
            <w:tcW w:w="1233" w:type="dxa"/>
          </w:tcPr>
          <w:p w14:paraId="55841E0B" w14:textId="77777777" w:rsidR="005B01A6" w:rsidRDefault="00000000">
            <w:pPr>
              <w:jc w:val="center"/>
              <w:rPr>
                <w:rFonts w:hint="eastAsia"/>
              </w:rPr>
            </w:pPr>
            <w:r>
              <w:rPr>
                <w:sz w:val="18"/>
              </w:rPr>
              <w:t>后端Service/Controller层全部公共方法</w:t>
            </w:r>
          </w:p>
        </w:tc>
        <w:tc>
          <w:tcPr>
            <w:tcW w:w="1233" w:type="dxa"/>
          </w:tcPr>
          <w:p w14:paraId="4881610A" w14:textId="77777777" w:rsidR="005B01A6" w:rsidRDefault="00000000">
            <w:pPr>
              <w:jc w:val="center"/>
              <w:rPr>
                <w:rFonts w:hint="eastAsia"/>
              </w:rPr>
            </w:pPr>
            <w:r>
              <w:rPr>
                <w:sz w:val="18"/>
              </w:rPr>
              <w:t>W7</w:t>
            </w:r>
          </w:p>
        </w:tc>
        <w:tc>
          <w:tcPr>
            <w:tcW w:w="1233" w:type="dxa"/>
          </w:tcPr>
          <w:p w14:paraId="26749CB1" w14:textId="77777777" w:rsidR="005B01A6" w:rsidRDefault="00000000">
            <w:pPr>
              <w:jc w:val="center"/>
              <w:rPr>
                <w:rFonts w:hint="eastAsia"/>
              </w:rPr>
            </w:pPr>
            <w:r>
              <w:rPr>
                <w:sz w:val="18"/>
              </w:rPr>
              <w:t>开发人员</w:t>
            </w:r>
          </w:p>
        </w:tc>
        <w:tc>
          <w:tcPr>
            <w:tcW w:w="1233" w:type="dxa"/>
          </w:tcPr>
          <w:p w14:paraId="62AC06E5" w14:textId="77777777" w:rsidR="005B01A6" w:rsidRDefault="00000000">
            <w:pPr>
              <w:jc w:val="center"/>
              <w:rPr>
                <w:rFonts w:hint="eastAsia"/>
              </w:rPr>
            </w:pPr>
            <w:r>
              <w:rPr>
                <w:sz w:val="18"/>
              </w:rPr>
              <w:t>代码完成并通过编译</w:t>
            </w:r>
          </w:p>
        </w:tc>
        <w:tc>
          <w:tcPr>
            <w:tcW w:w="1233" w:type="dxa"/>
          </w:tcPr>
          <w:p w14:paraId="7C915BCD" w14:textId="77777777" w:rsidR="005B01A6" w:rsidRDefault="00000000">
            <w:pPr>
              <w:jc w:val="center"/>
              <w:rPr>
                <w:rFonts w:hint="eastAsia"/>
                <w:lang w:eastAsia="zh-CN"/>
              </w:rPr>
            </w:pPr>
            <w:r>
              <w:rPr>
                <w:sz w:val="18"/>
                <w:lang w:eastAsia="zh-CN"/>
              </w:rPr>
              <w:t>行覆盖率≥70%，0个严重缺陷</w:t>
            </w:r>
          </w:p>
        </w:tc>
        <w:tc>
          <w:tcPr>
            <w:tcW w:w="1233" w:type="dxa"/>
          </w:tcPr>
          <w:p w14:paraId="6F7BB4CA" w14:textId="77777777" w:rsidR="005B01A6" w:rsidRDefault="00000000">
            <w:pPr>
              <w:jc w:val="center"/>
              <w:rPr>
                <w:rFonts w:hint="eastAsia"/>
              </w:rPr>
            </w:pPr>
            <w:r>
              <w:rPr>
                <w:sz w:val="18"/>
              </w:rPr>
              <w:t>JUnit5+Mockito</w:t>
            </w:r>
          </w:p>
        </w:tc>
      </w:tr>
      <w:tr w:rsidR="005B01A6" w14:paraId="09709739" w14:textId="77777777">
        <w:trPr>
          <w:jc w:val="center"/>
        </w:trPr>
        <w:tc>
          <w:tcPr>
            <w:tcW w:w="1233" w:type="dxa"/>
          </w:tcPr>
          <w:p w14:paraId="0E34B035" w14:textId="77777777" w:rsidR="005B01A6" w:rsidRDefault="00000000">
            <w:pPr>
              <w:jc w:val="center"/>
              <w:rPr>
                <w:rFonts w:hint="eastAsia"/>
              </w:rPr>
            </w:pPr>
            <w:r>
              <w:rPr>
                <w:sz w:val="18"/>
              </w:rPr>
              <w:lastRenderedPageBreak/>
              <w:t>集成测试</w:t>
            </w:r>
          </w:p>
        </w:tc>
        <w:tc>
          <w:tcPr>
            <w:tcW w:w="1233" w:type="dxa"/>
          </w:tcPr>
          <w:p w14:paraId="1658A0B9" w14:textId="77777777" w:rsidR="005B01A6" w:rsidRDefault="00000000">
            <w:pPr>
              <w:jc w:val="center"/>
              <w:rPr>
                <w:rFonts w:hint="eastAsia"/>
                <w:lang w:eastAsia="zh-CN"/>
              </w:rPr>
            </w:pPr>
            <w:r>
              <w:rPr>
                <w:sz w:val="18"/>
                <w:lang w:eastAsia="zh-CN"/>
              </w:rPr>
              <w:t>模块间接口调用、数据流转、状态机</w:t>
            </w:r>
          </w:p>
        </w:tc>
        <w:tc>
          <w:tcPr>
            <w:tcW w:w="1233" w:type="dxa"/>
          </w:tcPr>
          <w:p w14:paraId="611A86E9" w14:textId="77777777" w:rsidR="005B01A6" w:rsidRDefault="00000000">
            <w:pPr>
              <w:jc w:val="center"/>
              <w:rPr>
                <w:rFonts w:hint="eastAsia"/>
              </w:rPr>
            </w:pPr>
            <w:r>
              <w:rPr>
                <w:sz w:val="18"/>
              </w:rPr>
              <w:t>W8</w:t>
            </w:r>
          </w:p>
        </w:tc>
        <w:tc>
          <w:tcPr>
            <w:tcW w:w="1233" w:type="dxa"/>
          </w:tcPr>
          <w:p w14:paraId="51B69134" w14:textId="77777777" w:rsidR="005B01A6" w:rsidRDefault="00000000">
            <w:pPr>
              <w:jc w:val="center"/>
              <w:rPr>
                <w:rFonts w:hint="eastAsia"/>
              </w:rPr>
            </w:pPr>
            <w:r>
              <w:rPr>
                <w:sz w:val="18"/>
              </w:rPr>
              <w:t>杨海天</w:t>
            </w:r>
          </w:p>
        </w:tc>
        <w:tc>
          <w:tcPr>
            <w:tcW w:w="1233" w:type="dxa"/>
          </w:tcPr>
          <w:p w14:paraId="63ED5BB1" w14:textId="77777777" w:rsidR="005B01A6" w:rsidRDefault="00000000">
            <w:pPr>
              <w:jc w:val="center"/>
              <w:rPr>
                <w:rFonts w:hint="eastAsia"/>
              </w:rPr>
            </w:pPr>
            <w:r>
              <w:rPr>
                <w:sz w:val="18"/>
              </w:rPr>
              <w:t>单元测试通过</w:t>
            </w:r>
          </w:p>
        </w:tc>
        <w:tc>
          <w:tcPr>
            <w:tcW w:w="1233" w:type="dxa"/>
          </w:tcPr>
          <w:p w14:paraId="23E39368" w14:textId="77777777" w:rsidR="005B01A6" w:rsidRDefault="00000000">
            <w:pPr>
              <w:jc w:val="center"/>
              <w:rPr>
                <w:rFonts w:hint="eastAsia"/>
                <w:lang w:eastAsia="zh-CN"/>
              </w:rPr>
            </w:pPr>
            <w:r>
              <w:rPr>
                <w:sz w:val="18"/>
                <w:lang w:eastAsia="zh-CN"/>
              </w:rPr>
              <w:t>接口测试100%通过，0个阻断缺陷</w:t>
            </w:r>
          </w:p>
        </w:tc>
        <w:tc>
          <w:tcPr>
            <w:tcW w:w="1233" w:type="dxa"/>
          </w:tcPr>
          <w:p w14:paraId="6C9ACB27" w14:textId="77777777" w:rsidR="005B01A6" w:rsidRDefault="00000000">
            <w:pPr>
              <w:jc w:val="center"/>
              <w:rPr>
                <w:rFonts w:hint="eastAsia"/>
              </w:rPr>
            </w:pPr>
            <w:r>
              <w:rPr>
                <w:sz w:val="18"/>
              </w:rPr>
              <w:t>Postman</w:t>
            </w:r>
          </w:p>
        </w:tc>
      </w:tr>
      <w:tr w:rsidR="005B01A6" w14:paraId="18EF0080" w14:textId="77777777">
        <w:trPr>
          <w:jc w:val="center"/>
        </w:trPr>
        <w:tc>
          <w:tcPr>
            <w:tcW w:w="1233" w:type="dxa"/>
          </w:tcPr>
          <w:p w14:paraId="3F662984" w14:textId="77777777" w:rsidR="005B01A6" w:rsidRDefault="00000000">
            <w:pPr>
              <w:jc w:val="center"/>
              <w:rPr>
                <w:rFonts w:hint="eastAsia"/>
              </w:rPr>
            </w:pPr>
            <w:r>
              <w:rPr>
                <w:sz w:val="18"/>
              </w:rPr>
              <w:t>系统测试</w:t>
            </w:r>
          </w:p>
        </w:tc>
        <w:tc>
          <w:tcPr>
            <w:tcW w:w="1233" w:type="dxa"/>
          </w:tcPr>
          <w:p w14:paraId="4D53958D" w14:textId="77777777" w:rsidR="005B01A6" w:rsidRDefault="00000000">
            <w:pPr>
              <w:jc w:val="center"/>
              <w:rPr>
                <w:rFonts w:hint="eastAsia"/>
                <w:lang w:eastAsia="zh-CN"/>
              </w:rPr>
            </w:pPr>
            <w:r>
              <w:rPr>
                <w:sz w:val="18"/>
                <w:lang w:eastAsia="zh-CN"/>
              </w:rPr>
              <w:t>全部22个用例端到端测试</w:t>
            </w:r>
          </w:p>
        </w:tc>
        <w:tc>
          <w:tcPr>
            <w:tcW w:w="1233" w:type="dxa"/>
          </w:tcPr>
          <w:p w14:paraId="1A9D31F1" w14:textId="77777777" w:rsidR="005B01A6" w:rsidRDefault="00000000">
            <w:pPr>
              <w:jc w:val="center"/>
              <w:rPr>
                <w:rFonts w:hint="eastAsia"/>
              </w:rPr>
            </w:pPr>
            <w:r>
              <w:rPr>
                <w:sz w:val="18"/>
              </w:rPr>
              <w:t>W8-W9</w:t>
            </w:r>
          </w:p>
        </w:tc>
        <w:tc>
          <w:tcPr>
            <w:tcW w:w="1233" w:type="dxa"/>
          </w:tcPr>
          <w:p w14:paraId="1B91BDB9" w14:textId="77777777" w:rsidR="005B01A6" w:rsidRDefault="00000000">
            <w:pPr>
              <w:jc w:val="center"/>
              <w:rPr>
                <w:rFonts w:hint="eastAsia"/>
              </w:rPr>
            </w:pPr>
            <w:r>
              <w:rPr>
                <w:sz w:val="18"/>
              </w:rPr>
              <w:t>杨海天+刘佳果</w:t>
            </w:r>
          </w:p>
        </w:tc>
        <w:tc>
          <w:tcPr>
            <w:tcW w:w="1233" w:type="dxa"/>
          </w:tcPr>
          <w:p w14:paraId="41282D83" w14:textId="77777777" w:rsidR="005B01A6" w:rsidRDefault="00000000">
            <w:pPr>
              <w:jc w:val="center"/>
              <w:rPr>
                <w:rFonts w:hint="eastAsia"/>
              </w:rPr>
            </w:pPr>
            <w:r>
              <w:rPr>
                <w:sz w:val="18"/>
              </w:rPr>
              <w:t>集成测试通过</w:t>
            </w:r>
          </w:p>
        </w:tc>
        <w:tc>
          <w:tcPr>
            <w:tcW w:w="1233" w:type="dxa"/>
          </w:tcPr>
          <w:p w14:paraId="3D66C31F" w14:textId="77777777" w:rsidR="005B01A6" w:rsidRDefault="00000000">
            <w:pPr>
              <w:jc w:val="center"/>
              <w:rPr>
                <w:rFonts w:hint="eastAsia"/>
                <w:lang w:eastAsia="zh-CN"/>
              </w:rPr>
            </w:pPr>
            <w:r>
              <w:rPr>
                <w:sz w:val="18"/>
                <w:lang w:eastAsia="zh-CN"/>
              </w:rPr>
              <w:t>用例通过率≥98%，0个严重未修复缺陷</w:t>
            </w:r>
          </w:p>
        </w:tc>
        <w:tc>
          <w:tcPr>
            <w:tcW w:w="1233" w:type="dxa"/>
          </w:tcPr>
          <w:p w14:paraId="2A584F82" w14:textId="77777777" w:rsidR="005B01A6" w:rsidRDefault="00000000">
            <w:pPr>
              <w:jc w:val="center"/>
              <w:rPr>
                <w:rFonts w:hint="eastAsia"/>
              </w:rPr>
            </w:pPr>
            <w:r>
              <w:rPr>
                <w:sz w:val="18"/>
              </w:rPr>
              <w:t>Selenium</w:t>
            </w:r>
          </w:p>
        </w:tc>
      </w:tr>
      <w:tr w:rsidR="005B01A6" w14:paraId="0B6F859D" w14:textId="77777777">
        <w:trPr>
          <w:jc w:val="center"/>
        </w:trPr>
        <w:tc>
          <w:tcPr>
            <w:tcW w:w="1233" w:type="dxa"/>
          </w:tcPr>
          <w:p w14:paraId="23F2F2E9" w14:textId="77777777" w:rsidR="005B01A6" w:rsidRDefault="00000000">
            <w:pPr>
              <w:jc w:val="center"/>
              <w:rPr>
                <w:rFonts w:hint="eastAsia"/>
              </w:rPr>
            </w:pPr>
            <w:r>
              <w:rPr>
                <w:sz w:val="18"/>
              </w:rPr>
              <w:t>性能测试</w:t>
            </w:r>
          </w:p>
        </w:tc>
        <w:tc>
          <w:tcPr>
            <w:tcW w:w="1233" w:type="dxa"/>
          </w:tcPr>
          <w:p w14:paraId="3A5DA844" w14:textId="77777777" w:rsidR="005B01A6" w:rsidRDefault="00000000">
            <w:pPr>
              <w:jc w:val="center"/>
              <w:rPr>
                <w:rFonts w:hint="eastAsia"/>
                <w:lang w:eastAsia="zh-CN"/>
              </w:rPr>
            </w:pPr>
            <w:r>
              <w:rPr>
                <w:sz w:val="18"/>
                <w:lang w:eastAsia="zh-CN"/>
              </w:rPr>
              <w:t>2000并发、响应时间、数据导出</w:t>
            </w:r>
          </w:p>
        </w:tc>
        <w:tc>
          <w:tcPr>
            <w:tcW w:w="1233" w:type="dxa"/>
          </w:tcPr>
          <w:p w14:paraId="360D0774" w14:textId="77777777" w:rsidR="005B01A6" w:rsidRDefault="00000000">
            <w:pPr>
              <w:jc w:val="center"/>
              <w:rPr>
                <w:rFonts w:hint="eastAsia"/>
              </w:rPr>
            </w:pPr>
            <w:r>
              <w:rPr>
                <w:sz w:val="18"/>
              </w:rPr>
              <w:t>W9</w:t>
            </w:r>
          </w:p>
        </w:tc>
        <w:tc>
          <w:tcPr>
            <w:tcW w:w="1233" w:type="dxa"/>
          </w:tcPr>
          <w:p w14:paraId="2CE3C34F" w14:textId="77777777" w:rsidR="005B01A6" w:rsidRDefault="00000000">
            <w:pPr>
              <w:jc w:val="center"/>
              <w:rPr>
                <w:rFonts w:hint="eastAsia"/>
              </w:rPr>
            </w:pPr>
            <w:r>
              <w:rPr>
                <w:sz w:val="18"/>
              </w:rPr>
              <w:t>杨海天</w:t>
            </w:r>
          </w:p>
        </w:tc>
        <w:tc>
          <w:tcPr>
            <w:tcW w:w="1233" w:type="dxa"/>
          </w:tcPr>
          <w:p w14:paraId="38C88331" w14:textId="77777777" w:rsidR="005B01A6" w:rsidRDefault="00000000">
            <w:pPr>
              <w:jc w:val="center"/>
              <w:rPr>
                <w:rFonts w:hint="eastAsia"/>
              </w:rPr>
            </w:pPr>
            <w:r>
              <w:rPr>
                <w:sz w:val="18"/>
              </w:rPr>
              <w:t>系统测试通过</w:t>
            </w:r>
          </w:p>
        </w:tc>
        <w:tc>
          <w:tcPr>
            <w:tcW w:w="1233" w:type="dxa"/>
          </w:tcPr>
          <w:p w14:paraId="7F5DD24D" w14:textId="77777777" w:rsidR="005B01A6" w:rsidRDefault="00000000">
            <w:pPr>
              <w:jc w:val="center"/>
              <w:rPr>
                <w:rFonts w:hint="eastAsia"/>
              </w:rPr>
            </w:pPr>
            <w:r>
              <w:rPr>
                <w:sz w:val="18"/>
              </w:rPr>
              <w:t>SRS 7.1全部指标达标</w:t>
            </w:r>
          </w:p>
        </w:tc>
        <w:tc>
          <w:tcPr>
            <w:tcW w:w="1233" w:type="dxa"/>
          </w:tcPr>
          <w:p w14:paraId="4D59DC91" w14:textId="77777777" w:rsidR="005B01A6" w:rsidRDefault="00000000">
            <w:pPr>
              <w:jc w:val="center"/>
              <w:rPr>
                <w:rFonts w:hint="eastAsia"/>
              </w:rPr>
            </w:pPr>
            <w:r>
              <w:rPr>
                <w:sz w:val="18"/>
              </w:rPr>
              <w:t>JMeter</w:t>
            </w:r>
          </w:p>
        </w:tc>
      </w:tr>
      <w:tr w:rsidR="005B01A6" w14:paraId="562DE190" w14:textId="77777777">
        <w:trPr>
          <w:jc w:val="center"/>
        </w:trPr>
        <w:tc>
          <w:tcPr>
            <w:tcW w:w="1233" w:type="dxa"/>
          </w:tcPr>
          <w:p w14:paraId="506590D5" w14:textId="77777777" w:rsidR="005B01A6" w:rsidRDefault="00000000">
            <w:pPr>
              <w:jc w:val="center"/>
              <w:rPr>
                <w:rFonts w:hint="eastAsia"/>
              </w:rPr>
            </w:pPr>
            <w:r>
              <w:rPr>
                <w:sz w:val="18"/>
              </w:rPr>
              <w:t>安全测试</w:t>
            </w:r>
          </w:p>
        </w:tc>
        <w:tc>
          <w:tcPr>
            <w:tcW w:w="1233" w:type="dxa"/>
          </w:tcPr>
          <w:p w14:paraId="63720914" w14:textId="77777777" w:rsidR="005B01A6" w:rsidRDefault="00000000">
            <w:pPr>
              <w:jc w:val="center"/>
              <w:rPr>
                <w:rFonts w:hint="eastAsia"/>
              </w:rPr>
            </w:pPr>
            <w:r>
              <w:rPr>
                <w:sz w:val="18"/>
              </w:rPr>
              <w:t>RBAC越权、SQL注入、XSS、数据加密</w:t>
            </w:r>
          </w:p>
        </w:tc>
        <w:tc>
          <w:tcPr>
            <w:tcW w:w="1233" w:type="dxa"/>
          </w:tcPr>
          <w:p w14:paraId="28D32BF8" w14:textId="77777777" w:rsidR="005B01A6" w:rsidRDefault="00000000">
            <w:pPr>
              <w:jc w:val="center"/>
              <w:rPr>
                <w:rFonts w:hint="eastAsia"/>
              </w:rPr>
            </w:pPr>
            <w:r>
              <w:rPr>
                <w:sz w:val="18"/>
              </w:rPr>
              <w:t>W9</w:t>
            </w:r>
          </w:p>
        </w:tc>
        <w:tc>
          <w:tcPr>
            <w:tcW w:w="1233" w:type="dxa"/>
          </w:tcPr>
          <w:p w14:paraId="484A8B8E" w14:textId="77777777" w:rsidR="005B01A6" w:rsidRDefault="00000000">
            <w:pPr>
              <w:jc w:val="center"/>
              <w:rPr>
                <w:rFonts w:hint="eastAsia"/>
              </w:rPr>
            </w:pPr>
            <w:r>
              <w:rPr>
                <w:sz w:val="18"/>
              </w:rPr>
              <w:t>杨海天</w:t>
            </w:r>
          </w:p>
        </w:tc>
        <w:tc>
          <w:tcPr>
            <w:tcW w:w="1233" w:type="dxa"/>
          </w:tcPr>
          <w:p w14:paraId="6ED8A4D8" w14:textId="77777777" w:rsidR="005B01A6" w:rsidRDefault="00000000">
            <w:pPr>
              <w:jc w:val="center"/>
              <w:rPr>
                <w:rFonts w:hint="eastAsia"/>
              </w:rPr>
            </w:pPr>
            <w:r>
              <w:rPr>
                <w:sz w:val="18"/>
              </w:rPr>
              <w:t>系统测试通过</w:t>
            </w:r>
          </w:p>
        </w:tc>
        <w:tc>
          <w:tcPr>
            <w:tcW w:w="1233" w:type="dxa"/>
          </w:tcPr>
          <w:p w14:paraId="0838DFA5" w14:textId="77777777" w:rsidR="005B01A6" w:rsidRDefault="00000000">
            <w:pPr>
              <w:jc w:val="center"/>
              <w:rPr>
                <w:rFonts w:hint="eastAsia"/>
              </w:rPr>
            </w:pPr>
            <w:r>
              <w:rPr>
                <w:sz w:val="18"/>
              </w:rPr>
              <w:t>0个高危漏洞</w:t>
            </w:r>
          </w:p>
        </w:tc>
        <w:tc>
          <w:tcPr>
            <w:tcW w:w="1233" w:type="dxa"/>
          </w:tcPr>
          <w:p w14:paraId="08E86315" w14:textId="77777777" w:rsidR="005B01A6" w:rsidRDefault="00000000">
            <w:pPr>
              <w:jc w:val="center"/>
              <w:rPr>
                <w:rFonts w:hint="eastAsia"/>
              </w:rPr>
            </w:pPr>
            <w:r>
              <w:rPr>
                <w:sz w:val="18"/>
              </w:rPr>
              <w:t>OWASP ZAP</w:t>
            </w:r>
          </w:p>
        </w:tc>
      </w:tr>
      <w:tr w:rsidR="005B01A6" w14:paraId="1A054B8B" w14:textId="77777777">
        <w:trPr>
          <w:jc w:val="center"/>
        </w:trPr>
        <w:tc>
          <w:tcPr>
            <w:tcW w:w="1233" w:type="dxa"/>
          </w:tcPr>
          <w:p w14:paraId="39332F59" w14:textId="77777777" w:rsidR="005B01A6" w:rsidRDefault="00000000">
            <w:pPr>
              <w:jc w:val="center"/>
              <w:rPr>
                <w:rFonts w:hint="eastAsia"/>
              </w:rPr>
            </w:pPr>
            <w:r>
              <w:rPr>
                <w:sz w:val="18"/>
              </w:rPr>
              <w:t>验收测试</w:t>
            </w:r>
          </w:p>
        </w:tc>
        <w:tc>
          <w:tcPr>
            <w:tcW w:w="1233" w:type="dxa"/>
          </w:tcPr>
          <w:p w14:paraId="7BAC4198" w14:textId="77777777" w:rsidR="005B01A6" w:rsidRDefault="00000000">
            <w:pPr>
              <w:jc w:val="center"/>
              <w:rPr>
                <w:rFonts w:hint="eastAsia"/>
                <w:lang w:eastAsia="zh-CN"/>
              </w:rPr>
            </w:pPr>
            <w:r>
              <w:rPr>
                <w:sz w:val="18"/>
                <w:lang w:eastAsia="zh-CN"/>
              </w:rPr>
              <w:t>用户代表参与的业务场景验证</w:t>
            </w:r>
          </w:p>
        </w:tc>
        <w:tc>
          <w:tcPr>
            <w:tcW w:w="1233" w:type="dxa"/>
          </w:tcPr>
          <w:p w14:paraId="1A5D6360" w14:textId="77777777" w:rsidR="005B01A6" w:rsidRDefault="00000000">
            <w:pPr>
              <w:jc w:val="center"/>
              <w:rPr>
                <w:rFonts w:hint="eastAsia"/>
              </w:rPr>
            </w:pPr>
            <w:r>
              <w:rPr>
                <w:sz w:val="18"/>
              </w:rPr>
              <w:t>W9</w:t>
            </w:r>
          </w:p>
        </w:tc>
        <w:tc>
          <w:tcPr>
            <w:tcW w:w="1233" w:type="dxa"/>
          </w:tcPr>
          <w:p w14:paraId="0BBA16CC" w14:textId="77777777" w:rsidR="005B01A6" w:rsidRDefault="00000000">
            <w:pPr>
              <w:jc w:val="center"/>
              <w:rPr>
                <w:rFonts w:hint="eastAsia"/>
              </w:rPr>
            </w:pPr>
            <w:r>
              <w:rPr>
                <w:sz w:val="18"/>
              </w:rPr>
              <w:t>屈秋实</w:t>
            </w:r>
          </w:p>
        </w:tc>
        <w:tc>
          <w:tcPr>
            <w:tcW w:w="1233" w:type="dxa"/>
          </w:tcPr>
          <w:p w14:paraId="7D093712" w14:textId="77777777" w:rsidR="005B01A6" w:rsidRDefault="00000000">
            <w:pPr>
              <w:jc w:val="center"/>
              <w:rPr>
                <w:rFonts w:hint="eastAsia"/>
              </w:rPr>
            </w:pPr>
            <w:r>
              <w:rPr>
                <w:sz w:val="18"/>
              </w:rPr>
              <w:t>系统测试通过</w:t>
            </w:r>
          </w:p>
        </w:tc>
        <w:tc>
          <w:tcPr>
            <w:tcW w:w="1233" w:type="dxa"/>
          </w:tcPr>
          <w:p w14:paraId="659298C2" w14:textId="77777777" w:rsidR="005B01A6" w:rsidRDefault="00000000">
            <w:pPr>
              <w:jc w:val="center"/>
              <w:rPr>
                <w:rFonts w:hint="eastAsia"/>
              </w:rPr>
            </w:pPr>
            <w:r>
              <w:rPr>
                <w:sz w:val="18"/>
              </w:rPr>
              <w:t>验收通过签字</w:t>
            </w:r>
          </w:p>
        </w:tc>
        <w:tc>
          <w:tcPr>
            <w:tcW w:w="1233" w:type="dxa"/>
          </w:tcPr>
          <w:p w14:paraId="43FB47FB" w14:textId="77777777" w:rsidR="005B01A6" w:rsidRDefault="00000000">
            <w:pPr>
              <w:jc w:val="center"/>
              <w:rPr>
                <w:rFonts w:hint="eastAsia"/>
              </w:rPr>
            </w:pPr>
            <w:r>
              <w:rPr>
                <w:sz w:val="18"/>
              </w:rPr>
              <w:t>人工</w:t>
            </w:r>
          </w:p>
        </w:tc>
      </w:tr>
    </w:tbl>
    <w:p w14:paraId="582FC16D" w14:textId="77777777" w:rsidR="005B01A6" w:rsidRDefault="00000000">
      <w:pPr>
        <w:pStyle w:val="21"/>
      </w:pPr>
      <w:bookmarkStart w:id="64" w:name="_Toc226927574"/>
      <w:r>
        <w:rPr>
          <w:rFonts w:ascii="黑体" w:eastAsia="黑体" w:hAnsi="黑体"/>
        </w:rPr>
        <w:t>6.3 审计计划</w:t>
      </w:r>
      <w:bookmarkEnd w:id="6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7CAF91FB" w14:textId="77777777">
        <w:trPr>
          <w:jc w:val="center"/>
        </w:trPr>
        <w:tc>
          <w:tcPr>
            <w:tcW w:w="1233" w:type="dxa"/>
            <w:shd w:val="clear" w:color="auto" w:fill="D9E2F3"/>
          </w:tcPr>
          <w:p w14:paraId="3B1C59B3" w14:textId="77777777" w:rsidR="005B01A6" w:rsidRDefault="00000000">
            <w:pPr>
              <w:jc w:val="center"/>
              <w:rPr>
                <w:rFonts w:hint="eastAsia"/>
              </w:rPr>
            </w:pPr>
            <w:r>
              <w:rPr>
                <w:b/>
                <w:sz w:val="18"/>
              </w:rPr>
              <w:t>审计编号</w:t>
            </w:r>
          </w:p>
        </w:tc>
        <w:tc>
          <w:tcPr>
            <w:tcW w:w="1233" w:type="dxa"/>
            <w:shd w:val="clear" w:color="auto" w:fill="D9E2F3"/>
          </w:tcPr>
          <w:p w14:paraId="49A9FF78" w14:textId="77777777" w:rsidR="005B01A6" w:rsidRDefault="00000000">
            <w:pPr>
              <w:jc w:val="center"/>
              <w:rPr>
                <w:rFonts w:hint="eastAsia"/>
              </w:rPr>
            </w:pPr>
            <w:r>
              <w:rPr>
                <w:b/>
                <w:sz w:val="18"/>
              </w:rPr>
              <w:t>审计名称</w:t>
            </w:r>
          </w:p>
        </w:tc>
        <w:tc>
          <w:tcPr>
            <w:tcW w:w="1233" w:type="dxa"/>
            <w:shd w:val="clear" w:color="auto" w:fill="D9E2F3"/>
          </w:tcPr>
          <w:p w14:paraId="19BA7776" w14:textId="77777777" w:rsidR="005B01A6" w:rsidRDefault="00000000">
            <w:pPr>
              <w:jc w:val="center"/>
              <w:rPr>
                <w:rFonts w:hint="eastAsia"/>
              </w:rPr>
            </w:pPr>
            <w:r>
              <w:rPr>
                <w:b/>
                <w:sz w:val="18"/>
              </w:rPr>
              <w:t>审计日期</w:t>
            </w:r>
          </w:p>
        </w:tc>
        <w:tc>
          <w:tcPr>
            <w:tcW w:w="1233" w:type="dxa"/>
            <w:shd w:val="clear" w:color="auto" w:fill="D9E2F3"/>
          </w:tcPr>
          <w:p w14:paraId="2185ADAE" w14:textId="77777777" w:rsidR="005B01A6" w:rsidRDefault="00000000">
            <w:pPr>
              <w:jc w:val="center"/>
              <w:rPr>
                <w:rFonts w:hint="eastAsia"/>
              </w:rPr>
            </w:pPr>
            <w:r>
              <w:rPr>
                <w:b/>
                <w:sz w:val="18"/>
              </w:rPr>
              <w:t>审计人</w:t>
            </w:r>
          </w:p>
        </w:tc>
        <w:tc>
          <w:tcPr>
            <w:tcW w:w="1233" w:type="dxa"/>
            <w:shd w:val="clear" w:color="auto" w:fill="D9E2F3"/>
          </w:tcPr>
          <w:p w14:paraId="2064AE73" w14:textId="77777777" w:rsidR="005B01A6" w:rsidRDefault="00000000">
            <w:pPr>
              <w:jc w:val="center"/>
              <w:rPr>
                <w:rFonts w:hint="eastAsia"/>
              </w:rPr>
            </w:pPr>
            <w:r>
              <w:rPr>
                <w:b/>
                <w:sz w:val="18"/>
              </w:rPr>
              <w:t>审计内容</w:t>
            </w:r>
          </w:p>
        </w:tc>
        <w:tc>
          <w:tcPr>
            <w:tcW w:w="1233" w:type="dxa"/>
            <w:shd w:val="clear" w:color="auto" w:fill="D9E2F3"/>
          </w:tcPr>
          <w:p w14:paraId="51853B22" w14:textId="77777777" w:rsidR="005B01A6" w:rsidRDefault="00000000">
            <w:pPr>
              <w:jc w:val="center"/>
              <w:rPr>
                <w:rFonts w:hint="eastAsia"/>
              </w:rPr>
            </w:pPr>
            <w:r>
              <w:rPr>
                <w:b/>
                <w:sz w:val="18"/>
              </w:rPr>
              <w:t>审计方法</w:t>
            </w:r>
          </w:p>
        </w:tc>
        <w:tc>
          <w:tcPr>
            <w:tcW w:w="1233" w:type="dxa"/>
            <w:shd w:val="clear" w:color="auto" w:fill="D9E2F3"/>
          </w:tcPr>
          <w:p w14:paraId="7F3A5A85" w14:textId="77777777" w:rsidR="005B01A6" w:rsidRDefault="00000000">
            <w:pPr>
              <w:jc w:val="center"/>
              <w:rPr>
                <w:rFonts w:hint="eastAsia"/>
              </w:rPr>
            </w:pPr>
            <w:r>
              <w:rPr>
                <w:b/>
                <w:sz w:val="18"/>
              </w:rPr>
              <w:t>输出物</w:t>
            </w:r>
          </w:p>
        </w:tc>
      </w:tr>
      <w:tr w:rsidR="005B01A6" w14:paraId="09507B5A" w14:textId="77777777">
        <w:trPr>
          <w:jc w:val="center"/>
        </w:trPr>
        <w:tc>
          <w:tcPr>
            <w:tcW w:w="1233" w:type="dxa"/>
          </w:tcPr>
          <w:p w14:paraId="76803926" w14:textId="77777777" w:rsidR="005B01A6" w:rsidRDefault="00000000">
            <w:pPr>
              <w:jc w:val="center"/>
              <w:rPr>
                <w:rFonts w:hint="eastAsia"/>
              </w:rPr>
            </w:pPr>
            <w:r>
              <w:rPr>
                <w:sz w:val="18"/>
              </w:rPr>
              <w:t>PA-01</w:t>
            </w:r>
          </w:p>
        </w:tc>
        <w:tc>
          <w:tcPr>
            <w:tcW w:w="1233" w:type="dxa"/>
          </w:tcPr>
          <w:p w14:paraId="301D6775" w14:textId="77777777" w:rsidR="005B01A6" w:rsidRDefault="00000000">
            <w:pPr>
              <w:jc w:val="center"/>
              <w:rPr>
                <w:rFonts w:hint="eastAsia"/>
              </w:rPr>
            </w:pPr>
            <w:r>
              <w:rPr>
                <w:sz w:val="18"/>
              </w:rPr>
              <w:t>过程审计（W4）</w:t>
            </w:r>
          </w:p>
        </w:tc>
        <w:tc>
          <w:tcPr>
            <w:tcW w:w="1233" w:type="dxa"/>
          </w:tcPr>
          <w:p w14:paraId="7316C8B2" w14:textId="77777777" w:rsidR="005B01A6" w:rsidRDefault="00000000">
            <w:pPr>
              <w:jc w:val="center"/>
              <w:rPr>
                <w:rFonts w:hint="eastAsia"/>
              </w:rPr>
            </w:pPr>
            <w:r>
              <w:rPr>
                <w:sz w:val="18"/>
              </w:rPr>
              <w:t>W4周五</w:t>
            </w:r>
          </w:p>
        </w:tc>
        <w:tc>
          <w:tcPr>
            <w:tcW w:w="1233" w:type="dxa"/>
          </w:tcPr>
          <w:p w14:paraId="4C1E42A9" w14:textId="77777777" w:rsidR="005B01A6" w:rsidRDefault="00000000">
            <w:pPr>
              <w:jc w:val="center"/>
              <w:rPr>
                <w:rFonts w:hint="eastAsia"/>
              </w:rPr>
            </w:pPr>
            <w:r>
              <w:rPr>
                <w:sz w:val="18"/>
              </w:rPr>
              <w:t>屈秋实</w:t>
            </w:r>
          </w:p>
        </w:tc>
        <w:tc>
          <w:tcPr>
            <w:tcW w:w="1233" w:type="dxa"/>
          </w:tcPr>
          <w:p w14:paraId="3FF019BF" w14:textId="77777777" w:rsidR="005B01A6" w:rsidRDefault="00000000">
            <w:pPr>
              <w:jc w:val="center"/>
              <w:rPr>
                <w:rFonts w:hint="eastAsia"/>
                <w:lang w:eastAsia="zh-CN"/>
              </w:rPr>
            </w:pPr>
            <w:r>
              <w:rPr>
                <w:sz w:val="18"/>
                <w:lang w:eastAsia="zh-CN"/>
              </w:rPr>
              <w:t>检查开发过程是否符合计划、代码提交规范、文档更新情况</w:t>
            </w:r>
          </w:p>
        </w:tc>
        <w:tc>
          <w:tcPr>
            <w:tcW w:w="1233" w:type="dxa"/>
          </w:tcPr>
          <w:p w14:paraId="791891BF" w14:textId="77777777" w:rsidR="005B01A6" w:rsidRDefault="00000000">
            <w:pPr>
              <w:jc w:val="center"/>
              <w:rPr>
                <w:rFonts w:hint="eastAsia"/>
                <w:lang w:eastAsia="zh-CN"/>
              </w:rPr>
            </w:pPr>
            <w:r>
              <w:rPr>
                <w:sz w:val="18"/>
                <w:lang w:eastAsia="zh-CN"/>
              </w:rPr>
              <w:t>检查Git日志、项目文档</w:t>
            </w:r>
          </w:p>
        </w:tc>
        <w:tc>
          <w:tcPr>
            <w:tcW w:w="1233" w:type="dxa"/>
          </w:tcPr>
          <w:p w14:paraId="3E9C32AA" w14:textId="77777777" w:rsidR="005B01A6" w:rsidRDefault="00000000">
            <w:pPr>
              <w:jc w:val="center"/>
              <w:rPr>
                <w:rFonts w:hint="eastAsia"/>
              </w:rPr>
            </w:pPr>
            <w:r>
              <w:rPr>
                <w:sz w:val="18"/>
              </w:rPr>
              <w:t>过程审计报告</w:t>
            </w:r>
          </w:p>
        </w:tc>
      </w:tr>
      <w:tr w:rsidR="005B01A6" w14:paraId="52572E9E" w14:textId="77777777">
        <w:trPr>
          <w:jc w:val="center"/>
        </w:trPr>
        <w:tc>
          <w:tcPr>
            <w:tcW w:w="1233" w:type="dxa"/>
          </w:tcPr>
          <w:p w14:paraId="6F98EC22" w14:textId="77777777" w:rsidR="005B01A6" w:rsidRDefault="00000000">
            <w:pPr>
              <w:jc w:val="center"/>
              <w:rPr>
                <w:rFonts w:hint="eastAsia"/>
              </w:rPr>
            </w:pPr>
            <w:r>
              <w:rPr>
                <w:sz w:val="18"/>
              </w:rPr>
              <w:t>PA-02</w:t>
            </w:r>
          </w:p>
        </w:tc>
        <w:tc>
          <w:tcPr>
            <w:tcW w:w="1233" w:type="dxa"/>
          </w:tcPr>
          <w:p w14:paraId="58A7B648" w14:textId="77777777" w:rsidR="005B01A6" w:rsidRDefault="00000000">
            <w:pPr>
              <w:jc w:val="center"/>
              <w:rPr>
                <w:rFonts w:hint="eastAsia"/>
              </w:rPr>
            </w:pPr>
            <w:r>
              <w:rPr>
                <w:sz w:val="18"/>
              </w:rPr>
              <w:t>过程审计（W7）</w:t>
            </w:r>
          </w:p>
        </w:tc>
        <w:tc>
          <w:tcPr>
            <w:tcW w:w="1233" w:type="dxa"/>
          </w:tcPr>
          <w:p w14:paraId="3508D195" w14:textId="77777777" w:rsidR="005B01A6" w:rsidRDefault="00000000">
            <w:pPr>
              <w:jc w:val="center"/>
              <w:rPr>
                <w:rFonts w:hint="eastAsia"/>
              </w:rPr>
            </w:pPr>
            <w:r>
              <w:rPr>
                <w:sz w:val="18"/>
              </w:rPr>
              <w:t>W7周五</w:t>
            </w:r>
          </w:p>
        </w:tc>
        <w:tc>
          <w:tcPr>
            <w:tcW w:w="1233" w:type="dxa"/>
          </w:tcPr>
          <w:p w14:paraId="2E5D0A69" w14:textId="77777777" w:rsidR="005B01A6" w:rsidRDefault="00000000">
            <w:pPr>
              <w:jc w:val="center"/>
              <w:rPr>
                <w:rFonts w:hint="eastAsia"/>
              </w:rPr>
            </w:pPr>
            <w:r>
              <w:rPr>
                <w:sz w:val="18"/>
              </w:rPr>
              <w:t>屈秋实</w:t>
            </w:r>
          </w:p>
        </w:tc>
        <w:tc>
          <w:tcPr>
            <w:tcW w:w="1233" w:type="dxa"/>
          </w:tcPr>
          <w:p w14:paraId="42652A59" w14:textId="77777777" w:rsidR="005B01A6" w:rsidRDefault="00000000">
            <w:pPr>
              <w:jc w:val="center"/>
              <w:rPr>
                <w:rFonts w:hint="eastAsia"/>
                <w:lang w:eastAsia="zh-CN"/>
              </w:rPr>
            </w:pPr>
            <w:r>
              <w:rPr>
                <w:sz w:val="18"/>
                <w:lang w:eastAsia="zh-CN"/>
              </w:rPr>
              <w:t>检查代码冻结状态、测试执行情况、缺陷修复进度</w:t>
            </w:r>
          </w:p>
        </w:tc>
        <w:tc>
          <w:tcPr>
            <w:tcW w:w="1233" w:type="dxa"/>
          </w:tcPr>
          <w:p w14:paraId="3E1667C2" w14:textId="77777777" w:rsidR="005B01A6" w:rsidRDefault="00000000">
            <w:pPr>
              <w:jc w:val="center"/>
              <w:rPr>
                <w:rFonts w:hint="eastAsia"/>
                <w:lang w:eastAsia="zh-CN"/>
              </w:rPr>
            </w:pPr>
            <w:r>
              <w:rPr>
                <w:sz w:val="18"/>
                <w:lang w:eastAsia="zh-CN"/>
              </w:rPr>
              <w:t>检查缺陷跟踪系统、测试报告</w:t>
            </w:r>
          </w:p>
        </w:tc>
        <w:tc>
          <w:tcPr>
            <w:tcW w:w="1233" w:type="dxa"/>
          </w:tcPr>
          <w:p w14:paraId="7C9745A1" w14:textId="77777777" w:rsidR="005B01A6" w:rsidRDefault="00000000">
            <w:pPr>
              <w:jc w:val="center"/>
              <w:rPr>
                <w:rFonts w:hint="eastAsia"/>
              </w:rPr>
            </w:pPr>
            <w:r>
              <w:rPr>
                <w:sz w:val="18"/>
              </w:rPr>
              <w:t>过程审计报告</w:t>
            </w:r>
          </w:p>
        </w:tc>
      </w:tr>
      <w:tr w:rsidR="005B01A6" w14:paraId="3E626EB0" w14:textId="77777777">
        <w:trPr>
          <w:jc w:val="center"/>
        </w:trPr>
        <w:tc>
          <w:tcPr>
            <w:tcW w:w="1233" w:type="dxa"/>
          </w:tcPr>
          <w:p w14:paraId="75A44A6C" w14:textId="77777777" w:rsidR="005B01A6" w:rsidRDefault="00000000">
            <w:pPr>
              <w:jc w:val="center"/>
              <w:rPr>
                <w:rFonts w:hint="eastAsia"/>
              </w:rPr>
            </w:pPr>
            <w:r>
              <w:rPr>
                <w:sz w:val="18"/>
              </w:rPr>
              <w:t>PA-03</w:t>
            </w:r>
          </w:p>
        </w:tc>
        <w:tc>
          <w:tcPr>
            <w:tcW w:w="1233" w:type="dxa"/>
          </w:tcPr>
          <w:p w14:paraId="3AC80812" w14:textId="77777777" w:rsidR="005B01A6" w:rsidRDefault="00000000">
            <w:pPr>
              <w:jc w:val="center"/>
              <w:rPr>
                <w:rFonts w:hint="eastAsia"/>
              </w:rPr>
            </w:pPr>
            <w:r>
              <w:rPr>
                <w:sz w:val="18"/>
              </w:rPr>
              <w:t>产品审计</w:t>
            </w:r>
          </w:p>
        </w:tc>
        <w:tc>
          <w:tcPr>
            <w:tcW w:w="1233" w:type="dxa"/>
          </w:tcPr>
          <w:p w14:paraId="26EA77AD" w14:textId="77777777" w:rsidR="005B01A6" w:rsidRDefault="00000000">
            <w:pPr>
              <w:jc w:val="center"/>
              <w:rPr>
                <w:rFonts w:hint="eastAsia"/>
              </w:rPr>
            </w:pPr>
            <w:r>
              <w:rPr>
                <w:sz w:val="18"/>
              </w:rPr>
              <w:t>W9周三</w:t>
            </w:r>
          </w:p>
        </w:tc>
        <w:tc>
          <w:tcPr>
            <w:tcW w:w="1233" w:type="dxa"/>
          </w:tcPr>
          <w:p w14:paraId="0BFDF939" w14:textId="77777777" w:rsidR="005B01A6" w:rsidRDefault="00000000">
            <w:pPr>
              <w:jc w:val="center"/>
              <w:rPr>
                <w:rFonts w:hint="eastAsia"/>
              </w:rPr>
            </w:pPr>
            <w:r>
              <w:rPr>
                <w:sz w:val="18"/>
              </w:rPr>
              <w:t>屈秋实</w:t>
            </w:r>
          </w:p>
        </w:tc>
        <w:tc>
          <w:tcPr>
            <w:tcW w:w="1233" w:type="dxa"/>
          </w:tcPr>
          <w:p w14:paraId="294EBD3A" w14:textId="77777777" w:rsidR="005B01A6" w:rsidRDefault="00000000">
            <w:pPr>
              <w:jc w:val="center"/>
              <w:rPr>
                <w:rFonts w:hint="eastAsia"/>
                <w:lang w:eastAsia="zh-CN"/>
              </w:rPr>
            </w:pPr>
            <w:r>
              <w:rPr>
                <w:sz w:val="18"/>
                <w:lang w:eastAsia="zh-CN"/>
              </w:rPr>
              <w:t>检查交付物完整性、文档一致性、代码与SRS符合度</w:t>
            </w:r>
          </w:p>
        </w:tc>
        <w:tc>
          <w:tcPr>
            <w:tcW w:w="1233" w:type="dxa"/>
          </w:tcPr>
          <w:p w14:paraId="4CBE126A" w14:textId="77777777" w:rsidR="005B01A6" w:rsidRDefault="00000000">
            <w:pPr>
              <w:jc w:val="center"/>
              <w:rPr>
                <w:rFonts w:hint="eastAsia"/>
                <w:lang w:eastAsia="zh-CN"/>
              </w:rPr>
            </w:pPr>
            <w:r>
              <w:rPr>
                <w:sz w:val="18"/>
                <w:lang w:eastAsia="zh-CN"/>
              </w:rPr>
              <w:t>交付物清单核对、代码审查</w:t>
            </w:r>
          </w:p>
        </w:tc>
        <w:tc>
          <w:tcPr>
            <w:tcW w:w="1233" w:type="dxa"/>
          </w:tcPr>
          <w:p w14:paraId="32D55D20" w14:textId="77777777" w:rsidR="005B01A6" w:rsidRDefault="00000000">
            <w:pPr>
              <w:jc w:val="center"/>
              <w:rPr>
                <w:rFonts w:hint="eastAsia"/>
              </w:rPr>
            </w:pPr>
            <w:r>
              <w:rPr>
                <w:sz w:val="18"/>
              </w:rPr>
              <w:t>产品审计报告</w:t>
            </w:r>
          </w:p>
        </w:tc>
      </w:tr>
    </w:tbl>
    <w:p w14:paraId="613D3C83" w14:textId="77777777" w:rsidR="005B01A6" w:rsidRDefault="00000000">
      <w:pPr>
        <w:pStyle w:val="21"/>
      </w:pPr>
      <w:bookmarkStart w:id="65" w:name="_Toc226927575"/>
      <w:r>
        <w:rPr>
          <w:rFonts w:ascii="黑体" w:eastAsia="黑体" w:hAnsi="黑体"/>
        </w:rPr>
        <w:t>6.4 缺陷管理</w:t>
      </w:r>
      <w:bookmarkEnd w:id="65"/>
    </w:p>
    <w:p w14:paraId="054760FC" w14:textId="77777777" w:rsidR="005B01A6" w:rsidRDefault="00000000">
      <w:pPr>
        <w:pStyle w:val="31"/>
      </w:pPr>
      <w:bookmarkStart w:id="66" w:name="_Toc226927576"/>
      <w:r>
        <w:rPr>
          <w:rFonts w:ascii="黑体" w:eastAsia="黑体" w:hAnsi="黑体"/>
        </w:rPr>
        <w:t>6.4.1 缺陷严重级别定义</w:t>
      </w:r>
      <w:bookmarkEnd w:id="66"/>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3EE2C08C" w14:textId="77777777">
        <w:trPr>
          <w:jc w:val="center"/>
        </w:trPr>
        <w:tc>
          <w:tcPr>
            <w:tcW w:w="1727" w:type="dxa"/>
            <w:shd w:val="clear" w:color="auto" w:fill="D9E2F3"/>
          </w:tcPr>
          <w:p w14:paraId="1E604C89" w14:textId="77777777" w:rsidR="005B01A6" w:rsidRDefault="00000000">
            <w:pPr>
              <w:jc w:val="center"/>
              <w:rPr>
                <w:rFonts w:hint="eastAsia"/>
              </w:rPr>
            </w:pPr>
            <w:r>
              <w:rPr>
                <w:b/>
                <w:sz w:val="18"/>
              </w:rPr>
              <w:t>级别</w:t>
            </w:r>
          </w:p>
        </w:tc>
        <w:tc>
          <w:tcPr>
            <w:tcW w:w="1727" w:type="dxa"/>
            <w:shd w:val="clear" w:color="auto" w:fill="D9E2F3"/>
          </w:tcPr>
          <w:p w14:paraId="6F64E4F4" w14:textId="77777777" w:rsidR="005B01A6" w:rsidRDefault="00000000">
            <w:pPr>
              <w:jc w:val="center"/>
              <w:rPr>
                <w:rFonts w:hint="eastAsia"/>
              </w:rPr>
            </w:pPr>
            <w:r>
              <w:rPr>
                <w:b/>
                <w:sz w:val="18"/>
              </w:rPr>
              <w:t>名称</w:t>
            </w:r>
          </w:p>
        </w:tc>
        <w:tc>
          <w:tcPr>
            <w:tcW w:w="1727" w:type="dxa"/>
            <w:shd w:val="clear" w:color="auto" w:fill="D9E2F3"/>
          </w:tcPr>
          <w:p w14:paraId="0CB065E5" w14:textId="77777777" w:rsidR="005B01A6" w:rsidRDefault="00000000">
            <w:pPr>
              <w:jc w:val="center"/>
              <w:rPr>
                <w:rFonts w:hint="eastAsia"/>
              </w:rPr>
            </w:pPr>
            <w:r>
              <w:rPr>
                <w:b/>
                <w:sz w:val="18"/>
              </w:rPr>
              <w:t>定义</w:t>
            </w:r>
          </w:p>
        </w:tc>
        <w:tc>
          <w:tcPr>
            <w:tcW w:w="1727" w:type="dxa"/>
            <w:shd w:val="clear" w:color="auto" w:fill="D9E2F3"/>
          </w:tcPr>
          <w:p w14:paraId="6641C267" w14:textId="77777777" w:rsidR="005B01A6" w:rsidRDefault="00000000">
            <w:pPr>
              <w:jc w:val="center"/>
              <w:rPr>
                <w:rFonts w:hint="eastAsia"/>
              </w:rPr>
            </w:pPr>
            <w:r>
              <w:rPr>
                <w:b/>
                <w:sz w:val="18"/>
              </w:rPr>
              <w:t>修复时限</w:t>
            </w:r>
          </w:p>
        </w:tc>
        <w:tc>
          <w:tcPr>
            <w:tcW w:w="1727" w:type="dxa"/>
            <w:shd w:val="clear" w:color="auto" w:fill="D9E2F3"/>
          </w:tcPr>
          <w:p w14:paraId="03CBDCD0" w14:textId="77777777" w:rsidR="005B01A6" w:rsidRDefault="00000000">
            <w:pPr>
              <w:jc w:val="center"/>
              <w:rPr>
                <w:rFonts w:hint="eastAsia"/>
              </w:rPr>
            </w:pPr>
            <w:r>
              <w:rPr>
                <w:b/>
                <w:sz w:val="18"/>
              </w:rPr>
              <w:t>示例</w:t>
            </w:r>
          </w:p>
        </w:tc>
      </w:tr>
      <w:tr w:rsidR="005B01A6" w14:paraId="39C9E6C0" w14:textId="77777777">
        <w:trPr>
          <w:jc w:val="center"/>
        </w:trPr>
        <w:tc>
          <w:tcPr>
            <w:tcW w:w="1727" w:type="dxa"/>
          </w:tcPr>
          <w:p w14:paraId="1C01A26A" w14:textId="77777777" w:rsidR="005B01A6" w:rsidRDefault="00000000">
            <w:pPr>
              <w:jc w:val="center"/>
              <w:rPr>
                <w:rFonts w:hint="eastAsia"/>
              </w:rPr>
            </w:pPr>
            <w:r>
              <w:rPr>
                <w:sz w:val="18"/>
              </w:rPr>
              <w:t>S1</w:t>
            </w:r>
          </w:p>
        </w:tc>
        <w:tc>
          <w:tcPr>
            <w:tcW w:w="1727" w:type="dxa"/>
          </w:tcPr>
          <w:p w14:paraId="05C07109" w14:textId="77777777" w:rsidR="005B01A6" w:rsidRDefault="00000000">
            <w:pPr>
              <w:jc w:val="center"/>
              <w:rPr>
                <w:rFonts w:hint="eastAsia"/>
              </w:rPr>
            </w:pPr>
            <w:r>
              <w:rPr>
                <w:sz w:val="18"/>
              </w:rPr>
              <w:t>致命</w:t>
            </w:r>
          </w:p>
        </w:tc>
        <w:tc>
          <w:tcPr>
            <w:tcW w:w="1727" w:type="dxa"/>
          </w:tcPr>
          <w:p w14:paraId="42BD2669" w14:textId="77777777" w:rsidR="005B01A6" w:rsidRDefault="00000000">
            <w:pPr>
              <w:jc w:val="center"/>
              <w:rPr>
                <w:rFonts w:hint="eastAsia"/>
                <w:lang w:eastAsia="zh-CN"/>
              </w:rPr>
            </w:pPr>
            <w:r>
              <w:rPr>
                <w:sz w:val="18"/>
                <w:lang w:eastAsia="zh-CN"/>
              </w:rPr>
              <w:t>系统崩溃、数据丢失、安全漏洞</w:t>
            </w:r>
          </w:p>
        </w:tc>
        <w:tc>
          <w:tcPr>
            <w:tcW w:w="1727" w:type="dxa"/>
          </w:tcPr>
          <w:p w14:paraId="6D775033" w14:textId="77777777" w:rsidR="005B01A6" w:rsidRDefault="00000000">
            <w:pPr>
              <w:jc w:val="center"/>
              <w:rPr>
                <w:rFonts w:hint="eastAsia"/>
              </w:rPr>
            </w:pPr>
            <w:r>
              <w:rPr>
                <w:sz w:val="18"/>
              </w:rPr>
              <w:t>4小时内</w:t>
            </w:r>
          </w:p>
        </w:tc>
        <w:tc>
          <w:tcPr>
            <w:tcW w:w="1727" w:type="dxa"/>
          </w:tcPr>
          <w:p w14:paraId="154CAE5D" w14:textId="77777777" w:rsidR="005B01A6" w:rsidRDefault="00000000">
            <w:pPr>
              <w:jc w:val="center"/>
              <w:rPr>
                <w:rFonts w:hint="eastAsia"/>
                <w:lang w:eastAsia="zh-CN"/>
              </w:rPr>
            </w:pPr>
            <w:r>
              <w:rPr>
                <w:sz w:val="18"/>
                <w:lang w:eastAsia="zh-CN"/>
              </w:rPr>
              <w:t>数据库连接池耗尽导致系统不可用</w:t>
            </w:r>
          </w:p>
        </w:tc>
      </w:tr>
      <w:tr w:rsidR="005B01A6" w14:paraId="1F75CB98" w14:textId="77777777">
        <w:trPr>
          <w:jc w:val="center"/>
        </w:trPr>
        <w:tc>
          <w:tcPr>
            <w:tcW w:w="1727" w:type="dxa"/>
          </w:tcPr>
          <w:p w14:paraId="11A619BC" w14:textId="77777777" w:rsidR="005B01A6" w:rsidRDefault="00000000">
            <w:pPr>
              <w:jc w:val="center"/>
              <w:rPr>
                <w:rFonts w:hint="eastAsia"/>
              </w:rPr>
            </w:pPr>
            <w:r>
              <w:rPr>
                <w:sz w:val="18"/>
              </w:rPr>
              <w:t>S2</w:t>
            </w:r>
          </w:p>
        </w:tc>
        <w:tc>
          <w:tcPr>
            <w:tcW w:w="1727" w:type="dxa"/>
          </w:tcPr>
          <w:p w14:paraId="2C360DCD" w14:textId="77777777" w:rsidR="005B01A6" w:rsidRDefault="00000000">
            <w:pPr>
              <w:jc w:val="center"/>
              <w:rPr>
                <w:rFonts w:hint="eastAsia"/>
              </w:rPr>
            </w:pPr>
            <w:r>
              <w:rPr>
                <w:sz w:val="18"/>
              </w:rPr>
              <w:t>严重</w:t>
            </w:r>
          </w:p>
        </w:tc>
        <w:tc>
          <w:tcPr>
            <w:tcW w:w="1727" w:type="dxa"/>
          </w:tcPr>
          <w:p w14:paraId="30BC3668" w14:textId="77777777" w:rsidR="005B01A6" w:rsidRDefault="00000000">
            <w:pPr>
              <w:jc w:val="center"/>
              <w:rPr>
                <w:rFonts w:hint="eastAsia"/>
                <w:lang w:eastAsia="zh-CN"/>
              </w:rPr>
            </w:pPr>
            <w:r>
              <w:rPr>
                <w:sz w:val="18"/>
                <w:lang w:eastAsia="zh-CN"/>
              </w:rPr>
              <w:t>核心功能不可用、红线规则失效</w:t>
            </w:r>
          </w:p>
        </w:tc>
        <w:tc>
          <w:tcPr>
            <w:tcW w:w="1727" w:type="dxa"/>
          </w:tcPr>
          <w:p w14:paraId="3F8011D1" w14:textId="77777777" w:rsidR="005B01A6" w:rsidRDefault="00000000">
            <w:pPr>
              <w:jc w:val="center"/>
              <w:rPr>
                <w:rFonts w:hint="eastAsia"/>
              </w:rPr>
            </w:pPr>
            <w:r>
              <w:rPr>
                <w:sz w:val="18"/>
              </w:rPr>
              <w:t>24小时内</w:t>
            </w:r>
          </w:p>
        </w:tc>
        <w:tc>
          <w:tcPr>
            <w:tcW w:w="1727" w:type="dxa"/>
          </w:tcPr>
          <w:p w14:paraId="2F385731" w14:textId="77777777" w:rsidR="005B01A6" w:rsidRDefault="00000000">
            <w:pPr>
              <w:jc w:val="center"/>
              <w:rPr>
                <w:rFonts w:hint="eastAsia"/>
                <w:lang w:eastAsia="zh-CN"/>
              </w:rPr>
            </w:pPr>
            <w:r>
              <w:rPr>
                <w:sz w:val="18"/>
                <w:lang w:eastAsia="zh-CN"/>
              </w:rPr>
              <w:t>BR-07省级数据修改未记录审计日志</w:t>
            </w:r>
          </w:p>
        </w:tc>
      </w:tr>
      <w:tr w:rsidR="005B01A6" w14:paraId="3AAAC219" w14:textId="77777777">
        <w:trPr>
          <w:jc w:val="center"/>
        </w:trPr>
        <w:tc>
          <w:tcPr>
            <w:tcW w:w="1727" w:type="dxa"/>
          </w:tcPr>
          <w:p w14:paraId="05104310" w14:textId="77777777" w:rsidR="005B01A6" w:rsidRDefault="00000000">
            <w:pPr>
              <w:jc w:val="center"/>
              <w:rPr>
                <w:rFonts w:hint="eastAsia"/>
              </w:rPr>
            </w:pPr>
            <w:r>
              <w:rPr>
                <w:sz w:val="18"/>
              </w:rPr>
              <w:t>S3</w:t>
            </w:r>
          </w:p>
        </w:tc>
        <w:tc>
          <w:tcPr>
            <w:tcW w:w="1727" w:type="dxa"/>
          </w:tcPr>
          <w:p w14:paraId="5BE9832B" w14:textId="77777777" w:rsidR="005B01A6" w:rsidRDefault="00000000">
            <w:pPr>
              <w:jc w:val="center"/>
              <w:rPr>
                <w:rFonts w:hint="eastAsia"/>
              </w:rPr>
            </w:pPr>
            <w:r>
              <w:rPr>
                <w:sz w:val="18"/>
              </w:rPr>
              <w:t>一般</w:t>
            </w:r>
          </w:p>
        </w:tc>
        <w:tc>
          <w:tcPr>
            <w:tcW w:w="1727" w:type="dxa"/>
          </w:tcPr>
          <w:p w14:paraId="2859F7F7" w14:textId="77777777" w:rsidR="005B01A6" w:rsidRDefault="00000000">
            <w:pPr>
              <w:jc w:val="center"/>
              <w:rPr>
                <w:rFonts w:hint="eastAsia"/>
                <w:lang w:eastAsia="zh-CN"/>
              </w:rPr>
            </w:pPr>
            <w:r>
              <w:rPr>
                <w:sz w:val="18"/>
                <w:lang w:eastAsia="zh-CN"/>
              </w:rPr>
              <w:t>非核心功能异常、性能不达标</w:t>
            </w:r>
          </w:p>
        </w:tc>
        <w:tc>
          <w:tcPr>
            <w:tcW w:w="1727" w:type="dxa"/>
          </w:tcPr>
          <w:p w14:paraId="1E8A956D" w14:textId="77777777" w:rsidR="005B01A6" w:rsidRDefault="00000000">
            <w:pPr>
              <w:jc w:val="center"/>
              <w:rPr>
                <w:rFonts w:hint="eastAsia"/>
              </w:rPr>
            </w:pPr>
            <w:r>
              <w:rPr>
                <w:sz w:val="18"/>
              </w:rPr>
              <w:t>3个工作日内</w:t>
            </w:r>
          </w:p>
        </w:tc>
        <w:tc>
          <w:tcPr>
            <w:tcW w:w="1727" w:type="dxa"/>
          </w:tcPr>
          <w:p w14:paraId="45933024" w14:textId="77777777" w:rsidR="005B01A6" w:rsidRDefault="00000000">
            <w:pPr>
              <w:jc w:val="center"/>
              <w:rPr>
                <w:rFonts w:hint="eastAsia"/>
                <w:lang w:eastAsia="zh-CN"/>
              </w:rPr>
            </w:pPr>
            <w:r>
              <w:rPr>
                <w:sz w:val="18"/>
                <w:lang w:eastAsia="zh-CN"/>
              </w:rPr>
              <w:t>数据导出Excel格式错乱</w:t>
            </w:r>
          </w:p>
        </w:tc>
      </w:tr>
      <w:tr w:rsidR="005B01A6" w14:paraId="4D7434BC" w14:textId="77777777">
        <w:trPr>
          <w:jc w:val="center"/>
        </w:trPr>
        <w:tc>
          <w:tcPr>
            <w:tcW w:w="1727" w:type="dxa"/>
          </w:tcPr>
          <w:p w14:paraId="43E51DF0" w14:textId="77777777" w:rsidR="005B01A6" w:rsidRDefault="00000000">
            <w:pPr>
              <w:jc w:val="center"/>
              <w:rPr>
                <w:rFonts w:hint="eastAsia"/>
              </w:rPr>
            </w:pPr>
            <w:r>
              <w:rPr>
                <w:sz w:val="18"/>
              </w:rPr>
              <w:t>S4</w:t>
            </w:r>
          </w:p>
        </w:tc>
        <w:tc>
          <w:tcPr>
            <w:tcW w:w="1727" w:type="dxa"/>
          </w:tcPr>
          <w:p w14:paraId="47BA4665" w14:textId="77777777" w:rsidR="005B01A6" w:rsidRDefault="00000000">
            <w:pPr>
              <w:jc w:val="center"/>
              <w:rPr>
                <w:rFonts w:hint="eastAsia"/>
              </w:rPr>
            </w:pPr>
            <w:r>
              <w:rPr>
                <w:sz w:val="18"/>
              </w:rPr>
              <w:t>轻微</w:t>
            </w:r>
          </w:p>
        </w:tc>
        <w:tc>
          <w:tcPr>
            <w:tcW w:w="1727" w:type="dxa"/>
          </w:tcPr>
          <w:p w14:paraId="502B7219" w14:textId="77777777" w:rsidR="005B01A6" w:rsidRDefault="00000000">
            <w:pPr>
              <w:jc w:val="center"/>
              <w:rPr>
                <w:rFonts w:hint="eastAsia"/>
                <w:lang w:eastAsia="zh-CN"/>
              </w:rPr>
            </w:pPr>
            <w:r>
              <w:rPr>
                <w:sz w:val="18"/>
                <w:lang w:eastAsia="zh-CN"/>
              </w:rPr>
              <w:t>UI显示问题、文字错误、体验优化</w:t>
            </w:r>
          </w:p>
        </w:tc>
        <w:tc>
          <w:tcPr>
            <w:tcW w:w="1727" w:type="dxa"/>
          </w:tcPr>
          <w:p w14:paraId="2DC50805" w14:textId="77777777" w:rsidR="005B01A6" w:rsidRDefault="00000000">
            <w:pPr>
              <w:jc w:val="center"/>
              <w:rPr>
                <w:rFonts w:hint="eastAsia"/>
              </w:rPr>
            </w:pPr>
            <w:r>
              <w:rPr>
                <w:sz w:val="18"/>
              </w:rPr>
              <w:t>下版本修复</w:t>
            </w:r>
          </w:p>
        </w:tc>
        <w:tc>
          <w:tcPr>
            <w:tcW w:w="1727" w:type="dxa"/>
          </w:tcPr>
          <w:p w14:paraId="7AD1609C" w14:textId="77777777" w:rsidR="005B01A6" w:rsidRDefault="00000000">
            <w:pPr>
              <w:jc w:val="center"/>
              <w:rPr>
                <w:rFonts w:hint="eastAsia"/>
                <w:lang w:eastAsia="zh-CN"/>
              </w:rPr>
            </w:pPr>
            <w:r>
              <w:rPr>
                <w:sz w:val="18"/>
                <w:lang w:eastAsia="zh-CN"/>
              </w:rPr>
              <w:t>按钮颜色与设计稿不一致</w:t>
            </w:r>
          </w:p>
        </w:tc>
      </w:tr>
    </w:tbl>
    <w:p w14:paraId="7E17F812" w14:textId="77777777" w:rsidR="005B01A6" w:rsidRDefault="00000000">
      <w:pPr>
        <w:pStyle w:val="31"/>
      </w:pPr>
      <w:bookmarkStart w:id="67" w:name="_Toc226927577"/>
      <w:r>
        <w:rPr>
          <w:rFonts w:ascii="黑体" w:eastAsia="黑体" w:hAnsi="黑体"/>
        </w:rPr>
        <w:t>6.4.2 缺陷状态流转</w:t>
      </w:r>
      <w:bookmarkEnd w:id="67"/>
    </w:p>
    <w:tbl>
      <w:tblPr>
        <w:tblStyle w:val="aff1"/>
        <w:tblW w:w="0" w:type="auto"/>
        <w:jc w:val="center"/>
        <w:tblLook w:val="04A0" w:firstRow="1" w:lastRow="0" w:firstColumn="1" w:lastColumn="0" w:noHBand="0" w:noVBand="1"/>
      </w:tblPr>
      <w:tblGrid>
        <w:gridCol w:w="2158"/>
        <w:gridCol w:w="2158"/>
        <w:gridCol w:w="2158"/>
        <w:gridCol w:w="2158"/>
      </w:tblGrid>
      <w:tr w:rsidR="005B01A6" w14:paraId="38D151D8" w14:textId="77777777">
        <w:trPr>
          <w:jc w:val="center"/>
        </w:trPr>
        <w:tc>
          <w:tcPr>
            <w:tcW w:w="2158" w:type="dxa"/>
            <w:shd w:val="clear" w:color="auto" w:fill="D9E2F3"/>
          </w:tcPr>
          <w:p w14:paraId="7894BA54" w14:textId="77777777" w:rsidR="005B01A6" w:rsidRDefault="00000000">
            <w:pPr>
              <w:jc w:val="center"/>
              <w:rPr>
                <w:rFonts w:hint="eastAsia"/>
              </w:rPr>
            </w:pPr>
            <w:r>
              <w:rPr>
                <w:b/>
                <w:sz w:val="18"/>
              </w:rPr>
              <w:t>状态</w:t>
            </w:r>
          </w:p>
        </w:tc>
        <w:tc>
          <w:tcPr>
            <w:tcW w:w="2158" w:type="dxa"/>
            <w:shd w:val="clear" w:color="auto" w:fill="D9E2F3"/>
          </w:tcPr>
          <w:p w14:paraId="7CBD2904" w14:textId="77777777" w:rsidR="005B01A6" w:rsidRDefault="00000000">
            <w:pPr>
              <w:jc w:val="center"/>
              <w:rPr>
                <w:rFonts w:hint="eastAsia"/>
              </w:rPr>
            </w:pPr>
            <w:r>
              <w:rPr>
                <w:b/>
                <w:sz w:val="18"/>
              </w:rPr>
              <w:t>说明</w:t>
            </w:r>
          </w:p>
        </w:tc>
        <w:tc>
          <w:tcPr>
            <w:tcW w:w="2158" w:type="dxa"/>
            <w:shd w:val="clear" w:color="auto" w:fill="D9E2F3"/>
          </w:tcPr>
          <w:p w14:paraId="7FDB6C12" w14:textId="77777777" w:rsidR="005B01A6" w:rsidRDefault="00000000">
            <w:pPr>
              <w:jc w:val="center"/>
              <w:rPr>
                <w:rFonts w:hint="eastAsia"/>
              </w:rPr>
            </w:pPr>
            <w:r>
              <w:rPr>
                <w:b/>
                <w:sz w:val="18"/>
              </w:rPr>
              <w:t>操作人</w:t>
            </w:r>
          </w:p>
        </w:tc>
        <w:tc>
          <w:tcPr>
            <w:tcW w:w="2158" w:type="dxa"/>
            <w:shd w:val="clear" w:color="auto" w:fill="D9E2F3"/>
          </w:tcPr>
          <w:p w14:paraId="1FCDE4DA" w14:textId="77777777" w:rsidR="005B01A6" w:rsidRDefault="00000000">
            <w:pPr>
              <w:jc w:val="center"/>
              <w:rPr>
                <w:rFonts w:hint="eastAsia"/>
              </w:rPr>
            </w:pPr>
            <w:r>
              <w:rPr>
                <w:b/>
                <w:sz w:val="18"/>
              </w:rPr>
              <w:t>流转条件</w:t>
            </w:r>
          </w:p>
        </w:tc>
      </w:tr>
      <w:tr w:rsidR="005B01A6" w14:paraId="5B52E751" w14:textId="77777777">
        <w:trPr>
          <w:jc w:val="center"/>
        </w:trPr>
        <w:tc>
          <w:tcPr>
            <w:tcW w:w="2158" w:type="dxa"/>
          </w:tcPr>
          <w:p w14:paraId="513D8C5B" w14:textId="77777777" w:rsidR="005B01A6" w:rsidRDefault="00000000">
            <w:pPr>
              <w:jc w:val="center"/>
              <w:rPr>
                <w:rFonts w:hint="eastAsia"/>
              </w:rPr>
            </w:pPr>
            <w:r>
              <w:rPr>
                <w:sz w:val="18"/>
              </w:rPr>
              <w:t>新建</w:t>
            </w:r>
          </w:p>
        </w:tc>
        <w:tc>
          <w:tcPr>
            <w:tcW w:w="2158" w:type="dxa"/>
          </w:tcPr>
          <w:p w14:paraId="413E6470" w14:textId="77777777" w:rsidR="005B01A6" w:rsidRDefault="00000000">
            <w:pPr>
              <w:jc w:val="center"/>
              <w:rPr>
                <w:rFonts w:hint="eastAsia"/>
              </w:rPr>
            </w:pPr>
            <w:r>
              <w:rPr>
                <w:sz w:val="18"/>
              </w:rPr>
              <w:t>测试人员提交缺陷</w:t>
            </w:r>
          </w:p>
        </w:tc>
        <w:tc>
          <w:tcPr>
            <w:tcW w:w="2158" w:type="dxa"/>
          </w:tcPr>
          <w:p w14:paraId="119FED50" w14:textId="77777777" w:rsidR="005B01A6" w:rsidRDefault="00000000">
            <w:pPr>
              <w:jc w:val="center"/>
              <w:rPr>
                <w:rFonts w:hint="eastAsia"/>
              </w:rPr>
            </w:pPr>
            <w:r>
              <w:rPr>
                <w:sz w:val="18"/>
              </w:rPr>
              <w:t>测试人员</w:t>
            </w:r>
          </w:p>
        </w:tc>
        <w:tc>
          <w:tcPr>
            <w:tcW w:w="2158" w:type="dxa"/>
          </w:tcPr>
          <w:p w14:paraId="3F5FDA9F" w14:textId="77777777" w:rsidR="005B01A6" w:rsidRDefault="00000000">
            <w:pPr>
              <w:jc w:val="center"/>
              <w:rPr>
                <w:rFonts w:hint="eastAsia"/>
              </w:rPr>
            </w:pPr>
            <w:r>
              <w:rPr>
                <w:sz w:val="18"/>
              </w:rPr>
              <w:t>发现并记录缺陷</w:t>
            </w:r>
          </w:p>
        </w:tc>
      </w:tr>
      <w:tr w:rsidR="005B01A6" w14:paraId="7B1DD9CE" w14:textId="77777777">
        <w:trPr>
          <w:jc w:val="center"/>
        </w:trPr>
        <w:tc>
          <w:tcPr>
            <w:tcW w:w="2158" w:type="dxa"/>
          </w:tcPr>
          <w:p w14:paraId="1680FB4D" w14:textId="77777777" w:rsidR="005B01A6" w:rsidRDefault="00000000">
            <w:pPr>
              <w:jc w:val="center"/>
              <w:rPr>
                <w:rFonts w:hint="eastAsia"/>
              </w:rPr>
            </w:pPr>
            <w:r>
              <w:rPr>
                <w:sz w:val="18"/>
              </w:rPr>
              <w:t>已确认</w:t>
            </w:r>
          </w:p>
        </w:tc>
        <w:tc>
          <w:tcPr>
            <w:tcW w:w="2158" w:type="dxa"/>
          </w:tcPr>
          <w:p w14:paraId="6D356986" w14:textId="77777777" w:rsidR="005B01A6" w:rsidRDefault="00000000">
            <w:pPr>
              <w:jc w:val="center"/>
              <w:rPr>
                <w:rFonts w:hint="eastAsia"/>
                <w:lang w:eastAsia="zh-CN"/>
              </w:rPr>
            </w:pPr>
            <w:r>
              <w:rPr>
                <w:sz w:val="18"/>
                <w:lang w:eastAsia="zh-CN"/>
              </w:rPr>
              <w:t>开发人员确认缺陷存在</w:t>
            </w:r>
          </w:p>
        </w:tc>
        <w:tc>
          <w:tcPr>
            <w:tcW w:w="2158" w:type="dxa"/>
          </w:tcPr>
          <w:p w14:paraId="351E2E7E" w14:textId="77777777" w:rsidR="005B01A6" w:rsidRDefault="00000000">
            <w:pPr>
              <w:jc w:val="center"/>
              <w:rPr>
                <w:rFonts w:hint="eastAsia"/>
              </w:rPr>
            </w:pPr>
            <w:r>
              <w:rPr>
                <w:sz w:val="18"/>
              </w:rPr>
              <w:t>开发人员</w:t>
            </w:r>
          </w:p>
        </w:tc>
        <w:tc>
          <w:tcPr>
            <w:tcW w:w="2158" w:type="dxa"/>
          </w:tcPr>
          <w:p w14:paraId="61EA7881" w14:textId="77777777" w:rsidR="005B01A6" w:rsidRDefault="00000000">
            <w:pPr>
              <w:jc w:val="center"/>
              <w:rPr>
                <w:rFonts w:hint="eastAsia"/>
              </w:rPr>
            </w:pPr>
            <w:r>
              <w:rPr>
                <w:sz w:val="18"/>
              </w:rPr>
              <w:t>复现缺陷</w:t>
            </w:r>
          </w:p>
        </w:tc>
      </w:tr>
      <w:tr w:rsidR="005B01A6" w14:paraId="195A0EFF" w14:textId="77777777">
        <w:trPr>
          <w:jc w:val="center"/>
        </w:trPr>
        <w:tc>
          <w:tcPr>
            <w:tcW w:w="2158" w:type="dxa"/>
          </w:tcPr>
          <w:p w14:paraId="4339B816" w14:textId="77777777" w:rsidR="005B01A6" w:rsidRDefault="00000000">
            <w:pPr>
              <w:jc w:val="center"/>
              <w:rPr>
                <w:rFonts w:hint="eastAsia"/>
              </w:rPr>
            </w:pPr>
            <w:r>
              <w:rPr>
                <w:sz w:val="18"/>
              </w:rPr>
              <w:t>修复中</w:t>
            </w:r>
          </w:p>
        </w:tc>
        <w:tc>
          <w:tcPr>
            <w:tcW w:w="2158" w:type="dxa"/>
          </w:tcPr>
          <w:p w14:paraId="1857EE66" w14:textId="77777777" w:rsidR="005B01A6" w:rsidRDefault="00000000">
            <w:pPr>
              <w:jc w:val="center"/>
              <w:rPr>
                <w:rFonts w:hint="eastAsia"/>
              </w:rPr>
            </w:pPr>
            <w:r>
              <w:rPr>
                <w:sz w:val="18"/>
              </w:rPr>
              <w:t>开发人员正在修复</w:t>
            </w:r>
          </w:p>
        </w:tc>
        <w:tc>
          <w:tcPr>
            <w:tcW w:w="2158" w:type="dxa"/>
          </w:tcPr>
          <w:p w14:paraId="006180B2" w14:textId="77777777" w:rsidR="005B01A6" w:rsidRDefault="00000000">
            <w:pPr>
              <w:jc w:val="center"/>
              <w:rPr>
                <w:rFonts w:hint="eastAsia"/>
              </w:rPr>
            </w:pPr>
            <w:r>
              <w:rPr>
                <w:sz w:val="18"/>
              </w:rPr>
              <w:t>开发人员</w:t>
            </w:r>
          </w:p>
        </w:tc>
        <w:tc>
          <w:tcPr>
            <w:tcW w:w="2158" w:type="dxa"/>
          </w:tcPr>
          <w:p w14:paraId="3792E4A3" w14:textId="77777777" w:rsidR="005B01A6" w:rsidRDefault="00000000">
            <w:pPr>
              <w:jc w:val="center"/>
              <w:rPr>
                <w:rFonts w:hint="eastAsia"/>
              </w:rPr>
            </w:pPr>
            <w:r>
              <w:rPr>
                <w:sz w:val="18"/>
              </w:rPr>
              <w:t>开始编码修复</w:t>
            </w:r>
          </w:p>
        </w:tc>
      </w:tr>
      <w:tr w:rsidR="005B01A6" w14:paraId="637ABBE0" w14:textId="77777777">
        <w:trPr>
          <w:jc w:val="center"/>
        </w:trPr>
        <w:tc>
          <w:tcPr>
            <w:tcW w:w="2158" w:type="dxa"/>
          </w:tcPr>
          <w:p w14:paraId="2EFDFCF8" w14:textId="77777777" w:rsidR="005B01A6" w:rsidRDefault="00000000">
            <w:pPr>
              <w:jc w:val="center"/>
              <w:rPr>
                <w:rFonts w:hint="eastAsia"/>
              </w:rPr>
            </w:pPr>
            <w:r>
              <w:rPr>
                <w:sz w:val="18"/>
              </w:rPr>
              <w:lastRenderedPageBreak/>
              <w:t>已修复</w:t>
            </w:r>
          </w:p>
        </w:tc>
        <w:tc>
          <w:tcPr>
            <w:tcW w:w="2158" w:type="dxa"/>
          </w:tcPr>
          <w:p w14:paraId="60DE6FA3" w14:textId="77777777" w:rsidR="005B01A6" w:rsidRDefault="00000000">
            <w:pPr>
              <w:jc w:val="center"/>
              <w:rPr>
                <w:rFonts w:hint="eastAsia"/>
                <w:lang w:eastAsia="zh-CN"/>
              </w:rPr>
            </w:pPr>
            <w:r>
              <w:rPr>
                <w:sz w:val="18"/>
                <w:lang w:eastAsia="zh-CN"/>
              </w:rPr>
              <w:t>开发人员提交修复代码</w:t>
            </w:r>
          </w:p>
        </w:tc>
        <w:tc>
          <w:tcPr>
            <w:tcW w:w="2158" w:type="dxa"/>
          </w:tcPr>
          <w:p w14:paraId="506DAD3C" w14:textId="77777777" w:rsidR="005B01A6" w:rsidRDefault="00000000">
            <w:pPr>
              <w:jc w:val="center"/>
              <w:rPr>
                <w:rFonts w:hint="eastAsia"/>
              </w:rPr>
            </w:pPr>
            <w:r>
              <w:rPr>
                <w:sz w:val="18"/>
              </w:rPr>
              <w:t>开发人员</w:t>
            </w:r>
          </w:p>
        </w:tc>
        <w:tc>
          <w:tcPr>
            <w:tcW w:w="2158" w:type="dxa"/>
          </w:tcPr>
          <w:p w14:paraId="1A9BBBA7" w14:textId="77777777" w:rsidR="005B01A6" w:rsidRDefault="00000000">
            <w:pPr>
              <w:jc w:val="center"/>
              <w:rPr>
                <w:rFonts w:hint="eastAsia"/>
              </w:rPr>
            </w:pPr>
            <w:r>
              <w:rPr>
                <w:sz w:val="18"/>
              </w:rPr>
              <w:t>代码合并至develop</w:t>
            </w:r>
          </w:p>
        </w:tc>
      </w:tr>
      <w:tr w:rsidR="005B01A6" w14:paraId="086B78EA" w14:textId="77777777">
        <w:trPr>
          <w:jc w:val="center"/>
        </w:trPr>
        <w:tc>
          <w:tcPr>
            <w:tcW w:w="2158" w:type="dxa"/>
          </w:tcPr>
          <w:p w14:paraId="768661C7" w14:textId="77777777" w:rsidR="005B01A6" w:rsidRDefault="00000000">
            <w:pPr>
              <w:jc w:val="center"/>
              <w:rPr>
                <w:rFonts w:hint="eastAsia"/>
              </w:rPr>
            </w:pPr>
            <w:r>
              <w:rPr>
                <w:sz w:val="18"/>
              </w:rPr>
              <w:t>验证中</w:t>
            </w:r>
          </w:p>
        </w:tc>
        <w:tc>
          <w:tcPr>
            <w:tcW w:w="2158" w:type="dxa"/>
          </w:tcPr>
          <w:p w14:paraId="1C621498" w14:textId="77777777" w:rsidR="005B01A6" w:rsidRDefault="00000000">
            <w:pPr>
              <w:jc w:val="center"/>
              <w:rPr>
                <w:rFonts w:hint="eastAsia"/>
              </w:rPr>
            </w:pPr>
            <w:r>
              <w:rPr>
                <w:sz w:val="18"/>
              </w:rPr>
              <w:t>测试人员回归验证</w:t>
            </w:r>
          </w:p>
        </w:tc>
        <w:tc>
          <w:tcPr>
            <w:tcW w:w="2158" w:type="dxa"/>
          </w:tcPr>
          <w:p w14:paraId="79BCC416" w14:textId="77777777" w:rsidR="005B01A6" w:rsidRDefault="00000000">
            <w:pPr>
              <w:jc w:val="center"/>
              <w:rPr>
                <w:rFonts w:hint="eastAsia"/>
              </w:rPr>
            </w:pPr>
            <w:r>
              <w:rPr>
                <w:sz w:val="18"/>
              </w:rPr>
              <w:t>测试人员</w:t>
            </w:r>
          </w:p>
        </w:tc>
        <w:tc>
          <w:tcPr>
            <w:tcW w:w="2158" w:type="dxa"/>
          </w:tcPr>
          <w:p w14:paraId="59BB7B06" w14:textId="77777777" w:rsidR="005B01A6" w:rsidRDefault="00000000">
            <w:pPr>
              <w:jc w:val="center"/>
              <w:rPr>
                <w:rFonts w:hint="eastAsia"/>
              </w:rPr>
            </w:pPr>
            <w:r>
              <w:rPr>
                <w:sz w:val="18"/>
              </w:rPr>
              <w:t>部署修复版本</w:t>
            </w:r>
          </w:p>
        </w:tc>
      </w:tr>
      <w:tr w:rsidR="005B01A6" w14:paraId="1D79E849" w14:textId="77777777">
        <w:trPr>
          <w:jc w:val="center"/>
        </w:trPr>
        <w:tc>
          <w:tcPr>
            <w:tcW w:w="2158" w:type="dxa"/>
          </w:tcPr>
          <w:p w14:paraId="1E0A536B" w14:textId="77777777" w:rsidR="005B01A6" w:rsidRDefault="00000000">
            <w:pPr>
              <w:jc w:val="center"/>
              <w:rPr>
                <w:rFonts w:hint="eastAsia"/>
              </w:rPr>
            </w:pPr>
            <w:r>
              <w:rPr>
                <w:sz w:val="18"/>
              </w:rPr>
              <w:t>已关闭</w:t>
            </w:r>
          </w:p>
        </w:tc>
        <w:tc>
          <w:tcPr>
            <w:tcW w:w="2158" w:type="dxa"/>
          </w:tcPr>
          <w:p w14:paraId="0D2F025F" w14:textId="77777777" w:rsidR="005B01A6" w:rsidRDefault="00000000">
            <w:pPr>
              <w:jc w:val="center"/>
              <w:rPr>
                <w:rFonts w:hint="eastAsia"/>
              </w:rPr>
            </w:pPr>
            <w:r>
              <w:rPr>
                <w:sz w:val="18"/>
              </w:rPr>
              <w:t>验证通过，缺陷关闭</w:t>
            </w:r>
          </w:p>
        </w:tc>
        <w:tc>
          <w:tcPr>
            <w:tcW w:w="2158" w:type="dxa"/>
          </w:tcPr>
          <w:p w14:paraId="5F7AA976" w14:textId="77777777" w:rsidR="005B01A6" w:rsidRDefault="00000000">
            <w:pPr>
              <w:jc w:val="center"/>
              <w:rPr>
                <w:rFonts w:hint="eastAsia"/>
              </w:rPr>
            </w:pPr>
            <w:r>
              <w:rPr>
                <w:sz w:val="18"/>
              </w:rPr>
              <w:t>测试人员</w:t>
            </w:r>
          </w:p>
        </w:tc>
        <w:tc>
          <w:tcPr>
            <w:tcW w:w="2158" w:type="dxa"/>
          </w:tcPr>
          <w:p w14:paraId="7FC4017C" w14:textId="77777777" w:rsidR="005B01A6" w:rsidRDefault="00000000">
            <w:pPr>
              <w:jc w:val="center"/>
              <w:rPr>
                <w:rFonts w:hint="eastAsia"/>
              </w:rPr>
            </w:pPr>
            <w:r>
              <w:rPr>
                <w:sz w:val="18"/>
              </w:rPr>
              <w:t>回归测试通过</w:t>
            </w:r>
          </w:p>
        </w:tc>
      </w:tr>
      <w:tr w:rsidR="005B01A6" w14:paraId="0CC92671" w14:textId="77777777">
        <w:trPr>
          <w:jc w:val="center"/>
        </w:trPr>
        <w:tc>
          <w:tcPr>
            <w:tcW w:w="2158" w:type="dxa"/>
          </w:tcPr>
          <w:p w14:paraId="68D10445" w14:textId="77777777" w:rsidR="005B01A6" w:rsidRDefault="00000000">
            <w:pPr>
              <w:jc w:val="center"/>
              <w:rPr>
                <w:rFonts w:hint="eastAsia"/>
              </w:rPr>
            </w:pPr>
            <w:r>
              <w:rPr>
                <w:sz w:val="18"/>
              </w:rPr>
              <w:t>重新打开</w:t>
            </w:r>
          </w:p>
        </w:tc>
        <w:tc>
          <w:tcPr>
            <w:tcW w:w="2158" w:type="dxa"/>
          </w:tcPr>
          <w:p w14:paraId="359DBD68" w14:textId="77777777" w:rsidR="005B01A6" w:rsidRDefault="00000000">
            <w:pPr>
              <w:jc w:val="center"/>
              <w:rPr>
                <w:rFonts w:hint="eastAsia"/>
                <w:lang w:eastAsia="zh-CN"/>
              </w:rPr>
            </w:pPr>
            <w:r>
              <w:rPr>
                <w:sz w:val="18"/>
                <w:lang w:eastAsia="zh-CN"/>
              </w:rPr>
              <w:t>验证失败，缺陷重新激活</w:t>
            </w:r>
          </w:p>
        </w:tc>
        <w:tc>
          <w:tcPr>
            <w:tcW w:w="2158" w:type="dxa"/>
          </w:tcPr>
          <w:p w14:paraId="7F781FA9" w14:textId="77777777" w:rsidR="005B01A6" w:rsidRDefault="00000000">
            <w:pPr>
              <w:jc w:val="center"/>
              <w:rPr>
                <w:rFonts w:hint="eastAsia"/>
              </w:rPr>
            </w:pPr>
            <w:r>
              <w:rPr>
                <w:sz w:val="18"/>
              </w:rPr>
              <w:t>测试人员</w:t>
            </w:r>
          </w:p>
        </w:tc>
        <w:tc>
          <w:tcPr>
            <w:tcW w:w="2158" w:type="dxa"/>
          </w:tcPr>
          <w:p w14:paraId="3E639147" w14:textId="77777777" w:rsidR="005B01A6" w:rsidRDefault="00000000">
            <w:pPr>
              <w:jc w:val="center"/>
              <w:rPr>
                <w:rFonts w:hint="eastAsia"/>
              </w:rPr>
            </w:pPr>
            <w:r>
              <w:rPr>
                <w:sz w:val="18"/>
              </w:rPr>
              <w:t>回归测试失败</w:t>
            </w:r>
          </w:p>
        </w:tc>
      </w:tr>
    </w:tbl>
    <w:p w14:paraId="1BD461C5" w14:textId="77777777" w:rsidR="005B01A6" w:rsidRDefault="00000000">
      <w:pPr>
        <w:pStyle w:val="31"/>
      </w:pPr>
      <w:bookmarkStart w:id="68" w:name="_Toc226927578"/>
      <w:r>
        <w:rPr>
          <w:rFonts w:ascii="黑体" w:eastAsia="黑体" w:hAnsi="黑体"/>
        </w:rPr>
        <w:t>6.4.3 缺陷度量指标</w:t>
      </w:r>
      <w:bookmarkEnd w:id="68"/>
    </w:p>
    <w:tbl>
      <w:tblPr>
        <w:tblStyle w:val="aff1"/>
        <w:tblW w:w="0" w:type="auto"/>
        <w:jc w:val="center"/>
        <w:tblLook w:val="04A0" w:firstRow="1" w:lastRow="0" w:firstColumn="1" w:lastColumn="0" w:noHBand="0" w:noVBand="1"/>
      </w:tblPr>
      <w:tblGrid>
        <w:gridCol w:w="2158"/>
        <w:gridCol w:w="2158"/>
        <w:gridCol w:w="2158"/>
        <w:gridCol w:w="2158"/>
      </w:tblGrid>
      <w:tr w:rsidR="005B01A6" w14:paraId="2FBBC96B" w14:textId="77777777">
        <w:trPr>
          <w:jc w:val="center"/>
        </w:trPr>
        <w:tc>
          <w:tcPr>
            <w:tcW w:w="2158" w:type="dxa"/>
            <w:shd w:val="clear" w:color="auto" w:fill="D9E2F3"/>
          </w:tcPr>
          <w:p w14:paraId="3DB77631" w14:textId="77777777" w:rsidR="005B01A6" w:rsidRDefault="00000000">
            <w:pPr>
              <w:jc w:val="center"/>
              <w:rPr>
                <w:rFonts w:hint="eastAsia"/>
              </w:rPr>
            </w:pPr>
            <w:r>
              <w:rPr>
                <w:b/>
                <w:sz w:val="18"/>
              </w:rPr>
              <w:t>度量指标</w:t>
            </w:r>
          </w:p>
        </w:tc>
        <w:tc>
          <w:tcPr>
            <w:tcW w:w="2158" w:type="dxa"/>
            <w:shd w:val="clear" w:color="auto" w:fill="D9E2F3"/>
          </w:tcPr>
          <w:p w14:paraId="423E1569" w14:textId="77777777" w:rsidR="005B01A6" w:rsidRDefault="00000000">
            <w:pPr>
              <w:jc w:val="center"/>
              <w:rPr>
                <w:rFonts w:hint="eastAsia"/>
              </w:rPr>
            </w:pPr>
            <w:r>
              <w:rPr>
                <w:b/>
                <w:sz w:val="18"/>
              </w:rPr>
              <w:t>计算方法</w:t>
            </w:r>
          </w:p>
        </w:tc>
        <w:tc>
          <w:tcPr>
            <w:tcW w:w="2158" w:type="dxa"/>
            <w:shd w:val="clear" w:color="auto" w:fill="D9E2F3"/>
          </w:tcPr>
          <w:p w14:paraId="62C82E4A" w14:textId="77777777" w:rsidR="005B01A6" w:rsidRDefault="00000000">
            <w:pPr>
              <w:jc w:val="center"/>
              <w:rPr>
                <w:rFonts w:hint="eastAsia"/>
              </w:rPr>
            </w:pPr>
            <w:r>
              <w:rPr>
                <w:b/>
                <w:sz w:val="18"/>
              </w:rPr>
              <w:t>目标值</w:t>
            </w:r>
          </w:p>
        </w:tc>
        <w:tc>
          <w:tcPr>
            <w:tcW w:w="2158" w:type="dxa"/>
            <w:shd w:val="clear" w:color="auto" w:fill="D9E2F3"/>
          </w:tcPr>
          <w:p w14:paraId="34A4C239" w14:textId="77777777" w:rsidR="005B01A6" w:rsidRDefault="00000000">
            <w:pPr>
              <w:jc w:val="center"/>
              <w:rPr>
                <w:rFonts w:hint="eastAsia"/>
              </w:rPr>
            </w:pPr>
            <w:r>
              <w:rPr>
                <w:b/>
                <w:sz w:val="18"/>
              </w:rPr>
              <w:t>统计频率</w:t>
            </w:r>
          </w:p>
        </w:tc>
      </w:tr>
      <w:tr w:rsidR="005B01A6" w14:paraId="143A1900" w14:textId="77777777">
        <w:trPr>
          <w:jc w:val="center"/>
        </w:trPr>
        <w:tc>
          <w:tcPr>
            <w:tcW w:w="2158" w:type="dxa"/>
          </w:tcPr>
          <w:p w14:paraId="522AD700" w14:textId="77777777" w:rsidR="005B01A6" w:rsidRDefault="00000000">
            <w:pPr>
              <w:jc w:val="center"/>
              <w:rPr>
                <w:rFonts w:hint="eastAsia"/>
              </w:rPr>
            </w:pPr>
            <w:r>
              <w:rPr>
                <w:sz w:val="18"/>
              </w:rPr>
              <w:t>缺陷发现率</w:t>
            </w:r>
          </w:p>
        </w:tc>
        <w:tc>
          <w:tcPr>
            <w:tcW w:w="2158" w:type="dxa"/>
          </w:tcPr>
          <w:p w14:paraId="5086FFA1" w14:textId="77777777" w:rsidR="005B01A6" w:rsidRDefault="00000000">
            <w:pPr>
              <w:jc w:val="center"/>
              <w:rPr>
                <w:rFonts w:hint="eastAsia"/>
                <w:lang w:eastAsia="zh-CN"/>
              </w:rPr>
            </w:pPr>
            <w:r>
              <w:rPr>
                <w:sz w:val="18"/>
                <w:lang w:eastAsia="zh-CN"/>
              </w:rPr>
              <w:t>每周新增缺陷数/每周测试执行人天</w:t>
            </w:r>
          </w:p>
        </w:tc>
        <w:tc>
          <w:tcPr>
            <w:tcW w:w="2158" w:type="dxa"/>
          </w:tcPr>
          <w:p w14:paraId="66099B27" w14:textId="77777777" w:rsidR="005B01A6" w:rsidRDefault="00000000">
            <w:pPr>
              <w:jc w:val="center"/>
              <w:rPr>
                <w:rFonts w:hint="eastAsia"/>
              </w:rPr>
            </w:pPr>
            <w:r>
              <w:rPr>
                <w:sz w:val="18"/>
              </w:rPr>
              <w:t>≤3个/人天</w:t>
            </w:r>
          </w:p>
        </w:tc>
        <w:tc>
          <w:tcPr>
            <w:tcW w:w="2158" w:type="dxa"/>
          </w:tcPr>
          <w:p w14:paraId="199214F1" w14:textId="77777777" w:rsidR="005B01A6" w:rsidRDefault="00000000">
            <w:pPr>
              <w:jc w:val="center"/>
              <w:rPr>
                <w:rFonts w:hint="eastAsia"/>
              </w:rPr>
            </w:pPr>
            <w:r>
              <w:rPr>
                <w:sz w:val="18"/>
              </w:rPr>
              <w:t>每周</w:t>
            </w:r>
          </w:p>
        </w:tc>
      </w:tr>
      <w:tr w:rsidR="005B01A6" w14:paraId="4D806A87" w14:textId="77777777">
        <w:trPr>
          <w:jc w:val="center"/>
        </w:trPr>
        <w:tc>
          <w:tcPr>
            <w:tcW w:w="2158" w:type="dxa"/>
          </w:tcPr>
          <w:p w14:paraId="13DDD85D" w14:textId="77777777" w:rsidR="005B01A6" w:rsidRDefault="00000000">
            <w:pPr>
              <w:jc w:val="center"/>
              <w:rPr>
                <w:rFonts w:hint="eastAsia"/>
              </w:rPr>
            </w:pPr>
            <w:r>
              <w:rPr>
                <w:sz w:val="18"/>
              </w:rPr>
              <w:t>缺陷修复率</w:t>
            </w:r>
          </w:p>
        </w:tc>
        <w:tc>
          <w:tcPr>
            <w:tcW w:w="2158" w:type="dxa"/>
          </w:tcPr>
          <w:p w14:paraId="40C22693" w14:textId="77777777" w:rsidR="005B01A6" w:rsidRDefault="00000000">
            <w:pPr>
              <w:jc w:val="center"/>
              <w:rPr>
                <w:rFonts w:hint="eastAsia"/>
                <w:lang w:eastAsia="zh-CN"/>
              </w:rPr>
            </w:pPr>
            <w:r>
              <w:rPr>
                <w:sz w:val="18"/>
                <w:lang w:eastAsia="zh-CN"/>
              </w:rPr>
              <w:t>已修复缺陷数/总缺陷数×100%</w:t>
            </w:r>
          </w:p>
        </w:tc>
        <w:tc>
          <w:tcPr>
            <w:tcW w:w="2158" w:type="dxa"/>
          </w:tcPr>
          <w:p w14:paraId="734EB77B" w14:textId="77777777" w:rsidR="005B01A6" w:rsidRDefault="00000000">
            <w:pPr>
              <w:jc w:val="center"/>
              <w:rPr>
                <w:rFonts w:hint="eastAsia"/>
              </w:rPr>
            </w:pPr>
            <w:r>
              <w:rPr>
                <w:sz w:val="18"/>
              </w:rPr>
              <w:t>≥95%（S1+S2）</w:t>
            </w:r>
          </w:p>
        </w:tc>
        <w:tc>
          <w:tcPr>
            <w:tcW w:w="2158" w:type="dxa"/>
          </w:tcPr>
          <w:p w14:paraId="2DE1E0F9" w14:textId="77777777" w:rsidR="005B01A6" w:rsidRDefault="00000000">
            <w:pPr>
              <w:jc w:val="center"/>
              <w:rPr>
                <w:rFonts w:hint="eastAsia"/>
              </w:rPr>
            </w:pPr>
            <w:r>
              <w:rPr>
                <w:sz w:val="18"/>
              </w:rPr>
              <w:t>每周</w:t>
            </w:r>
          </w:p>
        </w:tc>
      </w:tr>
      <w:tr w:rsidR="005B01A6" w14:paraId="6534FD08" w14:textId="77777777">
        <w:trPr>
          <w:jc w:val="center"/>
        </w:trPr>
        <w:tc>
          <w:tcPr>
            <w:tcW w:w="2158" w:type="dxa"/>
          </w:tcPr>
          <w:p w14:paraId="52838E1D" w14:textId="77777777" w:rsidR="005B01A6" w:rsidRDefault="00000000">
            <w:pPr>
              <w:jc w:val="center"/>
              <w:rPr>
                <w:rFonts w:hint="eastAsia"/>
              </w:rPr>
            </w:pPr>
            <w:r>
              <w:rPr>
                <w:sz w:val="18"/>
              </w:rPr>
              <w:t>缺陷 reopen 率</w:t>
            </w:r>
          </w:p>
        </w:tc>
        <w:tc>
          <w:tcPr>
            <w:tcW w:w="2158" w:type="dxa"/>
          </w:tcPr>
          <w:p w14:paraId="1BEFDCE8" w14:textId="77777777" w:rsidR="005B01A6" w:rsidRDefault="00000000">
            <w:pPr>
              <w:jc w:val="center"/>
              <w:rPr>
                <w:rFonts w:hint="eastAsia"/>
                <w:lang w:eastAsia="zh-CN"/>
              </w:rPr>
            </w:pPr>
            <w:r>
              <w:rPr>
                <w:sz w:val="18"/>
                <w:lang w:eastAsia="zh-CN"/>
              </w:rPr>
              <w:t>重新打开缺陷数/已修复缺陷数×100%</w:t>
            </w:r>
          </w:p>
        </w:tc>
        <w:tc>
          <w:tcPr>
            <w:tcW w:w="2158" w:type="dxa"/>
          </w:tcPr>
          <w:p w14:paraId="5BFA791C" w14:textId="77777777" w:rsidR="005B01A6" w:rsidRDefault="00000000">
            <w:pPr>
              <w:jc w:val="center"/>
              <w:rPr>
                <w:rFonts w:hint="eastAsia"/>
              </w:rPr>
            </w:pPr>
            <w:r>
              <w:rPr>
                <w:sz w:val="18"/>
              </w:rPr>
              <w:t>≤5%</w:t>
            </w:r>
          </w:p>
        </w:tc>
        <w:tc>
          <w:tcPr>
            <w:tcW w:w="2158" w:type="dxa"/>
          </w:tcPr>
          <w:p w14:paraId="3305164B" w14:textId="77777777" w:rsidR="005B01A6" w:rsidRDefault="00000000">
            <w:pPr>
              <w:jc w:val="center"/>
              <w:rPr>
                <w:rFonts w:hint="eastAsia"/>
              </w:rPr>
            </w:pPr>
            <w:r>
              <w:rPr>
                <w:sz w:val="18"/>
              </w:rPr>
              <w:t>每周</w:t>
            </w:r>
          </w:p>
        </w:tc>
      </w:tr>
      <w:tr w:rsidR="005B01A6" w14:paraId="2DB6BD68" w14:textId="77777777">
        <w:trPr>
          <w:jc w:val="center"/>
        </w:trPr>
        <w:tc>
          <w:tcPr>
            <w:tcW w:w="2158" w:type="dxa"/>
          </w:tcPr>
          <w:p w14:paraId="3CDC082E" w14:textId="77777777" w:rsidR="005B01A6" w:rsidRDefault="00000000">
            <w:pPr>
              <w:jc w:val="center"/>
              <w:rPr>
                <w:rFonts w:hint="eastAsia"/>
              </w:rPr>
            </w:pPr>
            <w:r>
              <w:rPr>
                <w:sz w:val="18"/>
              </w:rPr>
              <w:t>缺陷关闭周期</w:t>
            </w:r>
          </w:p>
        </w:tc>
        <w:tc>
          <w:tcPr>
            <w:tcW w:w="2158" w:type="dxa"/>
          </w:tcPr>
          <w:p w14:paraId="6032923E" w14:textId="77777777" w:rsidR="005B01A6" w:rsidRDefault="00000000">
            <w:pPr>
              <w:jc w:val="center"/>
              <w:rPr>
                <w:rFonts w:hint="eastAsia"/>
                <w:lang w:eastAsia="zh-CN"/>
              </w:rPr>
            </w:pPr>
            <w:r>
              <w:rPr>
                <w:sz w:val="18"/>
                <w:lang w:eastAsia="zh-CN"/>
              </w:rPr>
              <w:t>缺陷从新建到关闭的平均天数</w:t>
            </w:r>
          </w:p>
        </w:tc>
        <w:tc>
          <w:tcPr>
            <w:tcW w:w="2158" w:type="dxa"/>
          </w:tcPr>
          <w:p w14:paraId="0F2143F2" w14:textId="77777777" w:rsidR="005B01A6" w:rsidRDefault="00000000">
            <w:pPr>
              <w:jc w:val="center"/>
              <w:rPr>
                <w:rFonts w:hint="eastAsia"/>
              </w:rPr>
            </w:pPr>
            <w:r>
              <w:rPr>
                <w:sz w:val="18"/>
              </w:rPr>
              <w:t>S1≤1天,S2≤3天</w:t>
            </w:r>
          </w:p>
        </w:tc>
        <w:tc>
          <w:tcPr>
            <w:tcW w:w="2158" w:type="dxa"/>
          </w:tcPr>
          <w:p w14:paraId="0A385237" w14:textId="77777777" w:rsidR="005B01A6" w:rsidRDefault="00000000">
            <w:pPr>
              <w:jc w:val="center"/>
              <w:rPr>
                <w:rFonts w:hint="eastAsia"/>
              </w:rPr>
            </w:pPr>
            <w:r>
              <w:rPr>
                <w:sz w:val="18"/>
              </w:rPr>
              <w:t>每周</w:t>
            </w:r>
          </w:p>
        </w:tc>
      </w:tr>
    </w:tbl>
    <w:p w14:paraId="568D05D0" w14:textId="77777777" w:rsidR="005B01A6" w:rsidRDefault="00000000">
      <w:pPr>
        <w:pStyle w:val="21"/>
      </w:pPr>
      <w:bookmarkStart w:id="69" w:name="_Toc226927579"/>
      <w:r>
        <w:rPr>
          <w:rFonts w:ascii="黑体" w:eastAsia="黑体" w:hAnsi="黑体"/>
        </w:rPr>
        <w:t>6.5 质量度量与报告</w:t>
      </w:r>
      <w:bookmarkEnd w:id="69"/>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B76D96A" w14:textId="77777777">
        <w:trPr>
          <w:jc w:val="center"/>
        </w:trPr>
        <w:tc>
          <w:tcPr>
            <w:tcW w:w="1727" w:type="dxa"/>
            <w:shd w:val="clear" w:color="auto" w:fill="D9E2F3"/>
          </w:tcPr>
          <w:p w14:paraId="7B24DDE4" w14:textId="77777777" w:rsidR="005B01A6" w:rsidRDefault="00000000">
            <w:pPr>
              <w:jc w:val="center"/>
              <w:rPr>
                <w:rFonts w:hint="eastAsia"/>
              </w:rPr>
            </w:pPr>
            <w:r>
              <w:rPr>
                <w:b/>
                <w:sz w:val="18"/>
              </w:rPr>
              <w:t>报告名称</w:t>
            </w:r>
          </w:p>
        </w:tc>
        <w:tc>
          <w:tcPr>
            <w:tcW w:w="1727" w:type="dxa"/>
            <w:shd w:val="clear" w:color="auto" w:fill="D9E2F3"/>
          </w:tcPr>
          <w:p w14:paraId="50617228" w14:textId="77777777" w:rsidR="005B01A6" w:rsidRDefault="00000000">
            <w:pPr>
              <w:jc w:val="center"/>
              <w:rPr>
                <w:rFonts w:hint="eastAsia"/>
              </w:rPr>
            </w:pPr>
            <w:r>
              <w:rPr>
                <w:b/>
                <w:sz w:val="18"/>
              </w:rPr>
              <w:t>报告周期</w:t>
            </w:r>
          </w:p>
        </w:tc>
        <w:tc>
          <w:tcPr>
            <w:tcW w:w="1727" w:type="dxa"/>
            <w:shd w:val="clear" w:color="auto" w:fill="D9E2F3"/>
          </w:tcPr>
          <w:p w14:paraId="45654BF6" w14:textId="77777777" w:rsidR="005B01A6" w:rsidRDefault="00000000">
            <w:pPr>
              <w:jc w:val="center"/>
              <w:rPr>
                <w:rFonts w:hint="eastAsia"/>
              </w:rPr>
            </w:pPr>
            <w:r>
              <w:rPr>
                <w:b/>
                <w:sz w:val="18"/>
              </w:rPr>
              <w:t>编制人</w:t>
            </w:r>
          </w:p>
        </w:tc>
        <w:tc>
          <w:tcPr>
            <w:tcW w:w="1727" w:type="dxa"/>
            <w:shd w:val="clear" w:color="auto" w:fill="D9E2F3"/>
          </w:tcPr>
          <w:p w14:paraId="5A1FF7A1" w14:textId="77777777" w:rsidR="005B01A6" w:rsidRDefault="00000000">
            <w:pPr>
              <w:jc w:val="center"/>
              <w:rPr>
                <w:rFonts w:hint="eastAsia"/>
              </w:rPr>
            </w:pPr>
            <w:r>
              <w:rPr>
                <w:b/>
                <w:sz w:val="18"/>
              </w:rPr>
              <w:t>主要内容</w:t>
            </w:r>
          </w:p>
        </w:tc>
        <w:tc>
          <w:tcPr>
            <w:tcW w:w="1727" w:type="dxa"/>
            <w:shd w:val="clear" w:color="auto" w:fill="D9E2F3"/>
          </w:tcPr>
          <w:p w14:paraId="176BBE79" w14:textId="77777777" w:rsidR="005B01A6" w:rsidRDefault="00000000">
            <w:pPr>
              <w:jc w:val="center"/>
              <w:rPr>
                <w:rFonts w:hint="eastAsia"/>
              </w:rPr>
            </w:pPr>
            <w:r>
              <w:rPr>
                <w:b/>
                <w:sz w:val="18"/>
              </w:rPr>
              <w:t>分发对象</w:t>
            </w:r>
          </w:p>
        </w:tc>
      </w:tr>
      <w:tr w:rsidR="005B01A6" w14:paraId="663361EA" w14:textId="77777777">
        <w:trPr>
          <w:jc w:val="center"/>
        </w:trPr>
        <w:tc>
          <w:tcPr>
            <w:tcW w:w="1727" w:type="dxa"/>
          </w:tcPr>
          <w:p w14:paraId="397F667D" w14:textId="77777777" w:rsidR="005B01A6" w:rsidRDefault="00000000">
            <w:pPr>
              <w:jc w:val="center"/>
              <w:rPr>
                <w:rFonts w:hint="eastAsia"/>
              </w:rPr>
            </w:pPr>
            <w:r>
              <w:rPr>
                <w:sz w:val="18"/>
              </w:rPr>
              <w:t>质量周报</w:t>
            </w:r>
          </w:p>
        </w:tc>
        <w:tc>
          <w:tcPr>
            <w:tcW w:w="1727" w:type="dxa"/>
          </w:tcPr>
          <w:p w14:paraId="678B9EFA" w14:textId="77777777" w:rsidR="005B01A6" w:rsidRDefault="00000000">
            <w:pPr>
              <w:jc w:val="center"/>
              <w:rPr>
                <w:rFonts w:hint="eastAsia"/>
              </w:rPr>
            </w:pPr>
            <w:r>
              <w:rPr>
                <w:sz w:val="18"/>
              </w:rPr>
              <w:t>每周</w:t>
            </w:r>
          </w:p>
        </w:tc>
        <w:tc>
          <w:tcPr>
            <w:tcW w:w="1727" w:type="dxa"/>
          </w:tcPr>
          <w:p w14:paraId="725EC74A" w14:textId="77777777" w:rsidR="005B01A6" w:rsidRDefault="00000000">
            <w:pPr>
              <w:jc w:val="center"/>
              <w:rPr>
                <w:rFonts w:hint="eastAsia"/>
              </w:rPr>
            </w:pPr>
            <w:r>
              <w:rPr>
                <w:sz w:val="18"/>
              </w:rPr>
              <w:t>杨海天</w:t>
            </w:r>
          </w:p>
        </w:tc>
        <w:tc>
          <w:tcPr>
            <w:tcW w:w="1727" w:type="dxa"/>
          </w:tcPr>
          <w:p w14:paraId="3910665B" w14:textId="77777777" w:rsidR="005B01A6" w:rsidRDefault="00000000">
            <w:pPr>
              <w:jc w:val="center"/>
              <w:rPr>
                <w:rFonts w:hint="eastAsia"/>
                <w:lang w:eastAsia="zh-CN"/>
              </w:rPr>
            </w:pPr>
            <w:r>
              <w:rPr>
                <w:sz w:val="18"/>
                <w:lang w:eastAsia="zh-CN"/>
              </w:rPr>
              <w:t>测试进度、缺陷统计、质量指标、风险提示</w:t>
            </w:r>
          </w:p>
        </w:tc>
        <w:tc>
          <w:tcPr>
            <w:tcW w:w="1727" w:type="dxa"/>
          </w:tcPr>
          <w:p w14:paraId="4533904B" w14:textId="77777777" w:rsidR="005B01A6" w:rsidRDefault="00000000">
            <w:pPr>
              <w:jc w:val="center"/>
              <w:rPr>
                <w:rFonts w:hint="eastAsia"/>
              </w:rPr>
            </w:pPr>
            <w:r>
              <w:rPr>
                <w:sz w:val="18"/>
              </w:rPr>
              <w:t>全体成员</w:t>
            </w:r>
          </w:p>
        </w:tc>
      </w:tr>
      <w:tr w:rsidR="005B01A6" w14:paraId="54702ECF" w14:textId="77777777">
        <w:trPr>
          <w:jc w:val="center"/>
        </w:trPr>
        <w:tc>
          <w:tcPr>
            <w:tcW w:w="1727" w:type="dxa"/>
          </w:tcPr>
          <w:p w14:paraId="5C403196" w14:textId="77777777" w:rsidR="005B01A6" w:rsidRDefault="00000000">
            <w:pPr>
              <w:jc w:val="center"/>
              <w:rPr>
                <w:rFonts w:hint="eastAsia"/>
              </w:rPr>
            </w:pPr>
            <w:r>
              <w:rPr>
                <w:sz w:val="18"/>
              </w:rPr>
              <w:t>评审报告</w:t>
            </w:r>
          </w:p>
        </w:tc>
        <w:tc>
          <w:tcPr>
            <w:tcW w:w="1727" w:type="dxa"/>
          </w:tcPr>
          <w:p w14:paraId="25BB30B2" w14:textId="77777777" w:rsidR="005B01A6" w:rsidRDefault="00000000">
            <w:pPr>
              <w:jc w:val="center"/>
              <w:rPr>
                <w:rFonts w:hint="eastAsia"/>
              </w:rPr>
            </w:pPr>
            <w:r>
              <w:rPr>
                <w:sz w:val="18"/>
              </w:rPr>
              <w:t>评审后1天</w:t>
            </w:r>
          </w:p>
        </w:tc>
        <w:tc>
          <w:tcPr>
            <w:tcW w:w="1727" w:type="dxa"/>
          </w:tcPr>
          <w:p w14:paraId="1947D10B" w14:textId="77777777" w:rsidR="005B01A6" w:rsidRDefault="00000000">
            <w:pPr>
              <w:jc w:val="center"/>
              <w:rPr>
                <w:rFonts w:hint="eastAsia"/>
              </w:rPr>
            </w:pPr>
            <w:r>
              <w:rPr>
                <w:sz w:val="18"/>
              </w:rPr>
              <w:t>评审主持人</w:t>
            </w:r>
          </w:p>
        </w:tc>
        <w:tc>
          <w:tcPr>
            <w:tcW w:w="1727" w:type="dxa"/>
          </w:tcPr>
          <w:p w14:paraId="732B4532" w14:textId="77777777" w:rsidR="005B01A6" w:rsidRDefault="00000000">
            <w:pPr>
              <w:jc w:val="center"/>
              <w:rPr>
                <w:rFonts w:hint="eastAsia"/>
                <w:lang w:eastAsia="zh-CN"/>
              </w:rPr>
            </w:pPr>
            <w:r>
              <w:rPr>
                <w:sz w:val="18"/>
                <w:lang w:eastAsia="zh-CN"/>
              </w:rPr>
              <w:t>评审问题清单、评审结论</w:t>
            </w:r>
          </w:p>
        </w:tc>
        <w:tc>
          <w:tcPr>
            <w:tcW w:w="1727" w:type="dxa"/>
          </w:tcPr>
          <w:p w14:paraId="5E0A83D3" w14:textId="77777777" w:rsidR="005B01A6" w:rsidRDefault="00000000">
            <w:pPr>
              <w:jc w:val="center"/>
              <w:rPr>
                <w:rFonts w:hint="eastAsia"/>
              </w:rPr>
            </w:pPr>
            <w:r>
              <w:rPr>
                <w:sz w:val="18"/>
              </w:rPr>
              <w:t>相关成员</w:t>
            </w:r>
          </w:p>
        </w:tc>
      </w:tr>
      <w:tr w:rsidR="005B01A6" w14:paraId="5545665B" w14:textId="77777777">
        <w:trPr>
          <w:jc w:val="center"/>
        </w:trPr>
        <w:tc>
          <w:tcPr>
            <w:tcW w:w="1727" w:type="dxa"/>
          </w:tcPr>
          <w:p w14:paraId="6EC0B062" w14:textId="77777777" w:rsidR="005B01A6" w:rsidRDefault="00000000">
            <w:pPr>
              <w:jc w:val="center"/>
              <w:rPr>
                <w:rFonts w:hint="eastAsia"/>
              </w:rPr>
            </w:pPr>
            <w:r>
              <w:rPr>
                <w:sz w:val="18"/>
              </w:rPr>
              <w:t>测试报告</w:t>
            </w:r>
          </w:p>
        </w:tc>
        <w:tc>
          <w:tcPr>
            <w:tcW w:w="1727" w:type="dxa"/>
          </w:tcPr>
          <w:p w14:paraId="713BA319" w14:textId="77777777" w:rsidR="005B01A6" w:rsidRDefault="00000000">
            <w:pPr>
              <w:jc w:val="center"/>
              <w:rPr>
                <w:rFonts w:hint="eastAsia"/>
              </w:rPr>
            </w:pPr>
            <w:r>
              <w:rPr>
                <w:sz w:val="18"/>
              </w:rPr>
              <w:t>测试阶段结束</w:t>
            </w:r>
          </w:p>
        </w:tc>
        <w:tc>
          <w:tcPr>
            <w:tcW w:w="1727" w:type="dxa"/>
          </w:tcPr>
          <w:p w14:paraId="17ECEDE5" w14:textId="77777777" w:rsidR="005B01A6" w:rsidRDefault="00000000">
            <w:pPr>
              <w:jc w:val="center"/>
              <w:rPr>
                <w:rFonts w:hint="eastAsia"/>
              </w:rPr>
            </w:pPr>
            <w:r>
              <w:rPr>
                <w:sz w:val="18"/>
              </w:rPr>
              <w:t>杨海天</w:t>
            </w:r>
          </w:p>
        </w:tc>
        <w:tc>
          <w:tcPr>
            <w:tcW w:w="1727" w:type="dxa"/>
          </w:tcPr>
          <w:p w14:paraId="776F2EBF" w14:textId="77777777" w:rsidR="005B01A6" w:rsidRDefault="00000000">
            <w:pPr>
              <w:jc w:val="center"/>
              <w:rPr>
                <w:rFonts w:hint="eastAsia"/>
                <w:lang w:eastAsia="zh-CN"/>
              </w:rPr>
            </w:pPr>
            <w:r>
              <w:rPr>
                <w:sz w:val="18"/>
                <w:lang w:eastAsia="zh-CN"/>
              </w:rPr>
              <w:t>测试覆盖率、通过率、缺陷分析、质量评估</w:t>
            </w:r>
          </w:p>
        </w:tc>
        <w:tc>
          <w:tcPr>
            <w:tcW w:w="1727" w:type="dxa"/>
          </w:tcPr>
          <w:p w14:paraId="7F615D4E" w14:textId="77777777" w:rsidR="005B01A6" w:rsidRDefault="00000000">
            <w:pPr>
              <w:jc w:val="center"/>
              <w:rPr>
                <w:rFonts w:hint="eastAsia"/>
              </w:rPr>
            </w:pPr>
            <w:r>
              <w:rPr>
                <w:sz w:val="18"/>
              </w:rPr>
              <w:t>全体成员</w:t>
            </w:r>
          </w:p>
        </w:tc>
      </w:tr>
      <w:tr w:rsidR="005B01A6" w14:paraId="42B4222A" w14:textId="77777777">
        <w:trPr>
          <w:jc w:val="center"/>
        </w:trPr>
        <w:tc>
          <w:tcPr>
            <w:tcW w:w="1727" w:type="dxa"/>
          </w:tcPr>
          <w:p w14:paraId="627495FC" w14:textId="77777777" w:rsidR="005B01A6" w:rsidRDefault="00000000">
            <w:pPr>
              <w:jc w:val="center"/>
              <w:rPr>
                <w:rFonts w:hint="eastAsia"/>
              </w:rPr>
            </w:pPr>
            <w:r>
              <w:rPr>
                <w:sz w:val="18"/>
              </w:rPr>
              <w:t>质量总结报告</w:t>
            </w:r>
          </w:p>
        </w:tc>
        <w:tc>
          <w:tcPr>
            <w:tcW w:w="1727" w:type="dxa"/>
          </w:tcPr>
          <w:p w14:paraId="2DAAD816" w14:textId="77777777" w:rsidR="005B01A6" w:rsidRDefault="00000000">
            <w:pPr>
              <w:jc w:val="center"/>
              <w:rPr>
                <w:rFonts w:hint="eastAsia"/>
              </w:rPr>
            </w:pPr>
            <w:r>
              <w:rPr>
                <w:sz w:val="18"/>
              </w:rPr>
              <w:t>项目结束</w:t>
            </w:r>
          </w:p>
        </w:tc>
        <w:tc>
          <w:tcPr>
            <w:tcW w:w="1727" w:type="dxa"/>
          </w:tcPr>
          <w:p w14:paraId="0E30A148" w14:textId="77777777" w:rsidR="005B01A6" w:rsidRDefault="00000000">
            <w:pPr>
              <w:jc w:val="center"/>
              <w:rPr>
                <w:rFonts w:hint="eastAsia"/>
              </w:rPr>
            </w:pPr>
            <w:r>
              <w:rPr>
                <w:sz w:val="18"/>
              </w:rPr>
              <w:t>杨海天</w:t>
            </w:r>
          </w:p>
        </w:tc>
        <w:tc>
          <w:tcPr>
            <w:tcW w:w="1727" w:type="dxa"/>
          </w:tcPr>
          <w:p w14:paraId="7AA80019" w14:textId="77777777" w:rsidR="005B01A6" w:rsidRDefault="00000000">
            <w:pPr>
              <w:jc w:val="center"/>
              <w:rPr>
                <w:rFonts w:hint="eastAsia"/>
                <w:lang w:eastAsia="zh-CN"/>
              </w:rPr>
            </w:pPr>
            <w:r>
              <w:rPr>
                <w:sz w:val="18"/>
                <w:lang w:eastAsia="zh-CN"/>
              </w:rPr>
              <w:t>质量目标达成情况、经验教训</w:t>
            </w:r>
          </w:p>
        </w:tc>
        <w:tc>
          <w:tcPr>
            <w:tcW w:w="1727" w:type="dxa"/>
          </w:tcPr>
          <w:p w14:paraId="1A18C116" w14:textId="77777777" w:rsidR="005B01A6" w:rsidRDefault="00000000">
            <w:pPr>
              <w:jc w:val="center"/>
              <w:rPr>
                <w:rFonts w:hint="eastAsia"/>
              </w:rPr>
            </w:pPr>
            <w:r>
              <w:rPr>
                <w:sz w:val="18"/>
              </w:rPr>
              <w:t>全体成员</w:t>
            </w:r>
          </w:p>
        </w:tc>
      </w:tr>
    </w:tbl>
    <w:p w14:paraId="138F6F71" w14:textId="77777777" w:rsidR="005B01A6" w:rsidRDefault="00000000">
      <w:pPr>
        <w:rPr>
          <w:rFonts w:hint="eastAsia"/>
        </w:rPr>
      </w:pPr>
      <w:r>
        <w:br w:type="page"/>
      </w:r>
    </w:p>
    <w:p w14:paraId="00B2EECA" w14:textId="77777777" w:rsidR="005B01A6" w:rsidRDefault="00000000">
      <w:pPr>
        <w:pStyle w:val="1"/>
      </w:pPr>
      <w:bookmarkStart w:id="70" w:name="_Toc226927580"/>
      <w:r>
        <w:rPr>
          <w:rFonts w:ascii="黑体" w:eastAsia="黑体" w:hAnsi="黑体"/>
        </w:rPr>
        <w:lastRenderedPageBreak/>
        <w:t>第七章 配置管理计划</w:t>
      </w:r>
      <w:bookmarkEnd w:id="70"/>
    </w:p>
    <w:p w14:paraId="6B7F595A" w14:textId="77777777" w:rsidR="005B01A6" w:rsidRDefault="00000000">
      <w:pPr>
        <w:pStyle w:val="21"/>
      </w:pPr>
      <w:bookmarkStart w:id="71" w:name="_Toc226927581"/>
      <w:r>
        <w:rPr>
          <w:rFonts w:ascii="黑体" w:eastAsia="黑体" w:hAnsi="黑体"/>
        </w:rPr>
        <w:t>7.1 配置管理角色与职责</w:t>
      </w:r>
      <w:bookmarkEnd w:id="71"/>
    </w:p>
    <w:tbl>
      <w:tblPr>
        <w:tblStyle w:val="aff1"/>
        <w:tblW w:w="0" w:type="auto"/>
        <w:jc w:val="center"/>
        <w:tblLook w:val="04A0" w:firstRow="1" w:lastRow="0" w:firstColumn="1" w:lastColumn="0" w:noHBand="0" w:noVBand="1"/>
      </w:tblPr>
      <w:tblGrid>
        <w:gridCol w:w="2158"/>
        <w:gridCol w:w="2158"/>
        <w:gridCol w:w="2158"/>
        <w:gridCol w:w="2158"/>
      </w:tblGrid>
      <w:tr w:rsidR="005B01A6" w14:paraId="01D6B409" w14:textId="77777777">
        <w:trPr>
          <w:jc w:val="center"/>
        </w:trPr>
        <w:tc>
          <w:tcPr>
            <w:tcW w:w="2158" w:type="dxa"/>
            <w:shd w:val="clear" w:color="auto" w:fill="D9E2F3"/>
          </w:tcPr>
          <w:p w14:paraId="0F93C4B7" w14:textId="77777777" w:rsidR="005B01A6" w:rsidRDefault="00000000">
            <w:pPr>
              <w:jc w:val="center"/>
              <w:rPr>
                <w:rFonts w:hint="eastAsia"/>
              </w:rPr>
            </w:pPr>
            <w:r>
              <w:rPr>
                <w:b/>
                <w:sz w:val="18"/>
              </w:rPr>
              <w:t>角色</w:t>
            </w:r>
          </w:p>
        </w:tc>
        <w:tc>
          <w:tcPr>
            <w:tcW w:w="2158" w:type="dxa"/>
            <w:shd w:val="clear" w:color="auto" w:fill="D9E2F3"/>
          </w:tcPr>
          <w:p w14:paraId="32EE589A" w14:textId="77777777" w:rsidR="005B01A6" w:rsidRDefault="00000000">
            <w:pPr>
              <w:jc w:val="center"/>
              <w:rPr>
                <w:rFonts w:hint="eastAsia"/>
              </w:rPr>
            </w:pPr>
            <w:r>
              <w:rPr>
                <w:b/>
                <w:sz w:val="18"/>
              </w:rPr>
              <w:t>姓名</w:t>
            </w:r>
          </w:p>
        </w:tc>
        <w:tc>
          <w:tcPr>
            <w:tcW w:w="2158" w:type="dxa"/>
            <w:shd w:val="clear" w:color="auto" w:fill="D9E2F3"/>
          </w:tcPr>
          <w:p w14:paraId="7CC9E7A7" w14:textId="77777777" w:rsidR="005B01A6" w:rsidRDefault="00000000">
            <w:pPr>
              <w:jc w:val="center"/>
              <w:rPr>
                <w:rFonts w:hint="eastAsia"/>
              </w:rPr>
            </w:pPr>
            <w:r>
              <w:rPr>
                <w:b/>
                <w:sz w:val="18"/>
              </w:rPr>
              <w:t>职责</w:t>
            </w:r>
          </w:p>
        </w:tc>
        <w:tc>
          <w:tcPr>
            <w:tcW w:w="2158" w:type="dxa"/>
            <w:shd w:val="clear" w:color="auto" w:fill="D9E2F3"/>
          </w:tcPr>
          <w:p w14:paraId="68C8FE75" w14:textId="77777777" w:rsidR="005B01A6" w:rsidRDefault="00000000">
            <w:pPr>
              <w:jc w:val="center"/>
              <w:rPr>
                <w:rFonts w:hint="eastAsia"/>
              </w:rPr>
            </w:pPr>
            <w:r>
              <w:rPr>
                <w:b/>
                <w:sz w:val="18"/>
              </w:rPr>
              <w:t>权限</w:t>
            </w:r>
          </w:p>
        </w:tc>
      </w:tr>
      <w:tr w:rsidR="005B01A6" w14:paraId="55483076" w14:textId="77777777">
        <w:trPr>
          <w:jc w:val="center"/>
        </w:trPr>
        <w:tc>
          <w:tcPr>
            <w:tcW w:w="2158" w:type="dxa"/>
          </w:tcPr>
          <w:p w14:paraId="24C57578" w14:textId="77777777" w:rsidR="005B01A6" w:rsidRDefault="00000000">
            <w:pPr>
              <w:jc w:val="center"/>
              <w:rPr>
                <w:rFonts w:hint="eastAsia"/>
              </w:rPr>
            </w:pPr>
            <w:r>
              <w:rPr>
                <w:sz w:val="18"/>
              </w:rPr>
              <w:t>配置管理员</w:t>
            </w:r>
          </w:p>
        </w:tc>
        <w:tc>
          <w:tcPr>
            <w:tcW w:w="2158" w:type="dxa"/>
          </w:tcPr>
          <w:p w14:paraId="463838EA" w14:textId="77777777" w:rsidR="005B01A6" w:rsidRDefault="00000000">
            <w:pPr>
              <w:jc w:val="center"/>
              <w:rPr>
                <w:rFonts w:hint="eastAsia"/>
              </w:rPr>
            </w:pPr>
            <w:r>
              <w:rPr>
                <w:sz w:val="18"/>
              </w:rPr>
              <w:t>杨圣辉</w:t>
            </w:r>
          </w:p>
        </w:tc>
        <w:tc>
          <w:tcPr>
            <w:tcW w:w="2158" w:type="dxa"/>
          </w:tcPr>
          <w:p w14:paraId="75EC3BF3" w14:textId="77777777" w:rsidR="005B01A6" w:rsidRDefault="00000000">
            <w:pPr>
              <w:jc w:val="center"/>
              <w:rPr>
                <w:rFonts w:hint="eastAsia"/>
                <w:lang w:eastAsia="zh-CN"/>
              </w:rPr>
            </w:pPr>
            <w:r>
              <w:rPr>
                <w:sz w:val="18"/>
                <w:lang w:eastAsia="zh-CN"/>
              </w:rPr>
              <w:t>配置库维护、基线管理、变更控制流程执行、版本发布管理</w:t>
            </w:r>
          </w:p>
        </w:tc>
        <w:tc>
          <w:tcPr>
            <w:tcW w:w="2158" w:type="dxa"/>
          </w:tcPr>
          <w:p w14:paraId="02C4DC68" w14:textId="77777777" w:rsidR="005B01A6" w:rsidRDefault="00000000">
            <w:pPr>
              <w:jc w:val="center"/>
              <w:rPr>
                <w:rFonts w:hint="eastAsia"/>
              </w:rPr>
            </w:pPr>
            <w:r>
              <w:rPr>
                <w:sz w:val="18"/>
              </w:rPr>
              <w:t>GitLab Maintainer权限</w:t>
            </w:r>
          </w:p>
        </w:tc>
      </w:tr>
      <w:tr w:rsidR="005B01A6" w14:paraId="28212F58" w14:textId="77777777">
        <w:trPr>
          <w:jc w:val="center"/>
        </w:trPr>
        <w:tc>
          <w:tcPr>
            <w:tcW w:w="2158" w:type="dxa"/>
          </w:tcPr>
          <w:p w14:paraId="4D77FEED" w14:textId="77777777" w:rsidR="005B01A6" w:rsidRDefault="00000000">
            <w:pPr>
              <w:jc w:val="center"/>
              <w:rPr>
                <w:rFonts w:hint="eastAsia"/>
              </w:rPr>
            </w:pPr>
            <w:r>
              <w:rPr>
                <w:sz w:val="18"/>
              </w:rPr>
              <w:t>CCB主席</w:t>
            </w:r>
          </w:p>
        </w:tc>
        <w:tc>
          <w:tcPr>
            <w:tcW w:w="2158" w:type="dxa"/>
          </w:tcPr>
          <w:p w14:paraId="0F7BB5B3" w14:textId="77777777" w:rsidR="005B01A6" w:rsidRDefault="00000000">
            <w:pPr>
              <w:jc w:val="center"/>
              <w:rPr>
                <w:rFonts w:hint="eastAsia"/>
              </w:rPr>
            </w:pPr>
            <w:r>
              <w:rPr>
                <w:sz w:val="18"/>
              </w:rPr>
              <w:t>屈秋实</w:t>
            </w:r>
          </w:p>
        </w:tc>
        <w:tc>
          <w:tcPr>
            <w:tcW w:w="2158" w:type="dxa"/>
          </w:tcPr>
          <w:p w14:paraId="17F64136" w14:textId="77777777" w:rsidR="005B01A6" w:rsidRDefault="00000000">
            <w:pPr>
              <w:jc w:val="center"/>
              <w:rPr>
                <w:rFonts w:hint="eastAsia"/>
                <w:lang w:eastAsia="zh-CN"/>
              </w:rPr>
            </w:pPr>
            <w:r>
              <w:rPr>
                <w:sz w:val="18"/>
                <w:lang w:eastAsia="zh-CN"/>
              </w:rPr>
              <w:t>评审变更申请、批准/拒绝变更、评估变更影响</w:t>
            </w:r>
          </w:p>
        </w:tc>
        <w:tc>
          <w:tcPr>
            <w:tcW w:w="2158" w:type="dxa"/>
          </w:tcPr>
          <w:p w14:paraId="5D307C66" w14:textId="77777777" w:rsidR="005B01A6" w:rsidRDefault="00000000">
            <w:pPr>
              <w:jc w:val="center"/>
              <w:rPr>
                <w:rFonts w:hint="eastAsia"/>
              </w:rPr>
            </w:pPr>
            <w:r>
              <w:rPr>
                <w:sz w:val="18"/>
              </w:rPr>
              <w:t>最终审批权</w:t>
            </w:r>
          </w:p>
        </w:tc>
      </w:tr>
      <w:tr w:rsidR="005B01A6" w14:paraId="19901C74" w14:textId="77777777">
        <w:trPr>
          <w:jc w:val="center"/>
        </w:trPr>
        <w:tc>
          <w:tcPr>
            <w:tcW w:w="2158" w:type="dxa"/>
          </w:tcPr>
          <w:p w14:paraId="1C221817" w14:textId="77777777" w:rsidR="005B01A6" w:rsidRDefault="00000000">
            <w:pPr>
              <w:jc w:val="center"/>
              <w:rPr>
                <w:rFonts w:hint="eastAsia"/>
              </w:rPr>
            </w:pPr>
            <w:r>
              <w:rPr>
                <w:sz w:val="18"/>
              </w:rPr>
              <w:t>CCB成员</w:t>
            </w:r>
          </w:p>
        </w:tc>
        <w:tc>
          <w:tcPr>
            <w:tcW w:w="2158" w:type="dxa"/>
          </w:tcPr>
          <w:p w14:paraId="6302EB04" w14:textId="77777777" w:rsidR="005B01A6" w:rsidRDefault="00000000">
            <w:pPr>
              <w:jc w:val="center"/>
              <w:rPr>
                <w:rFonts w:hint="eastAsia"/>
              </w:rPr>
            </w:pPr>
            <w:r>
              <w:rPr>
                <w:sz w:val="18"/>
              </w:rPr>
              <w:t>程逸雷、杨海天</w:t>
            </w:r>
          </w:p>
        </w:tc>
        <w:tc>
          <w:tcPr>
            <w:tcW w:w="2158" w:type="dxa"/>
          </w:tcPr>
          <w:p w14:paraId="01FEEF4B" w14:textId="77777777" w:rsidR="005B01A6" w:rsidRDefault="00000000">
            <w:pPr>
              <w:jc w:val="center"/>
              <w:rPr>
                <w:rFonts w:hint="eastAsia"/>
                <w:lang w:eastAsia="zh-CN"/>
              </w:rPr>
            </w:pPr>
            <w:r>
              <w:rPr>
                <w:sz w:val="18"/>
                <w:lang w:eastAsia="zh-CN"/>
              </w:rPr>
              <w:t>参与变更评审、提供技术/质量影响评估</w:t>
            </w:r>
          </w:p>
        </w:tc>
        <w:tc>
          <w:tcPr>
            <w:tcW w:w="2158" w:type="dxa"/>
          </w:tcPr>
          <w:p w14:paraId="2C2EC6DF" w14:textId="77777777" w:rsidR="005B01A6" w:rsidRDefault="00000000">
            <w:pPr>
              <w:jc w:val="center"/>
              <w:rPr>
                <w:rFonts w:hint="eastAsia"/>
              </w:rPr>
            </w:pPr>
            <w:r>
              <w:rPr>
                <w:sz w:val="18"/>
              </w:rPr>
              <w:t>评审权</w:t>
            </w:r>
          </w:p>
        </w:tc>
      </w:tr>
    </w:tbl>
    <w:p w14:paraId="48A0448A" w14:textId="77777777" w:rsidR="005B01A6" w:rsidRDefault="00000000">
      <w:pPr>
        <w:pStyle w:val="21"/>
      </w:pPr>
      <w:bookmarkStart w:id="72" w:name="_Toc226927582"/>
      <w:r>
        <w:rPr>
          <w:rFonts w:ascii="黑体" w:eastAsia="黑体" w:hAnsi="黑体"/>
        </w:rPr>
        <w:t>7.2 配置项识别</w:t>
      </w:r>
      <w:bookmarkEnd w:id="72"/>
    </w:p>
    <w:tbl>
      <w:tblPr>
        <w:tblStyle w:val="aff1"/>
        <w:tblW w:w="0" w:type="auto"/>
        <w:jc w:val="center"/>
        <w:tblLook w:val="04A0" w:firstRow="1" w:lastRow="0" w:firstColumn="1" w:lastColumn="0" w:noHBand="0" w:noVBand="1"/>
      </w:tblPr>
      <w:tblGrid>
        <w:gridCol w:w="1383"/>
        <w:gridCol w:w="1404"/>
        <w:gridCol w:w="1377"/>
        <w:gridCol w:w="1926"/>
        <w:gridCol w:w="1377"/>
        <w:gridCol w:w="1383"/>
      </w:tblGrid>
      <w:tr w:rsidR="005B01A6" w14:paraId="2C457D27" w14:textId="77777777">
        <w:trPr>
          <w:jc w:val="center"/>
        </w:trPr>
        <w:tc>
          <w:tcPr>
            <w:tcW w:w="1439" w:type="dxa"/>
            <w:shd w:val="clear" w:color="auto" w:fill="D9E2F3"/>
          </w:tcPr>
          <w:p w14:paraId="47723707" w14:textId="77777777" w:rsidR="005B01A6" w:rsidRDefault="00000000">
            <w:pPr>
              <w:jc w:val="center"/>
              <w:rPr>
                <w:rFonts w:hint="eastAsia"/>
              </w:rPr>
            </w:pPr>
            <w:r>
              <w:rPr>
                <w:b/>
                <w:sz w:val="18"/>
              </w:rPr>
              <w:t>配置项编号</w:t>
            </w:r>
          </w:p>
        </w:tc>
        <w:tc>
          <w:tcPr>
            <w:tcW w:w="1439" w:type="dxa"/>
            <w:shd w:val="clear" w:color="auto" w:fill="D9E2F3"/>
          </w:tcPr>
          <w:p w14:paraId="03B5D9AB" w14:textId="77777777" w:rsidR="005B01A6" w:rsidRDefault="00000000">
            <w:pPr>
              <w:jc w:val="center"/>
              <w:rPr>
                <w:rFonts w:hint="eastAsia"/>
              </w:rPr>
            </w:pPr>
            <w:r>
              <w:rPr>
                <w:b/>
                <w:sz w:val="18"/>
              </w:rPr>
              <w:t>配置项名称</w:t>
            </w:r>
          </w:p>
        </w:tc>
        <w:tc>
          <w:tcPr>
            <w:tcW w:w="1439" w:type="dxa"/>
            <w:shd w:val="clear" w:color="auto" w:fill="D9E2F3"/>
          </w:tcPr>
          <w:p w14:paraId="726C2B97" w14:textId="77777777" w:rsidR="005B01A6" w:rsidRDefault="00000000">
            <w:pPr>
              <w:jc w:val="center"/>
              <w:rPr>
                <w:rFonts w:hint="eastAsia"/>
              </w:rPr>
            </w:pPr>
            <w:r>
              <w:rPr>
                <w:b/>
                <w:sz w:val="18"/>
              </w:rPr>
              <w:t>配置项类型</w:t>
            </w:r>
          </w:p>
        </w:tc>
        <w:tc>
          <w:tcPr>
            <w:tcW w:w="1439" w:type="dxa"/>
            <w:shd w:val="clear" w:color="auto" w:fill="D9E2F3"/>
          </w:tcPr>
          <w:p w14:paraId="3AD14215" w14:textId="77777777" w:rsidR="005B01A6" w:rsidRDefault="00000000">
            <w:pPr>
              <w:jc w:val="center"/>
              <w:rPr>
                <w:rFonts w:hint="eastAsia"/>
              </w:rPr>
            </w:pPr>
            <w:r>
              <w:rPr>
                <w:b/>
                <w:sz w:val="18"/>
              </w:rPr>
              <w:t>存储位置</w:t>
            </w:r>
          </w:p>
        </w:tc>
        <w:tc>
          <w:tcPr>
            <w:tcW w:w="1439" w:type="dxa"/>
            <w:shd w:val="clear" w:color="auto" w:fill="D9E2F3"/>
          </w:tcPr>
          <w:p w14:paraId="08E0EDC8" w14:textId="77777777" w:rsidR="005B01A6" w:rsidRDefault="00000000">
            <w:pPr>
              <w:jc w:val="center"/>
              <w:rPr>
                <w:rFonts w:hint="eastAsia"/>
              </w:rPr>
            </w:pPr>
            <w:r>
              <w:rPr>
                <w:b/>
                <w:sz w:val="18"/>
              </w:rPr>
              <w:t>基线归属</w:t>
            </w:r>
          </w:p>
        </w:tc>
        <w:tc>
          <w:tcPr>
            <w:tcW w:w="1439" w:type="dxa"/>
            <w:shd w:val="clear" w:color="auto" w:fill="D9E2F3"/>
          </w:tcPr>
          <w:p w14:paraId="380ED671" w14:textId="77777777" w:rsidR="005B01A6" w:rsidRDefault="00000000">
            <w:pPr>
              <w:jc w:val="center"/>
              <w:rPr>
                <w:rFonts w:hint="eastAsia"/>
              </w:rPr>
            </w:pPr>
            <w:r>
              <w:rPr>
                <w:b/>
                <w:sz w:val="18"/>
              </w:rPr>
              <w:t>版本策略</w:t>
            </w:r>
          </w:p>
        </w:tc>
      </w:tr>
      <w:tr w:rsidR="005B01A6" w14:paraId="3CD21D4F" w14:textId="77777777">
        <w:trPr>
          <w:jc w:val="center"/>
        </w:trPr>
        <w:tc>
          <w:tcPr>
            <w:tcW w:w="1439" w:type="dxa"/>
          </w:tcPr>
          <w:p w14:paraId="00DEFB51" w14:textId="77777777" w:rsidR="005B01A6" w:rsidRDefault="00000000">
            <w:pPr>
              <w:jc w:val="center"/>
              <w:rPr>
                <w:rFonts w:hint="eastAsia"/>
              </w:rPr>
            </w:pPr>
            <w:r>
              <w:rPr>
                <w:sz w:val="18"/>
              </w:rPr>
              <w:t>CI-001</w:t>
            </w:r>
          </w:p>
        </w:tc>
        <w:tc>
          <w:tcPr>
            <w:tcW w:w="1439" w:type="dxa"/>
          </w:tcPr>
          <w:p w14:paraId="055C041B" w14:textId="77777777" w:rsidR="005B01A6" w:rsidRDefault="00000000">
            <w:pPr>
              <w:jc w:val="center"/>
              <w:rPr>
                <w:rFonts w:hint="eastAsia"/>
                <w:lang w:eastAsia="zh-CN"/>
              </w:rPr>
            </w:pPr>
            <w:r>
              <w:rPr>
                <w:sz w:val="18"/>
                <w:lang w:eastAsia="zh-CN"/>
              </w:rPr>
              <w:t>软件需求规格说明书（SRS）</w:t>
            </w:r>
          </w:p>
        </w:tc>
        <w:tc>
          <w:tcPr>
            <w:tcW w:w="1439" w:type="dxa"/>
          </w:tcPr>
          <w:p w14:paraId="361643B2" w14:textId="77777777" w:rsidR="005B01A6" w:rsidRDefault="00000000">
            <w:pPr>
              <w:jc w:val="center"/>
              <w:rPr>
                <w:rFonts w:hint="eastAsia"/>
              </w:rPr>
            </w:pPr>
            <w:r>
              <w:rPr>
                <w:sz w:val="18"/>
              </w:rPr>
              <w:t>文档</w:t>
            </w:r>
          </w:p>
        </w:tc>
        <w:tc>
          <w:tcPr>
            <w:tcW w:w="1439" w:type="dxa"/>
          </w:tcPr>
          <w:p w14:paraId="0F2FD85E" w14:textId="77777777" w:rsidR="005B01A6" w:rsidRDefault="00000000">
            <w:pPr>
              <w:jc w:val="center"/>
              <w:rPr>
                <w:rFonts w:hint="eastAsia"/>
              </w:rPr>
            </w:pPr>
            <w:r>
              <w:rPr>
                <w:sz w:val="18"/>
              </w:rPr>
              <w:t>/docs/requirements/</w:t>
            </w:r>
          </w:p>
        </w:tc>
        <w:tc>
          <w:tcPr>
            <w:tcW w:w="1439" w:type="dxa"/>
          </w:tcPr>
          <w:p w14:paraId="398C5A6D" w14:textId="77777777" w:rsidR="005B01A6" w:rsidRDefault="00000000">
            <w:pPr>
              <w:jc w:val="center"/>
              <w:rPr>
                <w:rFonts w:hint="eastAsia"/>
              </w:rPr>
            </w:pPr>
            <w:r>
              <w:rPr>
                <w:sz w:val="18"/>
              </w:rPr>
              <w:t>需求基线</w:t>
            </w:r>
          </w:p>
        </w:tc>
        <w:tc>
          <w:tcPr>
            <w:tcW w:w="1439" w:type="dxa"/>
          </w:tcPr>
          <w:p w14:paraId="5875DDFD" w14:textId="77777777" w:rsidR="005B01A6" w:rsidRDefault="00000000">
            <w:pPr>
              <w:jc w:val="center"/>
              <w:rPr>
                <w:rFonts w:hint="eastAsia"/>
              </w:rPr>
            </w:pPr>
            <w:r>
              <w:rPr>
                <w:sz w:val="18"/>
              </w:rPr>
              <w:t>手动版本管理</w:t>
            </w:r>
          </w:p>
        </w:tc>
      </w:tr>
      <w:tr w:rsidR="005B01A6" w14:paraId="15A5A109" w14:textId="77777777">
        <w:trPr>
          <w:jc w:val="center"/>
        </w:trPr>
        <w:tc>
          <w:tcPr>
            <w:tcW w:w="1439" w:type="dxa"/>
          </w:tcPr>
          <w:p w14:paraId="63BB36D7" w14:textId="77777777" w:rsidR="005B01A6" w:rsidRDefault="00000000">
            <w:pPr>
              <w:jc w:val="center"/>
              <w:rPr>
                <w:rFonts w:hint="eastAsia"/>
              </w:rPr>
            </w:pPr>
            <w:r>
              <w:rPr>
                <w:sz w:val="18"/>
              </w:rPr>
              <w:t>CI-002</w:t>
            </w:r>
          </w:p>
        </w:tc>
        <w:tc>
          <w:tcPr>
            <w:tcW w:w="1439" w:type="dxa"/>
          </w:tcPr>
          <w:p w14:paraId="2033B976" w14:textId="77777777" w:rsidR="005B01A6" w:rsidRDefault="00000000">
            <w:pPr>
              <w:jc w:val="center"/>
              <w:rPr>
                <w:rFonts w:hint="eastAsia"/>
              </w:rPr>
            </w:pPr>
            <w:r>
              <w:rPr>
                <w:sz w:val="18"/>
              </w:rPr>
              <w:t>系统架构设计文档</w:t>
            </w:r>
          </w:p>
        </w:tc>
        <w:tc>
          <w:tcPr>
            <w:tcW w:w="1439" w:type="dxa"/>
          </w:tcPr>
          <w:p w14:paraId="7B5EB829" w14:textId="77777777" w:rsidR="005B01A6" w:rsidRDefault="00000000">
            <w:pPr>
              <w:jc w:val="center"/>
              <w:rPr>
                <w:rFonts w:hint="eastAsia"/>
              </w:rPr>
            </w:pPr>
            <w:r>
              <w:rPr>
                <w:sz w:val="18"/>
              </w:rPr>
              <w:t>文档</w:t>
            </w:r>
          </w:p>
        </w:tc>
        <w:tc>
          <w:tcPr>
            <w:tcW w:w="1439" w:type="dxa"/>
          </w:tcPr>
          <w:p w14:paraId="7BCBE3FE" w14:textId="77777777" w:rsidR="005B01A6" w:rsidRDefault="00000000">
            <w:pPr>
              <w:jc w:val="center"/>
              <w:rPr>
                <w:rFonts w:hint="eastAsia"/>
              </w:rPr>
            </w:pPr>
            <w:r>
              <w:rPr>
                <w:sz w:val="18"/>
              </w:rPr>
              <w:t>/docs/design/</w:t>
            </w:r>
          </w:p>
        </w:tc>
        <w:tc>
          <w:tcPr>
            <w:tcW w:w="1439" w:type="dxa"/>
          </w:tcPr>
          <w:p w14:paraId="57F68514" w14:textId="77777777" w:rsidR="005B01A6" w:rsidRDefault="00000000">
            <w:pPr>
              <w:jc w:val="center"/>
              <w:rPr>
                <w:rFonts w:hint="eastAsia"/>
              </w:rPr>
            </w:pPr>
            <w:r>
              <w:rPr>
                <w:sz w:val="18"/>
              </w:rPr>
              <w:t>设计基线</w:t>
            </w:r>
          </w:p>
        </w:tc>
        <w:tc>
          <w:tcPr>
            <w:tcW w:w="1439" w:type="dxa"/>
          </w:tcPr>
          <w:p w14:paraId="275C2935" w14:textId="77777777" w:rsidR="005B01A6" w:rsidRDefault="00000000">
            <w:pPr>
              <w:jc w:val="center"/>
              <w:rPr>
                <w:rFonts w:hint="eastAsia"/>
              </w:rPr>
            </w:pPr>
            <w:r>
              <w:rPr>
                <w:sz w:val="18"/>
              </w:rPr>
              <w:t>手动版本管理</w:t>
            </w:r>
          </w:p>
        </w:tc>
      </w:tr>
      <w:tr w:rsidR="005B01A6" w14:paraId="39DC9209" w14:textId="77777777">
        <w:trPr>
          <w:jc w:val="center"/>
        </w:trPr>
        <w:tc>
          <w:tcPr>
            <w:tcW w:w="1439" w:type="dxa"/>
          </w:tcPr>
          <w:p w14:paraId="0E1F9463" w14:textId="77777777" w:rsidR="005B01A6" w:rsidRDefault="00000000">
            <w:pPr>
              <w:jc w:val="center"/>
              <w:rPr>
                <w:rFonts w:hint="eastAsia"/>
              </w:rPr>
            </w:pPr>
            <w:r>
              <w:rPr>
                <w:sz w:val="18"/>
              </w:rPr>
              <w:t>CI-003</w:t>
            </w:r>
          </w:p>
        </w:tc>
        <w:tc>
          <w:tcPr>
            <w:tcW w:w="1439" w:type="dxa"/>
          </w:tcPr>
          <w:p w14:paraId="6C8C63B1" w14:textId="77777777" w:rsidR="005B01A6" w:rsidRDefault="00000000">
            <w:pPr>
              <w:jc w:val="center"/>
              <w:rPr>
                <w:rFonts w:hint="eastAsia"/>
              </w:rPr>
            </w:pPr>
            <w:r>
              <w:rPr>
                <w:sz w:val="18"/>
              </w:rPr>
              <w:t>数据库设计文档</w:t>
            </w:r>
          </w:p>
        </w:tc>
        <w:tc>
          <w:tcPr>
            <w:tcW w:w="1439" w:type="dxa"/>
          </w:tcPr>
          <w:p w14:paraId="60D97350" w14:textId="77777777" w:rsidR="005B01A6" w:rsidRDefault="00000000">
            <w:pPr>
              <w:jc w:val="center"/>
              <w:rPr>
                <w:rFonts w:hint="eastAsia"/>
              </w:rPr>
            </w:pPr>
            <w:r>
              <w:rPr>
                <w:sz w:val="18"/>
              </w:rPr>
              <w:t>文档</w:t>
            </w:r>
          </w:p>
        </w:tc>
        <w:tc>
          <w:tcPr>
            <w:tcW w:w="1439" w:type="dxa"/>
          </w:tcPr>
          <w:p w14:paraId="1129A134" w14:textId="77777777" w:rsidR="005B01A6" w:rsidRDefault="00000000">
            <w:pPr>
              <w:jc w:val="center"/>
              <w:rPr>
                <w:rFonts w:hint="eastAsia"/>
              </w:rPr>
            </w:pPr>
            <w:r>
              <w:rPr>
                <w:sz w:val="18"/>
              </w:rPr>
              <w:t>/docs/design/</w:t>
            </w:r>
          </w:p>
        </w:tc>
        <w:tc>
          <w:tcPr>
            <w:tcW w:w="1439" w:type="dxa"/>
          </w:tcPr>
          <w:p w14:paraId="0519F2E7" w14:textId="77777777" w:rsidR="005B01A6" w:rsidRDefault="00000000">
            <w:pPr>
              <w:jc w:val="center"/>
              <w:rPr>
                <w:rFonts w:hint="eastAsia"/>
              </w:rPr>
            </w:pPr>
            <w:r>
              <w:rPr>
                <w:sz w:val="18"/>
              </w:rPr>
              <w:t>设计基线</w:t>
            </w:r>
          </w:p>
        </w:tc>
        <w:tc>
          <w:tcPr>
            <w:tcW w:w="1439" w:type="dxa"/>
          </w:tcPr>
          <w:p w14:paraId="4F88456F" w14:textId="77777777" w:rsidR="005B01A6" w:rsidRDefault="00000000">
            <w:pPr>
              <w:jc w:val="center"/>
              <w:rPr>
                <w:rFonts w:hint="eastAsia"/>
              </w:rPr>
            </w:pPr>
            <w:r>
              <w:rPr>
                <w:sz w:val="18"/>
              </w:rPr>
              <w:t>手动版本管理</w:t>
            </w:r>
          </w:p>
        </w:tc>
      </w:tr>
      <w:tr w:rsidR="005B01A6" w14:paraId="06957FBA" w14:textId="77777777">
        <w:trPr>
          <w:jc w:val="center"/>
        </w:trPr>
        <w:tc>
          <w:tcPr>
            <w:tcW w:w="1439" w:type="dxa"/>
          </w:tcPr>
          <w:p w14:paraId="5DDB2D86" w14:textId="77777777" w:rsidR="005B01A6" w:rsidRDefault="00000000">
            <w:pPr>
              <w:jc w:val="center"/>
              <w:rPr>
                <w:rFonts w:hint="eastAsia"/>
              </w:rPr>
            </w:pPr>
            <w:r>
              <w:rPr>
                <w:sz w:val="18"/>
              </w:rPr>
              <w:t>CI-004</w:t>
            </w:r>
          </w:p>
        </w:tc>
        <w:tc>
          <w:tcPr>
            <w:tcW w:w="1439" w:type="dxa"/>
          </w:tcPr>
          <w:p w14:paraId="3C6E47BE" w14:textId="77777777" w:rsidR="005B01A6" w:rsidRDefault="00000000">
            <w:pPr>
              <w:jc w:val="center"/>
              <w:rPr>
                <w:rFonts w:hint="eastAsia"/>
              </w:rPr>
            </w:pPr>
            <w:r>
              <w:rPr>
                <w:sz w:val="18"/>
              </w:rPr>
              <w:t>UI原型设计稿</w:t>
            </w:r>
          </w:p>
        </w:tc>
        <w:tc>
          <w:tcPr>
            <w:tcW w:w="1439" w:type="dxa"/>
          </w:tcPr>
          <w:p w14:paraId="6DC32A99" w14:textId="77777777" w:rsidR="005B01A6" w:rsidRDefault="00000000">
            <w:pPr>
              <w:jc w:val="center"/>
              <w:rPr>
                <w:rFonts w:hint="eastAsia"/>
              </w:rPr>
            </w:pPr>
            <w:r>
              <w:rPr>
                <w:sz w:val="18"/>
              </w:rPr>
              <w:t>文档</w:t>
            </w:r>
          </w:p>
        </w:tc>
        <w:tc>
          <w:tcPr>
            <w:tcW w:w="1439" w:type="dxa"/>
          </w:tcPr>
          <w:p w14:paraId="734622F8" w14:textId="77777777" w:rsidR="005B01A6" w:rsidRDefault="00000000">
            <w:pPr>
              <w:jc w:val="center"/>
              <w:rPr>
                <w:rFonts w:hint="eastAsia"/>
              </w:rPr>
            </w:pPr>
            <w:r>
              <w:rPr>
                <w:sz w:val="18"/>
              </w:rPr>
              <w:t>/docs/design/</w:t>
            </w:r>
          </w:p>
        </w:tc>
        <w:tc>
          <w:tcPr>
            <w:tcW w:w="1439" w:type="dxa"/>
          </w:tcPr>
          <w:p w14:paraId="64B879CE" w14:textId="77777777" w:rsidR="005B01A6" w:rsidRDefault="00000000">
            <w:pPr>
              <w:jc w:val="center"/>
              <w:rPr>
                <w:rFonts w:hint="eastAsia"/>
              </w:rPr>
            </w:pPr>
            <w:r>
              <w:rPr>
                <w:sz w:val="18"/>
              </w:rPr>
              <w:t>设计基线</w:t>
            </w:r>
          </w:p>
        </w:tc>
        <w:tc>
          <w:tcPr>
            <w:tcW w:w="1439" w:type="dxa"/>
          </w:tcPr>
          <w:p w14:paraId="1425BB77" w14:textId="77777777" w:rsidR="005B01A6" w:rsidRDefault="00000000">
            <w:pPr>
              <w:jc w:val="center"/>
              <w:rPr>
                <w:rFonts w:hint="eastAsia"/>
              </w:rPr>
            </w:pPr>
            <w:r>
              <w:rPr>
                <w:sz w:val="18"/>
              </w:rPr>
              <w:t>手动版本管理</w:t>
            </w:r>
          </w:p>
        </w:tc>
      </w:tr>
      <w:tr w:rsidR="005B01A6" w14:paraId="3B312107" w14:textId="77777777">
        <w:trPr>
          <w:jc w:val="center"/>
        </w:trPr>
        <w:tc>
          <w:tcPr>
            <w:tcW w:w="1439" w:type="dxa"/>
          </w:tcPr>
          <w:p w14:paraId="3051BE97" w14:textId="77777777" w:rsidR="005B01A6" w:rsidRDefault="00000000">
            <w:pPr>
              <w:jc w:val="center"/>
              <w:rPr>
                <w:rFonts w:hint="eastAsia"/>
              </w:rPr>
            </w:pPr>
            <w:r>
              <w:rPr>
                <w:sz w:val="18"/>
              </w:rPr>
              <w:t>CI-005</w:t>
            </w:r>
          </w:p>
        </w:tc>
        <w:tc>
          <w:tcPr>
            <w:tcW w:w="1439" w:type="dxa"/>
          </w:tcPr>
          <w:p w14:paraId="4B096D4A" w14:textId="77777777" w:rsidR="005B01A6" w:rsidRDefault="00000000">
            <w:pPr>
              <w:jc w:val="center"/>
              <w:rPr>
                <w:rFonts w:hint="eastAsia"/>
              </w:rPr>
            </w:pPr>
            <w:r>
              <w:rPr>
                <w:sz w:val="18"/>
              </w:rPr>
              <w:t>项目计划书</w:t>
            </w:r>
          </w:p>
        </w:tc>
        <w:tc>
          <w:tcPr>
            <w:tcW w:w="1439" w:type="dxa"/>
          </w:tcPr>
          <w:p w14:paraId="43B27FD5" w14:textId="77777777" w:rsidR="005B01A6" w:rsidRDefault="00000000">
            <w:pPr>
              <w:jc w:val="center"/>
              <w:rPr>
                <w:rFonts w:hint="eastAsia"/>
              </w:rPr>
            </w:pPr>
            <w:r>
              <w:rPr>
                <w:sz w:val="18"/>
              </w:rPr>
              <w:t>文档</w:t>
            </w:r>
          </w:p>
        </w:tc>
        <w:tc>
          <w:tcPr>
            <w:tcW w:w="1439" w:type="dxa"/>
          </w:tcPr>
          <w:p w14:paraId="31DEE0F3" w14:textId="77777777" w:rsidR="005B01A6" w:rsidRDefault="00000000">
            <w:pPr>
              <w:jc w:val="center"/>
              <w:rPr>
                <w:rFonts w:hint="eastAsia"/>
              </w:rPr>
            </w:pPr>
            <w:r>
              <w:rPr>
                <w:sz w:val="18"/>
              </w:rPr>
              <w:t>/docs/management/</w:t>
            </w:r>
          </w:p>
        </w:tc>
        <w:tc>
          <w:tcPr>
            <w:tcW w:w="1439" w:type="dxa"/>
          </w:tcPr>
          <w:p w14:paraId="4E68AA8F" w14:textId="77777777" w:rsidR="005B01A6" w:rsidRDefault="00000000">
            <w:pPr>
              <w:jc w:val="center"/>
              <w:rPr>
                <w:rFonts w:hint="eastAsia"/>
              </w:rPr>
            </w:pPr>
            <w:r>
              <w:rPr>
                <w:sz w:val="18"/>
              </w:rPr>
              <w:t>计划基线</w:t>
            </w:r>
          </w:p>
        </w:tc>
        <w:tc>
          <w:tcPr>
            <w:tcW w:w="1439" w:type="dxa"/>
          </w:tcPr>
          <w:p w14:paraId="20641973" w14:textId="77777777" w:rsidR="005B01A6" w:rsidRDefault="00000000">
            <w:pPr>
              <w:jc w:val="center"/>
              <w:rPr>
                <w:rFonts w:hint="eastAsia"/>
              </w:rPr>
            </w:pPr>
            <w:r>
              <w:rPr>
                <w:sz w:val="18"/>
              </w:rPr>
              <w:t>手动版本管理</w:t>
            </w:r>
          </w:p>
        </w:tc>
      </w:tr>
      <w:tr w:rsidR="005B01A6" w14:paraId="7648F835" w14:textId="77777777">
        <w:trPr>
          <w:jc w:val="center"/>
        </w:trPr>
        <w:tc>
          <w:tcPr>
            <w:tcW w:w="1439" w:type="dxa"/>
          </w:tcPr>
          <w:p w14:paraId="66CCD19F" w14:textId="77777777" w:rsidR="005B01A6" w:rsidRDefault="00000000">
            <w:pPr>
              <w:jc w:val="center"/>
              <w:rPr>
                <w:rFonts w:hint="eastAsia"/>
              </w:rPr>
            </w:pPr>
            <w:r>
              <w:rPr>
                <w:sz w:val="18"/>
              </w:rPr>
              <w:t>CI-006</w:t>
            </w:r>
          </w:p>
        </w:tc>
        <w:tc>
          <w:tcPr>
            <w:tcW w:w="1439" w:type="dxa"/>
          </w:tcPr>
          <w:p w14:paraId="5A92B6EC" w14:textId="77777777" w:rsidR="005B01A6" w:rsidRDefault="00000000">
            <w:pPr>
              <w:jc w:val="center"/>
              <w:rPr>
                <w:rFonts w:hint="eastAsia"/>
              </w:rPr>
            </w:pPr>
            <w:r>
              <w:rPr>
                <w:sz w:val="18"/>
              </w:rPr>
              <w:t>前端源代码</w:t>
            </w:r>
          </w:p>
        </w:tc>
        <w:tc>
          <w:tcPr>
            <w:tcW w:w="1439" w:type="dxa"/>
          </w:tcPr>
          <w:p w14:paraId="498066BB" w14:textId="77777777" w:rsidR="005B01A6" w:rsidRDefault="00000000">
            <w:pPr>
              <w:jc w:val="center"/>
              <w:rPr>
                <w:rFonts w:hint="eastAsia"/>
              </w:rPr>
            </w:pPr>
            <w:r>
              <w:rPr>
                <w:sz w:val="18"/>
              </w:rPr>
              <w:t>代码</w:t>
            </w:r>
          </w:p>
        </w:tc>
        <w:tc>
          <w:tcPr>
            <w:tcW w:w="1439" w:type="dxa"/>
          </w:tcPr>
          <w:p w14:paraId="5DF1FC75" w14:textId="77777777" w:rsidR="005B01A6" w:rsidRDefault="00000000">
            <w:pPr>
              <w:jc w:val="center"/>
              <w:rPr>
                <w:rFonts w:hint="eastAsia"/>
              </w:rPr>
            </w:pPr>
            <w:r>
              <w:rPr>
                <w:sz w:val="18"/>
              </w:rPr>
              <w:t>/src/frontend/</w:t>
            </w:r>
          </w:p>
        </w:tc>
        <w:tc>
          <w:tcPr>
            <w:tcW w:w="1439" w:type="dxa"/>
          </w:tcPr>
          <w:p w14:paraId="276EFD41" w14:textId="77777777" w:rsidR="005B01A6" w:rsidRDefault="00000000">
            <w:pPr>
              <w:jc w:val="center"/>
              <w:rPr>
                <w:rFonts w:hint="eastAsia"/>
              </w:rPr>
            </w:pPr>
            <w:r>
              <w:rPr>
                <w:sz w:val="18"/>
              </w:rPr>
              <w:t>产品基线</w:t>
            </w:r>
          </w:p>
        </w:tc>
        <w:tc>
          <w:tcPr>
            <w:tcW w:w="1439" w:type="dxa"/>
          </w:tcPr>
          <w:p w14:paraId="67F67DE7" w14:textId="77777777" w:rsidR="005B01A6" w:rsidRDefault="00000000">
            <w:pPr>
              <w:jc w:val="center"/>
              <w:rPr>
                <w:rFonts w:hint="eastAsia"/>
              </w:rPr>
            </w:pPr>
            <w:r>
              <w:rPr>
                <w:sz w:val="18"/>
              </w:rPr>
              <w:t>Git版本控制</w:t>
            </w:r>
          </w:p>
        </w:tc>
      </w:tr>
      <w:tr w:rsidR="005B01A6" w14:paraId="7B1D950C" w14:textId="77777777">
        <w:trPr>
          <w:jc w:val="center"/>
        </w:trPr>
        <w:tc>
          <w:tcPr>
            <w:tcW w:w="1439" w:type="dxa"/>
          </w:tcPr>
          <w:p w14:paraId="6866FBAB" w14:textId="77777777" w:rsidR="005B01A6" w:rsidRDefault="00000000">
            <w:pPr>
              <w:jc w:val="center"/>
              <w:rPr>
                <w:rFonts w:hint="eastAsia"/>
              </w:rPr>
            </w:pPr>
            <w:r>
              <w:rPr>
                <w:sz w:val="18"/>
              </w:rPr>
              <w:t>CI-007</w:t>
            </w:r>
          </w:p>
        </w:tc>
        <w:tc>
          <w:tcPr>
            <w:tcW w:w="1439" w:type="dxa"/>
          </w:tcPr>
          <w:p w14:paraId="51D1B70C" w14:textId="77777777" w:rsidR="005B01A6" w:rsidRDefault="00000000">
            <w:pPr>
              <w:jc w:val="center"/>
              <w:rPr>
                <w:rFonts w:hint="eastAsia"/>
              </w:rPr>
            </w:pPr>
            <w:r>
              <w:rPr>
                <w:sz w:val="18"/>
              </w:rPr>
              <w:t>后端源代码</w:t>
            </w:r>
          </w:p>
        </w:tc>
        <w:tc>
          <w:tcPr>
            <w:tcW w:w="1439" w:type="dxa"/>
          </w:tcPr>
          <w:p w14:paraId="75681EB9" w14:textId="77777777" w:rsidR="005B01A6" w:rsidRDefault="00000000">
            <w:pPr>
              <w:jc w:val="center"/>
              <w:rPr>
                <w:rFonts w:hint="eastAsia"/>
              </w:rPr>
            </w:pPr>
            <w:r>
              <w:rPr>
                <w:sz w:val="18"/>
              </w:rPr>
              <w:t>代码</w:t>
            </w:r>
          </w:p>
        </w:tc>
        <w:tc>
          <w:tcPr>
            <w:tcW w:w="1439" w:type="dxa"/>
          </w:tcPr>
          <w:p w14:paraId="366F9778" w14:textId="77777777" w:rsidR="005B01A6" w:rsidRDefault="00000000">
            <w:pPr>
              <w:jc w:val="center"/>
              <w:rPr>
                <w:rFonts w:hint="eastAsia"/>
              </w:rPr>
            </w:pPr>
            <w:r>
              <w:rPr>
                <w:sz w:val="18"/>
              </w:rPr>
              <w:t>/src/backend/</w:t>
            </w:r>
          </w:p>
        </w:tc>
        <w:tc>
          <w:tcPr>
            <w:tcW w:w="1439" w:type="dxa"/>
          </w:tcPr>
          <w:p w14:paraId="72129E99" w14:textId="77777777" w:rsidR="005B01A6" w:rsidRDefault="00000000">
            <w:pPr>
              <w:jc w:val="center"/>
              <w:rPr>
                <w:rFonts w:hint="eastAsia"/>
              </w:rPr>
            </w:pPr>
            <w:r>
              <w:rPr>
                <w:sz w:val="18"/>
              </w:rPr>
              <w:t>产品基线</w:t>
            </w:r>
          </w:p>
        </w:tc>
        <w:tc>
          <w:tcPr>
            <w:tcW w:w="1439" w:type="dxa"/>
          </w:tcPr>
          <w:p w14:paraId="4F5B42C6" w14:textId="77777777" w:rsidR="005B01A6" w:rsidRDefault="00000000">
            <w:pPr>
              <w:jc w:val="center"/>
              <w:rPr>
                <w:rFonts w:hint="eastAsia"/>
              </w:rPr>
            </w:pPr>
            <w:r>
              <w:rPr>
                <w:sz w:val="18"/>
              </w:rPr>
              <w:t>Git版本控制</w:t>
            </w:r>
          </w:p>
        </w:tc>
      </w:tr>
      <w:tr w:rsidR="005B01A6" w14:paraId="41C0396E" w14:textId="77777777">
        <w:trPr>
          <w:jc w:val="center"/>
        </w:trPr>
        <w:tc>
          <w:tcPr>
            <w:tcW w:w="1439" w:type="dxa"/>
          </w:tcPr>
          <w:p w14:paraId="38EBD583" w14:textId="77777777" w:rsidR="005B01A6" w:rsidRDefault="00000000">
            <w:pPr>
              <w:jc w:val="center"/>
              <w:rPr>
                <w:rFonts w:hint="eastAsia"/>
              </w:rPr>
            </w:pPr>
            <w:r>
              <w:rPr>
                <w:sz w:val="18"/>
              </w:rPr>
              <w:t>CI-008</w:t>
            </w:r>
          </w:p>
        </w:tc>
        <w:tc>
          <w:tcPr>
            <w:tcW w:w="1439" w:type="dxa"/>
          </w:tcPr>
          <w:p w14:paraId="4A6AC8A6" w14:textId="77777777" w:rsidR="005B01A6" w:rsidRDefault="00000000">
            <w:pPr>
              <w:jc w:val="center"/>
              <w:rPr>
                <w:rFonts w:hint="eastAsia"/>
              </w:rPr>
            </w:pPr>
            <w:r>
              <w:rPr>
                <w:sz w:val="18"/>
              </w:rPr>
              <w:t>数据库DDL脚本</w:t>
            </w:r>
          </w:p>
        </w:tc>
        <w:tc>
          <w:tcPr>
            <w:tcW w:w="1439" w:type="dxa"/>
          </w:tcPr>
          <w:p w14:paraId="7DA05BC5" w14:textId="77777777" w:rsidR="005B01A6" w:rsidRDefault="00000000">
            <w:pPr>
              <w:jc w:val="center"/>
              <w:rPr>
                <w:rFonts w:hint="eastAsia"/>
              </w:rPr>
            </w:pPr>
            <w:r>
              <w:rPr>
                <w:sz w:val="18"/>
              </w:rPr>
              <w:t>代码</w:t>
            </w:r>
          </w:p>
        </w:tc>
        <w:tc>
          <w:tcPr>
            <w:tcW w:w="1439" w:type="dxa"/>
          </w:tcPr>
          <w:p w14:paraId="0BEDA21C" w14:textId="77777777" w:rsidR="005B01A6" w:rsidRDefault="00000000">
            <w:pPr>
              <w:jc w:val="center"/>
              <w:rPr>
                <w:rFonts w:hint="eastAsia"/>
              </w:rPr>
            </w:pPr>
            <w:r>
              <w:rPr>
                <w:sz w:val="18"/>
              </w:rPr>
              <w:t>/src/database/</w:t>
            </w:r>
          </w:p>
        </w:tc>
        <w:tc>
          <w:tcPr>
            <w:tcW w:w="1439" w:type="dxa"/>
          </w:tcPr>
          <w:p w14:paraId="3670C44B" w14:textId="77777777" w:rsidR="005B01A6" w:rsidRDefault="00000000">
            <w:pPr>
              <w:jc w:val="center"/>
              <w:rPr>
                <w:rFonts w:hint="eastAsia"/>
              </w:rPr>
            </w:pPr>
            <w:r>
              <w:rPr>
                <w:sz w:val="18"/>
              </w:rPr>
              <w:t>产品基线</w:t>
            </w:r>
          </w:p>
        </w:tc>
        <w:tc>
          <w:tcPr>
            <w:tcW w:w="1439" w:type="dxa"/>
          </w:tcPr>
          <w:p w14:paraId="1F274CF6" w14:textId="77777777" w:rsidR="005B01A6" w:rsidRDefault="00000000">
            <w:pPr>
              <w:jc w:val="center"/>
              <w:rPr>
                <w:rFonts w:hint="eastAsia"/>
              </w:rPr>
            </w:pPr>
            <w:r>
              <w:rPr>
                <w:sz w:val="18"/>
              </w:rPr>
              <w:t>Git版本控制</w:t>
            </w:r>
          </w:p>
        </w:tc>
      </w:tr>
      <w:tr w:rsidR="005B01A6" w14:paraId="56467680" w14:textId="77777777">
        <w:trPr>
          <w:jc w:val="center"/>
        </w:trPr>
        <w:tc>
          <w:tcPr>
            <w:tcW w:w="1439" w:type="dxa"/>
          </w:tcPr>
          <w:p w14:paraId="0668166B" w14:textId="77777777" w:rsidR="005B01A6" w:rsidRDefault="00000000">
            <w:pPr>
              <w:jc w:val="center"/>
              <w:rPr>
                <w:rFonts w:hint="eastAsia"/>
              </w:rPr>
            </w:pPr>
            <w:r>
              <w:rPr>
                <w:sz w:val="18"/>
              </w:rPr>
              <w:t>CI-009</w:t>
            </w:r>
          </w:p>
        </w:tc>
        <w:tc>
          <w:tcPr>
            <w:tcW w:w="1439" w:type="dxa"/>
          </w:tcPr>
          <w:p w14:paraId="6230B819" w14:textId="77777777" w:rsidR="005B01A6" w:rsidRDefault="00000000">
            <w:pPr>
              <w:jc w:val="center"/>
              <w:rPr>
                <w:rFonts w:hint="eastAsia"/>
              </w:rPr>
            </w:pPr>
            <w:r>
              <w:rPr>
                <w:sz w:val="18"/>
              </w:rPr>
              <w:t>测试用例</w:t>
            </w:r>
          </w:p>
        </w:tc>
        <w:tc>
          <w:tcPr>
            <w:tcW w:w="1439" w:type="dxa"/>
          </w:tcPr>
          <w:p w14:paraId="02137DE3" w14:textId="77777777" w:rsidR="005B01A6" w:rsidRDefault="00000000">
            <w:pPr>
              <w:jc w:val="center"/>
              <w:rPr>
                <w:rFonts w:hint="eastAsia"/>
              </w:rPr>
            </w:pPr>
            <w:r>
              <w:rPr>
                <w:sz w:val="18"/>
              </w:rPr>
              <w:t>文档</w:t>
            </w:r>
          </w:p>
        </w:tc>
        <w:tc>
          <w:tcPr>
            <w:tcW w:w="1439" w:type="dxa"/>
          </w:tcPr>
          <w:p w14:paraId="40D12908" w14:textId="77777777" w:rsidR="005B01A6" w:rsidRDefault="00000000">
            <w:pPr>
              <w:jc w:val="center"/>
              <w:rPr>
                <w:rFonts w:hint="eastAsia"/>
              </w:rPr>
            </w:pPr>
            <w:r>
              <w:rPr>
                <w:sz w:val="18"/>
              </w:rPr>
              <w:t>/docs/test/</w:t>
            </w:r>
          </w:p>
        </w:tc>
        <w:tc>
          <w:tcPr>
            <w:tcW w:w="1439" w:type="dxa"/>
          </w:tcPr>
          <w:p w14:paraId="33200142" w14:textId="77777777" w:rsidR="005B01A6" w:rsidRDefault="00000000">
            <w:pPr>
              <w:jc w:val="center"/>
              <w:rPr>
                <w:rFonts w:hint="eastAsia"/>
              </w:rPr>
            </w:pPr>
            <w:r>
              <w:rPr>
                <w:sz w:val="18"/>
              </w:rPr>
              <w:t>测试基线</w:t>
            </w:r>
          </w:p>
        </w:tc>
        <w:tc>
          <w:tcPr>
            <w:tcW w:w="1439" w:type="dxa"/>
          </w:tcPr>
          <w:p w14:paraId="6DDD1A4A" w14:textId="77777777" w:rsidR="005B01A6" w:rsidRDefault="00000000">
            <w:pPr>
              <w:jc w:val="center"/>
              <w:rPr>
                <w:rFonts w:hint="eastAsia"/>
              </w:rPr>
            </w:pPr>
            <w:r>
              <w:rPr>
                <w:sz w:val="18"/>
              </w:rPr>
              <w:t>手动版本管理</w:t>
            </w:r>
          </w:p>
        </w:tc>
      </w:tr>
      <w:tr w:rsidR="005B01A6" w14:paraId="06EC7170" w14:textId="77777777">
        <w:trPr>
          <w:jc w:val="center"/>
        </w:trPr>
        <w:tc>
          <w:tcPr>
            <w:tcW w:w="1439" w:type="dxa"/>
          </w:tcPr>
          <w:p w14:paraId="683D02CF" w14:textId="77777777" w:rsidR="005B01A6" w:rsidRDefault="00000000">
            <w:pPr>
              <w:jc w:val="center"/>
              <w:rPr>
                <w:rFonts w:hint="eastAsia"/>
              </w:rPr>
            </w:pPr>
            <w:r>
              <w:rPr>
                <w:sz w:val="18"/>
              </w:rPr>
              <w:t>CI-010</w:t>
            </w:r>
          </w:p>
        </w:tc>
        <w:tc>
          <w:tcPr>
            <w:tcW w:w="1439" w:type="dxa"/>
          </w:tcPr>
          <w:p w14:paraId="07A1B823" w14:textId="77777777" w:rsidR="005B01A6" w:rsidRDefault="00000000">
            <w:pPr>
              <w:jc w:val="center"/>
              <w:rPr>
                <w:rFonts w:hint="eastAsia"/>
              </w:rPr>
            </w:pPr>
            <w:r>
              <w:rPr>
                <w:sz w:val="18"/>
              </w:rPr>
              <w:t>测试报告</w:t>
            </w:r>
          </w:p>
        </w:tc>
        <w:tc>
          <w:tcPr>
            <w:tcW w:w="1439" w:type="dxa"/>
          </w:tcPr>
          <w:p w14:paraId="6221D0A2" w14:textId="77777777" w:rsidR="005B01A6" w:rsidRDefault="00000000">
            <w:pPr>
              <w:jc w:val="center"/>
              <w:rPr>
                <w:rFonts w:hint="eastAsia"/>
              </w:rPr>
            </w:pPr>
            <w:r>
              <w:rPr>
                <w:sz w:val="18"/>
              </w:rPr>
              <w:t>文档</w:t>
            </w:r>
          </w:p>
        </w:tc>
        <w:tc>
          <w:tcPr>
            <w:tcW w:w="1439" w:type="dxa"/>
          </w:tcPr>
          <w:p w14:paraId="464DC05A" w14:textId="77777777" w:rsidR="005B01A6" w:rsidRDefault="00000000">
            <w:pPr>
              <w:jc w:val="center"/>
              <w:rPr>
                <w:rFonts w:hint="eastAsia"/>
              </w:rPr>
            </w:pPr>
            <w:r>
              <w:rPr>
                <w:sz w:val="18"/>
              </w:rPr>
              <w:t>/docs/test/</w:t>
            </w:r>
          </w:p>
        </w:tc>
        <w:tc>
          <w:tcPr>
            <w:tcW w:w="1439" w:type="dxa"/>
          </w:tcPr>
          <w:p w14:paraId="2FD90CF2" w14:textId="77777777" w:rsidR="005B01A6" w:rsidRDefault="00000000">
            <w:pPr>
              <w:jc w:val="center"/>
              <w:rPr>
                <w:rFonts w:hint="eastAsia"/>
              </w:rPr>
            </w:pPr>
            <w:r>
              <w:rPr>
                <w:sz w:val="18"/>
              </w:rPr>
              <w:t>产品基线</w:t>
            </w:r>
          </w:p>
        </w:tc>
        <w:tc>
          <w:tcPr>
            <w:tcW w:w="1439" w:type="dxa"/>
          </w:tcPr>
          <w:p w14:paraId="34D267FF" w14:textId="77777777" w:rsidR="005B01A6" w:rsidRDefault="00000000">
            <w:pPr>
              <w:jc w:val="center"/>
              <w:rPr>
                <w:rFonts w:hint="eastAsia"/>
              </w:rPr>
            </w:pPr>
            <w:r>
              <w:rPr>
                <w:sz w:val="18"/>
              </w:rPr>
              <w:t>手动版本管理</w:t>
            </w:r>
          </w:p>
        </w:tc>
      </w:tr>
      <w:tr w:rsidR="005B01A6" w14:paraId="5082DA9C" w14:textId="77777777">
        <w:trPr>
          <w:jc w:val="center"/>
        </w:trPr>
        <w:tc>
          <w:tcPr>
            <w:tcW w:w="1439" w:type="dxa"/>
          </w:tcPr>
          <w:p w14:paraId="37C89A53" w14:textId="77777777" w:rsidR="005B01A6" w:rsidRDefault="00000000">
            <w:pPr>
              <w:jc w:val="center"/>
              <w:rPr>
                <w:rFonts w:hint="eastAsia"/>
              </w:rPr>
            </w:pPr>
            <w:r>
              <w:rPr>
                <w:sz w:val="18"/>
              </w:rPr>
              <w:t>CI-011</w:t>
            </w:r>
          </w:p>
        </w:tc>
        <w:tc>
          <w:tcPr>
            <w:tcW w:w="1439" w:type="dxa"/>
          </w:tcPr>
          <w:p w14:paraId="25D52451" w14:textId="77777777" w:rsidR="005B01A6" w:rsidRDefault="00000000">
            <w:pPr>
              <w:jc w:val="center"/>
              <w:rPr>
                <w:rFonts w:hint="eastAsia"/>
              </w:rPr>
            </w:pPr>
            <w:r>
              <w:rPr>
                <w:sz w:val="18"/>
              </w:rPr>
              <w:t>用户操作手册</w:t>
            </w:r>
          </w:p>
        </w:tc>
        <w:tc>
          <w:tcPr>
            <w:tcW w:w="1439" w:type="dxa"/>
          </w:tcPr>
          <w:p w14:paraId="7CDEF9CF" w14:textId="77777777" w:rsidR="005B01A6" w:rsidRDefault="00000000">
            <w:pPr>
              <w:jc w:val="center"/>
              <w:rPr>
                <w:rFonts w:hint="eastAsia"/>
              </w:rPr>
            </w:pPr>
            <w:r>
              <w:rPr>
                <w:sz w:val="18"/>
              </w:rPr>
              <w:t>文档</w:t>
            </w:r>
          </w:p>
        </w:tc>
        <w:tc>
          <w:tcPr>
            <w:tcW w:w="1439" w:type="dxa"/>
          </w:tcPr>
          <w:p w14:paraId="112277DB" w14:textId="77777777" w:rsidR="005B01A6" w:rsidRDefault="00000000">
            <w:pPr>
              <w:jc w:val="center"/>
              <w:rPr>
                <w:rFonts w:hint="eastAsia"/>
              </w:rPr>
            </w:pPr>
            <w:r>
              <w:rPr>
                <w:sz w:val="18"/>
              </w:rPr>
              <w:t>/docs/user/</w:t>
            </w:r>
          </w:p>
        </w:tc>
        <w:tc>
          <w:tcPr>
            <w:tcW w:w="1439" w:type="dxa"/>
          </w:tcPr>
          <w:p w14:paraId="725CD78F" w14:textId="77777777" w:rsidR="005B01A6" w:rsidRDefault="00000000">
            <w:pPr>
              <w:jc w:val="center"/>
              <w:rPr>
                <w:rFonts w:hint="eastAsia"/>
              </w:rPr>
            </w:pPr>
            <w:r>
              <w:rPr>
                <w:sz w:val="18"/>
              </w:rPr>
              <w:t>产品基线</w:t>
            </w:r>
          </w:p>
        </w:tc>
        <w:tc>
          <w:tcPr>
            <w:tcW w:w="1439" w:type="dxa"/>
          </w:tcPr>
          <w:p w14:paraId="6EC68255" w14:textId="77777777" w:rsidR="005B01A6" w:rsidRDefault="00000000">
            <w:pPr>
              <w:jc w:val="center"/>
              <w:rPr>
                <w:rFonts w:hint="eastAsia"/>
              </w:rPr>
            </w:pPr>
            <w:r>
              <w:rPr>
                <w:sz w:val="18"/>
              </w:rPr>
              <w:t>手动版本管理</w:t>
            </w:r>
          </w:p>
        </w:tc>
      </w:tr>
      <w:tr w:rsidR="005B01A6" w14:paraId="563DFE81" w14:textId="77777777">
        <w:trPr>
          <w:jc w:val="center"/>
        </w:trPr>
        <w:tc>
          <w:tcPr>
            <w:tcW w:w="1439" w:type="dxa"/>
          </w:tcPr>
          <w:p w14:paraId="47096385" w14:textId="77777777" w:rsidR="005B01A6" w:rsidRDefault="00000000">
            <w:pPr>
              <w:jc w:val="center"/>
              <w:rPr>
                <w:rFonts w:hint="eastAsia"/>
              </w:rPr>
            </w:pPr>
            <w:r>
              <w:rPr>
                <w:sz w:val="18"/>
              </w:rPr>
              <w:t>CI-012</w:t>
            </w:r>
          </w:p>
        </w:tc>
        <w:tc>
          <w:tcPr>
            <w:tcW w:w="1439" w:type="dxa"/>
          </w:tcPr>
          <w:p w14:paraId="4E3BBEC8" w14:textId="77777777" w:rsidR="005B01A6" w:rsidRDefault="00000000">
            <w:pPr>
              <w:jc w:val="center"/>
              <w:rPr>
                <w:rFonts w:hint="eastAsia"/>
              </w:rPr>
            </w:pPr>
            <w:r>
              <w:rPr>
                <w:sz w:val="18"/>
              </w:rPr>
              <w:t>部署脚本与配置</w:t>
            </w:r>
          </w:p>
        </w:tc>
        <w:tc>
          <w:tcPr>
            <w:tcW w:w="1439" w:type="dxa"/>
          </w:tcPr>
          <w:p w14:paraId="6512D3D9" w14:textId="77777777" w:rsidR="005B01A6" w:rsidRDefault="00000000">
            <w:pPr>
              <w:jc w:val="center"/>
              <w:rPr>
                <w:rFonts w:hint="eastAsia"/>
              </w:rPr>
            </w:pPr>
            <w:r>
              <w:rPr>
                <w:sz w:val="18"/>
              </w:rPr>
              <w:t>代码</w:t>
            </w:r>
          </w:p>
        </w:tc>
        <w:tc>
          <w:tcPr>
            <w:tcW w:w="1439" w:type="dxa"/>
          </w:tcPr>
          <w:p w14:paraId="1E5619D4" w14:textId="77777777" w:rsidR="005B01A6" w:rsidRDefault="00000000">
            <w:pPr>
              <w:jc w:val="center"/>
              <w:rPr>
                <w:rFonts w:hint="eastAsia"/>
              </w:rPr>
            </w:pPr>
            <w:r>
              <w:rPr>
                <w:sz w:val="18"/>
              </w:rPr>
              <w:t>/deploy/</w:t>
            </w:r>
          </w:p>
        </w:tc>
        <w:tc>
          <w:tcPr>
            <w:tcW w:w="1439" w:type="dxa"/>
          </w:tcPr>
          <w:p w14:paraId="6829A65E" w14:textId="77777777" w:rsidR="005B01A6" w:rsidRDefault="00000000">
            <w:pPr>
              <w:jc w:val="center"/>
              <w:rPr>
                <w:rFonts w:hint="eastAsia"/>
              </w:rPr>
            </w:pPr>
            <w:r>
              <w:rPr>
                <w:sz w:val="18"/>
              </w:rPr>
              <w:t>产品基线</w:t>
            </w:r>
          </w:p>
        </w:tc>
        <w:tc>
          <w:tcPr>
            <w:tcW w:w="1439" w:type="dxa"/>
          </w:tcPr>
          <w:p w14:paraId="20E04183" w14:textId="77777777" w:rsidR="005B01A6" w:rsidRDefault="00000000">
            <w:pPr>
              <w:jc w:val="center"/>
              <w:rPr>
                <w:rFonts w:hint="eastAsia"/>
              </w:rPr>
            </w:pPr>
            <w:r>
              <w:rPr>
                <w:sz w:val="18"/>
              </w:rPr>
              <w:t>Git版本控制</w:t>
            </w:r>
          </w:p>
        </w:tc>
      </w:tr>
    </w:tbl>
    <w:p w14:paraId="23597262" w14:textId="77777777" w:rsidR="005B01A6" w:rsidRDefault="00000000">
      <w:pPr>
        <w:pStyle w:val="21"/>
      </w:pPr>
      <w:bookmarkStart w:id="73" w:name="_Toc226927583"/>
      <w:r>
        <w:rPr>
          <w:rFonts w:ascii="黑体" w:eastAsia="黑体" w:hAnsi="黑体"/>
        </w:rPr>
        <w:t>7.3 基线计划</w:t>
      </w:r>
      <w:bookmarkEnd w:id="73"/>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72673B6C" w14:textId="77777777">
        <w:trPr>
          <w:jc w:val="center"/>
        </w:trPr>
        <w:tc>
          <w:tcPr>
            <w:tcW w:w="1439" w:type="dxa"/>
            <w:shd w:val="clear" w:color="auto" w:fill="D9E2F3"/>
          </w:tcPr>
          <w:p w14:paraId="3985D313" w14:textId="77777777" w:rsidR="005B01A6" w:rsidRDefault="00000000">
            <w:pPr>
              <w:jc w:val="center"/>
              <w:rPr>
                <w:rFonts w:hint="eastAsia"/>
              </w:rPr>
            </w:pPr>
            <w:r>
              <w:rPr>
                <w:b/>
                <w:sz w:val="18"/>
              </w:rPr>
              <w:t>基线编号</w:t>
            </w:r>
          </w:p>
        </w:tc>
        <w:tc>
          <w:tcPr>
            <w:tcW w:w="1439" w:type="dxa"/>
            <w:shd w:val="clear" w:color="auto" w:fill="D9E2F3"/>
          </w:tcPr>
          <w:p w14:paraId="5DFF3F97" w14:textId="77777777" w:rsidR="005B01A6" w:rsidRDefault="00000000">
            <w:pPr>
              <w:jc w:val="center"/>
              <w:rPr>
                <w:rFonts w:hint="eastAsia"/>
              </w:rPr>
            </w:pPr>
            <w:r>
              <w:rPr>
                <w:b/>
                <w:sz w:val="18"/>
              </w:rPr>
              <w:t>基线名称</w:t>
            </w:r>
          </w:p>
        </w:tc>
        <w:tc>
          <w:tcPr>
            <w:tcW w:w="1439" w:type="dxa"/>
            <w:shd w:val="clear" w:color="auto" w:fill="D9E2F3"/>
          </w:tcPr>
          <w:p w14:paraId="24376CD5" w14:textId="77777777" w:rsidR="005B01A6" w:rsidRDefault="00000000">
            <w:pPr>
              <w:jc w:val="center"/>
              <w:rPr>
                <w:rFonts w:hint="eastAsia"/>
              </w:rPr>
            </w:pPr>
            <w:r>
              <w:rPr>
                <w:b/>
                <w:sz w:val="18"/>
              </w:rPr>
              <w:t>建立日期</w:t>
            </w:r>
          </w:p>
        </w:tc>
        <w:tc>
          <w:tcPr>
            <w:tcW w:w="1439" w:type="dxa"/>
            <w:shd w:val="clear" w:color="auto" w:fill="D9E2F3"/>
          </w:tcPr>
          <w:p w14:paraId="7D56ED35" w14:textId="77777777" w:rsidR="005B01A6" w:rsidRDefault="00000000">
            <w:pPr>
              <w:jc w:val="center"/>
              <w:rPr>
                <w:rFonts w:hint="eastAsia"/>
              </w:rPr>
            </w:pPr>
            <w:r>
              <w:rPr>
                <w:b/>
                <w:sz w:val="18"/>
              </w:rPr>
              <w:t>包含配置项</w:t>
            </w:r>
          </w:p>
        </w:tc>
        <w:tc>
          <w:tcPr>
            <w:tcW w:w="1439" w:type="dxa"/>
            <w:shd w:val="clear" w:color="auto" w:fill="D9E2F3"/>
          </w:tcPr>
          <w:p w14:paraId="0AD7158D" w14:textId="77777777" w:rsidR="005B01A6" w:rsidRDefault="00000000">
            <w:pPr>
              <w:jc w:val="center"/>
              <w:rPr>
                <w:rFonts w:hint="eastAsia"/>
              </w:rPr>
            </w:pPr>
            <w:r>
              <w:rPr>
                <w:b/>
                <w:sz w:val="18"/>
              </w:rPr>
              <w:t>审批人</w:t>
            </w:r>
          </w:p>
        </w:tc>
        <w:tc>
          <w:tcPr>
            <w:tcW w:w="1439" w:type="dxa"/>
            <w:shd w:val="clear" w:color="auto" w:fill="D9E2F3"/>
          </w:tcPr>
          <w:p w14:paraId="7862691B" w14:textId="77777777" w:rsidR="005B01A6" w:rsidRDefault="00000000">
            <w:pPr>
              <w:jc w:val="center"/>
              <w:rPr>
                <w:rFonts w:hint="eastAsia"/>
              </w:rPr>
            </w:pPr>
            <w:r>
              <w:rPr>
                <w:b/>
                <w:sz w:val="18"/>
              </w:rPr>
              <w:t>建立条件</w:t>
            </w:r>
          </w:p>
        </w:tc>
      </w:tr>
      <w:tr w:rsidR="005B01A6" w14:paraId="17BA9E8D" w14:textId="77777777">
        <w:trPr>
          <w:jc w:val="center"/>
        </w:trPr>
        <w:tc>
          <w:tcPr>
            <w:tcW w:w="1439" w:type="dxa"/>
          </w:tcPr>
          <w:p w14:paraId="7D5F9FEF" w14:textId="77777777" w:rsidR="005B01A6" w:rsidRDefault="00000000">
            <w:pPr>
              <w:jc w:val="center"/>
              <w:rPr>
                <w:rFonts w:hint="eastAsia"/>
              </w:rPr>
            </w:pPr>
            <w:r>
              <w:rPr>
                <w:sz w:val="18"/>
              </w:rPr>
              <w:t>BL-001</w:t>
            </w:r>
          </w:p>
        </w:tc>
        <w:tc>
          <w:tcPr>
            <w:tcW w:w="1439" w:type="dxa"/>
          </w:tcPr>
          <w:p w14:paraId="58877DD9" w14:textId="77777777" w:rsidR="005B01A6" w:rsidRDefault="00000000">
            <w:pPr>
              <w:jc w:val="center"/>
              <w:rPr>
                <w:rFonts w:hint="eastAsia"/>
              </w:rPr>
            </w:pPr>
            <w:r>
              <w:rPr>
                <w:sz w:val="18"/>
              </w:rPr>
              <w:t>需求基线</w:t>
            </w:r>
          </w:p>
        </w:tc>
        <w:tc>
          <w:tcPr>
            <w:tcW w:w="1439" w:type="dxa"/>
          </w:tcPr>
          <w:p w14:paraId="60F3C892" w14:textId="77777777" w:rsidR="005B01A6" w:rsidRDefault="00000000">
            <w:pPr>
              <w:jc w:val="center"/>
              <w:rPr>
                <w:rFonts w:hint="eastAsia"/>
              </w:rPr>
            </w:pPr>
            <w:r>
              <w:rPr>
                <w:sz w:val="18"/>
              </w:rPr>
              <w:t>2026-03-13</w:t>
            </w:r>
          </w:p>
        </w:tc>
        <w:tc>
          <w:tcPr>
            <w:tcW w:w="1439" w:type="dxa"/>
          </w:tcPr>
          <w:p w14:paraId="0362619C" w14:textId="77777777" w:rsidR="005B01A6" w:rsidRDefault="00000000">
            <w:pPr>
              <w:jc w:val="center"/>
              <w:rPr>
                <w:rFonts w:hint="eastAsia"/>
              </w:rPr>
            </w:pPr>
            <w:r>
              <w:rPr>
                <w:sz w:val="18"/>
              </w:rPr>
              <w:t>CI-001</w:t>
            </w:r>
          </w:p>
        </w:tc>
        <w:tc>
          <w:tcPr>
            <w:tcW w:w="1439" w:type="dxa"/>
          </w:tcPr>
          <w:p w14:paraId="7047459B" w14:textId="77777777" w:rsidR="005B01A6" w:rsidRDefault="00000000">
            <w:pPr>
              <w:jc w:val="center"/>
              <w:rPr>
                <w:rFonts w:hint="eastAsia"/>
              </w:rPr>
            </w:pPr>
            <w:r>
              <w:rPr>
                <w:sz w:val="18"/>
              </w:rPr>
              <w:t>屈秋实</w:t>
            </w:r>
          </w:p>
        </w:tc>
        <w:tc>
          <w:tcPr>
            <w:tcW w:w="1439" w:type="dxa"/>
          </w:tcPr>
          <w:p w14:paraId="79464464" w14:textId="77777777" w:rsidR="005B01A6" w:rsidRDefault="00000000">
            <w:pPr>
              <w:jc w:val="center"/>
              <w:rPr>
                <w:rFonts w:hint="eastAsia"/>
              </w:rPr>
            </w:pPr>
            <w:r>
              <w:rPr>
                <w:sz w:val="18"/>
              </w:rPr>
              <w:t>需求评审通过</w:t>
            </w:r>
          </w:p>
        </w:tc>
      </w:tr>
      <w:tr w:rsidR="005B01A6" w14:paraId="1E61D1DC" w14:textId="77777777">
        <w:trPr>
          <w:jc w:val="center"/>
        </w:trPr>
        <w:tc>
          <w:tcPr>
            <w:tcW w:w="1439" w:type="dxa"/>
          </w:tcPr>
          <w:p w14:paraId="6D614230" w14:textId="77777777" w:rsidR="005B01A6" w:rsidRDefault="00000000">
            <w:pPr>
              <w:jc w:val="center"/>
              <w:rPr>
                <w:rFonts w:hint="eastAsia"/>
              </w:rPr>
            </w:pPr>
            <w:r>
              <w:rPr>
                <w:sz w:val="18"/>
              </w:rPr>
              <w:t>BL-002</w:t>
            </w:r>
          </w:p>
        </w:tc>
        <w:tc>
          <w:tcPr>
            <w:tcW w:w="1439" w:type="dxa"/>
          </w:tcPr>
          <w:p w14:paraId="473529C4" w14:textId="77777777" w:rsidR="005B01A6" w:rsidRDefault="00000000">
            <w:pPr>
              <w:jc w:val="center"/>
              <w:rPr>
                <w:rFonts w:hint="eastAsia"/>
              </w:rPr>
            </w:pPr>
            <w:r>
              <w:rPr>
                <w:sz w:val="18"/>
              </w:rPr>
              <w:t>设计基线</w:t>
            </w:r>
          </w:p>
        </w:tc>
        <w:tc>
          <w:tcPr>
            <w:tcW w:w="1439" w:type="dxa"/>
          </w:tcPr>
          <w:p w14:paraId="5D9027A2" w14:textId="77777777" w:rsidR="005B01A6" w:rsidRDefault="00000000">
            <w:pPr>
              <w:jc w:val="center"/>
              <w:rPr>
                <w:rFonts w:hint="eastAsia"/>
              </w:rPr>
            </w:pPr>
            <w:r>
              <w:rPr>
                <w:sz w:val="18"/>
              </w:rPr>
              <w:t>2026-03-20</w:t>
            </w:r>
          </w:p>
        </w:tc>
        <w:tc>
          <w:tcPr>
            <w:tcW w:w="1439" w:type="dxa"/>
          </w:tcPr>
          <w:p w14:paraId="7E4D4D1C" w14:textId="77777777" w:rsidR="005B01A6" w:rsidRDefault="00000000">
            <w:pPr>
              <w:jc w:val="center"/>
              <w:rPr>
                <w:rFonts w:hint="eastAsia"/>
              </w:rPr>
            </w:pPr>
            <w:r>
              <w:rPr>
                <w:sz w:val="18"/>
              </w:rPr>
              <w:t>CI-002, CI-003, CI-004</w:t>
            </w:r>
          </w:p>
        </w:tc>
        <w:tc>
          <w:tcPr>
            <w:tcW w:w="1439" w:type="dxa"/>
          </w:tcPr>
          <w:p w14:paraId="76943483" w14:textId="77777777" w:rsidR="005B01A6" w:rsidRDefault="00000000">
            <w:pPr>
              <w:jc w:val="center"/>
              <w:rPr>
                <w:rFonts w:hint="eastAsia"/>
              </w:rPr>
            </w:pPr>
            <w:r>
              <w:rPr>
                <w:sz w:val="18"/>
              </w:rPr>
              <w:t>屈秋实</w:t>
            </w:r>
          </w:p>
        </w:tc>
        <w:tc>
          <w:tcPr>
            <w:tcW w:w="1439" w:type="dxa"/>
          </w:tcPr>
          <w:p w14:paraId="2EAF83D8" w14:textId="77777777" w:rsidR="005B01A6" w:rsidRDefault="00000000">
            <w:pPr>
              <w:jc w:val="center"/>
              <w:rPr>
                <w:rFonts w:hint="eastAsia"/>
              </w:rPr>
            </w:pPr>
            <w:r>
              <w:rPr>
                <w:sz w:val="18"/>
              </w:rPr>
              <w:t>设计评审通过</w:t>
            </w:r>
          </w:p>
        </w:tc>
      </w:tr>
      <w:tr w:rsidR="005B01A6" w14:paraId="4D848745" w14:textId="77777777">
        <w:trPr>
          <w:jc w:val="center"/>
        </w:trPr>
        <w:tc>
          <w:tcPr>
            <w:tcW w:w="1439" w:type="dxa"/>
          </w:tcPr>
          <w:p w14:paraId="29BC96FA" w14:textId="77777777" w:rsidR="005B01A6" w:rsidRDefault="00000000">
            <w:pPr>
              <w:jc w:val="center"/>
              <w:rPr>
                <w:rFonts w:hint="eastAsia"/>
              </w:rPr>
            </w:pPr>
            <w:r>
              <w:rPr>
                <w:sz w:val="18"/>
              </w:rPr>
              <w:t>BL-003</w:t>
            </w:r>
          </w:p>
        </w:tc>
        <w:tc>
          <w:tcPr>
            <w:tcW w:w="1439" w:type="dxa"/>
          </w:tcPr>
          <w:p w14:paraId="42F8B52F" w14:textId="77777777" w:rsidR="005B01A6" w:rsidRDefault="00000000">
            <w:pPr>
              <w:jc w:val="center"/>
              <w:rPr>
                <w:rFonts w:hint="eastAsia"/>
              </w:rPr>
            </w:pPr>
            <w:r>
              <w:rPr>
                <w:sz w:val="18"/>
              </w:rPr>
              <w:t>计划基线</w:t>
            </w:r>
          </w:p>
        </w:tc>
        <w:tc>
          <w:tcPr>
            <w:tcW w:w="1439" w:type="dxa"/>
          </w:tcPr>
          <w:p w14:paraId="5A4BA709" w14:textId="77777777" w:rsidR="005B01A6" w:rsidRDefault="00000000">
            <w:pPr>
              <w:jc w:val="center"/>
              <w:rPr>
                <w:rFonts w:hint="eastAsia"/>
              </w:rPr>
            </w:pPr>
            <w:r>
              <w:rPr>
                <w:sz w:val="18"/>
              </w:rPr>
              <w:t>2026-03-08</w:t>
            </w:r>
          </w:p>
        </w:tc>
        <w:tc>
          <w:tcPr>
            <w:tcW w:w="1439" w:type="dxa"/>
          </w:tcPr>
          <w:p w14:paraId="2353F1BE" w14:textId="77777777" w:rsidR="005B01A6" w:rsidRDefault="00000000">
            <w:pPr>
              <w:jc w:val="center"/>
              <w:rPr>
                <w:rFonts w:hint="eastAsia"/>
              </w:rPr>
            </w:pPr>
            <w:r>
              <w:rPr>
                <w:sz w:val="18"/>
              </w:rPr>
              <w:t>CI-005</w:t>
            </w:r>
          </w:p>
        </w:tc>
        <w:tc>
          <w:tcPr>
            <w:tcW w:w="1439" w:type="dxa"/>
          </w:tcPr>
          <w:p w14:paraId="666DC7F5" w14:textId="77777777" w:rsidR="005B01A6" w:rsidRDefault="00000000">
            <w:pPr>
              <w:jc w:val="center"/>
              <w:rPr>
                <w:rFonts w:hint="eastAsia"/>
              </w:rPr>
            </w:pPr>
            <w:r>
              <w:rPr>
                <w:sz w:val="18"/>
              </w:rPr>
              <w:t>屈秋实</w:t>
            </w:r>
          </w:p>
        </w:tc>
        <w:tc>
          <w:tcPr>
            <w:tcW w:w="1439" w:type="dxa"/>
          </w:tcPr>
          <w:p w14:paraId="1C9CFC37" w14:textId="77777777" w:rsidR="005B01A6" w:rsidRDefault="00000000">
            <w:pPr>
              <w:jc w:val="center"/>
              <w:rPr>
                <w:rFonts w:hint="eastAsia"/>
              </w:rPr>
            </w:pPr>
            <w:r>
              <w:rPr>
                <w:sz w:val="18"/>
              </w:rPr>
              <w:t>项目计划评审通过</w:t>
            </w:r>
          </w:p>
        </w:tc>
      </w:tr>
      <w:tr w:rsidR="005B01A6" w14:paraId="559AC3A8" w14:textId="77777777">
        <w:trPr>
          <w:jc w:val="center"/>
        </w:trPr>
        <w:tc>
          <w:tcPr>
            <w:tcW w:w="1439" w:type="dxa"/>
          </w:tcPr>
          <w:p w14:paraId="7046523B" w14:textId="77777777" w:rsidR="005B01A6" w:rsidRDefault="00000000">
            <w:pPr>
              <w:jc w:val="center"/>
              <w:rPr>
                <w:rFonts w:hint="eastAsia"/>
              </w:rPr>
            </w:pPr>
            <w:r>
              <w:rPr>
                <w:sz w:val="18"/>
              </w:rPr>
              <w:t>BL-004</w:t>
            </w:r>
          </w:p>
        </w:tc>
        <w:tc>
          <w:tcPr>
            <w:tcW w:w="1439" w:type="dxa"/>
          </w:tcPr>
          <w:p w14:paraId="54CD9E6A" w14:textId="77777777" w:rsidR="005B01A6" w:rsidRDefault="00000000">
            <w:pPr>
              <w:jc w:val="center"/>
              <w:rPr>
                <w:rFonts w:hint="eastAsia"/>
              </w:rPr>
            </w:pPr>
            <w:r>
              <w:rPr>
                <w:sz w:val="18"/>
              </w:rPr>
              <w:t>产品基线</w:t>
            </w:r>
          </w:p>
        </w:tc>
        <w:tc>
          <w:tcPr>
            <w:tcW w:w="1439" w:type="dxa"/>
          </w:tcPr>
          <w:p w14:paraId="6F432172" w14:textId="77777777" w:rsidR="005B01A6" w:rsidRDefault="00000000">
            <w:pPr>
              <w:jc w:val="center"/>
              <w:rPr>
                <w:rFonts w:hint="eastAsia"/>
              </w:rPr>
            </w:pPr>
            <w:r>
              <w:rPr>
                <w:sz w:val="18"/>
              </w:rPr>
              <w:t>2026-04-20</w:t>
            </w:r>
          </w:p>
        </w:tc>
        <w:tc>
          <w:tcPr>
            <w:tcW w:w="1439" w:type="dxa"/>
          </w:tcPr>
          <w:p w14:paraId="7D67038D" w14:textId="77777777" w:rsidR="005B01A6" w:rsidRDefault="00000000">
            <w:pPr>
              <w:jc w:val="center"/>
              <w:rPr>
                <w:rFonts w:hint="eastAsia"/>
              </w:rPr>
            </w:pPr>
            <w:r>
              <w:rPr>
                <w:sz w:val="18"/>
              </w:rPr>
              <w:t>CI-006至CI-012</w:t>
            </w:r>
          </w:p>
        </w:tc>
        <w:tc>
          <w:tcPr>
            <w:tcW w:w="1439" w:type="dxa"/>
          </w:tcPr>
          <w:p w14:paraId="74004336" w14:textId="77777777" w:rsidR="005B01A6" w:rsidRDefault="00000000">
            <w:pPr>
              <w:jc w:val="center"/>
              <w:rPr>
                <w:rFonts w:hint="eastAsia"/>
              </w:rPr>
            </w:pPr>
            <w:r>
              <w:rPr>
                <w:sz w:val="18"/>
              </w:rPr>
              <w:t>屈秋实</w:t>
            </w:r>
          </w:p>
        </w:tc>
        <w:tc>
          <w:tcPr>
            <w:tcW w:w="1439" w:type="dxa"/>
          </w:tcPr>
          <w:p w14:paraId="491F6CB9" w14:textId="77777777" w:rsidR="005B01A6" w:rsidRDefault="00000000">
            <w:pPr>
              <w:jc w:val="center"/>
              <w:rPr>
                <w:rFonts w:hint="eastAsia"/>
              </w:rPr>
            </w:pPr>
            <w:r>
              <w:rPr>
                <w:sz w:val="18"/>
              </w:rPr>
              <w:t>系统测试通过</w:t>
            </w:r>
          </w:p>
        </w:tc>
      </w:tr>
    </w:tbl>
    <w:p w14:paraId="2D50E4B1" w14:textId="77777777" w:rsidR="005B01A6" w:rsidRDefault="00000000">
      <w:pPr>
        <w:pStyle w:val="21"/>
      </w:pPr>
      <w:bookmarkStart w:id="74" w:name="_Toc226927584"/>
      <w:r>
        <w:rPr>
          <w:rFonts w:ascii="黑体" w:eastAsia="黑体" w:hAnsi="黑体"/>
        </w:rPr>
        <w:t>7.4 变更控制流程</w:t>
      </w:r>
      <w:bookmarkEnd w:id="74"/>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B1CA9B3" w14:textId="77777777">
        <w:trPr>
          <w:jc w:val="center"/>
        </w:trPr>
        <w:tc>
          <w:tcPr>
            <w:tcW w:w="1439" w:type="dxa"/>
            <w:shd w:val="clear" w:color="auto" w:fill="D9E2F3"/>
          </w:tcPr>
          <w:p w14:paraId="136219EB" w14:textId="77777777" w:rsidR="005B01A6" w:rsidRDefault="00000000">
            <w:pPr>
              <w:jc w:val="center"/>
              <w:rPr>
                <w:rFonts w:hint="eastAsia"/>
              </w:rPr>
            </w:pPr>
            <w:r>
              <w:rPr>
                <w:b/>
                <w:sz w:val="18"/>
              </w:rPr>
              <w:t>步骤</w:t>
            </w:r>
          </w:p>
        </w:tc>
        <w:tc>
          <w:tcPr>
            <w:tcW w:w="1439" w:type="dxa"/>
            <w:shd w:val="clear" w:color="auto" w:fill="D9E2F3"/>
          </w:tcPr>
          <w:p w14:paraId="35890804" w14:textId="77777777" w:rsidR="005B01A6" w:rsidRDefault="00000000">
            <w:pPr>
              <w:jc w:val="center"/>
              <w:rPr>
                <w:rFonts w:hint="eastAsia"/>
              </w:rPr>
            </w:pPr>
            <w:r>
              <w:rPr>
                <w:b/>
                <w:sz w:val="18"/>
              </w:rPr>
              <w:t>执行人</w:t>
            </w:r>
          </w:p>
        </w:tc>
        <w:tc>
          <w:tcPr>
            <w:tcW w:w="1439" w:type="dxa"/>
            <w:shd w:val="clear" w:color="auto" w:fill="D9E2F3"/>
          </w:tcPr>
          <w:p w14:paraId="65054B68" w14:textId="77777777" w:rsidR="005B01A6" w:rsidRDefault="00000000">
            <w:pPr>
              <w:jc w:val="center"/>
              <w:rPr>
                <w:rFonts w:hint="eastAsia"/>
              </w:rPr>
            </w:pPr>
            <w:r>
              <w:rPr>
                <w:b/>
                <w:sz w:val="18"/>
              </w:rPr>
              <w:t>活动描述</w:t>
            </w:r>
          </w:p>
        </w:tc>
        <w:tc>
          <w:tcPr>
            <w:tcW w:w="1439" w:type="dxa"/>
            <w:shd w:val="clear" w:color="auto" w:fill="D9E2F3"/>
          </w:tcPr>
          <w:p w14:paraId="172AB956" w14:textId="77777777" w:rsidR="005B01A6" w:rsidRDefault="00000000">
            <w:pPr>
              <w:jc w:val="center"/>
              <w:rPr>
                <w:rFonts w:hint="eastAsia"/>
              </w:rPr>
            </w:pPr>
            <w:r>
              <w:rPr>
                <w:b/>
                <w:sz w:val="18"/>
              </w:rPr>
              <w:t>输入物</w:t>
            </w:r>
          </w:p>
        </w:tc>
        <w:tc>
          <w:tcPr>
            <w:tcW w:w="1439" w:type="dxa"/>
            <w:shd w:val="clear" w:color="auto" w:fill="D9E2F3"/>
          </w:tcPr>
          <w:p w14:paraId="5D14E8F0" w14:textId="77777777" w:rsidR="005B01A6" w:rsidRDefault="00000000">
            <w:pPr>
              <w:jc w:val="center"/>
              <w:rPr>
                <w:rFonts w:hint="eastAsia"/>
              </w:rPr>
            </w:pPr>
            <w:r>
              <w:rPr>
                <w:b/>
                <w:sz w:val="18"/>
              </w:rPr>
              <w:t>输出物</w:t>
            </w:r>
          </w:p>
        </w:tc>
        <w:tc>
          <w:tcPr>
            <w:tcW w:w="1439" w:type="dxa"/>
            <w:shd w:val="clear" w:color="auto" w:fill="D9E2F3"/>
          </w:tcPr>
          <w:p w14:paraId="06393115" w14:textId="77777777" w:rsidR="005B01A6" w:rsidRDefault="00000000">
            <w:pPr>
              <w:jc w:val="center"/>
              <w:rPr>
                <w:rFonts w:hint="eastAsia"/>
              </w:rPr>
            </w:pPr>
            <w:r>
              <w:rPr>
                <w:b/>
                <w:sz w:val="18"/>
              </w:rPr>
              <w:t>时限</w:t>
            </w:r>
          </w:p>
        </w:tc>
      </w:tr>
      <w:tr w:rsidR="005B01A6" w14:paraId="249D664D" w14:textId="77777777">
        <w:trPr>
          <w:jc w:val="center"/>
        </w:trPr>
        <w:tc>
          <w:tcPr>
            <w:tcW w:w="1439" w:type="dxa"/>
          </w:tcPr>
          <w:p w14:paraId="75A72545" w14:textId="77777777" w:rsidR="005B01A6" w:rsidRDefault="00000000">
            <w:pPr>
              <w:jc w:val="center"/>
              <w:rPr>
                <w:rFonts w:hint="eastAsia"/>
              </w:rPr>
            </w:pPr>
            <w:r>
              <w:rPr>
                <w:sz w:val="18"/>
              </w:rPr>
              <w:t>1.变更申请</w:t>
            </w:r>
          </w:p>
        </w:tc>
        <w:tc>
          <w:tcPr>
            <w:tcW w:w="1439" w:type="dxa"/>
          </w:tcPr>
          <w:p w14:paraId="284DC1D4" w14:textId="77777777" w:rsidR="005B01A6" w:rsidRDefault="00000000">
            <w:pPr>
              <w:jc w:val="center"/>
              <w:rPr>
                <w:rFonts w:hint="eastAsia"/>
              </w:rPr>
            </w:pPr>
            <w:r>
              <w:rPr>
                <w:sz w:val="18"/>
              </w:rPr>
              <w:t>任何人</w:t>
            </w:r>
          </w:p>
        </w:tc>
        <w:tc>
          <w:tcPr>
            <w:tcW w:w="1439" w:type="dxa"/>
          </w:tcPr>
          <w:p w14:paraId="4A119BEF" w14:textId="77777777" w:rsidR="005B01A6" w:rsidRDefault="00000000">
            <w:pPr>
              <w:jc w:val="center"/>
              <w:rPr>
                <w:rFonts w:hint="eastAsia"/>
                <w:lang w:eastAsia="zh-CN"/>
              </w:rPr>
            </w:pPr>
            <w:r>
              <w:rPr>
                <w:sz w:val="18"/>
                <w:lang w:eastAsia="zh-CN"/>
              </w:rPr>
              <w:t>填写《项目变更申请单》，说明变更内容、原因</w:t>
            </w:r>
          </w:p>
        </w:tc>
        <w:tc>
          <w:tcPr>
            <w:tcW w:w="1439" w:type="dxa"/>
          </w:tcPr>
          <w:p w14:paraId="20980953" w14:textId="77777777" w:rsidR="005B01A6" w:rsidRDefault="00000000">
            <w:pPr>
              <w:jc w:val="center"/>
              <w:rPr>
                <w:rFonts w:hint="eastAsia"/>
              </w:rPr>
            </w:pPr>
            <w:r>
              <w:rPr>
                <w:sz w:val="18"/>
              </w:rPr>
              <w:t>变更需求</w:t>
            </w:r>
          </w:p>
        </w:tc>
        <w:tc>
          <w:tcPr>
            <w:tcW w:w="1439" w:type="dxa"/>
          </w:tcPr>
          <w:p w14:paraId="03AA8568" w14:textId="77777777" w:rsidR="005B01A6" w:rsidRDefault="00000000">
            <w:pPr>
              <w:jc w:val="center"/>
              <w:rPr>
                <w:rFonts w:hint="eastAsia"/>
              </w:rPr>
            </w:pPr>
            <w:r>
              <w:rPr>
                <w:sz w:val="18"/>
              </w:rPr>
              <w:t>变更申请单</w:t>
            </w:r>
          </w:p>
        </w:tc>
        <w:tc>
          <w:tcPr>
            <w:tcW w:w="1439" w:type="dxa"/>
          </w:tcPr>
          <w:p w14:paraId="3FCC8880" w14:textId="77777777" w:rsidR="005B01A6" w:rsidRDefault="00000000">
            <w:pPr>
              <w:jc w:val="center"/>
              <w:rPr>
                <w:rFonts w:hint="eastAsia"/>
              </w:rPr>
            </w:pPr>
            <w:r>
              <w:rPr>
                <w:sz w:val="18"/>
              </w:rPr>
              <w:t>1天</w:t>
            </w:r>
          </w:p>
        </w:tc>
      </w:tr>
      <w:tr w:rsidR="005B01A6" w14:paraId="2F1723BD" w14:textId="77777777">
        <w:trPr>
          <w:jc w:val="center"/>
        </w:trPr>
        <w:tc>
          <w:tcPr>
            <w:tcW w:w="1439" w:type="dxa"/>
          </w:tcPr>
          <w:p w14:paraId="456A5C9B" w14:textId="77777777" w:rsidR="005B01A6" w:rsidRDefault="00000000">
            <w:pPr>
              <w:jc w:val="center"/>
              <w:rPr>
                <w:rFonts w:hint="eastAsia"/>
              </w:rPr>
            </w:pPr>
            <w:r>
              <w:rPr>
                <w:sz w:val="18"/>
              </w:rPr>
              <w:t>2.CCB评审</w:t>
            </w:r>
          </w:p>
        </w:tc>
        <w:tc>
          <w:tcPr>
            <w:tcW w:w="1439" w:type="dxa"/>
          </w:tcPr>
          <w:p w14:paraId="1C6F8ED6" w14:textId="77777777" w:rsidR="005B01A6" w:rsidRDefault="00000000">
            <w:pPr>
              <w:jc w:val="center"/>
              <w:rPr>
                <w:rFonts w:hint="eastAsia"/>
              </w:rPr>
            </w:pPr>
            <w:r>
              <w:rPr>
                <w:sz w:val="18"/>
              </w:rPr>
              <w:t>CCB成员</w:t>
            </w:r>
          </w:p>
        </w:tc>
        <w:tc>
          <w:tcPr>
            <w:tcW w:w="1439" w:type="dxa"/>
          </w:tcPr>
          <w:p w14:paraId="7EC76A20" w14:textId="77777777" w:rsidR="005B01A6" w:rsidRDefault="00000000">
            <w:pPr>
              <w:jc w:val="center"/>
              <w:rPr>
                <w:rFonts w:hint="eastAsia"/>
                <w:lang w:eastAsia="zh-CN"/>
              </w:rPr>
            </w:pPr>
            <w:r>
              <w:rPr>
                <w:sz w:val="18"/>
                <w:lang w:eastAsia="zh-CN"/>
              </w:rPr>
              <w:t>评审变更必要性、影响范围、成本/进度</w:t>
              <w:lastRenderedPageBreak/>
              <w:t>/质量影响</w:t>
            </w:r>
          </w:p>
        </w:tc>
        <w:tc>
          <w:tcPr>
            <w:tcW w:w="1439" w:type="dxa"/>
          </w:tcPr>
          <w:p w14:paraId="433F4B48" w14:textId="77777777" w:rsidR="005B01A6" w:rsidRDefault="00000000">
            <w:pPr>
              <w:jc w:val="center"/>
              <w:rPr>
                <w:rFonts w:hint="eastAsia"/>
              </w:rPr>
            </w:pPr>
            <w:r>
              <w:rPr>
                <w:sz w:val="18"/>
              </w:rPr>
              <w:lastRenderedPageBreak/>
              <w:t>变更申请单</w:t>
            </w:r>
          </w:p>
        </w:tc>
        <w:tc>
          <w:tcPr>
            <w:tcW w:w="1439" w:type="dxa"/>
          </w:tcPr>
          <w:p w14:paraId="6E37D428" w14:textId="77777777" w:rsidR="005B01A6" w:rsidRDefault="00000000">
            <w:pPr>
              <w:jc w:val="center"/>
              <w:rPr>
                <w:rFonts w:hint="eastAsia"/>
              </w:rPr>
            </w:pPr>
            <w:r>
              <w:rPr>
                <w:sz w:val="18"/>
              </w:rPr>
              <w:t>评审记录</w:t>
            </w:r>
          </w:p>
        </w:tc>
        <w:tc>
          <w:tcPr>
            <w:tcW w:w="1439" w:type="dxa"/>
          </w:tcPr>
          <w:p w14:paraId="6ED2FBEA" w14:textId="77777777" w:rsidR="005B01A6" w:rsidRDefault="00000000">
            <w:pPr>
              <w:jc w:val="center"/>
              <w:rPr>
                <w:rFonts w:hint="eastAsia"/>
              </w:rPr>
            </w:pPr>
            <w:r>
              <w:rPr>
                <w:sz w:val="18"/>
              </w:rPr>
              <w:t>A级3天/B级2天/C级1天</w:t>
            </w:r>
          </w:p>
        </w:tc>
      </w:tr>
      <w:tr w:rsidR="005B01A6" w14:paraId="34792D5D" w14:textId="77777777">
        <w:trPr>
          <w:jc w:val="center"/>
        </w:trPr>
        <w:tc>
          <w:tcPr>
            <w:tcW w:w="1439" w:type="dxa"/>
          </w:tcPr>
          <w:p w14:paraId="25C2DA82" w14:textId="77777777" w:rsidR="005B01A6" w:rsidRDefault="00000000">
            <w:pPr>
              <w:jc w:val="center"/>
              <w:rPr>
                <w:rFonts w:hint="eastAsia"/>
              </w:rPr>
            </w:pPr>
            <w:r>
              <w:rPr>
                <w:sz w:val="18"/>
              </w:rPr>
              <w:t>3.影响评估</w:t>
            </w:r>
          </w:p>
        </w:tc>
        <w:tc>
          <w:tcPr>
            <w:tcW w:w="1439" w:type="dxa"/>
          </w:tcPr>
          <w:p w14:paraId="3F4586B1" w14:textId="77777777" w:rsidR="005B01A6" w:rsidRDefault="00000000">
            <w:pPr>
              <w:jc w:val="center"/>
              <w:rPr>
                <w:rFonts w:hint="eastAsia"/>
              </w:rPr>
            </w:pPr>
            <w:r>
              <w:rPr>
                <w:sz w:val="18"/>
              </w:rPr>
              <w:t>相关负责人</w:t>
            </w:r>
          </w:p>
        </w:tc>
        <w:tc>
          <w:tcPr>
            <w:tcW w:w="1439" w:type="dxa"/>
          </w:tcPr>
          <w:p w14:paraId="694D097E" w14:textId="77777777" w:rsidR="005B01A6" w:rsidRDefault="00000000">
            <w:pPr>
              <w:jc w:val="center"/>
              <w:rPr>
                <w:rFonts w:hint="eastAsia"/>
                <w:lang w:eastAsia="zh-CN"/>
              </w:rPr>
            </w:pPr>
            <w:r>
              <w:rPr>
                <w:sz w:val="18"/>
                <w:lang w:eastAsia="zh-CN"/>
              </w:rPr>
              <w:t>评估变更对进度/成本/质量的具体影响</w:t>
            </w:r>
          </w:p>
        </w:tc>
        <w:tc>
          <w:tcPr>
            <w:tcW w:w="1439" w:type="dxa"/>
          </w:tcPr>
          <w:p w14:paraId="4B7214C5" w14:textId="77777777" w:rsidR="005B01A6" w:rsidRDefault="00000000">
            <w:pPr>
              <w:jc w:val="center"/>
              <w:rPr>
                <w:rFonts w:hint="eastAsia"/>
              </w:rPr>
            </w:pPr>
            <w:r>
              <w:rPr>
                <w:sz w:val="18"/>
              </w:rPr>
              <w:t>评审记录</w:t>
            </w:r>
          </w:p>
        </w:tc>
        <w:tc>
          <w:tcPr>
            <w:tcW w:w="1439" w:type="dxa"/>
          </w:tcPr>
          <w:p w14:paraId="729395EA" w14:textId="77777777" w:rsidR="005B01A6" w:rsidRDefault="00000000">
            <w:pPr>
              <w:jc w:val="center"/>
              <w:rPr>
                <w:rFonts w:hint="eastAsia"/>
              </w:rPr>
            </w:pPr>
            <w:r>
              <w:rPr>
                <w:sz w:val="18"/>
              </w:rPr>
              <w:t>影响分析报告</w:t>
            </w:r>
          </w:p>
        </w:tc>
        <w:tc>
          <w:tcPr>
            <w:tcW w:w="1439" w:type="dxa"/>
          </w:tcPr>
          <w:p w14:paraId="22EB35BC" w14:textId="77777777" w:rsidR="005B01A6" w:rsidRDefault="00000000">
            <w:pPr>
              <w:jc w:val="center"/>
              <w:rPr>
                <w:rFonts w:hint="eastAsia"/>
              </w:rPr>
            </w:pPr>
            <w:r>
              <w:rPr>
                <w:sz w:val="18"/>
              </w:rPr>
              <w:t>1天</w:t>
            </w:r>
          </w:p>
        </w:tc>
      </w:tr>
      <w:tr w:rsidR="005B01A6" w14:paraId="528CDCC5" w14:textId="77777777">
        <w:trPr>
          <w:jc w:val="center"/>
        </w:trPr>
        <w:tc>
          <w:tcPr>
            <w:tcW w:w="1439" w:type="dxa"/>
          </w:tcPr>
          <w:p w14:paraId="27CE07E0" w14:textId="77777777" w:rsidR="005B01A6" w:rsidRDefault="00000000">
            <w:pPr>
              <w:jc w:val="center"/>
              <w:rPr>
                <w:rFonts w:hint="eastAsia"/>
              </w:rPr>
            </w:pPr>
            <w:r>
              <w:rPr>
                <w:sz w:val="18"/>
              </w:rPr>
              <w:t>4.批准/拒绝</w:t>
            </w:r>
          </w:p>
        </w:tc>
        <w:tc>
          <w:tcPr>
            <w:tcW w:w="1439" w:type="dxa"/>
          </w:tcPr>
          <w:p w14:paraId="2610F3F8" w14:textId="77777777" w:rsidR="005B01A6" w:rsidRDefault="00000000">
            <w:pPr>
              <w:jc w:val="center"/>
              <w:rPr>
                <w:rFonts w:hint="eastAsia"/>
              </w:rPr>
            </w:pPr>
            <w:r>
              <w:rPr>
                <w:sz w:val="18"/>
              </w:rPr>
              <w:t>CCB主席</w:t>
            </w:r>
          </w:p>
        </w:tc>
        <w:tc>
          <w:tcPr>
            <w:tcW w:w="1439" w:type="dxa"/>
          </w:tcPr>
          <w:p w14:paraId="736C3187" w14:textId="77777777" w:rsidR="005B01A6" w:rsidRDefault="00000000">
            <w:pPr>
              <w:jc w:val="center"/>
              <w:rPr>
                <w:rFonts w:hint="eastAsia"/>
              </w:rPr>
            </w:pPr>
            <w:r>
              <w:rPr>
                <w:sz w:val="18"/>
              </w:rPr>
              <w:t>做出最终决策</w:t>
            </w:r>
          </w:p>
        </w:tc>
        <w:tc>
          <w:tcPr>
            <w:tcW w:w="1439" w:type="dxa"/>
          </w:tcPr>
          <w:p w14:paraId="18B51057" w14:textId="77777777" w:rsidR="005B01A6" w:rsidRDefault="00000000">
            <w:pPr>
              <w:jc w:val="center"/>
              <w:rPr>
                <w:rFonts w:hint="eastAsia"/>
              </w:rPr>
            </w:pPr>
            <w:r>
              <w:rPr>
                <w:sz w:val="18"/>
              </w:rPr>
              <w:t>影响分析报告</w:t>
            </w:r>
          </w:p>
        </w:tc>
        <w:tc>
          <w:tcPr>
            <w:tcW w:w="1439" w:type="dxa"/>
          </w:tcPr>
          <w:p w14:paraId="75409CAA" w14:textId="77777777" w:rsidR="005B01A6" w:rsidRDefault="00000000">
            <w:pPr>
              <w:jc w:val="center"/>
              <w:rPr>
                <w:rFonts w:hint="eastAsia"/>
              </w:rPr>
            </w:pPr>
            <w:r>
              <w:rPr>
                <w:sz w:val="18"/>
              </w:rPr>
              <w:t>批准/拒绝通知</w:t>
            </w:r>
          </w:p>
        </w:tc>
        <w:tc>
          <w:tcPr>
            <w:tcW w:w="1439" w:type="dxa"/>
          </w:tcPr>
          <w:p w14:paraId="4AC71567" w14:textId="77777777" w:rsidR="005B01A6" w:rsidRDefault="00000000">
            <w:pPr>
              <w:jc w:val="center"/>
              <w:rPr>
                <w:rFonts w:hint="eastAsia"/>
              </w:rPr>
            </w:pPr>
            <w:r>
              <w:rPr>
                <w:sz w:val="18"/>
              </w:rPr>
              <w:t>0.5天</w:t>
            </w:r>
          </w:p>
        </w:tc>
      </w:tr>
      <w:tr w:rsidR="005B01A6" w14:paraId="00601BB0" w14:textId="77777777">
        <w:trPr>
          <w:jc w:val="center"/>
        </w:trPr>
        <w:tc>
          <w:tcPr>
            <w:tcW w:w="1439" w:type="dxa"/>
          </w:tcPr>
          <w:p w14:paraId="00FE4EEE" w14:textId="77777777" w:rsidR="005B01A6" w:rsidRDefault="00000000">
            <w:pPr>
              <w:jc w:val="center"/>
              <w:rPr>
                <w:rFonts w:hint="eastAsia"/>
              </w:rPr>
            </w:pPr>
            <w:r>
              <w:rPr>
                <w:sz w:val="18"/>
              </w:rPr>
              <w:t>5.执行变更</w:t>
            </w:r>
          </w:p>
        </w:tc>
        <w:tc>
          <w:tcPr>
            <w:tcW w:w="1439" w:type="dxa"/>
          </w:tcPr>
          <w:p w14:paraId="3726C060" w14:textId="77777777" w:rsidR="005B01A6" w:rsidRDefault="00000000">
            <w:pPr>
              <w:jc w:val="center"/>
              <w:rPr>
                <w:rFonts w:hint="eastAsia"/>
              </w:rPr>
            </w:pPr>
            <w:r>
              <w:rPr>
                <w:sz w:val="18"/>
              </w:rPr>
              <w:t>相关开发人员</w:t>
            </w:r>
          </w:p>
        </w:tc>
        <w:tc>
          <w:tcPr>
            <w:tcW w:w="1439" w:type="dxa"/>
          </w:tcPr>
          <w:p w14:paraId="64AEFA64" w14:textId="77777777" w:rsidR="005B01A6" w:rsidRDefault="00000000">
            <w:pPr>
              <w:jc w:val="center"/>
              <w:rPr>
                <w:rFonts w:hint="eastAsia"/>
                <w:lang w:eastAsia="zh-CN"/>
              </w:rPr>
            </w:pPr>
            <w:r>
              <w:rPr>
                <w:sz w:val="18"/>
                <w:lang w:eastAsia="zh-CN"/>
              </w:rPr>
              <w:t>按批准的变更方案实施修改</w:t>
            </w:r>
          </w:p>
        </w:tc>
        <w:tc>
          <w:tcPr>
            <w:tcW w:w="1439" w:type="dxa"/>
          </w:tcPr>
          <w:p w14:paraId="27C8B9A1" w14:textId="77777777" w:rsidR="005B01A6" w:rsidRDefault="00000000">
            <w:pPr>
              <w:jc w:val="center"/>
              <w:rPr>
                <w:rFonts w:hint="eastAsia"/>
              </w:rPr>
            </w:pPr>
            <w:r>
              <w:rPr>
                <w:sz w:val="18"/>
              </w:rPr>
              <w:t>批准通知</w:t>
            </w:r>
          </w:p>
        </w:tc>
        <w:tc>
          <w:tcPr>
            <w:tcW w:w="1439" w:type="dxa"/>
          </w:tcPr>
          <w:p w14:paraId="5A860D29" w14:textId="77777777" w:rsidR="005B01A6" w:rsidRDefault="00000000">
            <w:pPr>
              <w:jc w:val="center"/>
              <w:rPr>
                <w:rFonts w:hint="eastAsia"/>
              </w:rPr>
            </w:pPr>
            <w:r>
              <w:rPr>
                <w:sz w:val="18"/>
              </w:rPr>
              <w:t>修改后的配置项</w:t>
            </w:r>
          </w:p>
        </w:tc>
        <w:tc>
          <w:tcPr>
            <w:tcW w:w="1439" w:type="dxa"/>
          </w:tcPr>
          <w:p w14:paraId="63B3B629" w14:textId="77777777" w:rsidR="005B01A6" w:rsidRDefault="00000000">
            <w:pPr>
              <w:jc w:val="center"/>
              <w:rPr>
                <w:rFonts w:hint="eastAsia"/>
              </w:rPr>
            </w:pPr>
            <w:r>
              <w:rPr>
                <w:sz w:val="18"/>
              </w:rPr>
              <w:t>按评估工期</w:t>
            </w:r>
          </w:p>
        </w:tc>
      </w:tr>
      <w:tr w:rsidR="005B01A6" w14:paraId="14AB148E" w14:textId="77777777">
        <w:trPr>
          <w:jc w:val="center"/>
        </w:trPr>
        <w:tc>
          <w:tcPr>
            <w:tcW w:w="1439" w:type="dxa"/>
          </w:tcPr>
          <w:p w14:paraId="0212EBC9" w14:textId="77777777" w:rsidR="005B01A6" w:rsidRDefault="00000000">
            <w:pPr>
              <w:jc w:val="center"/>
              <w:rPr>
                <w:rFonts w:hint="eastAsia"/>
              </w:rPr>
            </w:pPr>
            <w:r>
              <w:rPr>
                <w:sz w:val="18"/>
              </w:rPr>
              <w:t>6.验证</w:t>
            </w:r>
          </w:p>
        </w:tc>
        <w:tc>
          <w:tcPr>
            <w:tcW w:w="1439" w:type="dxa"/>
          </w:tcPr>
          <w:p w14:paraId="2AEC1E04" w14:textId="77777777" w:rsidR="005B01A6" w:rsidRDefault="00000000">
            <w:pPr>
              <w:jc w:val="center"/>
              <w:rPr>
                <w:rFonts w:hint="eastAsia"/>
              </w:rPr>
            </w:pPr>
            <w:r>
              <w:rPr>
                <w:sz w:val="18"/>
              </w:rPr>
              <w:t>QA</w:t>
            </w:r>
          </w:p>
        </w:tc>
        <w:tc>
          <w:tcPr>
            <w:tcW w:w="1439" w:type="dxa"/>
          </w:tcPr>
          <w:p w14:paraId="3F4856CF" w14:textId="77777777" w:rsidR="005B01A6" w:rsidRDefault="00000000">
            <w:pPr>
              <w:jc w:val="center"/>
              <w:rPr>
                <w:rFonts w:hint="eastAsia"/>
                <w:lang w:eastAsia="zh-CN"/>
              </w:rPr>
            </w:pPr>
            <w:r>
              <w:rPr>
                <w:sz w:val="18"/>
                <w:lang w:eastAsia="zh-CN"/>
              </w:rPr>
              <w:t>验证变更是否正确实施、是否引入新缺陷</w:t>
            </w:r>
          </w:p>
        </w:tc>
        <w:tc>
          <w:tcPr>
            <w:tcW w:w="1439" w:type="dxa"/>
          </w:tcPr>
          <w:p w14:paraId="55371535" w14:textId="77777777" w:rsidR="005B01A6" w:rsidRDefault="00000000">
            <w:pPr>
              <w:jc w:val="center"/>
              <w:rPr>
                <w:rFonts w:hint="eastAsia"/>
              </w:rPr>
            </w:pPr>
            <w:r>
              <w:rPr>
                <w:sz w:val="18"/>
              </w:rPr>
              <w:t>修改后配置项</w:t>
            </w:r>
          </w:p>
        </w:tc>
        <w:tc>
          <w:tcPr>
            <w:tcW w:w="1439" w:type="dxa"/>
          </w:tcPr>
          <w:p w14:paraId="3D3577DB" w14:textId="77777777" w:rsidR="005B01A6" w:rsidRDefault="00000000">
            <w:pPr>
              <w:jc w:val="center"/>
              <w:rPr>
                <w:rFonts w:hint="eastAsia"/>
              </w:rPr>
            </w:pPr>
            <w:r>
              <w:rPr>
                <w:sz w:val="18"/>
              </w:rPr>
              <w:t>验证报告</w:t>
            </w:r>
          </w:p>
        </w:tc>
        <w:tc>
          <w:tcPr>
            <w:tcW w:w="1439" w:type="dxa"/>
          </w:tcPr>
          <w:p w14:paraId="4743F216" w14:textId="77777777" w:rsidR="005B01A6" w:rsidRDefault="00000000">
            <w:pPr>
              <w:jc w:val="center"/>
              <w:rPr>
                <w:rFonts w:hint="eastAsia"/>
              </w:rPr>
            </w:pPr>
            <w:r>
              <w:rPr>
                <w:sz w:val="18"/>
              </w:rPr>
              <w:t>1天</w:t>
            </w:r>
          </w:p>
        </w:tc>
      </w:tr>
      <w:tr w:rsidR="005B01A6" w14:paraId="4ABAF148" w14:textId="77777777">
        <w:trPr>
          <w:jc w:val="center"/>
        </w:trPr>
        <w:tc>
          <w:tcPr>
            <w:tcW w:w="1439" w:type="dxa"/>
          </w:tcPr>
          <w:p w14:paraId="024047E8" w14:textId="77777777" w:rsidR="005B01A6" w:rsidRDefault="00000000">
            <w:pPr>
              <w:jc w:val="center"/>
              <w:rPr>
                <w:rFonts w:hint="eastAsia"/>
              </w:rPr>
            </w:pPr>
            <w:r>
              <w:rPr>
                <w:sz w:val="18"/>
              </w:rPr>
              <w:t>7.基线更新</w:t>
            </w:r>
          </w:p>
        </w:tc>
        <w:tc>
          <w:tcPr>
            <w:tcW w:w="1439" w:type="dxa"/>
          </w:tcPr>
          <w:p w14:paraId="77134B39" w14:textId="77777777" w:rsidR="005B01A6" w:rsidRDefault="00000000">
            <w:pPr>
              <w:jc w:val="center"/>
              <w:rPr>
                <w:rFonts w:hint="eastAsia"/>
              </w:rPr>
            </w:pPr>
            <w:r>
              <w:rPr>
                <w:sz w:val="18"/>
              </w:rPr>
              <w:t>配置管理员</w:t>
            </w:r>
          </w:p>
        </w:tc>
        <w:tc>
          <w:tcPr>
            <w:tcW w:w="1439" w:type="dxa"/>
          </w:tcPr>
          <w:p w14:paraId="3A39AF8A" w14:textId="77777777" w:rsidR="005B01A6" w:rsidRDefault="00000000">
            <w:pPr>
              <w:jc w:val="center"/>
              <w:rPr>
                <w:rFonts w:hint="eastAsia"/>
              </w:rPr>
            </w:pPr>
            <w:r>
              <w:rPr>
                <w:sz w:val="18"/>
              </w:rPr>
              <w:t>更新受影响的基线</w:t>
            </w:r>
          </w:p>
        </w:tc>
        <w:tc>
          <w:tcPr>
            <w:tcW w:w="1439" w:type="dxa"/>
          </w:tcPr>
          <w:p w14:paraId="521005D7" w14:textId="77777777" w:rsidR="005B01A6" w:rsidRDefault="00000000">
            <w:pPr>
              <w:jc w:val="center"/>
              <w:rPr>
                <w:rFonts w:hint="eastAsia"/>
              </w:rPr>
            </w:pPr>
            <w:r>
              <w:rPr>
                <w:sz w:val="18"/>
              </w:rPr>
              <w:t>验证报告</w:t>
            </w:r>
          </w:p>
        </w:tc>
        <w:tc>
          <w:tcPr>
            <w:tcW w:w="1439" w:type="dxa"/>
          </w:tcPr>
          <w:p w14:paraId="4BBCF899" w14:textId="77777777" w:rsidR="005B01A6" w:rsidRDefault="00000000">
            <w:pPr>
              <w:jc w:val="center"/>
              <w:rPr>
                <w:rFonts w:hint="eastAsia"/>
              </w:rPr>
            </w:pPr>
            <w:r>
              <w:rPr>
                <w:sz w:val="18"/>
              </w:rPr>
              <w:t>新基线版本</w:t>
            </w:r>
          </w:p>
        </w:tc>
        <w:tc>
          <w:tcPr>
            <w:tcW w:w="1439" w:type="dxa"/>
          </w:tcPr>
          <w:p w14:paraId="2B99EA36" w14:textId="77777777" w:rsidR="005B01A6" w:rsidRDefault="00000000">
            <w:pPr>
              <w:jc w:val="center"/>
              <w:rPr>
                <w:rFonts w:hint="eastAsia"/>
              </w:rPr>
            </w:pPr>
            <w:r>
              <w:rPr>
                <w:sz w:val="18"/>
              </w:rPr>
              <w:t>0.5天</w:t>
            </w:r>
          </w:p>
        </w:tc>
      </w:tr>
    </w:tbl>
    <w:p w14:paraId="00C744EE" w14:textId="77777777" w:rsidR="005B01A6" w:rsidRDefault="00000000">
      <w:pPr>
        <w:pStyle w:val="21"/>
      </w:pPr>
      <w:bookmarkStart w:id="75" w:name="_Toc226927585"/>
      <w:r>
        <w:rPr>
          <w:rFonts w:ascii="黑体" w:eastAsia="黑体" w:hAnsi="黑体"/>
        </w:rPr>
        <w:t>7.5 变更分级</w:t>
      </w:r>
      <w:bookmarkEnd w:id="7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25539AA" w14:textId="77777777">
        <w:trPr>
          <w:jc w:val="center"/>
        </w:trPr>
        <w:tc>
          <w:tcPr>
            <w:tcW w:w="1727" w:type="dxa"/>
            <w:shd w:val="clear" w:color="auto" w:fill="D9E2F3"/>
          </w:tcPr>
          <w:p w14:paraId="77AC15E8" w14:textId="77777777" w:rsidR="005B01A6" w:rsidRDefault="00000000">
            <w:pPr>
              <w:jc w:val="center"/>
              <w:rPr>
                <w:rFonts w:hint="eastAsia"/>
              </w:rPr>
            </w:pPr>
            <w:r>
              <w:rPr>
                <w:b/>
                <w:sz w:val="18"/>
              </w:rPr>
              <w:t>变更级别</w:t>
            </w:r>
          </w:p>
        </w:tc>
        <w:tc>
          <w:tcPr>
            <w:tcW w:w="1727" w:type="dxa"/>
            <w:shd w:val="clear" w:color="auto" w:fill="D9E2F3"/>
          </w:tcPr>
          <w:p w14:paraId="1FD14F02" w14:textId="77777777" w:rsidR="005B01A6" w:rsidRDefault="00000000">
            <w:pPr>
              <w:jc w:val="center"/>
              <w:rPr>
                <w:rFonts w:hint="eastAsia"/>
              </w:rPr>
            </w:pPr>
            <w:r>
              <w:rPr>
                <w:b/>
                <w:sz w:val="18"/>
              </w:rPr>
              <w:t>定义</w:t>
            </w:r>
          </w:p>
        </w:tc>
        <w:tc>
          <w:tcPr>
            <w:tcW w:w="1727" w:type="dxa"/>
            <w:shd w:val="clear" w:color="auto" w:fill="D9E2F3"/>
          </w:tcPr>
          <w:p w14:paraId="3BD0CA22" w14:textId="77777777" w:rsidR="005B01A6" w:rsidRDefault="00000000">
            <w:pPr>
              <w:jc w:val="center"/>
              <w:rPr>
                <w:rFonts w:hint="eastAsia"/>
              </w:rPr>
            </w:pPr>
            <w:r>
              <w:rPr>
                <w:b/>
                <w:sz w:val="18"/>
              </w:rPr>
              <w:t>审批权限</w:t>
            </w:r>
          </w:p>
        </w:tc>
        <w:tc>
          <w:tcPr>
            <w:tcW w:w="1727" w:type="dxa"/>
            <w:shd w:val="clear" w:color="auto" w:fill="D9E2F3"/>
          </w:tcPr>
          <w:p w14:paraId="53E73BFD" w14:textId="77777777" w:rsidR="005B01A6" w:rsidRDefault="00000000">
            <w:pPr>
              <w:jc w:val="center"/>
              <w:rPr>
                <w:rFonts w:hint="eastAsia"/>
              </w:rPr>
            </w:pPr>
            <w:r>
              <w:rPr>
                <w:b/>
                <w:sz w:val="18"/>
              </w:rPr>
              <w:t>处理时限</w:t>
            </w:r>
          </w:p>
        </w:tc>
        <w:tc>
          <w:tcPr>
            <w:tcW w:w="1727" w:type="dxa"/>
            <w:shd w:val="clear" w:color="auto" w:fill="D9E2F3"/>
          </w:tcPr>
          <w:p w14:paraId="68F5373E" w14:textId="77777777" w:rsidR="005B01A6" w:rsidRDefault="00000000">
            <w:pPr>
              <w:jc w:val="center"/>
              <w:rPr>
                <w:rFonts w:hint="eastAsia"/>
              </w:rPr>
            </w:pPr>
            <w:r>
              <w:rPr>
                <w:b/>
                <w:sz w:val="18"/>
              </w:rPr>
              <w:t>示例</w:t>
            </w:r>
          </w:p>
        </w:tc>
      </w:tr>
      <w:tr w:rsidR="005B01A6" w14:paraId="58631E8A" w14:textId="77777777">
        <w:trPr>
          <w:jc w:val="center"/>
        </w:trPr>
        <w:tc>
          <w:tcPr>
            <w:tcW w:w="1727" w:type="dxa"/>
          </w:tcPr>
          <w:p w14:paraId="3A91F710" w14:textId="77777777" w:rsidR="005B01A6" w:rsidRDefault="00000000">
            <w:pPr>
              <w:jc w:val="center"/>
              <w:rPr>
                <w:rFonts w:hint="eastAsia"/>
              </w:rPr>
            </w:pPr>
            <w:r>
              <w:rPr>
                <w:sz w:val="18"/>
              </w:rPr>
              <w:t>A级（重大变更）</w:t>
            </w:r>
          </w:p>
        </w:tc>
        <w:tc>
          <w:tcPr>
            <w:tcW w:w="1727" w:type="dxa"/>
          </w:tcPr>
          <w:p w14:paraId="0CC00585" w14:textId="77777777" w:rsidR="005B01A6" w:rsidRDefault="00000000">
            <w:pPr>
              <w:jc w:val="center"/>
              <w:rPr>
                <w:rFonts w:hint="eastAsia"/>
                <w:lang w:eastAsia="zh-CN"/>
              </w:rPr>
            </w:pPr>
            <w:r>
              <w:rPr>
                <w:sz w:val="18"/>
                <w:lang w:eastAsia="zh-CN"/>
              </w:rPr>
              <w:t>影响项目范围、关键路径或预算超过5%</w:t>
            </w:r>
          </w:p>
        </w:tc>
        <w:tc>
          <w:tcPr>
            <w:tcW w:w="1727" w:type="dxa"/>
          </w:tcPr>
          <w:p w14:paraId="3DA07797" w14:textId="77777777" w:rsidR="005B01A6" w:rsidRDefault="00000000">
            <w:pPr>
              <w:jc w:val="center"/>
              <w:rPr>
                <w:rFonts w:hint="eastAsia"/>
              </w:rPr>
            </w:pPr>
            <w:r>
              <w:rPr>
                <w:sz w:val="18"/>
              </w:rPr>
              <w:t>CCB全体表决</w:t>
            </w:r>
          </w:p>
        </w:tc>
        <w:tc>
          <w:tcPr>
            <w:tcW w:w="1727" w:type="dxa"/>
          </w:tcPr>
          <w:p w14:paraId="50189F24" w14:textId="77777777" w:rsidR="005B01A6" w:rsidRDefault="00000000">
            <w:pPr>
              <w:jc w:val="center"/>
              <w:rPr>
                <w:rFonts w:hint="eastAsia"/>
              </w:rPr>
            </w:pPr>
            <w:r>
              <w:rPr>
                <w:sz w:val="18"/>
              </w:rPr>
              <w:t>3个工作日</w:t>
            </w:r>
          </w:p>
        </w:tc>
        <w:tc>
          <w:tcPr>
            <w:tcW w:w="1727" w:type="dxa"/>
          </w:tcPr>
          <w:p w14:paraId="5B9E0643" w14:textId="77777777" w:rsidR="005B01A6" w:rsidRDefault="00000000">
            <w:pPr>
              <w:jc w:val="center"/>
              <w:rPr>
                <w:rFonts w:hint="eastAsia"/>
                <w:lang w:eastAsia="zh-CN"/>
              </w:rPr>
            </w:pPr>
            <w:r>
              <w:rPr>
                <w:sz w:val="18"/>
                <w:lang w:eastAsia="zh-CN"/>
              </w:rPr>
              <w:t>新增功能模块、关键路径延期</w:t>
            </w:r>
          </w:p>
        </w:tc>
      </w:tr>
      <w:tr w:rsidR="005B01A6" w14:paraId="4123A8A1" w14:textId="77777777">
        <w:trPr>
          <w:jc w:val="center"/>
        </w:trPr>
        <w:tc>
          <w:tcPr>
            <w:tcW w:w="1727" w:type="dxa"/>
          </w:tcPr>
          <w:p w14:paraId="6D978B0B" w14:textId="77777777" w:rsidR="005B01A6" w:rsidRDefault="00000000">
            <w:pPr>
              <w:jc w:val="center"/>
              <w:rPr>
                <w:rFonts w:hint="eastAsia"/>
              </w:rPr>
            </w:pPr>
            <w:r>
              <w:rPr>
                <w:sz w:val="18"/>
              </w:rPr>
              <w:t>B级（一般变更）</w:t>
            </w:r>
          </w:p>
        </w:tc>
        <w:tc>
          <w:tcPr>
            <w:tcW w:w="1727" w:type="dxa"/>
          </w:tcPr>
          <w:p w14:paraId="69BE08F3" w14:textId="77777777" w:rsidR="005B01A6" w:rsidRDefault="00000000">
            <w:pPr>
              <w:jc w:val="center"/>
              <w:rPr>
                <w:rFonts w:hint="eastAsia"/>
                <w:lang w:eastAsia="zh-CN"/>
              </w:rPr>
            </w:pPr>
            <w:r>
              <w:rPr>
                <w:sz w:val="18"/>
                <w:lang w:eastAsia="zh-CN"/>
              </w:rPr>
              <w:t>不影响关键路径但需修改已基线化配置项</w:t>
            </w:r>
          </w:p>
        </w:tc>
        <w:tc>
          <w:tcPr>
            <w:tcW w:w="1727" w:type="dxa"/>
          </w:tcPr>
          <w:p w14:paraId="3A6A381B" w14:textId="77777777" w:rsidR="005B01A6" w:rsidRDefault="00000000">
            <w:pPr>
              <w:jc w:val="center"/>
              <w:rPr>
                <w:rFonts w:hint="eastAsia"/>
              </w:rPr>
            </w:pPr>
            <w:r>
              <w:rPr>
                <w:sz w:val="18"/>
              </w:rPr>
              <w:t>CCB主席批准</w:t>
            </w:r>
          </w:p>
        </w:tc>
        <w:tc>
          <w:tcPr>
            <w:tcW w:w="1727" w:type="dxa"/>
          </w:tcPr>
          <w:p w14:paraId="17F737E2" w14:textId="77777777" w:rsidR="005B01A6" w:rsidRDefault="00000000">
            <w:pPr>
              <w:jc w:val="center"/>
              <w:rPr>
                <w:rFonts w:hint="eastAsia"/>
              </w:rPr>
            </w:pPr>
            <w:r>
              <w:rPr>
                <w:sz w:val="18"/>
              </w:rPr>
              <w:t>2个工作日</w:t>
            </w:r>
          </w:p>
        </w:tc>
        <w:tc>
          <w:tcPr>
            <w:tcW w:w="1727" w:type="dxa"/>
          </w:tcPr>
          <w:p w14:paraId="022784F0" w14:textId="77777777" w:rsidR="005B01A6" w:rsidRDefault="00000000">
            <w:pPr>
              <w:jc w:val="center"/>
              <w:rPr>
                <w:rFonts w:hint="eastAsia"/>
                <w:lang w:eastAsia="zh-CN"/>
              </w:rPr>
            </w:pPr>
            <w:r>
              <w:rPr>
                <w:sz w:val="18"/>
                <w:lang w:eastAsia="zh-CN"/>
              </w:rPr>
              <w:t>SRS需求微调、接口参数修改</w:t>
            </w:r>
          </w:p>
        </w:tc>
      </w:tr>
      <w:tr w:rsidR="005B01A6" w14:paraId="4433C1D2" w14:textId="77777777">
        <w:trPr>
          <w:jc w:val="center"/>
        </w:trPr>
        <w:tc>
          <w:tcPr>
            <w:tcW w:w="1727" w:type="dxa"/>
          </w:tcPr>
          <w:p w14:paraId="1009003C" w14:textId="77777777" w:rsidR="005B01A6" w:rsidRDefault="00000000">
            <w:pPr>
              <w:jc w:val="center"/>
              <w:rPr>
                <w:rFonts w:hint="eastAsia"/>
              </w:rPr>
            </w:pPr>
            <w:r>
              <w:rPr>
                <w:sz w:val="18"/>
              </w:rPr>
              <w:t>C级（轻微变更）</w:t>
            </w:r>
          </w:p>
        </w:tc>
        <w:tc>
          <w:tcPr>
            <w:tcW w:w="1727" w:type="dxa"/>
          </w:tcPr>
          <w:p w14:paraId="445ABCD0" w14:textId="77777777" w:rsidR="005B01A6" w:rsidRDefault="00000000">
            <w:pPr>
              <w:jc w:val="center"/>
              <w:rPr>
                <w:rFonts w:hint="eastAsia"/>
                <w:lang w:eastAsia="zh-CN"/>
              </w:rPr>
            </w:pPr>
            <w:r>
              <w:rPr>
                <w:sz w:val="18"/>
                <w:lang w:eastAsia="zh-CN"/>
              </w:rPr>
              <w:t>不影响功能的文档/代码修改</w:t>
            </w:r>
          </w:p>
        </w:tc>
        <w:tc>
          <w:tcPr>
            <w:tcW w:w="1727" w:type="dxa"/>
          </w:tcPr>
          <w:p w14:paraId="680A482F" w14:textId="77777777" w:rsidR="005B01A6" w:rsidRDefault="00000000">
            <w:pPr>
              <w:jc w:val="center"/>
              <w:rPr>
                <w:rFonts w:hint="eastAsia"/>
              </w:rPr>
            </w:pPr>
            <w:r>
              <w:rPr>
                <w:sz w:val="18"/>
              </w:rPr>
              <w:t>配置管理员批准</w:t>
            </w:r>
          </w:p>
        </w:tc>
        <w:tc>
          <w:tcPr>
            <w:tcW w:w="1727" w:type="dxa"/>
          </w:tcPr>
          <w:p w14:paraId="6D801DFF" w14:textId="77777777" w:rsidR="005B01A6" w:rsidRDefault="00000000">
            <w:pPr>
              <w:jc w:val="center"/>
              <w:rPr>
                <w:rFonts w:hint="eastAsia"/>
              </w:rPr>
            </w:pPr>
            <w:r>
              <w:rPr>
                <w:sz w:val="18"/>
              </w:rPr>
              <w:t>1个工作日</w:t>
            </w:r>
          </w:p>
        </w:tc>
        <w:tc>
          <w:tcPr>
            <w:tcW w:w="1727" w:type="dxa"/>
          </w:tcPr>
          <w:p w14:paraId="670BA131" w14:textId="77777777" w:rsidR="005B01A6" w:rsidRDefault="00000000">
            <w:pPr>
              <w:jc w:val="center"/>
              <w:rPr>
                <w:rFonts w:hint="eastAsia"/>
                <w:lang w:eastAsia="zh-CN"/>
              </w:rPr>
            </w:pPr>
            <w:r>
              <w:rPr>
                <w:sz w:val="18"/>
                <w:lang w:eastAsia="zh-CN"/>
              </w:rPr>
              <w:t>文档勘误、代码注释补充</w:t>
            </w:r>
          </w:p>
        </w:tc>
      </w:tr>
    </w:tbl>
    <w:p w14:paraId="109F7A25" w14:textId="77777777" w:rsidR="005B01A6" w:rsidRDefault="00000000">
      <w:pPr>
        <w:pStyle w:val="21"/>
      </w:pPr>
      <w:bookmarkStart w:id="76" w:name="_Toc226927586"/>
      <w:r>
        <w:rPr>
          <w:rFonts w:ascii="黑体" w:eastAsia="黑体" w:hAnsi="黑体"/>
        </w:rPr>
        <w:t>7.6 版本控制策略</w:t>
      </w:r>
      <w:bookmarkEnd w:id="76"/>
    </w:p>
    <w:tbl>
      <w:tblPr>
        <w:tblStyle w:val="aff1"/>
        <w:tblW w:w="0" w:type="auto"/>
        <w:jc w:val="center"/>
        <w:tblLook w:val="04A0" w:firstRow="1" w:lastRow="0" w:firstColumn="1" w:lastColumn="0" w:noHBand="0" w:noVBand="1"/>
      </w:tblPr>
      <w:tblGrid>
        <w:gridCol w:w="2158"/>
        <w:gridCol w:w="2158"/>
        <w:gridCol w:w="2158"/>
        <w:gridCol w:w="2158"/>
      </w:tblGrid>
      <w:tr w:rsidR="005B01A6" w14:paraId="52BB5DAC" w14:textId="77777777">
        <w:trPr>
          <w:jc w:val="center"/>
        </w:trPr>
        <w:tc>
          <w:tcPr>
            <w:tcW w:w="2158" w:type="dxa"/>
            <w:shd w:val="clear" w:color="auto" w:fill="D9E2F3"/>
          </w:tcPr>
          <w:p w14:paraId="511DA3A6" w14:textId="77777777" w:rsidR="005B01A6" w:rsidRDefault="00000000">
            <w:pPr>
              <w:jc w:val="center"/>
              <w:rPr>
                <w:rFonts w:hint="eastAsia"/>
              </w:rPr>
            </w:pPr>
            <w:r>
              <w:rPr>
                <w:b/>
                <w:sz w:val="18"/>
              </w:rPr>
              <w:t>分支</w:t>
            </w:r>
          </w:p>
        </w:tc>
        <w:tc>
          <w:tcPr>
            <w:tcW w:w="2158" w:type="dxa"/>
            <w:shd w:val="clear" w:color="auto" w:fill="D9E2F3"/>
          </w:tcPr>
          <w:p w14:paraId="791BF8B5" w14:textId="77777777" w:rsidR="005B01A6" w:rsidRDefault="00000000">
            <w:pPr>
              <w:jc w:val="center"/>
              <w:rPr>
                <w:rFonts w:hint="eastAsia"/>
              </w:rPr>
            </w:pPr>
            <w:r>
              <w:rPr>
                <w:b/>
                <w:sz w:val="18"/>
              </w:rPr>
              <w:t>用途</w:t>
            </w:r>
          </w:p>
        </w:tc>
        <w:tc>
          <w:tcPr>
            <w:tcW w:w="2158" w:type="dxa"/>
            <w:shd w:val="clear" w:color="auto" w:fill="D9E2F3"/>
          </w:tcPr>
          <w:p w14:paraId="41213D0D" w14:textId="77777777" w:rsidR="005B01A6" w:rsidRDefault="00000000">
            <w:pPr>
              <w:jc w:val="center"/>
              <w:rPr>
                <w:rFonts w:hint="eastAsia"/>
              </w:rPr>
            </w:pPr>
            <w:r>
              <w:rPr>
                <w:b/>
                <w:sz w:val="18"/>
              </w:rPr>
              <w:t>合并策略</w:t>
            </w:r>
          </w:p>
        </w:tc>
        <w:tc>
          <w:tcPr>
            <w:tcW w:w="2158" w:type="dxa"/>
            <w:shd w:val="clear" w:color="auto" w:fill="D9E2F3"/>
          </w:tcPr>
          <w:p w14:paraId="332FFAF5" w14:textId="77777777" w:rsidR="005B01A6" w:rsidRDefault="00000000">
            <w:pPr>
              <w:jc w:val="center"/>
              <w:rPr>
                <w:rFonts w:hint="eastAsia"/>
              </w:rPr>
            </w:pPr>
            <w:r>
              <w:rPr>
                <w:b/>
                <w:sz w:val="18"/>
              </w:rPr>
              <w:t>保护规则</w:t>
            </w:r>
          </w:p>
        </w:tc>
      </w:tr>
      <w:tr w:rsidR="005B01A6" w14:paraId="14AD0E6F" w14:textId="77777777">
        <w:trPr>
          <w:jc w:val="center"/>
        </w:trPr>
        <w:tc>
          <w:tcPr>
            <w:tcW w:w="2158" w:type="dxa"/>
          </w:tcPr>
          <w:p w14:paraId="79057310" w14:textId="77777777" w:rsidR="005B01A6" w:rsidRDefault="00000000">
            <w:pPr>
              <w:jc w:val="center"/>
              <w:rPr>
                <w:rFonts w:hint="eastAsia"/>
              </w:rPr>
            </w:pPr>
            <w:r>
              <w:rPr>
                <w:sz w:val="18"/>
              </w:rPr>
              <w:t>main</w:t>
            </w:r>
          </w:p>
        </w:tc>
        <w:tc>
          <w:tcPr>
            <w:tcW w:w="2158" w:type="dxa"/>
          </w:tcPr>
          <w:p w14:paraId="611C1603" w14:textId="77777777" w:rsidR="005B01A6" w:rsidRDefault="00000000">
            <w:pPr>
              <w:jc w:val="center"/>
              <w:rPr>
                <w:rFonts w:hint="eastAsia"/>
                <w:lang w:eastAsia="zh-CN"/>
              </w:rPr>
            </w:pPr>
            <w:r>
              <w:rPr>
                <w:sz w:val="18"/>
                <w:lang w:eastAsia="zh-CN"/>
              </w:rPr>
              <w:t>生产就绪代码，对应产品基线</w:t>
            </w:r>
          </w:p>
        </w:tc>
        <w:tc>
          <w:tcPr>
            <w:tcW w:w="2158" w:type="dxa"/>
          </w:tcPr>
          <w:p w14:paraId="0D854BD5" w14:textId="77777777" w:rsidR="005B01A6" w:rsidRDefault="00000000">
            <w:pPr>
              <w:jc w:val="center"/>
              <w:rPr>
                <w:rFonts w:hint="eastAsia"/>
              </w:rPr>
            </w:pPr>
            <w:r>
              <w:rPr>
                <w:sz w:val="18"/>
              </w:rPr>
              <w:t>仅接受release和hotfix合并</w:t>
            </w:r>
          </w:p>
        </w:tc>
        <w:tc>
          <w:tcPr>
            <w:tcW w:w="2158" w:type="dxa"/>
          </w:tcPr>
          <w:p w14:paraId="4DBADC95" w14:textId="77777777" w:rsidR="005B01A6" w:rsidRDefault="00000000">
            <w:pPr>
              <w:jc w:val="center"/>
              <w:rPr>
                <w:rFonts w:hint="eastAsia"/>
              </w:rPr>
            </w:pPr>
            <w:r>
              <w:rPr>
                <w:sz w:val="18"/>
              </w:rPr>
              <w:t>强制Code Review + CI通过</w:t>
            </w:r>
          </w:p>
        </w:tc>
      </w:tr>
      <w:tr w:rsidR="005B01A6" w14:paraId="31BAE002" w14:textId="77777777">
        <w:trPr>
          <w:jc w:val="center"/>
        </w:trPr>
        <w:tc>
          <w:tcPr>
            <w:tcW w:w="2158" w:type="dxa"/>
          </w:tcPr>
          <w:p w14:paraId="4E0F64AE" w14:textId="77777777" w:rsidR="005B01A6" w:rsidRDefault="00000000">
            <w:pPr>
              <w:jc w:val="center"/>
              <w:rPr>
                <w:rFonts w:hint="eastAsia"/>
              </w:rPr>
            </w:pPr>
            <w:r>
              <w:rPr>
                <w:sz w:val="18"/>
              </w:rPr>
              <w:t>develop</w:t>
            </w:r>
          </w:p>
        </w:tc>
        <w:tc>
          <w:tcPr>
            <w:tcW w:w="2158" w:type="dxa"/>
          </w:tcPr>
          <w:p w14:paraId="3F96556E" w14:textId="77777777" w:rsidR="005B01A6" w:rsidRDefault="00000000">
            <w:pPr>
              <w:jc w:val="center"/>
              <w:rPr>
                <w:rFonts w:hint="eastAsia"/>
                <w:lang w:eastAsia="zh-CN"/>
              </w:rPr>
            </w:pPr>
            <w:r>
              <w:rPr>
                <w:sz w:val="18"/>
                <w:lang w:eastAsia="zh-CN"/>
              </w:rPr>
              <w:t>开发集成分支，日常开发基础</w:t>
            </w:r>
          </w:p>
        </w:tc>
        <w:tc>
          <w:tcPr>
            <w:tcW w:w="2158" w:type="dxa"/>
          </w:tcPr>
          <w:p w14:paraId="05583E39" w14:textId="77777777" w:rsidR="005B01A6" w:rsidRDefault="00000000">
            <w:pPr>
              <w:jc w:val="center"/>
              <w:rPr>
                <w:rFonts w:hint="eastAsia"/>
              </w:rPr>
            </w:pPr>
            <w:r>
              <w:rPr>
                <w:sz w:val="18"/>
              </w:rPr>
              <w:t>定期合并至release</w:t>
            </w:r>
          </w:p>
        </w:tc>
        <w:tc>
          <w:tcPr>
            <w:tcW w:w="2158" w:type="dxa"/>
          </w:tcPr>
          <w:p w14:paraId="2557BB58" w14:textId="77777777" w:rsidR="005B01A6" w:rsidRDefault="00000000">
            <w:pPr>
              <w:jc w:val="center"/>
              <w:rPr>
                <w:rFonts w:hint="eastAsia"/>
              </w:rPr>
            </w:pPr>
            <w:r>
              <w:rPr>
                <w:sz w:val="18"/>
              </w:rPr>
              <w:t>强制CI通过</w:t>
            </w:r>
          </w:p>
        </w:tc>
      </w:tr>
      <w:tr w:rsidR="005B01A6" w14:paraId="45A5CE9C" w14:textId="77777777">
        <w:trPr>
          <w:jc w:val="center"/>
        </w:trPr>
        <w:tc>
          <w:tcPr>
            <w:tcW w:w="2158" w:type="dxa"/>
          </w:tcPr>
          <w:p w14:paraId="693079AD" w14:textId="77777777" w:rsidR="005B01A6" w:rsidRDefault="00000000">
            <w:pPr>
              <w:jc w:val="center"/>
              <w:rPr>
                <w:rFonts w:hint="eastAsia"/>
              </w:rPr>
            </w:pPr>
            <w:r>
              <w:rPr>
                <w:sz w:val="18"/>
              </w:rPr>
              <w:t>feature/*</w:t>
            </w:r>
          </w:p>
        </w:tc>
        <w:tc>
          <w:tcPr>
            <w:tcW w:w="2158" w:type="dxa"/>
          </w:tcPr>
          <w:p w14:paraId="03B8D098" w14:textId="77777777" w:rsidR="005B01A6" w:rsidRDefault="00000000">
            <w:pPr>
              <w:jc w:val="center"/>
              <w:rPr>
                <w:rFonts w:hint="eastAsia"/>
              </w:rPr>
            </w:pPr>
            <w:r>
              <w:rPr>
                <w:sz w:val="18"/>
              </w:rPr>
              <w:t>功能开发分支</w:t>
            </w:r>
          </w:p>
        </w:tc>
        <w:tc>
          <w:tcPr>
            <w:tcW w:w="2158" w:type="dxa"/>
          </w:tcPr>
          <w:p w14:paraId="64271C87" w14:textId="77777777" w:rsidR="005B01A6" w:rsidRDefault="00000000">
            <w:pPr>
              <w:jc w:val="center"/>
              <w:rPr>
                <w:rFonts w:hint="eastAsia"/>
              </w:rPr>
            </w:pPr>
            <w:r>
              <w:rPr>
                <w:sz w:val="18"/>
              </w:rPr>
              <w:t>开发完成后合并至develop</w:t>
            </w:r>
          </w:p>
        </w:tc>
        <w:tc>
          <w:tcPr>
            <w:tcW w:w="2158" w:type="dxa"/>
          </w:tcPr>
          <w:p w14:paraId="4B7E418E" w14:textId="77777777" w:rsidR="005B01A6" w:rsidRDefault="00000000">
            <w:pPr>
              <w:jc w:val="center"/>
              <w:rPr>
                <w:rFonts w:hint="eastAsia"/>
              </w:rPr>
            </w:pPr>
            <w:r>
              <w:rPr>
                <w:sz w:val="18"/>
              </w:rPr>
              <w:t>需MR审批</w:t>
            </w:r>
          </w:p>
        </w:tc>
      </w:tr>
      <w:tr w:rsidR="005B01A6" w14:paraId="4103BFB5" w14:textId="77777777">
        <w:trPr>
          <w:jc w:val="center"/>
        </w:trPr>
        <w:tc>
          <w:tcPr>
            <w:tcW w:w="2158" w:type="dxa"/>
          </w:tcPr>
          <w:p w14:paraId="04F41157" w14:textId="77777777" w:rsidR="005B01A6" w:rsidRDefault="00000000">
            <w:pPr>
              <w:jc w:val="center"/>
              <w:rPr>
                <w:rFonts w:hint="eastAsia"/>
              </w:rPr>
            </w:pPr>
            <w:r>
              <w:rPr>
                <w:sz w:val="18"/>
              </w:rPr>
              <w:t>release/*</w:t>
            </w:r>
          </w:p>
        </w:tc>
        <w:tc>
          <w:tcPr>
            <w:tcW w:w="2158" w:type="dxa"/>
          </w:tcPr>
          <w:p w14:paraId="2249E1D7" w14:textId="77777777" w:rsidR="005B01A6" w:rsidRDefault="00000000">
            <w:pPr>
              <w:jc w:val="center"/>
              <w:rPr>
                <w:rFonts w:hint="eastAsia"/>
              </w:rPr>
            </w:pPr>
            <w:r>
              <w:rPr>
                <w:sz w:val="18"/>
              </w:rPr>
              <w:t>发版准备分支</w:t>
            </w:r>
          </w:p>
        </w:tc>
        <w:tc>
          <w:tcPr>
            <w:tcW w:w="2158" w:type="dxa"/>
          </w:tcPr>
          <w:p w14:paraId="0769C788" w14:textId="77777777" w:rsidR="005B01A6" w:rsidRDefault="00000000">
            <w:pPr>
              <w:jc w:val="center"/>
              <w:rPr>
                <w:rFonts w:hint="eastAsia"/>
                <w:lang w:eastAsia="zh-CN"/>
              </w:rPr>
            </w:pPr>
            <w:r>
              <w:rPr>
                <w:sz w:val="18"/>
                <w:lang w:eastAsia="zh-CN"/>
              </w:rPr>
              <w:t>测试通过后合并至main</w:t>
            </w:r>
          </w:p>
        </w:tc>
        <w:tc>
          <w:tcPr>
            <w:tcW w:w="2158" w:type="dxa"/>
          </w:tcPr>
          <w:p w14:paraId="00185865" w14:textId="77777777" w:rsidR="005B01A6" w:rsidRDefault="00000000">
            <w:pPr>
              <w:jc w:val="center"/>
              <w:rPr>
                <w:rFonts w:hint="eastAsia"/>
                <w:lang w:eastAsia="zh-CN"/>
              </w:rPr>
            </w:pPr>
            <w:r>
              <w:rPr>
                <w:sz w:val="18"/>
                <w:lang w:eastAsia="zh-CN"/>
              </w:rPr>
              <w:t>冻结后仅接受bugfix</w:t>
            </w:r>
          </w:p>
        </w:tc>
      </w:tr>
      <w:tr w:rsidR="005B01A6" w14:paraId="28ABFAC7" w14:textId="77777777">
        <w:trPr>
          <w:jc w:val="center"/>
        </w:trPr>
        <w:tc>
          <w:tcPr>
            <w:tcW w:w="2158" w:type="dxa"/>
          </w:tcPr>
          <w:p w14:paraId="47DE5241" w14:textId="77777777" w:rsidR="005B01A6" w:rsidRDefault="00000000">
            <w:pPr>
              <w:jc w:val="center"/>
              <w:rPr>
                <w:rFonts w:hint="eastAsia"/>
              </w:rPr>
            </w:pPr>
            <w:r>
              <w:rPr>
                <w:sz w:val="18"/>
              </w:rPr>
              <w:t>hotfix/*</w:t>
            </w:r>
          </w:p>
        </w:tc>
        <w:tc>
          <w:tcPr>
            <w:tcW w:w="2158" w:type="dxa"/>
          </w:tcPr>
          <w:p w14:paraId="37066460" w14:textId="77777777" w:rsidR="005B01A6" w:rsidRDefault="00000000">
            <w:pPr>
              <w:jc w:val="center"/>
              <w:rPr>
                <w:rFonts w:hint="eastAsia"/>
              </w:rPr>
            </w:pPr>
            <w:r>
              <w:rPr>
                <w:sz w:val="18"/>
              </w:rPr>
              <w:t>紧急修复分支</w:t>
            </w:r>
          </w:p>
        </w:tc>
        <w:tc>
          <w:tcPr>
            <w:tcW w:w="2158" w:type="dxa"/>
          </w:tcPr>
          <w:p w14:paraId="0B458BC6" w14:textId="77777777" w:rsidR="005B01A6" w:rsidRDefault="00000000">
            <w:pPr>
              <w:jc w:val="center"/>
              <w:rPr>
                <w:rFonts w:hint="eastAsia"/>
              </w:rPr>
            </w:pPr>
            <w:r>
              <w:rPr>
                <w:sz w:val="18"/>
              </w:rPr>
              <w:t>修复后同时合并至main和develop</w:t>
            </w:r>
          </w:p>
        </w:tc>
        <w:tc>
          <w:tcPr>
            <w:tcW w:w="2158" w:type="dxa"/>
          </w:tcPr>
          <w:p w14:paraId="060FD6B1" w14:textId="77777777" w:rsidR="005B01A6" w:rsidRDefault="00000000">
            <w:pPr>
              <w:jc w:val="center"/>
              <w:rPr>
                <w:rFonts w:hint="eastAsia"/>
              </w:rPr>
            </w:pPr>
            <w:r>
              <w:rPr>
                <w:sz w:val="18"/>
              </w:rPr>
              <w:t>需CCB批准</w:t>
            </w:r>
          </w:p>
        </w:tc>
      </w:tr>
    </w:tbl>
    <w:p w14:paraId="68C059CA" w14:textId="77777777" w:rsidR="005B01A6" w:rsidRDefault="00000000">
      <w:pPr>
        <w:pStyle w:val="21"/>
      </w:pPr>
      <w:bookmarkStart w:id="77" w:name="_Toc226927587"/>
      <w:r>
        <w:rPr>
          <w:rFonts w:ascii="黑体" w:eastAsia="黑体" w:hAnsi="黑体"/>
        </w:rPr>
        <w:t>7.7 配置审计</w:t>
      </w:r>
      <w:bookmarkEnd w:id="77"/>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6F4687E" w14:textId="77777777">
        <w:trPr>
          <w:jc w:val="center"/>
        </w:trPr>
        <w:tc>
          <w:tcPr>
            <w:tcW w:w="1439" w:type="dxa"/>
            <w:shd w:val="clear" w:color="auto" w:fill="D9E2F3"/>
          </w:tcPr>
          <w:p w14:paraId="36418EBF" w14:textId="77777777" w:rsidR="005B01A6" w:rsidRDefault="00000000">
            <w:pPr>
              <w:jc w:val="center"/>
              <w:rPr>
                <w:rFonts w:hint="eastAsia"/>
              </w:rPr>
            </w:pPr>
            <w:r>
              <w:rPr>
                <w:b/>
                <w:sz w:val="18"/>
              </w:rPr>
              <w:t>审计类型</w:t>
            </w:r>
          </w:p>
        </w:tc>
        <w:tc>
          <w:tcPr>
            <w:tcW w:w="1439" w:type="dxa"/>
            <w:shd w:val="clear" w:color="auto" w:fill="D9E2F3"/>
          </w:tcPr>
          <w:p w14:paraId="0C0E129A" w14:textId="77777777" w:rsidR="005B01A6" w:rsidRDefault="00000000">
            <w:pPr>
              <w:jc w:val="center"/>
              <w:rPr>
                <w:rFonts w:hint="eastAsia"/>
              </w:rPr>
            </w:pPr>
            <w:r>
              <w:rPr>
                <w:b/>
                <w:sz w:val="18"/>
              </w:rPr>
              <w:t>审计时间</w:t>
            </w:r>
          </w:p>
        </w:tc>
        <w:tc>
          <w:tcPr>
            <w:tcW w:w="1439" w:type="dxa"/>
            <w:shd w:val="clear" w:color="auto" w:fill="D9E2F3"/>
          </w:tcPr>
          <w:p w14:paraId="12EC4FED" w14:textId="77777777" w:rsidR="005B01A6" w:rsidRDefault="00000000">
            <w:pPr>
              <w:jc w:val="center"/>
              <w:rPr>
                <w:rFonts w:hint="eastAsia"/>
              </w:rPr>
            </w:pPr>
            <w:r>
              <w:rPr>
                <w:b/>
                <w:sz w:val="18"/>
              </w:rPr>
              <w:t>审计内容</w:t>
            </w:r>
          </w:p>
        </w:tc>
        <w:tc>
          <w:tcPr>
            <w:tcW w:w="1439" w:type="dxa"/>
            <w:shd w:val="clear" w:color="auto" w:fill="D9E2F3"/>
          </w:tcPr>
          <w:p w14:paraId="0EC2F07F" w14:textId="77777777" w:rsidR="005B01A6" w:rsidRDefault="00000000">
            <w:pPr>
              <w:jc w:val="center"/>
              <w:rPr>
                <w:rFonts w:hint="eastAsia"/>
              </w:rPr>
            </w:pPr>
            <w:r>
              <w:rPr>
                <w:b/>
                <w:sz w:val="18"/>
              </w:rPr>
              <w:t>负责人</w:t>
            </w:r>
          </w:p>
        </w:tc>
        <w:tc>
          <w:tcPr>
            <w:tcW w:w="1439" w:type="dxa"/>
            <w:shd w:val="clear" w:color="auto" w:fill="D9E2F3"/>
          </w:tcPr>
          <w:p w14:paraId="6790F0DB" w14:textId="77777777" w:rsidR="005B01A6" w:rsidRDefault="00000000">
            <w:pPr>
              <w:jc w:val="center"/>
              <w:rPr>
                <w:rFonts w:hint="eastAsia"/>
              </w:rPr>
            </w:pPr>
            <w:r>
              <w:rPr>
                <w:b/>
                <w:sz w:val="18"/>
              </w:rPr>
              <w:t>审计方法</w:t>
            </w:r>
          </w:p>
        </w:tc>
        <w:tc>
          <w:tcPr>
            <w:tcW w:w="1439" w:type="dxa"/>
            <w:shd w:val="clear" w:color="auto" w:fill="D9E2F3"/>
          </w:tcPr>
          <w:p w14:paraId="3E74EEA8" w14:textId="77777777" w:rsidR="005B01A6" w:rsidRDefault="00000000">
            <w:pPr>
              <w:jc w:val="center"/>
              <w:rPr>
                <w:rFonts w:hint="eastAsia"/>
              </w:rPr>
            </w:pPr>
            <w:r>
              <w:rPr>
                <w:b/>
                <w:sz w:val="18"/>
              </w:rPr>
              <w:t>输出物</w:t>
            </w:r>
          </w:p>
        </w:tc>
      </w:tr>
      <w:tr w:rsidR="005B01A6" w14:paraId="52A5EB81" w14:textId="77777777">
        <w:trPr>
          <w:jc w:val="center"/>
        </w:trPr>
        <w:tc>
          <w:tcPr>
            <w:tcW w:w="1439" w:type="dxa"/>
          </w:tcPr>
          <w:p w14:paraId="09596BDD" w14:textId="77777777" w:rsidR="005B01A6" w:rsidRDefault="00000000">
            <w:pPr>
              <w:jc w:val="center"/>
              <w:rPr>
                <w:rFonts w:hint="eastAsia"/>
              </w:rPr>
            </w:pPr>
            <w:r>
              <w:rPr>
                <w:sz w:val="18"/>
              </w:rPr>
              <w:t>物理审计</w:t>
            </w:r>
          </w:p>
        </w:tc>
        <w:tc>
          <w:tcPr>
            <w:tcW w:w="1439" w:type="dxa"/>
          </w:tcPr>
          <w:p w14:paraId="468BB8B4" w14:textId="77777777" w:rsidR="005B01A6" w:rsidRDefault="00000000">
            <w:pPr>
              <w:jc w:val="center"/>
              <w:rPr>
                <w:rFonts w:hint="eastAsia"/>
              </w:rPr>
            </w:pPr>
            <w:r>
              <w:rPr>
                <w:sz w:val="18"/>
              </w:rPr>
              <w:t>每次基线建立前</w:t>
            </w:r>
          </w:p>
        </w:tc>
        <w:tc>
          <w:tcPr>
            <w:tcW w:w="1439" w:type="dxa"/>
          </w:tcPr>
          <w:p w14:paraId="7939ACCD" w14:textId="77777777" w:rsidR="005B01A6" w:rsidRDefault="00000000">
            <w:pPr>
              <w:jc w:val="center"/>
              <w:rPr>
                <w:rFonts w:hint="eastAsia"/>
                <w:lang w:eastAsia="zh-CN"/>
              </w:rPr>
            </w:pPr>
            <w:r>
              <w:rPr>
                <w:sz w:val="18"/>
                <w:lang w:eastAsia="zh-CN"/>
              </w:rPr>
              <w:t>配置项是否完整入库、版本号是否正确、目录结构是否符合规范</w:t>
            </w:r>
          </w:p>
        </w:tc>
        <w:tc>
          <w:tcPr>
            <w:tcW w:w="1439" w:type="dxa"/>
          </w:tcPr>
          <w:p w14:paraId="34A72564" w14:textId="77777777" w:rsidR="005B01A6" w:rsidRDefault="00000000">
            <w:pPr>
              <w:jc w:val="center"/>
              <w:rPr>
                <w:rFonts w:hint="eastAsia"/>
              </w:rPr>
            </w:pPr>
            <w:r>
              <w:rPr>
                <w:sz w:val="18"/>
              </w:rPr>
              <w:t>杨圣辉</w:t>
            </w:r>
          </w:p>
        </w:tc>
        <w:tc>
          <w:tcPr>
            <w:tcW w:w="1439" w:type="dxa"/>
          </w:tcPr>
          <w:p w14:paraId="0B523CFB" w14:textId="77777777" w:rsidR="005B01A6" w:rsidRDefault="00000000">
            <w:pPr>
              <w:jc w:val="center"/>
              <w:rPr>
                <w:rFonts w:hint="eastAsia"/>
                <w:lang w:eastAsia="zh-CN"/>
              </w:rPr>
            </w:pPr>
            <w:r>
              <w:rPr>
                <w:sz w:val="18"/>
                <w:lang w:eastAsia="zh-CN"/>
              </w:rPr>
              <w:t>检查GitLab仓库、文件清单核对</w:t>
            </w:r>
          </w:p>
        </w:tc>
        <w:tc>
          <w:tcPr>
            <w:tcW w:w="1439" w:type="dxa"/>
          </w:tcPr>
          <w:p w14:paraId="6CFA1FE1" w14:textId="77777777" w:rsidR="005B01A6" w:rsidRDefault="00000000">
            <w:pPr>
              <w:jc w:val="center"/>
              <w:rPr>
                <w:rFonts w:hint="eastAsia"/>
              </w:rPr>
            </w:pPr>
            <w:r>
              <w:rPr>
                <w:sz w:val="18"/>
              </w:rPr>
              <w:t>物理审计报告</w:t>
            </w:r>
          </w:p>
        </w:tc>
      </w:tr>
      <w:tr w:rsidR="005B01A6" w14:paraId="0347CC1E" w14:textId="77777777">
        <w:trPr>
          <w:jc w:val="center"/>
        </w:trPr>
        <w:tc>
          <w:tcPr>
            <w:tcW w:w="1439" w:type="dxa"/>
          </w:tcPr>
          <w:p w14:paraId="42489BF0" w14:textId="77777777" w:rsidR="005B01A6" w:rsidRDefault="00000000">
            <w:pPr>
              <w:jc w:val="center"/>
              <w:rPr>
                <w:rFonts w:hint="eastAsia"/>
              </w:rPr>
            </w:pPr>
            <w:r>
              <w:rPr>
                <w:sz w:val="18"/>
              </w:rPr>
              <w:t>功能审计</w:t>
            </w:r>
          </w:p>
        </w:tc>
        <w:tc>
          <w:tcPr>
            <w:tcW w:w="1439" w:type="dxa"/>
          </w:tcPr>
          <w:p w14:paraId="76932B7D" w14:textId="77777777" w:rsidR="005B01A6" w:rsidRDefault="00000000">
            <w:pPr>
              <w:jc w:val="center"/>
              <w:rPr>
                <w:rFonts w:hint="eastAsia"/>
              </w:rPr>
            </w:pPr>
            <w:r>
              <w:rPr>
                <w:sz w:val="18"/>
              </w:rPr>
              <w:t>每次基线建立前</w:t>
            </w:r>
          </w:p>
        </w:tc>
        <w:tc>
          <w:tcPr>
            <w:tcW w:w="1439" w:type="dxa"/>
          </w:tcPr>
          <w:p w14:paraId="06F84A6F" w14:textId="77777777" w:rsidR="005B01A6" w:rsidRDefault="00000000">
            <w:pPr>
              <w:jc w:val="center"/>
              <w:rPr>
                <w:rFonts w:hint="eastAsia"/>
                <w:lang w:eastAsia="zh-CN"/>
              </w:rPr>
            </w:pPr>
            <w:r>
              <w:rPr>
                <w:sz w:val="18"/>
                <w:lang w:eastAsia="zh-CN"/>
              </w:rPr>
              <w:t>配置项是否满足需求规格、变更是否正确实施</w:t>
            </w:r>
          </w:p>
        </w:tc>
        <w:tc>
          <w:tcPr>
            <w:tcW w:w="1439" w:type="dxa"/>
          </w:tcPr>
          <w:p w14:paraId="7E4C26B6" w14:textId="77777777" w:rsidR="005B01A6" w:rsidRDefault="00000000">
            <w:pPr>
              <w:jc w:val="center"/>
              <w:rPr>
                <w:rFonts w:hint="eastAsia"/>
              </w:rPr>
            </w:pPr>
            <w:r>
              <w:rPr>
                <w:sz w:val="18"/>
              </w:rPr>
              <w:t>杨海天</w:t>
            </w:r>
          </w:p>
        </w:tc>
        <w:tc>
          <w:tcPr>
            <w:tcW w:w="1439" w:type="dxa"/>
          </w:tcPr>
          <w:p w14:paraId="4A7622A1" w14:textId="77777777" w:rsidR="005B01A6" w:rsidRDefault="00000000">
            <w:pPr>
              <w:jc w:val="center"/>
              <w:rPr>
                <w:rFonts w:hint="eastAsia"/>
                <w:lang w:eastAsia="zh-CN"/>
              </w:rPr>
            </w:pPr>
            <w:r>
              <w:rPr>
                <w:sz w:val="18"/>
                <w:lang w:eastAsia="zh-CN"/>
              </w:rPr>
              <w:t>需求跟踪矩阵核对、变更验证</w:t>
            </w:r>
          </w:p>
        </w:tc>
        <w:tc>
          <w:tcPr>
            <w:tcW w:w="1439" w:type="dxa"/>
          </w:tcPr>
          <w:p w14:paraId="311B66E9" w14:textId="77777777" w:rsidR="005B01A6" w:rsidRDefault="00000000">
            <w:pPr>
              <w:jc w:val="center"/>
              <w:rPr>
                <w:rFonts w:hint="eastAsia"/>
              </w:rPr>
            </w:pPr>
            <w:r>
              <w:rPr>
                <w:sz w:val="18"/>
              </w:rPr>
              <w:t>功能审计报告</w:t>
            </w:r>
          </w:p>
        </w:tc>
      </w:tr>
    </w:tbl>
    <w:p w14:paraId="0553287A" w14:textId="77777777" w:rsidR="00604B74" w:rsidRPr="00853DC5" w:rsidRDefault="00604B74" w:rsidP="00604B74">
      <w:pPr>
        <w:pStyle w:val="21"/>
        <w:rPr>
          <w:rFonts w:ascii="黑体" w:eastAsia="黑体" w:hAnsi="黑体"/>
          <w:lang w:eastAsia="zh-CN"/>
        </w:rPr>
      </w:pPr>
      <w:bookmarkStart w:id="78" w:name="_Toc226927588"/>
      <w:r>
        <w:rPr>
          <w:rFonts w:ascii="黑体" w:eastAsia="黑体" w:hAnsi="黑体"/>
          <w:lang w:eastAsia="zh-CN"/>
        </w:rPr>
        <w:t>7.8 项目计划迭代历史（CM工具截图）</w:t>
      </w:r>
      <w:bookmarkEnd w:id="78"/>
    </w:p>
    <w:p w14:paraId="62448A63" w14:textId="769C7F10" w:rsidR="00604B74" w:rsidRDefault="00604B74" w:rsidP="00604B74">
      <w:pPr>
        <w:rPr>
          <w:rFonts w:hint="eastAsia"/>
          <w:lang w:eastAsia="zh-CN"/>
        </w:rPr>
      </w:pPr>
      <w:r>
        <w:rPr>
          <w:lang w:eastAsia="zh-CN"/>
        </w:rPr>
        <w:t>本项目计划书采用GitHub进行版本管理，通过Git提交记录实现配置管理（CM）追溯。项目实际开发过程中，将通过Git提交记录证明版本迭代过程。</w:t>
      </w:r>
    </w:p>
    <w:p w14:paraId="7A7DEF66" w14:textId="77777777" w:rsidR="00604B74" w:rsidRPr="00853DC5" w:rsidRDefault="00604B74" w:rsidP="00604B74">
      <w:pPr>
        <w:pStyle w:val="31"/>
        <w:rPr>
          <w:rFonts w:ascii="黑体" w:eastAsia="黑体" w:hAnsi="黑体"/>
          <w:lang w:eastAsia="zh-CN"/>
        </w:rPr>
      </w:pPr>
      <w:bookmarkStart w:id="79" w:name="_Toc226927589"/>
      <w:r>
        <w:rPr>
          <w:rFonts w:ascii="黑体" w:eastAsia="黑体" w:hAnsi="黑体"/>
          <w:lang w:eastAsia="zh-CN"/>
        </w:rPr>
        <w:lastRenderedPageBreak/>
        <w:t>7.8.1 Git仓库信息</w:t>
      </w:r>
      <w:bookmarkEnd w:id="79"/>
    </w:p>
    <w:tbl>
      <w:tblPr>
        <w:tblStyle w:val="aff1"/>
        <w:tblW w:w="0" w:type="auto"/>
        <w:tblLook w:val="04A0" w:firstRow="1" w:lastRow="0" w:firstColumn="1" w:lastColumn="0" w:noHBand="0" w:noVBand="1"/>
      </w:tblPr>
      <w:tblGrid>
        <w:gridCol w:w="4317"/>
        <w:gridCol w:w="4317"/>
      </w:tblGrid>
      <w:tr w:rsidR="00604B74" w14:paraId="3217E497" w14:textId="77777777" w:rsidTr="005A699A">
        <w:tc>
          <w:tcPr>
            <w:tcW w:w="4317" w:type="dxa"/>
          </w:tcPr>
          <w:p w14:paraId="4C560A6C" w14:textId="77777777" w:rsidR="00604B74" w:rsidRDefault="00604B74" w:rsidP="005A699A">
            <w:pPr>
              <w:rPr>
                <w:rFonts w:hint="eastAsia"/>
              </w:rPr>
            </w:pPr>
            <w:r>
              <w:t>仓库平台</w:t>
            </w:r>
          </w:p>
        </w:tc>
        <w:tc>
          <w:tcPr>
            <w:tcW w:w="4317" w:type="dxa"/>
          </w:tcPr>
          <w:p w14:paraId="1BDAC081" w14:textId="77777777" w:rsidR="00604B74" w:rsidRDefault="00604B74" w:rsidP="005A699A">
            <w:pPr>
              <w:rPr>
                <w:rFonts w:hint="eastAsia"/>
              </w:rPr>
            </w:pPr>
            <w:r>
              <w:t>GitHub</w:t>
            </w:r>
          </w:p>
        </w:tc>
      </w:tr>
      <w:tr w:rsidR="00604B74" w14:paraId="743F39BD" w14:textId="77777777" w:rsidTr="005A699A">
        <w:tc>
          <w:tcPr>
            <w:tcW w:w="4317" w:type="dxa"/>
          </w:tcPr>
          <w:p w14:paraId="59A93285" w14:textId="77777777" w:rsidR="00604B74" w:rsidRDefault="00604B74" w:rsidP="005A699A">
            <w:pPr>
              <w:rPr>
                <w:rFonts w:hint="eastAsia"/>
              </w:rPr>
            </w:pPr>
            <w:r>
              <w:t>仓库地址</w:t>
            </w:r>
          </w:p>
        </w:tc>
        <w:tc>
          <w:tcPr>
            <w:tcW w:w="4317" w:type="dxa"/>
          </w:tcPr>
          <w:p w14:paraId="4B0404F6" w14:textId="77777777" w:rsidR="00604B74" w:rsidRDefault="00604B74" w:rsidP="005A699A">
            <w:pPr>
              <w:rPr>
                <w:rFonts w:hint="eastAsia"/>
                <w:lang w:eastAsia="zh-CN"/>
              </w:rPr>
            </w:pPr>
            <w:r>
              <w:rPr>
                <w:lang w:eastAsia="zh-CN"/>
              </w:rPr>
              <w:t>待创建（项目启动后建立）</w:t>
            </w:r>
          </w:p>
        </w:tc>
      </w:tr>
      <w:tr w:rsidR="00604B74" w14:paraId="0DAE42FA" w14:textId="77777777" w:rsidTr="005A699A">
        <w:tc>
          <w:tcPr>
            <w:tcW w:w="4317" w:type="dxa"/>
          </w:tcPr>
          <w:p w14:paraId="389708D6" w14:textId="77777777" w:rsidR="00604B74" w:rsidRDefault="00604B74" w:rsidP="005A699A">
            <w:pPr>
              <w:rPr>
                <w:rFonts w:hint="eastAsia"/>
              </w:rPr>
            </w:pPr>
            <w:r>
              <w:t>默认分支</w:t>
            </w:r>
          </w:p>
        </w:tc>
        <w:tc>
          <w:tcPr>
            <w:tcW w:w="4317" w:type="dxa"/>
          </w:tcPr>
          <w:p w14:paraId="153AD947" w14:textId="77777777" w:rsidR="00604B74" w:rsidRDefault="00604B74" w:rsidP="005A699A">
            <w:pPr>
              <w:rPr>
                <w:rFonts w:hint="eastAsia"/>
              </w:rPr>
            </w:pPr>
            <w:r>
              <w:t>main</w:t>
            </w:r>
          </w:p>
        </w:tc>
      </w:tr>
      <w:tr w:rsidR="00604B74" w14:paraId="4D5BEE63" w14:textId="77777777" w:rsidTr="005A699A">
        <w:tc>
          <w:tcPr>
            <w:tcW w:w="4317" w:type="dxa"/>
          </w:tcPr>
          <w:p w14:paraId="714C1D8D" w14:textId="77777777" w:rsidR="00604B74" w:rsidRDefault="00604B74" w:rsidP="005A699A">
            <w:pPr>
              <w:rPr>
                <w:rFonts w:hint="eastAsia"/>
              </w:rPr>
            </w:pPr>
            <w:r>
              <w:t>开发分支</w:t>
            </w:r>
          </w:p>
        </w:tc>
        <w:tc>
          <w:tcPr>
            <w:tcW w:w="4317" w:type="dxa"/>
          </w:tcPr>
          <w:p w14:paraId="101694EC" w14:textId="77777777" w:rsidR="00604B74" w:rsidRDefault="00604B74" w:rsidP="005A699A">
            <w:pPr>
              <w:rPr>
                <w:rFonts w:hint="eastAsia"/>
              </w:rPr>
            </w:pPr>
            <w:r>
              <w:t>develop</w:t>
            </w:r>
          </w:p>
        </w:tc>
      </w:tr>
      <w:tr w:rsidR="00604B74" w14:paraId="2F35D9C9" w14:textId="77777777" w:rsidTr="005A699A">
        <w:tc>
          <w:tcPr>
            <w:tcW w:w="4317" w:type="dxa"/>
          </w:tcPr>
          <w:p w14:paraId="5AD51ED6" w14:textId="77777777" w:rsidR="00604B74" w:rsidRDefault="00604B74" w:rsidP="005A699A">
            <w:pPr>
              <w:rPr>
                <w:rFonts w:hint="eastAsia"/>
              </w:rPr>
            </w:pPr>
            <w:r>
              <w:t>版本标签</w:t>
            </w:r>
          </w:p>
        </w:tc>
        <w:tc>
          <w:tcPr>
            <w:tcW w:w="4317" w:type="dxa"/>
          </w:tcPr>
          <w:p w14:paraId="3D0CCD89" w14:textId="77777777" w:rsidR="00604B74" w:rsidRDefault="00604B74" w:rsidP="005A699A">
            <w:pPr>
              <w:rPr>
                <w:rFonts w:hint="eastAsia"/>
              </w:rPr>
            </w:pPr>
            <w:r>
              <w:t>v0.1, v0.5, v1.0, v1.1</w:t>
            </w:r>
          </w:p>
        </w:tc>
      </w:tr>
    </w:tbl>
    <w:p w14:paraId="3FF0C5C4" w14:textId="77777777" w:rsidR="00604B74" w:rsidRPr="00853DC5" w:rsidRDefault="00604B74" w:rsidP="00604B74">
      <w:pPr>
        <w:pStyle w:val="31"/>
        <w:rPr>
          <w:rFonts w:ascii="黑体" w:eastAsia="黑体" w:hAnsi="黑体"/>
        </w:rPr>
      </w:pPr>
      <w:bookmarkStart w:id="80" w:name="_Toc226927590"/>
      <w:r>
        <w:rPr>
          <w:rFonts w:ascii="黑体" w:eastAsia="黑体" w:hAnsi="黑体"/>
        </w:rPr>
        <w:t>7.8.2 计划迭代历史预留位置</w:t>
      </w:r>
      <w:bookmarkEnd w:id="80"/>
    </w:p>
    <w:p w14:paraId="12DFD090" w14:textId="77777777" w:rsidR="00604B74" w:rsidRDefault="00604B74" w:rsidP="00604B74">
      <w:pPr>
        <w:rPr>
          <w:rFonts w:hint="eastAsia"/>
          <w:lang w:eastAsia="zh-CN"/>
        </w:rPr>
      </w:pPr>
      <w:r>
        <w:rPr>
          <w:lang w:eastAsia="zh-CN"/>
        </w:rPr>
        <w:t>以下截图将在项目实际开发过程中补充：</w:t>
      </w:r>
    </w:p>
    <w:p w14:paraId="2F50EE6B" w14:textId="77777777" w:rsidR="00604B74" w:rsidRDefault="00604B74" w:rsidP="00604B74">
      <w:pPr>
        <w:pStyle w:val="a0"/>
        <w:rPr>
          <w:rFonts w:hint="eastAsia"/>
          <w:lang w:eastAsia="zh-CN"/>
        </w:rPr>
      </w:pPr>
      <w:r>
        <w:rPr>
          <w:b/>
          <w:lang w:eastAsia="zh-CN"/>
        </w:rPr>
        <w:t>图7-1 项目计划V0.1版本提交历史</w:t>
      </w:r>
    </w:p>
    <w:p w14:paraId="4ED74AFF" w14:textId="77777777" w:rsidR="00604B74" w:rsidRDefault="00604B74" w:rsidP="00604B74">
      <w:pPr>
        <w:rPr>
          <w:rFonts w:hint="eastAsia"/>
          <w:lang w:eastAsia="zh-CN"/>
        </w:rPr>
      </w:pPr>
      <w:r>
        <w:rPr>
          <w:lang w:eastAsia="zh-CN"/>
        </w:rPr>
        <w:t>【预留位置】展示项目计划书V0.1版本在GitHub上的提交历史截图</w:t>
      </w:r>
    </w:p>
    <w:p w14:paraId="34650775" w14:textId="77777777" w:rsidR="00604B74" w:rsidRDefault="00604B74" w:rsidP="00604B74">
      <w:pPr>
        <w:pStyle w:val="a0"/>
        <w:rPr>
          <w:rFonts w:hint="eastAsia"/>
          <w:lang w:eastAsia="zh-CN"/>
        </w:rPr>
      </w:pPr>
      <w:r>
        <w:rPr>
          <w:b/>
          <w:lang w:eastAsia="zh-CN"/>
        </w:rPr>
        <w:t>图7-2 项目计划V0.5版本提交历史</w:t>
      </w:r>
    </w:p>
    <w:p w14:paraId="22DBDFC8" w14:textId="77777777" w:rsidR="00604B74" w:rsidRDefault="00604B74" w:rsidP="00604B74">
      <w:pPr>
        <w:rPr>
          <w:rFonts w:hint="eastAsia"/>
          <w:lang w:eastAsia="zh-CN"/>
        </w:rPr>
      </w:pPr>
      <w:r>
        <w:rPr>
          <w:lang w:eastAsia="zh-CN"/>
        </w:rPr>
        <w:t>【预留位置】展示项目计划书V0.5版本在GitHub上的提交历史截图</w:t>
      </w:r>
    </w:p>
    <w:p w14:paraId="6824D20C" w14:textId="77777777" w:rsidR="00604B74" w:rsidRDefault="00604B74" w:rsidP="00604B74">
      <w:pPr>
        <w:pStyle w:val="a0"/>
        <w:rPr>
          <w:rFonts w:hint="eastAsia"/>
          <w:lang w:eastAsia="zh-CN"/>
        </w:rPr>
      </w:pPr>
      <w:r>
        <w:rPr>
          <w:b/>
          <w:lang w:eastAsia="zh-CN"/>
        </w:rPr>
        <w:t>图7-3 项目计划V1.0版本提交历史</w:t>
      </w:r>
    </w:p>
    <w:p w14:paraId="679B00C1" w14:textId="77777777" w:rsidR="00604B74" w:rsidRDefault="00604B74" w:rsidP="00604B74">
      <w:pPr>
        <w:rPr>
          <w:rFonts w:hint="eastAsia"/>
          <w:lang w:eastAsia="zh-CN"/>
        </w:rPr>
      </w:pPr>
      <w:r>
        <w:rPr>
          <w:lang w:eastAsia="zh-CN"/>
        </w:rPr>
        <w:t>【预留位置】展示项目计划书V1.0版本在GitHub上的提交历史截图</w:t>
      </w:r>
    </w:p>
    <w:p w14:paraId="4078E99E" w14:textId="77777777" w:rsidR="00604B74" w:rsidRDefault="00604B74" w:rsidP="00604B74">
      <w:pPr>
        <w:pStyle w:val="a0"/>
        <w:rPr>
          <w:rFonts w:hint="eastAsia"/>
          <w:lang w:eastAsia="zh-CN"/>
        </w:rPr>
      </w:pPr>
      <w:r>
        <w:rPr>
          <w:b/>
          <w:lang w:eastAsia="zh-CN"/>
        </w:rPr>
        <w:t>图7-4 项目计划V1.1版本提交历史</w:t>
      </w:r>
    </w:p>
    <w:p w14:paraId="79A735C0" w14:textId="77777777" w:rsidR="00604B74" w:rsidRDefault="00604B74" w:rsidP="00604B74">
      <w:pPr>
        <w:rPr>
          <w:rFonts w:hint="eastAsia"/>
          <w:lang w:eastAsia="zh-CN"/>
        </w:rPr>
      </w:pPr>
      <w:r>
        <w:rPr>
          <w:lang w:eastAsia="zh-CN"/>
        </w:rPr>
        <w:t>【预留位置】展示项目计划书V1.1最终版在GitHub上的提交历史截图</w:t>
      </w:r>
    </w:p>
    <w:p w14:paraId="1EC60169" w14:textId="77777777" w:rsidR="00604B74" w:rsidRPr="00853DC5" w:rsidRDefault="00604B74" w:rsidP="00604B74">
      <w:pPr>
        <w:pStyle w:val="31"/>
        <w:rPr>
          <w:rFonts w:ascii="黑体" w:eastAsia="黑体" w:hAnsi="黑体"/>
        </w:rPr>
      </w:pPr>
      <w:bookmarkStart w:id="81" w:name="_Toc226927591"/>
      <w:r>
        <w:rPr>
          <w:rFonts w:ascii="黑体" w:eastAsia="黑体" w:hAnsi="黑体"/>
        </w:rPr>
        <w:t>7.8.3 分支管理策略</w:t>
      </w:r>
      <w:bookmarkEnd w:id="81"/>
    </w:p>
    <w:p w14:paraId="2D30D9F5" w14:textId="77777777" w:rsidR="00604B74" w:rsidRDefault="00604B74" w:rsidP="00604B74">
      <w:pPr>
        <w:rPr>
          <w:rFonts w:hint="eastAsia"/>
        </w:rPr>
      </w:pPr>
      <w:r>
        <w:t>项目采用Git Flow分支管理策略：</w:t>
      </w:r>
    </w:p>
    <w:tbl>
      <w:tblPr>
        <w:tblStyle w:val="aff1"/>
        <w:tblW w:w="0" w:type="auto"/>
        <w:tblLook w:val="04A0" w:firstRow="1" w:lastRow="0" w:firstColumn="1" w:lastColumn="0" w:noHBand="0" w:noVBand="1"/>
      </w:tblPr>
      <w:tblGrid>
        <w:gridCol w:w="2158"/>
        <w:gridCol w:w="2158"/>
        <w:gridCol w:w="2158"/>
        <w:gridCol w:w="2158"/>
      </w:tblGrid>
      <w:tr w:rsidR="00604B74" w14:paraId="53FAAD8D" w14:textId="77777777" w:rsidTr="005A699A">
        <w:tc>
          <w:tcPr>
            <w:tcW w:w="2158" w:type="dxa"/>
          </w:tcPr>
          <w:p w14:paraId="46266A6A" w14:textId="77777777" w:rsidR="00604B74" w:rsidRDefault="00604B74" w:rsidP="005A699A">
            <w:pPr>
              <w:rPr>
                <w:rFonts w:hint="eastAsia"/>
              </w:rPr>
            </w:pPr>
            <w:r>
              <w:t>分支类型</w:t>
            </w:r>
          </w:p>
        </w:tc>
        <w:tc>
          <w:tcPr>
            <w:tcW w:w="2158" w:type="dxa"/>
          </w:tcPr>
          <w:p w14:paraId="4ACD3940" w14:textId="77777777" w:rsidR="00604B74" w:rsidRDefault="00604B74" w:rsidP="005A699A">
            <w:pPr>
              <w:rPr>
                <w:rFonts w:hint="eastAsia"/>
              </w:rPr>
            </w:pPr>
            <w:r>
              <w:t>命名规范</w:t>
            </w:r>
          </w:p>
        </w:tc>
        <w:tc>
          <w:tcPr>
            <w:tcW w:w="2158" w:type="dxa"/>
          </w:tcPr>
          <w:p w14:paraId="3E1A36CC" w14:textId="77777777" w:rsidR="00604B74" w:rsidRDefault="00604B74" w:rsidP="005A699A">
            <w:pPr>
              <w:rPr>
                <w:rFonts w:hint="eastAsia"/>
              </w:rPr>
            </w:pPr>
            <w:r>
              <w:t>用途</w:t>
            </w:r>
          </w:p>
        </w:tc>
        <w:tc>
          <w:tcPr>
            <w:tcW w:w="2158" w:type="dxa"/>
          </w:tcPr>
          <w:p w14:paraId="0EB51531" w14:textId="77777777" w:rsidR="00604B74" w:rsidRDefault="00604B74" w:rsidP="005A699A">
            <w:pPr>
              <w:rPr>
                <w:rFonts w:hint="eastAsia"/>
              </w:rPr>
            </w:pPr>
            <w:r>
              <w:t>生命周期</w:t>
            </w:r>
          </w:p>
        </w:tc>
      </w:tr>
      <w:tr w:rsidR="00604B74" w14:paraId="20FE0826" w14:textId="77777777" w:rsidTr="005A699A">
        <w:tc>
          <w:tcPr>
            <w:tcW w:w="2158" w:type="dxa"/>
          </w:tcPr>
          <w:p w14:paraId="52E0CF44" w14:textId="77777777" w:rsidR="00604B74" w:rsidRDefault="00604B74" w:rsidP="005A699A">
            <w:pPr>
              <w:rPr>
                <w:rFonts w:hint="eastAsia"/>
              </w:rPr>
            </w:pPr>
            <w:r>
              <w:t>主分支</w:t>
            </w:r>
          </w:p>
        </w:tc>
        <w:tc>
          <w:tcPr>
            <w:tcW w:w="2158" w:type="dxa"/>
          </w:tcPr>
          <w:p w14:paraId="157C43C4" w14:textId="77777777" w:rsidR="00604B74" w:rsidRDefault="00604B74" w:rsidP="005A699A">
            <w:pPr>
              <w:rPr>
                <w:rFonts w:hint="eastAsia"/>
              </w:rPr>
            </w:pPr>
            <w:r>
              <w:t>main</w:t>
            </w:r>
          </w:p>
        </w:tc>
        <w:tc>
          <w:tcPr>
            <w:tcW w:w="2158" w:type="dxa"/>
          </w:tcPr>
          <w:p w14:paraId="5B40646F" w14:textId="77777777" w:rsidR="00604B74" w:rsidRDefault="00604B74" w:rsidP="005A699A">
            <w:pPr>
              <w:rPr>
                <w:rFonts w:hint="eastAsia"/>
              </w:rPr>
            </w:pPr>
            <w:r>
              <w:t>生产环境代码</w:t>
            </w:r>
          </w:p>
        </w:tc>
        <w:tc>
          <w:tcPr>
            <w:tcW w:w="2158" w:type="dxa"/>
          </w:tcPr>
          <w:p w14:paraId="5059D2EF" w14:textId="77777777" w:rsidR="00604B74" w:rsidRDefault="00604B74" w:rsidP="005A699A">
            <w:pPr>
              <w:rPr>
                <w:rFonts w:hint="eastAsia"/>
              </w:rPr>
            </w:pPr>
            <w:r>
              <w:t>永久</w:t>
            </w:r>
          </w:p>
        </w:tc>
      </w:tr>
      <w:tr w:rsidR="00604B74" w14:paraId="658C420F" w14:textId="77777777" w:rsidTr="005A699A">
        <w:tc>
          <w:tcPr>
            <w:tcW w:w="2158" w:type="dxa"/>
          </w:tcPr>
          <w:p w14:paraId="4C8B4DCE" w14:textId="77777777" w:rsidR="00604B74" w:rsidRDefault="00604B74" w:rsidP="005A699A">
            <w:pPr>
              <w:rPr>
                <w:rFonts w:hint="eastAsia"/>
              </w:rPr>
            </w:pPr>
            <w:r>
              <w:t>开发分支</w:t>
            </w:r>
          </w:p>
        </w:tc>
        <w:tc>
          <w:tcPr>
            <w:tcW w:w="2158" w:type="dxa"/>
          </w:tcPr>
          <w:p w14:paraId="1734B3ED" w14:textId="77777777" w:rsidR="00604B74" w:rsidRDefault="00604B74" w:rsidP="005A699A">
            <w:pPr>
              <w:rPr>
                <w:rFonts w:hint="eastAsia"/>
              </w:rPr>
            </w:pPr>
            <w:r>
              <w:t>develop</w:t>
            </w:r>
          </w:p>
        </w:tc>
        <w:tc>
          <w:tcPr>
            <w:tcW w:w="2158" w:type="dxa"/>
          </w:tcPr>
          <w:p w14:paraId="5BE747A3" w14:textId="77777777" w:rsidR="00604B74" w:rsidRDefault="00604B74" w:rsidP="005A699A">
            <w:pPr>
              <w:rPr>
                <w:rFonts w:hint="eastAsia"/>
              </w:rPr>
            </w:pPr>
            <w:r>
              <w:t>集成开发代码</w:t>
            </w:r>
          </w:p>
        </w:tc>
        <w:tc>
          <w:tcPr>
            <w:tcW w:w="2158" w:type="dxa"/>
          </w:tcPr>
          <w:p w14:paraId="52B42F6D" w14:textId="77777777" w:rsidR="00604B74" w:rsidRDefault="00604B74" w:rsidP="005A699A">
            <w:pPr>
              <w:rPr>
                <w:rFonts w:hint="eastAsia"/>
              </w:rPr>
            </w:pPr>
            <w:r>
              <w:t>永久</w:t>
            </w:r>
          </w:p>
        </w:tc>
      </w:tr>
      <w:tr w:rsidR="00604B74" w14:paraId="0F20682A" w14:textId="77777777" w:rsidTr="005A699A">
        <w:tc>
          <w:tcPr>
            <w:tcW w:w="2158" w:type="dxa"/>
          </w:tcPr>
          <w:p w14:paraId="50CF3501" w14:textId="77777777" w:rsidR="00604B74" w:rsidRDefault="00604B74" w:rsidP="005A699A">
            <w:pPr>
              <w:rPr>
                <w:rFonts w:hint="eastAsia"/>
              </w:rPr>
            </w:pPr>
            <w:r>
              <w:t>功能分支</w:t>
            </w:r>
          </w:p>
        </w:tc>
        <w:tc>
          <w:tcPr>
            <w:tcW w:w="2158" w:type="dxa"/>
          </w:tcPr>
          <w:p w14:paraId="3831555C" w14:textId="77777777" w:rsidR="00604B74" w:rsidRDefault="00604B74" w:rsidP="005A699A">
            <w:pPr>
              <w:rPr>
                <w:rFonts w:hint="eastAsia"/>
              </w:rPr>
            </w:pPr>
            <w:r>
              <w:t>feature/*</w:t>
            </w:r>
          </w:p>
        </w:tc>
        <w:tc>
          <w:tcPr>
            <w:tcW w:w="2158" w:type="dxa"/>
          </w:tcPr>
          <w:p w14:paraId="57A476C6" w14:textId="77777777" w:rsidR="00604B74" w:rsidRDefault="00604B74" w:rsidP="005A699A">
            <w:pPr>
              <w:rPr>
                <w:rFonts w:hint="eastAsia"/>
              </w:rPr>
            </w:pPr>
            <w:r>
              <w:t>新功能开发</w:t>
            </w:r>
          </w:p>
        </w:tc>
        <w:tc>
          <w:tcPr>
            <w:tcW w:w="2158" w:type="dxa"/>
          </w:tcPr>
          <w:p w14:paraId="5B6D674A" w14:textId="77777777" w:rsidR="00604B74" w:rsidRDefault="00604B74" w:rsidP="005A699A">
            <w:pPr>
              <w:rPr>
                <w:rFonts w:hint="eastAsia"/>
              </w:rPr>
            </w:pPr>
            <w:r>
              <w:t>临时</w:t>
            </w:r>
          </w:p>
        </w:tc>
      </w:tr>
      <w:tr w:rsidR="00604B74" w14:paraId="64BA1DBE" w14:textId="77777777" w:rsidTr="005A699A">
        <w:tc>
          <w:tcPr>
            <w:tcW w:w="2158" w:type="dxa"/>
          </w:tcPr>
          <w:p w14:paraId="6948C469" w14:textId="77777777" w:rsidR="00604B74" w:rsidRDefault="00604B74" w:rsidP="005A699A">
            <w:pPr>
              <w:rPr>
                <w:rFonts w:hint="eastAsia"/>
              </w:rPr>
            </w:pPr>
            <w:r>
              <w:t>修复分支</w:t>
            </w:r>
          </w:p>
        </w:tc>
        <w:tc>
          <w:tcPr>
            <w:tcW w:w="2158" w:type="dxa"/>
          </w:tcPr>
          <w:p w14:paraId="27A3CFFB" w14:textId="77777777" w:rsidR="00604B74" w:rsidRDefault="00604B74" w:rsidP="005A699A">
            <w:pPr>
              <w:rPr>
                <w:rFonts w:hint="eastAsia"/>
              </w:rPr>
            </w:pPr>
            <w:r>
              <w:t>hotfix/*</w:t>
            </w:r>
          </w:p>
        </w:tc>
        <w:tc>
          <w:tcPr>
            <w:tcW w:w="2158" w:type="dxa"/>
          </w:tcPr>
          <w:p w14:paraId="526E8FDF" w14:textId="77777777" w:rsidR="00604B74" w:rsidRDefault="00604B74" w:rsidP="005A699A">
            <w:pPr>
              <w:rPr>
                <w:rFonts w:hint="eastAsia"/>
              </w:rPr>
            </w:pPr>
            <w:r>
              <w:t>紧急缺陷修复</w:t>
            </w:r>
          </w:p>
        </w:tc>
        <w:tc>
          <w:tcPr>
            <w:tcW w:w="2158" w:type="dxa"/>
          </w:tcPr>
          <w:p w14:paraId="769246FC" w14:textId="77777777" w:rsidR="00604B74" w:rsidRDefault="00604B74" w:rsidP="005A699A">
            <w:pPr>
              <w:rPr>
                <w:rFonts w:hint="eastAsia"/>
              </w:rPr>
            </w:pPr>
            <w:r>
              <w:t>临时</w:t>
            </w:r>
          </w:p>
        </w:tc>
      </w:tr>
      <w:tr w:rsidR="00604B74" w14:paraId="681D3BBC" w14:textId="77777777" w:rsidTr="005A699A">
        <w:tc>
          <w:tcPr>
            <w:tcW w:w="2158" w:type="dxa"/>
          </w:tcPr>
          <w:p w14:paraId="5313E6F3" w14:textId="77777777" w:rsidR="00604B74" w:rsidRDefault="00604B74" w:rsidP="005A699A">
            <w:pPr>
              <w:rPr>
                <w:rFonts w:hint="eastAsia"/>
              </w:rPr>
            </w:pPr>
            <w:r>
              <w:t>发布分支</w:t>
            </w:r>
          </w:p>
        </w:tc>
        <w:tc>
          <w:tcPr>
            <w:tcW w:w="2158" w:type="dxa"/>
          </w:tcPr>
          <w:p w14:paraId="3D8FEBD1" w14:textId="77777777" w:rsidR="00604B74" w:rsidRDefault="00604B74" w:rsidP="005A699A">
            <w:pPr>
              <w:rPr>
                <w:rFonts w:hint="eastAsia"/>
              </w:rPr>
            </w:pPr>
            <w:r>
              <w:t>release/*</w:t>
            </w:r>
          </w:p>
        </w:tc>
        <w:tc>
          <w:tcPr>
            <w:tcW w:w="2158" w:type="dxa"/>
          </w:tcPr>
          <w:p w14:paraId="55568E36" w14:textId="77777777" w:rsidR="00604B74" w:rsidRDefault="00604B74" w:rsidP="005A699A">
            <w:pPr>
              <w:rPr>
                <w:rFonts w:hint="eastAsia"/>
              </w:rPr>
            </w:pPr>
            <w:r>
              <w:t>版本发布准备</w:t>
            </w:r>
          </w:p>
        </w:tc>
        <w:tc>
          <w:tcPr>
            <w:tcW w:w="2158" w:type="dxa"/>
          </w:tcPr>
          <w:p w14:paraId="749A8CEC" w14:textId="77777777" w:rsidR="00604B74" w:rsidRDefault="00604B74" w:rsidP="005A699A">
            <w:pPr>
              <w:rPr>
                <w:rFonts w:hint="eastAsia"/>
              </w:rPr>
            </w:pPr>
            <w:r>
              <w:t>临时</w:t>
            </w:r>
          </w:p>
        </w:tc>
      </w:tr>
    </w:tbl>
    <w:p w14:paraId="44897AD5" w14:textId="77777777" w:rsidR="00604B74" w:rsidRPr="00853DC5" w:rsidRDefault="00604B74" w:rsidP="00604B74">
      <w:pPr>
        <w:pStyle w:val="31"/>
        <w:rPr>
          <w:rFonts w:ascii="黑体" w:eastAsia="黑体" w:hAnsi="黑体"/>
        </w:rPr>
      </w:pPr>
      <w:bookmarkStart w:id="82" w:name="_Toc226927592"/>
      <w:r>
        <w:rPr>
          <w:rFonts w:ascii="黑体" w:eastAsia="黑体" w:hAnsi="黑体"/>
        </w:rPr>
        <w:t>7.8.4 版本基线管理</w:t>
      </w:r>
      <w:bookmarkEnd w:id="82"/>
    </w:p>
    <w:p w14:paraId="693A078E" w14:textId="77777777" w:rsidR="00604B74" w:rsidRDefault="00604B74" w:rsidP="00604B74">
      <w:pPr>
        <w:rPr>
          <w:rFonts w:hint="eastAsia"/>
          <w:lang w:eastAsia="zh-CN"/>
        </w:rPr>
      </w:pPr>
      <w:r>
        <w:rPr>
          <w:lang w:eastAsia="zh-CN"/>
        </w:rPr>
        <w:t>每次项目计划书重大修订后，将创建Git标签作为配置基线：</w:t>
      </w:r>
    </w:p>
    <w:tbl>
      <w:tblPr>
        <w:tblStyle w:val="aff1"/>
        <w:tblW w:w="0" w:type="auto"/>
        <w:tblLook w:val="04A0" w:firstRow="1" w:lastRow="0" w:firstColumn="1" w:lastColumn="0" w:noHBand="0" w:noVBand="1"/>
      </w:tblPr>
      <w:tblGrid>
        <w:gridCol w:w="2158"/>
        <w:gridCol w:w="2158"/>
        <w:gridCol w:w="2158"/>
        <w:gridCol w:w="2158"/>
      </w:tblGrid>
      <w:tr w:rsidR="00604B74" w14:paraId="55C3F467" w14:textId="77777777" w:rsidTr="005A699A">
        <w:tc>
          <w:tcPr>
            <w:tcW w:w="2158" w:type="dxa"/>
          </w:tcPr>
          <w:p w14:paraId="7240CC0B" w14:textId="77777777" w:rsidR="00604B74" w:rsidRDefault="00604B74" w:rsidP="005A699A">
            <w:pPr>
              <w:rPr>
                <w:rFonts w:hint="eastAsia"/>
              </w:rPr>
            </w:pPr>
            <w:r>
              <w:t>基线版本</w:t>
            </w:r>
          </w:p>
        </w:tc>
        <w:tc>
          <w:tcPr>
            <w:tcW w:w="2158" w:type="dxa"/>
          </w:tcPr>
          <w:p w14:paraId="3AE0ACB2" w14:textId="77777777" w:rsidR="00604B74" w:rsidRDefault="00604B74" w:rsidP="005A699A">
            <w:pPr>
              <w:rPr>
                <w:rFonts w:hint="eastAsia"/>
              </w:rPr>
            </w:pPr>
            <w:r>
              <w:t>计划创建日期</w:t>
            </w:r>
          </w:p>
        </w:tc>
        <w:tc>
          <w:tcPr>
            <w:tcW w:w="2158" w:type="dxa"/>
          </w:tcPr>
          <w:p w14:paraId="584DF551" w14:textId="77777777" w:rsidR="00604B74" w:rsidRDefault="00604B74" w:rsidP="005A699A">
            <w:pPr>
              <w:rPr>
                <w:rFonts w:hint="eastAsia"/>
              </w:rPr>
            </w:pPr>
            <w:r>
              <w:t>标签名称</w:t>
            </w:r>
          </w:p>
        </w:tc>
        <w:tc>
          <w:tcPr>
            <w:tcW w:w="2158" w:type="dxa"/>
          </w:tcPr>
          <w:p w14:paraId="41C8F74C" w14:textId="77777777" w:rsidR="00604B74" w:rsidRDefault="00604B74" w:rsidP="005A699A">
            <w:pPr>
              <w:rPr>
                <w:rFonts w:hint="eastAsia"/>
              </w:rPr>
            </w:pPr>
            <w:r>
              <w:t>说明</w:t>
            </w:r>
          </w:p>
        </w:tc>
      </w:tr>
      <w:tr w:rsidR="00604B74" w14:paraId="79D54E85" w14:textId="77777777" w:rsidTr="005A699A">
        <w:tc>
          <w:tcPr>
            <w:tcW w:w="2158" w:type="dxa"/>
          </w:tcPr>
          <w:p w14:paraId="5983EC6E" w14:textId="77777777" w:rsidR="00604B74" w:rsidRDefault="00604B74" w:rsidP="005A699A">
            <w:pPr>
              <w:rPr>
                <w:rFonts w:hint="eastAsia"/>
              </w:rPr>
            </w:pPr>
            <w:r>
              <w:t>BL-PJ-01</w:t>
            </w:r>
          </w:p>
        </w:tc>
        <w:tc>
          <w:tcPr>
            <w:tcW w:w="2158" w:type="dxa"/>
          </w:tcPr>
          <w:p w14:paraId="35123012" w14:textId="77777777" w:rsidR="00604B74" w:rsidRDefault="00604B74" w:rsidP="005A699A">
            <w:pPr>
              <w:rPr>
                <w:rFonts w:hint="eastAsia"/>
              </w:rPr>
            </w:pPr>
            <w:r>
              <w:t>2026-03-02</w:t>
            </w:r>
          </w:p>
        </w:tc>
        <w:tc>
          <w:tcPr>
            <w:tcW w:w="2158" w:type="dxa"/>
          </w:tcPr>
          <w:p w14:paraId="15CB02E6" w14:textId="77777777" w:rsidR="00604B74" w:rsidRDefault="00604B74" w:rsidP="005A699A">
            <w:pPr>
              <w:rPr>
                <w:rFonts w:hint="eastAsia"/>
              </w:rPr>
            </w:pPr>
            <w:r>
              <w:t>v0.1</w:t>
            </w:r>
          </w:p>
        </w:tc>
        <w:tc>
          <w:tcPr>
            <w:tcW w:w="2158" w:type="dxa"/>
          </w:tcPr>
          <w:p w14:paraId="283AFBA9" w14:textId="77777777" w:rsidR="00604B74" w:rsidRDefault="00604B74" w:rsidP="005A699A">
            <w:pPr>
              <w:rPr>
                <w:rFonts w:hint="eastAsia"/>
              </w:rPr>
            </w:pPr>
            <w:r>
              <w:t>初始版本</w:t>
            </w:r>
          </w:p>
        </w:tc>
      </w:tr>
      <w:tr w:rsidR="00604B74" w14:paraId="0698E4E1" w14:textId="77777777" w:rsidTr="005A699A">
        <w:tc>
          <w:tcPr>
            <w:tcW w:w="2158" w:type="dxa"/>
          </w:tcPr>
          <w:p w14:paraId="07323324" w14:textId="77777777" w:rsidR="00604B74" w:rsidRDefault="00604B74" w:rsidP="005A699A">
            <w:pPr>
              <w:rPr>
                <w:rFonts w:hint="eastAsia"/>
              </w:rPr>
            </w:pPr>
            <w:r>
              <w:t>BL-PJ-02</w:t>
            </w:r>
          </w:p>
        </w:tc>
        <w:tc>
          <w:tcPr>
            <w:tcW w:w="2158" w:type="dxa"/>
          </w:tcPr>
          <w:p w14:paraId="2BE09211" w14:textId="77777777" w:rsidR="00604B74" w:rsidRDefault="00604B74" w:rsidP="005A699A">
            <w:pPr>
              <w:rPr>
                <w:rFonts w:hint="eastAsia"/>
              </w:rPr>
            </w:pPr>
            <w:r>
              <w:t>2026-03-09</w:t>
            </w:r>
          </w:p>
        </w:tc>
        <w:tc>
          <w:tcPr>
            <w:tcW w:w="2158" w:type="dxa"/>
          </w:tcPr>
          <w:p w14:paraId="61507389" w14:textId="77777777" w:rsidR="00604B74" w:rsidRDefault="00604B74" w:rsidP="005A699A">
            <w:pPr>
              <w:rPr>
                <w:rFonts w:hint="eastAsia"/>
              </w:rPr>
            </w:pPr>
            <w:r>
              <w:t>v0.5</w:t>
            </w:r>
          </w:p>
        </w:tc>
        <w:tc>
          <w:tcPr>
            <w:tcW w:w="2158" w:type="dxa"/>
          </w:tcPr>
          <w:p w14:paraId="666D350B" w14:textId="77777777" w:rsidR="00604B74" w:rsidRDefault="00604B74" w:rsidP="005A699A">
            <w:pPr>
              <w:rPr>
                <w:rFonts w:hint="eastAsia"/>
              </w:rPr>
            </w:pPr>
            <w:r>
              <w:t>设计评审后修订</w:t>
            </w:r>
          </w:p>
        </w:tc>
      </w:tr>
      <w:tr w:rsidR="00604B74" w14:paraId="15FB591F" w14:textId="77777777" w:rsidTr="005A699A">
        <w:tc>
          <w:tcPr>
            <w:tcW w:w="2158" w:type="dxa"/>
          </w:tcPr>
          <w:p w14:paraId="32914536" w14:textId="77777777" w:rsidR="00604B74" w:rsidRDefault="00604B74" w:rsidP="005A699A">
            <w:pPr>
              <w:rPr>
                <w:rFonts w:hint="eastAsia"/>
              </w:rPr>
            </w:pPr>
            <w:r>
              <w:t>BL-PJ-03</w:t>
            </w:r>
          </w:p>
        </w:tc>
        <w:tc>
          <w:tcPr>
            <w:tcW w:w="2158" w:type="dxa"/>
          </w:tcPr>
          <w:p w14:paraId="0A18E84F" w14:textId="77777777" w:rsidR="00604B74" w:rsidRDefault="00604B74" w:rsidP="005A699A">
            <w:pPr>
              <w:rPr>
                <w:rFonts w:hint="eastAsia"/>
              </w:rPr>
            </w:pPr>
            <w:r>
              <w:t>2026-03-16</w:t>
            </w:r>
          </w:p>
        </w:tc>
        <w:tc>
          <w:tcPr>
            <w:tcW w:w="2158" w:type="dxa"/>
          </w:tcPr>
          <w:p w14:paraId="7894E14F" w14:textId="77777777" w:rsidR="00604B74" w:rsidRDefault="00604B74" w:rsidP="005A699A">
            <w:pPr>
              <w:rPr>
                <w:rFonts w:hint="eastAsia"/>
              </w:rPr>
            </w:pPr>
            <w:r>
              <w:t>v1.0</w:t>
            </w:r>
          </w:p>
        </w:tc>
        <w:tc>
          <w:tcPr>
            <w:tcW w:w="2158" w:type="dxa"/>
          </w:tcPr>
          <w:p w14:paraId="02947FE6" w14:textId="77777777" w:rsidR="00604B74" w:rsidRDefault="00604B74" w:rsidP="005A699A">
            <w:pPr>
              <w:rPr>
                <w:rFonts w:hint="eastAsia"/>
              </w:rPr>
            </w:pPr>
            <w:r>
              <w:t>SRS调整后版本</w:t>
            </w:r>
          </w:p>
        </w:tc>
      </w:tr>
      <w:tr w:rsidR="00604B74" w14:paraId="2563EED1" w14:textId="77777777" w:rsidTr="005A699A">
        <w:tc>
          <w:tcPr>
            <w:tcW w:w="2158" w:type="dxa"/>
          </w:tcPr>
          <w:p w14:paraId="6696C770" w14:textId="77777777" w:rsidR="00604B74" w:rsidRDefault="00604B74" w:rsidP="005A699A">
            <w:pPr>
              <w:rPr>
                <w:rFonts w:hint="eastAsia"/>
              </w:rPr>
            </w:pPr>
            <w:r>
              <w:lastRenderedPageBreak/>
              <w:t>BL-PJ-04</w:t>
            </w:r>
          </w:p>
        </w:tc>
        <w:tc>
          <w:tcPr>
            <w:tcW w:w="2158" w:type="dxa"/>
          </w:tcPr>
          <w:p w14:paraId="416E07FA" w14:textId="77777777" w:rsidR="00604B74" w:rsidRDefault="00604B74" w:rsidP="005A699A">
            <w:pPr>
              <w:rPr>
                <w:rFonts w:hint="eastAsia"/>
              </w:rPr>
            </w:pPr>
            <w:r>
              <w:t>2026-03-20</w:t>
            </w:r>
          </w:p>
        </w:tc>
        <w:tc>
          <w:tcPr>
            <w:tcW w:w="2158" w:type="dxa"/>
          </w:tcPr>
          <w:p w14:paraId="3534D810" w14:textId="77777777" w:rsidR="00604B74" w:rsidRDefault="00604B74" w:rsidP="005A699A">
            <w:pPr>
              <w:rPr>
                <w:rFonts w:hint="eastAsia"/>
              </w:rPr>
            </w:pPr>
            <w:r>
              <w:t>v1.1</w:t>
            </w:r>
          </w:p>
        </w:tc>
        <w:tc>
          <w:tcPr>
            <w:tcW w:w="2158" w:type="dxa"/>
          </w:tcPr>
          <w:p w14:paraId="4751BA46" w14:textId="77777777" w:rsidR="00604B74" w:rsidRDefault="00604B74" w:rsidP="005A699A">
            <w:pPr>
              <w:rPr>
                <w:rFonts w:hint="eastAsia"/>
              </w:rPr>
            </w:pPr>
            <w:r>
              <w:t>最终交付版本</w:t>
            </w:r>
          </w:p>
        </w:tc>
      </w:tr>
    </w:tbl>
    <w:p w14:paraId="05CD842C" w14:textId="77777777" w:rsidR="00604B74" w:rsidRDefault="00604B74" w:rsidP="00604B74">
      <w:pPr>
        <w:rPr>
          <w:rFonts w:hint="eastAsia"/>
        </w:rPr>
      </w:pPr>
    </w:p>
    <w:p w14:paraId="13F78F51" w14:textId="77777777" w:rsidR="005B01A6" w:rsidRDefault="00000000">
      <w:pPr>
        <w:pStyle w:val="1"/>
        <w:rPr>
          <w:lang w:eastAsia="zh-CN"/>
        </w:rPr>
      </w:pPr>
      <w:bookmarkStart w:id="83" w:name="_Toc226927593"/>
      <w:r>
        <w:rPr>
          <w:rFonts w:ascii="黑体" w:eastAsia="黑体" w:hAnsi="黑体"/>
          <w:lang w:eastAsia="zh-CN"/>
        </w:rPr>
        <w:t>第八章 团队与沟通计划</w:t>
      </w:r>
      <w:bookmarkEnd w:id="83"/>
    </w:p>
    <w:p w14:paraId="1B41DFB6" w14:textId="77777777" w:rsidR="005B01A6" w:rsidRDefault="00000000">
      <w:pPr>
        <w:pStyle w:val="21"/>
        <w:rPr>
          <w:lang w:eastAsia="zh-CN"/>
        </w:rPr>
      </w:pPr>
      <w:bookmarkStart w:id="84" w:name="_Toc226927594"/>
      <w:r>
        <w:rPr>
          <w:rFonts w:ascii="黑体" w:eastAsia="黑体" w:hAnsi="黑体"/>
          <w:lang w:eastAsia="zh-CN"/>
        </w:rPr>
        <w:t>8.1 沟通矩阵</w:t>
      </w:r>
      <w:bookmarkEnd w:id="8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77C68D8A" w14:textId="77777777">
        <w:trPr>
          <w:jc w:val="center"/>
        </w:trPr>
        <w:tc>
          <w:tcPr>
            <w:tcW w:w="1233" w:type="dxa"/>
            <w:shd w:val="clear" w:color="auto" w:fill="D9E2F3"/>
          </w:tcPr>
          <w:p w14:paraId="493005F5" w14:textId="77777777" w:rsidR="005B01A6" w:rsidRDefault="00000000">
            <w:pPr>
              <w:jc w:val="center"/>
              <w:rPr>
                <w:rFonts w:hint="eastAsia"/>
              </w:rPr>
            </w:pPr>
            <w:r>
              <w:rPr>
                <w:b/>
                <w:sz w:val="18"/>
              </w:rPr>
              <w:t>沟通类型</w:t>
            </w:r>
          </w:p>
        </w:tc>
        <w:tc>
          <w:tcPr>
            <w:tcW w:w="1233" w:type="dxa"/>
            <w:shd w:val="clear" w:color="auto" w:fill="D9E2F3"/>
          </w:tcPr>
          <w:p w14:paraId="526174B9" w14:textId="77777777" w:rsidR="005B01A6" w:rsidRDefault="00000000">
            <w:pPr>
              <w:jc w:val="center"/>
              <w:rPr>
                <w:rFonts w:hint="eastAsia"/>
              </w:rPr>
            </w:pPr>
            <w:r>
              <w:rPr>
                <w:b/>
                <w:sz w:val="18"/>
              </w:rPr>
              <w:t>参与者</w:t>
            </w:r>
          </w:p>
        </w:tc>
        <w:tc>
          <w:tcPr>
            <w:tcW w:w="1233" w:type="dxa"/>
            <w:shd w:val="clear" w:color="auto" w:fill="D9E2F3"/>
          </w:tcPr>
          <w:p w14:paraId="7FC7CC8C" w14:textId="77777777" w:rsidR="005B01A6" w:rsidRDefault="00000000">
            <w:pPr>
              <w:jc w:val="center"/>
              <w:rPr>
                <w:rFonts w:hint="eastAsia"/>
              </w:rPr>
            </w:pPr>
            <w:r>
              <w:rPr>
                <w:b/>
                <w:sz w:val="18"/>
              </w:rPr>
              <w:t>频率</w:t>
            </w:r>
          </w:p>
        </w:tc>
        <w:tc>
          <w:tcPr>
            <w:tcW w:w="1233" w:type="dxa"/>
            <w:shd w:val="clear" w:color="auto" w:fill="D9E2F3"/>
          </w:tcPr>
          <w:p w14:paraId="2EFF13EB" w14:textId="77777777" w:rsidR="005B01A6" w:rsidRDefault="00000000">
            <w:pPr>
              <w:jc w:val="center"/>
              <w:rPr>
                <w:rFonts w:hint="eastAsia"/>
              </w:rPr>
            </w:pPr>
            <w:r>
              <w:rPr>
                <w:b/>
                <w:sz w:val="18"/>
              </w:rPr>
              <w:t>沟通方式</w:t>
            </w:r>
          </w:p>
        </w:tc>
        <w:tc>
          <w:tcPr>
            <w:tcW w:w="1233" w:type="dxa"/>
            <w:shd w:val="clear" w:color="auto" w:fill="D9E2F3"/>
          </w:tcPr>
          <w:p w14:paraId="0AABD7FF" w14:textId="77777777" w:rsidR="005B01A6" w:rsidRDefault="00000000">
            <w:pPr>
              <w:jc w:val="center"/>
              <w:rPr>
                <w:rFonts w:hint="eastAsia"/>
              </w:rPr>
            </w:pPr>
            <w:r>
              <w:rPr>
                <w:b/>
                <w:sz w:val="18"/>
              </w:rPr>
              <w:t>输出物</w:t>
            </w:r>
          </w:p>
        </w:tc>
        <w:tc>
          <w:tcPr>
            <w:tcW w:w="1233" w:type="dxa"/>
            <w:shd w:val="clear" w:color="auto" w:fill="D9E2F3"/>
          </w:tcPr>
          <w:p w14:paraId="7D89F8E5" w14:textId="77777777" w:rsidR="005B01A6" w:rsidRDefault="00000000">
            <w:pPr>
              <w:jc w:val="center"/>
              <w:rPr>
                <w:rFonts w:hint="eastAsia"/>
              </w:rPr>
            </w:pPr>
            <w:r>
              <w:rPr>
                <w:b/>
                <w:sz w:val="18"/>
              </w:rPr>
              <w:t>负责人</w:t>
            </w:r>
          </w:p>
        </w:tc>
        <w:tc>
          <w:tcPr>
            <w:tcW w:w="1233" w:type="dxa"/>
            <w:shd w:val="clear" w:color="auto" w:fill="D9E2F3"/>
          </w:tcPr>
          <w:p w14:paraId="311E704A" w14:textId="77777777" w:rsidR="005B01A6" w:rsidRDefault="00000000">
            <w:pPr>
              <w:jc w:val="center"/>
              <w:rPr>
                <w:rFonts w:hint="eastAsia"/>
              </w:rPr>
            </w:pPr>
            <w:r>
              <w:rPr>
                <w:b/>
                <w:sz w:val="18"/>
              </w:rPr>
              <w:t>时长</w:t>
            </w:r>
          </w:p>
        </w:tc>
      </w:tr>
      <w:tr w:rsidR="005B01A6" w14:paraId="3A2984B5" w14:textId="77777777">
        <w:trPr>
          <w:jc w:val="center"/>
        </w:trPr>
        <w:tc>
          <w:tcPr>
            <w:tcW w:w="1233" w:type="dxa"/>
          </w:tcPr>
          <w:p w14:paraId="1730CBFD" w14:textId="77777777" w:rsidR="005B01A6" w:rsidRDefault="00000000">
            <w:pPr>
              <w:jc w:val="center"/>
              <w:rPr>
                <w:rFonts w:hint="eastAsia"/>
              </w:rPr>
            </w:pPr>
            <w:r>
              <w:rPr>
                <w:sz w:val="18"/>
              </w:rPr>
              <w:t>项目启动会</w:t>
            </w:r>
          </w:p>
        </w:tc>
        <w:tc>
          <w:tcPr>
            <w:tcW w:w="1233" w:type="dxa"/>
          </w:tcPr>
          <w:p w14:paraId="460E6F45" w14:textId="77777777" w:rsidR="005B01A6" w:rsidRDefault="00000000">
            <w:pPr>
              <w:jc w:val="center"/>
              <w:rPr>
                <w:rFonts w:hint="eastAsia"/>
              </w:rPr>
            </w:pPr>
            <w:r>
              <w:rPr>
                <w:sz w:val="18"/>
              </w:rPr>
              <w:t>全体成员</w:t>
            </w:r>
          </w:p>
        </w:tc>
        <w:tc>
          <w:tcPr>
            <w:tcW w:w="1233" w:type="dxa"/>
          </w:tcPr>
          <w:p w14:paraId="32CF730C" w14:textId="77777777" w:rsidR="005B01A6" w:rsidRDefault="00000000">
            <w:pPr>
              <w:jc w:val="center"/>
              <w:rPr>
                <w:rFonts w:hint="eastAsia"/>
              </w:rPr>
            </w:pPr>
            <w:r>
              <w:rPr>
                <w:sz w:val="18"/>
              </w:rPr>
              <w:t>1次</w:t>
            </w:r>
          </w:p>
        </w:tc>
        <w:tc>
          <w:tcPr>
            <w:tcW w:w="1233" w:type="dxa"/>
          </w:tcPr>
          <w:p w14:paraId="5B7D6A0D" w14:textId="77777777" w:rsidR="005B01A6" w:rsidRDefault="00000000">
            <w:pPr>
              <w:jc w:val="center"/>
              <w:rPr>
                <w:rFonts w:hint="eastAsia"/>
              </w:rPr>
            </w:pPr>
            <w:r>
              <w:rPr>
                <w:sz w:val="18"/>
              </w:rPr>
              <w:t>线下会议</w:t>
            </w:r>
          </w:p>
        </w:tc>
        <w:tc>
          <w:tcPr>
            <w:tcW w:w="1233" w:type="dxa"/>
          </w:tcPr>
          <w:p w14:paraId="755A54A1" w14:textId="77777777" w:rsidR="005B01A6" w:rsidRDefault="00000000">
            <w:pPr>
              <w:jc w:val="center"/>
              <w:rPr>
                <w:rFonts w:hint="eastAsia"/>
              </w:rPr>
            </w:pPr>
            <w:r>
              <w:rPr>
                <w:sz w:val="18"/>
              </w:rPr>
              <w:t>会议纪要</w:t>
            </w:r>
          </w:p>
        </w:tc>
        <w:tc>
          <w:tcPr>
            <w:tcW w:w="1233" w:type="dxa"/>
          </w:tcPr>
          <w:p w14:paraId="256D9183" w14:textId="77777777" w:rsidR="005B01A6" w:rsidRDefault="00000000">
            <w:pPr>
              <w:jc w:val="center"/>
              <w:rPr>
                <w:rFonts w:hint="eastAsia"/>
              </w:rPr>
            </w:pPr>
            <w:r>
              <w:rPr>
                <w:sz w:val="18"/>
              </w:rPr>
              <w:t>屈秋实</w:t>
            </w:r>
          </w:p>
        </w:tc>
        <w:tc>
          <w:tcPr>
            <w:tcW w:w="1233" w:type="dxa"/>
          </w:tcPr>
          <w:p w14:paraId="77740D27" w14:textId="77777777" w:rsidR="005B01A6" w:rsidRDefault="00000000">
            <w:pPr>
              <w:jc w:val="center"/>
              <w:rPr>
                <w:rFonts w:hint="eastAsia"/>
              </w:rPr>
            </w:pPr>
            <w:r>
              <w:rPr>
                <w:sz w:val="18"/>
              </w:rPr>
              <w:t>120分钟</w:t>
            </w:r>
          </w:p>
        </w:tc>
      </w:tr>
      <w:tr w:rsidR="005B01A6" w14:paraId="20AFBEED" w14:textId="77777777">
        <w:trPr>
          <w:jc w:val="center"/>
        </w:trPr>
        <w:tc>
          <w:tcPr>
            <w:tcW w:w="1233" w:type="dxa"/>
          </w:tcPr>
          <w:p w14:paraId="65D4F130" w14:textId="77777777" w:rsidR="005B01A6" w:rsidRDefault="00000000">
            <w:pPr>
              <w:jc w:val="center"/>
              <w:rPr>
                <w:rFonts w:hint="eastAsia"/>
              </w:rPr>
            </w:pPr>
            <w:r>
              <w:rPr>
                <w:sz w:val="18"/>
              </w:rPr>
              <w:t>每日站会</w:t>
            </w:r>
          </w:p>
        </w:tc>
        <w:tc>
          <w:tcPr>
            <w:tcW w:w="1233" w:type="dxa"/>
          </w:tcPr>
          <w:p w14:paraId="3535ABAF" w14:textId="77777777" w:rsidR="005B01A6" w:rsidRDefault="00000000">
            <w:pPr>
              <w:jc w:val="center"/>
              <w:rPr>
                <w:rFonts w:hint="eastAsia"/>
              </w:rPr>
            </w:pPr>
            <w:r>
              <w:rPr>
                <w:sz w:val="18"/>
              </w:rPr>
              <w:t>全体成员</w:t>
            </w:r>
          </w:p>
        </w:tc>
        <w:tc>
          <w:tcPr>
            <w:tcW w:w="1233" w:type="dxa"/>
          </w:tcPr>
          <w:p w14:paraId="67082BF8" w14:textId="77777777" w:rsidR="005B01A6" w:rsidRDefault="00000000">
            <w:pPr>
              <w:jc w:val="center"/>
              <w:rPr>
                <w:rFonts w:hint="eastAsia"/>
              </w:rPr>
            </w:pPr>
            <w:r>
              <w:rPr>
                <w:sz w:val="18"/>
              </w:rPr>
              <w:t>每日</w:t>
            </w:r>
          </w:p>
        </w:tc>
        <w:tc>
          <w:tcPr>
            <w:tcW w:w="1233" w:type="dxa"/>
          </w:tcPr>
          <w:p w14:paraId="3F8BA94D" w14:textId="77777777" w:rsidR="005B01A6" w:rsidRDefault="00000000">
            <w:pPr>
              <w:jc w:val="center"/>
              <w:rPr>
                <w:rFonts w:hint="eastAsia"/>
              </w:rPr>
            </w:pPr>
            <w:r>
              <w:rPr>
                <w:sz w:val="18"/>
              </w:rPr>
              <w:t>线上/线下</w:t>
            </w:r>
          </w:p>
        </w:tc>
        <w:tc>
          <w:tcPr>
            <w:tcW w:w="1233" w:type="dxa"/>
          </w:tcPr>
          <w:p w14:paraId="6BEAD180" w14:textId="77777777" w:rsidR="005B01A6" w:rsidRDefault="00000000">
            <w:pPr>
              <w:jc w:val="center"/>
              <w:rPr>
                <w:rFonts w:hint="eastAsia"/>
              </w:rPr>
            </w:pPr>
            <w:r>
              <w:rPr>
                <w:sz w:val="18"/>
              </w:rPr>
              <w:t>站会记录</w:t>
            </w:r>
          </w:p>
        </w:tc>
        <w:tc>
          <w:tcPr>
            <w:tcW w:w="1233" w:type="dxa"/>
          </w:tcPr>
          <w:p w14:paraId="2A74163C" w14:textId="77777777" w:rsidR="005B01A6" w:rsidRDefault="00000000">
            <w:pPr>
              <w:jc w:val="center"/>
              <w:rPr>
                <w:rFonts w:hint="eastAsia"/>
              </w:rPr>
            </w:pPr>
            <w:r>
              <w:rPr>
                <w:sz w:val="18"/>
              </w:rPr>
              <w:t>屈秋实</w:t>
            </w:r>
          </w:p>
        </w:tc>
        <w:tc>
          <w:tcPr>
            <w:tcW w:w="1233" w:type="dxa"/>
          </w:tcPr>
          <w:p w14:paraId="4285C3A7" w14:textId="77777777" w:rsidR="005B01A6" w:rsidRDefault="00000000">
            <w:pPr>
              <w:jc w:val="center"/>
              <w:rPr>
                <w:rFonts w:hint="eastAsia"/>
              </w:rPr>
            </w:pPr>
            <w:r>
              <w:rPr>
                <w:sz w:val="18"/>
              </w:rPr>
              <w:t>15分钟</w:t>
            </w:r>
          </w:p>
        </w:tc>
      </w:tr>
      <w:tr w:rsidR="005B01A6" w14:paraId="23C8250F" w14:textId="77777777">
        <w:trPr>
          <w:jc w:val="center"/>
        </w:trPr>
        <w:tc>
          <w:tcPr>
            <w:tcW w:w="1233" w:type="dxa"/>
          </w:tcPr>
          <w:p w14:paraId="113C5B19" w14:textId="77777777" w:rsidR="005B01A6" w:rsidRDefault="00000000">
            <w:pPr>
              <w:jc w:val="center"/>
              <w:rPr>
                <w:rFonts w:hint="eastAsia"/>
              </w:rPr>
            </w:pPr>
            <w:r>
              <w:rPr>
                <w:sz w:val="18"/>
              </w:rPr>
              <w:t>周例会</w:t>
            </w:r>
          </w:p>
        </w:tc>
        <w:tc>
          <w:tcPr>
            <w:tcW w:w="1233" w:type="dxa"/>
          </w:tcPr>
          <w:p w14:paraId="537F8F1E" w14:textId="77777777" w:rsidR="005B01A6" w:rsidRDefault="00000000">
            <w:pPr>
              <w:jc w:val="center"/>
              <w:rPr>
                <w:rFonts w:hint="eastAsia"/>
              </w:rPr>
            </w:pPr>
            <w:r>
              <w:rPr>
                <w:sz w:val="18"/>
              </w:rPr>
              <w:t>全体成员</w:t>
            </w:r>
          </w:p>
        </w:tc>
        <w:tc>
          <w:tcPr>
            <w:tcW w:w="1233" w:type="dxa"/>
          </w:tcPr>
          <w:p w14:paraId="5FA26536" w14:textId="77777777" w:rsidR="005B01A6" w:rsidRDefault="00000000">
            <w:pPr>
              <w:jc w:val="center"/>
              <w:rPr>
                <w:rFonts w:hint="eastAsia"/>
              </w:rPr>
            </w:pPr>
            <w:r>
              <w:rPr>
                <w:sz w:val="18"/>
              </w:rPr>
              <w:t>每周五</w:t>
            </w:r>
          </w:p>
        </w:tc>
        <w:tc>
          <w:tcPr>
            <w:tcW w:w="1233" w:type="dxa"/>
          </w:tcPr>
          <w:p w14:paraId="7411B75C" w14:textId="77777777" w:rsidR="005B01A6" w:rsidRDefault="00000000">
            <w:pPr>
              <w:jc w:val="center"/>
              <w:rPr>
                <w:rFonts w:hint="eastAsia"/>
              </w:rPr>
            </w:pPr>
            <w:r>
              <w:rPr>
                <w:sz w:val="18"/>
              </w:rPr>
              <w:t>线下会议</w:t>
            </w:r>
          </w:p>
        </w:tc>
        <w:tc>
          <w:tcPr>
            <w:tcW w:w="1233" w:type="dxa"/>
          </w:tcPr>
          <w:p w14:paraId="66B43018" w14:textId="77777777" w:rsidR="005B01A6" w:rsidRDefault="00000000">
            <w:pPr>
              <w:jc w:val="center"/>
              <w:rPr>
                <w:rFonts w:hint="eastAsia"/>
              </w:rPr>
            </w:pPr>
            <w:r>
              <w:rPr>
                <w:sz w:val="18"/>
              </w:rPr>
              <w:t>周报、会议纪要</w:t>
            </w:r>
          </w:p>
        </w:tc>
        <w:tc>
          <w:tcPr>
            <w:tcW w:w="1233" w:type="dxa"/>
          </w:tcPr>
          <w:p w14:paraId="29A5E34F" w14:textId="77777777" w:rsidR="005B01A6" w:rsidRDefault="00000000">
            <w:pPr>
              <w:jc w:val="center"/>
              <w:rPr>
                <w:rFonts w:hint="eastAsia"/>
              </w:rPr>
            </w:pPr>
            <w:r>
              <w:rPr>
                <w:sz w:val="18"/>
              </w:rPr>
              <w:t>屈秋实</w:t>
            </w:r>
          </w:p>
        </w:tc>
        <w:tc>
          <w:tcPr>
            <w:tcW w:w="1233" w:type="dxa"/>
          </w:tcPr>
          <w:p w14:paraId="5C0E1854" w14:textId="77777777" w:rsidR="005B01A6" w:rsidRDefault="00000000">
            <w:pPr>
              <w:jc w:val="center"/>
              <w:rPr>
                <w:rFonts w:hint="eastAsia"/>
              </w:rPr>
            </w:pPr>
            <w:r>
              <w:rPr>
                <w:sz w:val="18"/>
              </w:rPr>
              <w:t>60分钟</w:t>
            </w:r>
          </w:p>
        </w:tc>
      </w:tr>
      <w:tr w:rsidR="005B01A6" w14:paraId="0A314256" w14:textId="77777777">
        <w:trPr>
          <w:jc w:val="center"/>
        </w:trPr>
        <w:tc>
          <w:tcPr>
            <w:tcW w:w="1233" w:type="dxa"/>
          </w:tcPr>
          <w:p w14:paraId="5042826C" w14:textId="77777777" w:rsidR="005B01A6" w:rsidRDefault="00000000">
            <w:pPr>
              <w:jc w:val="center"/>
              <w:rPr>
                <w:rFonts w:hint="eastAsia"/>
              </w:rPr>
            </w:pPr>
            <w:r>
              <w:rPr>
                <w:sz w:val="18"/>
              </w:rPr>
              <w:t>技术评审会</w:t>
            </w:r>
          </w:p>
        </w:tc>
        <w:tc>
          <w:tcPr>
            <w:tcW w:w="1233" w:type="dxa"/>
          </w:tcPr>
          <w:p w14:paraId="22923823" w14:textId="77777777" w:rsidR="005B01A6" w:rsidRDefault="00000000">
            <w:pPr>
              <w:jc w:val="center"/>
              <w:rPr>
                <w:rFonts w:hint="eastAsia"/>
              </w:rPr>
            </w:pPr>
            <w:r>
              <w:rPr>
                <w:sz w:val="18"/>
              </w:rPr>
              <w:t>相关技术人员</w:t>
            </w:r>
          </w:p>
        </w:tc>
        <w:tc>
          <w:tcPr>
            <w:tcW w:w="1233" w:type="dxa"/>
          </w:tcPr>
          <w:p w14:paraId="5E805474" w14:textId="77777777" w:rsidR="005B01A6" w:rsidRDefault="00000000">
            <w:pPr>
              <w:jc w:val="center"/>
              <w:rPr>
                <w:rFonts w:hint="eastAsia"/>
              </w:rPr>
            </w:pPr>
            <w:r>
              <w:rPr>
                <w:sz w:val="18"/>
              </w:rPr>
              <w:t>按需</w:t>
            </w:r>
          </w:p>
        </w:tc>
        <w:tc>
          <w:tcPr>
            <w:tcW w:w="1233" w:type="dxa"/>
          </w:tcPr>
          <w:p w14:paraId="7C34D9C0" w14:textId="77777777" w:rsidR="005B01A6" w:rsidRDefault="00000000">
            <w:pPr>
              <w:jc w:val="center"/>
              <w:rPr>
                <w:rFonts w:hint="eastAsia"/>
              </w:rPr>
            </w:pPr>
            <w:r>
              <w:rPr>
                <w:sz w:val="18"/>
              </w:rPr>
              <w:t>线下会议</w:t>
            </w:r>
          </w:p>
        </w:tc>
        <w:tc>
          <w:tcPr>
            <w:tcW w:w="1233" w:type="dxa"/>
          </w:tcPr>
          <w:p w14:paraId="1292A55F" w14:textId="77777777" w:rsidR="005B01A6" w:rsidRDefault="00000000">
            <w:pPr>
              <w:jc w:val="center"/>
              <w:rPr>
                <w:rFonts w:hint="eastAsia"/>
              </w:rPr>
            </w:pPr>
            <w:r>
              <w:rPr>
                <w:sz w:val="18"/>
              </w:rPr>
              <w:t>评审报告</w:t>
            </w:r>
          </w:p>
        </w:tc>
        <w:tc>
          <w:tcPr>
            <w:tcW w:w="1233" w:type="dxa"/>
          </w:tcPr>
          <w:p w14:paraId="1EDEE27D" w14:textId="77777777" w:rsidR="005B01A6" w:rsidRDefault="00000000">
            <w:pPr>
              <w:jc w:val="center"/>
              <w:rPr>
                <w:rFonts w:hint="eastAsia"/>
              </w:rPr>
            </w:pPr>
            <w:r>
              <w:rPr>
                <w:sz w:val="18"/>
              </w:rPr>
              <w:t>程逸雷</w:t>
            </w:r>
          </w:p>
        </w:tc>
        <w:tc>
          <w:tcPr>
            <w:tcW w:w="1233" w:type="dxa"/>
          </w:tcPr>
          <w:p w14:paraId="67A398FE" w14:textId="77777777" w:rsidR="005B01A6" w:rsidRDefault="00000000">
            <w:pPr>
              <w:jc w:val="center"/>
              <w:rPr>
                <w:rFonts w:hint="eastAsia"/>
              </w:rPr>
            </w:pPr>
            <w:r>
              <w:rPr>
                <w:sz w:val="18"/>
              </w:rPr>
              <w:t>60-90分钟</w:t>
            </w:r>
          </w:p>
        </w:tc>
      </w:tr>
      <w:tr w:rsidR="005B01A6" w14:paraId="1A24FDEF" w14:textId="77777777">
        <w:trPr>
          <w:jc w:val="center"/>
        </w:trPr>
        <w:tc>
          <w:tcPr>
            <w:tcW w:w="1233" w:type="dxa"/>
          </w:tcPr>
          <w:p w14:paraId="1ECA8C99" w14:textId="77777777" w:rsidR="005B01A6" w:rsidRDefault="00000000">
            <w:pPr>
              <w:jc w:val="center"/>
              <w:rPr>
                <w:rFonts w:hint="eastAsia"/>
              </w:rPr>
            </w:pPr>
            <w:r>
              <w:rPr>
                <w:sz w:val="18"/>
              </w:rPr>
              <w:t>CCB变更评审</w:t>
            </w:r>
          </w:p>
        </w:tc>
        <w:tc>
          <w:tcPr>
            <w:tcW w:w="1233" w:type="dxa"/>
          </w:tcPr>
          <w:p w14:paraId="5B809BA1" w14:textId="77777777" w:rsidR="005B01A6" w:rsidRDefault="00000000">
            <w:pPr>
              <w:jc w:val="center"/>
              <w:rPr>
                <w:rFonts w:hint="eastAsia"/>
              </w:rPr>
            </w:pPr>
            <w:r>
              <w:rPr>
                <w:sz w:val="18"/>
              </w:rPr>
              <w:t>CCB成员</w:t>
            </w:r>
          </w:p>
        </w:tc>
        <w:tc>
          <w:tcPr>
            <w:tcW w:w="1233" w:type="dxa"/>
          </w:tcPr>
          <w:p w14:paraId="6FDF455A" w14:textId="77777777" w:rsidR="005B01A6" w:rsidRDefault="00000000">
            <w:pPr>
              <w:jc w:val="center"/>
              <w:rPr>
                <w:rFonts w:hint="eastAsia"/>
              </w:rPr>
            </w:pPr>
            <w:r>
              <w:rPr>
                <w:sz w:val="18"/>
              </w:rPr>
              <w:t>按需</w:t>
            </w:r>
          </w:p>
        </w:tc>
        <w:tc>
          <w:tcPr>
            <w:tcW w:w="1233" w:type="dxa"/>
          </w:tcPr>
          <w:p w14:paraId="6374940A" w14:textId="77777777" w:rsidR="005B01A6" w:rsidRDefault="00000000">
            <w:pPr>
              <w:jc w:val="center"/>
              <w:rPr>
                <w:rFonts w:hint="eastAsia"/>
              </w:rPr>
            </w:pPr>
            <w:r>
              <w:rPr>
                <w:sz w:val="18"/>
              </w:rPr>
              <w:t>线上/线下</w:t>
            </w:r>
          </w:p>
        </w:tc>
        <w:tc>
          <w:tcPr>
            <w:tcW w:w="1233" w:type="dxa"/>
          </w:tcPr>
          <w:p w14:paraId="0A6037B3" w14:textId="77777777" w:rsidR="005B01A6" w:rsidRDefault="00000000">
            <w:pPr>
              <w:jc w:val="center"/>
              <w:rPr>
                <w:rFonts w:hint="eastAsia"/>
              </w:rPr>
            </w:pPr>
            <w:r>
              <w:rPr>
                <w:sz w:val="18"/>
              </w:rPr>
              <w:t>变更决策</w:t>
            </w:r>
          </w:p>
        </w:tc>
        <w:tc>
          <w:tcPr>
            <w:tcW w:w="1233" w:type="dxa"/>
          </w:tcPr>
          <w:p w14:paraId="28458F5E" w14:textId="77777777" w:rsidR="005B01A6" w:rsidRDefault="00000000">
            <w:pPr>
              <w:jc w:val="center"/>
              <w:rPr>
                <w:rFonts w:hint="eastAsia"/>
              </w:rPr>
            </w:pPr>
            <w:r>
              <w:rPr>
                <w:sz w:val="18"/>
              </w:rPr>
              <w:t>屈秋实</w:t>
            </w:r>
          </w:p>
        </w:tc>
        <w:tc>
          <w:tcPr>
            <w:tcW w:w="1233" w:type="dxa"/>
          </w:tcPr>
          <w:p w14:paraId="0F99CB9D" w14:textId="77777777" w:rsidR="005B01A6" w:rsidRDefault="00000000">
            <w:pPr>
              <w:jc w:val="center"/>
              <w:rPr>
                <w:rFonts w:hint="eastAsia"/>
              </w:rPr>
            </w:pPr>
            <w:r>
              <w:rPr>
                <w:sz w:val="18"/>
              </w:rPr>
              <w:t>30-60分钟</w:t>
            </w:r>
          </w:p>
        </w:tc>
      </w:tr>
      <w:tr w:rsidR="005B01A6" w14:paraId="4AC62DE2" w14:textId="77777777">
        <w:trPr>
          <w:jc w:val="center"/>
        </w:trPr>
        <w:tc>
          <w:tcPr>
            <w:tcW w:w="1233" w:type="dxa"/>
          </w:tcPr>
          <w:p w14:paraId="182E80A2" w14:textId="77777777" w:rsidR="005B01A6" w:rsidRDefault="00000000">
            <w:pPr>
              <w:jc w:val="center"/>
              <w:rPr>
                <w:rFonts w:hint="eastAsia"/>
              </w:rPr>
            </w:pPr>
            <w:r>
              <w:rPr>
                <w:sz w:val="18"/>
              </w:rPr>
              <w:t>客户沟通</w:t>
            </w:r>
          </w:p>
        </w:tc>
        <w:tc>
          <w:tcPr>
            <w:tcW w:w="1233" w:type="dxa"/>
          </w:tcPr>
          <w:p w14:paraId="4B099347" w14:textId="77777777" w:rsidR="005B01A6" w:rsidRDefault="00000000">
            <w:pPr>
              <w:jc w:val="center"/>
              <w:rPr>
                <w:rFonts w:hint="eastAsia"/>
              </w:rPr>
            </w:pPr>
            <w:r>
              <w:rPr>
                <w:sz w:val="18"/>
              </w:rPr>
              <w:t>屈秋实+客户代表</w:t>
            </w:r>
          </w:p>
        </w:tc>
        <w:tc>
          <w:tcPr>
            <w:tcW w:w="1233" w:type="dxa"/>
          </w:tcPr>
          <w:p w14:paraId="4963EF1F" w14:textId="77777777" w:rsidR="005B01A6" w:rsidRDefault="00000000">
            <w:pPr>
              <w:jc w:val="center"/>
              <w:rPr>
                <w:rFonts w:hint="eastAsia"/>
              </w:rPr>
            </w:pPr>
            <w:r>
              <w:rPr>
                <w:sz w:val="18"/>
              </w:rPr>
              <w:t>双周</w:t>
            </w:r>
          </w:p>
        </w:tc>
        <w:tc>
          <w:tcPr>
            <w:tcW w:w="1233" w:type="dxa"/>
          </w:tcPr>
          <w:p w14:paraId="19D95A6C" w14:textId="77777777" w:rsidR="005B01A6" w:rsidRDefault="00000000">
            <w:pPr>
              <w:jc w:val="center"/>
              <w:rPr>
                <w:rFonts w:hint="eastAsia"/>
              </w:rPr>
            </w:pPr>
            <w:r>
              <w:rPr>
                <w:sz w:val="18"/>
              </w:rPr>
              <w:t>线上会议</w:t>
            </w:r>
          </w:p>
        </w:tc>
        <w:tc>
          <w:tcPr>
            <w:tcW w:w="1233" w:type="dxa"/>
          </w:tcPr>
          <w:p w14:paraId="426E92C3" w14:textId="77777777" w:rsidR="005B01A6" w:rsidRDefault="00000000">
            <w:pPr>
              <w:jc w:val="center"/>
              <w:rPr>
                <w:rFonts w:hint="eastAsia"/>
              </w:rPr>
            </w:pPr>
            <w:r>
              <w:rPr>
                <w:sz w:val="18"/>
              </w:rPr>
              <w:t>沟通记录</w:t>
            </w:r>
          </w:p>
        </w:tc>
        <w:tc>
          <w:tcPr>
            <w:tcW w:w="1233" w:type="dxa"/>
          </w:tcPr>
          <w:p w14:paraId="27011F27" w14:textId="77777777" w:rsidR="005B01A6" w:rsidRDefault="00000000">
            <w:pPr>
              <w:jc w:val="center"/>
              <w:rPr>
                <w:rFonts w:hint="eastAsia"/>
              </w:rPr>
            </w:pPr>
            <w:r>
              <w:rPr>
                <w:sz w:val="18"/>
              </w:rPr>
              <w:t>屈秋实</w:t>
            </w:r>
          </w:p>
        </w:tc>
        <w:tc>
          <w:tcPr>
            <w:tcW w:w="1233" w:type="dxa"/>
          </w:tcPr>
          <w:p w14:paraId="7114EC9D" w14:textId="77777777" w:rsidR="005B01A6" w:rsidRDefault="00000000">
            <w:pPr>
              <w:jc w:val="center"/>
              <w:rPr>
                <w:rFonts w:hint="eastAsia"/>
              </w:rPr>
            </w:pPr>
            <w:r>
              <w:rPr>
                <w:sz w:val="18"/>
              </w:rPr>
              <w:t>60分钟</w:t>
            </w:r>
          </w:p>
        </w:tc>
      </w:tr>
      <w:tr w:rsidR="005B01A6" w14:paraId="6BE33980" w14:textId="77777777">
        <w:trPr>
          <w:jc w:val="center"/>
        </w:trPr>
        <w:tc>
          <w:tcPr>
            <w:tcW w:w="1233" w:type="dxa"/>
          </w:tcPr>
          <w:p w14:paraId="2FDB11D7" w14:textId="77777777" w:rsidR="005B01A6" w:rsidRDefault="00000000">
            <w:pPr>
              <w:jc w:val="center"/>
              <w:rPr>
                <w:rFonts w:hint="eastAsia"/>
              </w:rPr>
            </w:pPr>
            <w:r>
              <w:rPr>
                <w:sz w:val="18"/>
              </w:rPr>
              <w:t>风险回顾</w:t>
            </w:r>
          </w:p>
        </w:tc>
        <w:tc>
          <w:tcPr>
            <w:tcW w:w="1233" w:type="dxa"/>
          </w:tcPr>
          <w:p w14:paraId="02483DAD" w14:textId="77777777" w:rsidR="005B01A6" w:rsidRDefault="00000000">
            <w:pPr>
              <w:jc w:val="center"/>
              <w:rPr>
                <w:rFonts w:hint="eastAsia"/>
              </w:rPr>
            </w:pPr>
            <w:r>
              <w:rPr>
                <w:sz w:val="18"/>
              </w:rPr>
              <w:t>屈秋实+相关成员</w:t>
            </w:r>
          </w:p>
        </w:tc>
        <w:tc>
          <w:tcPr>
            <w:tcW w:w="1233" w:type="dxa"/>
          </w:tcPr>
          <w:p w14:paraId="2872BDC9" w14:textId="77777777" w:rsidR="005B01A6" w:rsidRDefault="00000000">
            <w:pPr>
              <w:jc w:val="center"/>
              <w:rPr>
                <w:rFonts w:hint="eastAsia"/>
              </w:rPr>
            </w:pPr>
            <w:r>
              <w:rPr>
                <w:sz w:val="18"/>
              </w:rPr>
              <w:t>双周</w:t>
            </w:r>
          </w:p>
        </w:tc>
        <w:tc>
          <w:tcPr>
            <w:tcW w:w="1233" w:type="dxa"/>
          </w:tcPr>
          <w:p w14:paraId="54E79ABE" w14:textId="77777777" w:rsidR="005B01A6" w:rsidRDefault="00000000">
            <w:pPr>
              <w:jc w:val="center"/>
              <w:rPr>
                <w:rFonts w:hint="eastAsia"/>
              </w:rPr>
            </w:pPr>
            <w:r>
              <w:rPr>
                <w:sz w:val="18"/>
              </w:rPr>
              <w:t>线下会议</w:t>
            </w:r>
          </w:p>
        </w:tc>
        <w:tc>
          <w:tcPr>
            <w:tcW w:w="1233" w:type="dxa"/>
          </w:tcPr>
          <w:p w14:paraId="542849E2" w14:textId="77777777" w:rsidR="005B01A6" w:rsidRDefault="00000000">
            <w:pPr>
              <w:jc w:val="center"/>
              <w:rPr>
                <w:rFonts w:hint="eastAsia"/>
              </w:rPr>
            </w:pPr>
            <w:r>
              <w:rPr>
                <w:sz w:val="18"/>
              </w:rPr>
              <w:t>风险更新表</w:t>
            </w:r>
          </w:p>
        </w:tc>
        <w:tc>
          <w:tcPr>
            <w:tcW w:w="1233" w:type="dxa"/>
          </w:tcPr>
          <w:p w14:paraId="28A73B4B" w14:textId="77777777" w:rsidR="005B01A6" w:rsidRDefault="00000000">
            <w:pPr>
              <w:jc w:val="center"/>
              <w:rPr>
                <w:rFonts w:hint="eastAsia"/>
              </w:rPr>
            </w:pPr>
            <w:r>
              <w:rPr>
                <w:sz w:val="18"/>
              </w:rPr>
              <w:t>屈秋实</w:t>
            </w:r>
          </w:p>
        </w:tc>
        <w:tc>
          <w:tcPr>
            <w:tcW w:w="1233" w:type="dxa"/>
          </w:tcPr>
          <w:p w14:paraId="329A7E12" w14:textId="77777777" w:rsidR="005B01A6" w:rsidRDefault="00000000">
            <w:pPr>
              <w:jc w:val="center"/>
              <w:rPr>
                <w:rFonts w:hint="eastAsia"/>
              </w:rPr>
            </w:pPr>
            <w:r>
              <w:rPr>
                <w:sz w:val="18"/>
              </w:rPr>
              <w:t>30分钟</w:t>
            </w:r>
          </w:p>
        </w:tc>
      </w:tr>
      <w:tr w:rsidR="005B01A6" w14:paraId="55EEC6CD" w14:textId="77777777">
        <w:trPr>
          <w:jc w:val="center"/>
        </w:trPr>
        <w:tc>
          <w:tcPr>
            <w:tcW w:w="1233" w:type="dxa"/>
          </w:tcPr>
          <w:p w14:paraId="0721CFDA" w14:textId="77777777" w:rsidR="005B01A6" w:rsidRDefault="00000000">
            <w:pPr>
              <w:jc w:val="center"/>
              <w:rPr>
                <w:rFonts w:hint="eastAsia"/>
              </w:rPr>
            </w:pPr>
            <w:r>
              <w:rPr>
                <w:sz w:val="18"/>
              </w:rPr>
              <w:t>项目总结会</w:t>
            </w:r>
          </w:p>
        </w:tc>
        <w:tc>
          <w:tcPr>
            <w:tcW w:w="1233" w:type="dxa"/>
          </w:tcPr>
          <w:p w14:paraId="372F847C" w14:textId="77777777" w:rsidR="005B01A6" w:rsidRDefault="00000000">
            <w:pPr>
              <w:jc w:val="center"/>
              <w:rPr>
                <w:rFonts w:hint="eastAsia"/>
              </w:rPr>
            </w:pPr>
            <w:r>
              <w:rPr>
                <w:sz w:val="18"/>
              </w:rPr>
              <w:t>全体成员</w:t>
            </w:r>
          </w:p>
        </w:tc>
        <w:tc>
          <w:tcPr>
            <w:tcW w:w="1233" w:type="dxa"/>
          </w:tcPr>
          <w:p w14:paraId="34FA5BEB" w14:textId="77777777" w:rsidR="005B01A6" w:rsidRDefault="00000000">
            <w:pPr>
              <w:jc w:val="center"/>
              <w:rPr>
                <w:rFonts w:hint="eastAsia"/>
              </w:rPr>
            </w:pPr>
            <w:r>
              <w:rPr>
                <w:sz w:val="18"/>
              </w:rPr>
              <w:t>1次</w:t>
            </w:r>
          </w:p>
        </w:tc>
        <w:tc>
          <w:tcPr>
            <w:tcW w:w="1233" w:type="dxa"/>
          </w:tcPr>
          <w:p w14:paraId="03A51C2B" w14:textId="77777777" w:rsidR="005B01A6" w:rsidRDefault="00000000">
            <w:pPr>
              <w:jc w:val="center"/>
              <w:rPr>
                <w:rFonts w:hint="eastAsia"/>
              </w:rPr>
            </w:pPr>
            <w:r>
              <w:rPr>
                <w:sz w:val="18"/>
              </w:rPr>
              <w:t>线下会议</w:t>
            </w:r>
          </w:p>
        </w:tc>
        <w:tc>
          <w:tcPr>
            <w:tcW w:w="1233" w:type="dxa"/>
          </w:tcPr>
          <w:p w14:paraId="70365045" w14:textId="77777777" w:rsidR="005B01A6" w:rsidRDefault="00000000">
            <w:pPr>
              <w:jc w:val="center"/>
              <w:rPr>
                <w:rFonts w:hint="eastAsia"/>
              </w:rPr>
            </w:pPr>
            <w:r>
              <w:rPr>
                <w:sz w:val="18"/>
              </w:rPr>
              <w:t>总结报告</w:t>
            </w:r>
          </w:p>
        </w:tc>
        <w:tc>
          <w:tcPr>
            <w:tcW w:w="1233" w:type="dxa"/>
          </w:tcPr>
          <w:p w14:paraId="6EB25F2D" w14:textId="77777777" w:rsidR="005B01A6" w:rsidRDefault="00000000">
            <w:pPr>
              <w:jc w:val="center"/>
              <w:rPr>
                <w:rFonts w:hint="eastAsia"/>
              </w:rPr>
            </w:pPr>
            <w:r>
              <w:rPr>
                <w:sz w:val="18"/>
              </w:rPr>
              <w:t>屈秋实</w:t>
            </w:r>
          </w:p>
        </w:tc>
        <w:tc>
          <w:tcPr>
            <w:tcW w:w="1233" w:type="dxa"/>
          </w:tcPr>
          <w:p w14:paraId="4BFA21C8" w14:textId="77777777" w:rsidR="005B01A6" w:rsidRDefault="00000000">
            <w:pPr>
              <w:jc w:val="center"/>
              <w:rPr>
                <w:rFonts w:hint="eastAsia"/>
              </w:rPr>
            </w:pPr>
            <w:r>
              <w:rPr>
                <w:sz w:val="18"/>
              </w:rPr>
              <w:t>120分钟</w:t>
            </w:r>
          </w:p>
        </w:tc>
      </w:tr>
    </w:tbl>
    <w:p w14:paraId="444D9BCF" w14:textId="77777777" w:rsidR="005B01A6" w:rsidRDefault="00000000">
      <w:pPr>
        <w:pStyle w:val="21"/>
      </w:pPr>
      <w:bookmarkStart w:id="85" w:name="_Toc226927595"/>
      <w:r>
        <w:rPr>
          <w:rFonts w:ascii="黑体" w:eastAsia="黑体" w:hAnsi="黑体"/>
        </w:rPr>
        <w:t>8.2 会议制度</w:t>
      </w:r>
      <w:bookmarkEnd w:id="85"/>
    </w:p>
    <w:p w14:paraId="705F3F45" w14:textId="77777777" w:rsidR="005B01A6" w:rsidRDefault="00000000">
      <w:pPr>
        <w:pStyle w:val="31"/>
      </w:pPr>
      <w:bookmarkStart w:id="86" w:name="_Toc226927596"/>
      <w:r>
        <w:rPr>
          <w:rFonts w:ascii="黑体" w:eastAsia="黑体" w:hAnsi="黑体"/>
        </w:rPr>
        <w:t>8.2.1 每日站会</w:t>
      </w:r>
      <w:bookmarkEnd w:id="86"/>
    </w:p>
    <w:tbl>
      <w:tblPr>
        <w:tblStyle w:val="aff1"/>
        <w:tblW w:w="0" w:type="auto"/>
        <w:jc w:val="center"/>
        <w:tblLook w:val="04A0" w:firstRow="1" w:lastRow="0" w:firstColumn="1" w:lastColumn="0" w:noHBand="0" w:noVBand="1"/>
      </w:tblPr>
      <w:tblGrid>
        <w:gridCol w:w="4317"/>
        <w:gridCol w:w="4317"/>
      </w:tblGrid>
      <w:tr w:rsidR="005B01A6" w14:paraId="44CF006F" w14:textId="77777777">
        <w:trPr>
          <w:jc w:val="center"/>
        </w:trPr>
        <w:tc>
          <w:tcPr>
            <w:tcW w:w="4317" w:type="dxa"/>
            <w:shd w:val="clear" w:color="auto" w:fill="D9E2F3"/>
          </w:tcPr>
          <w:p w14:paraId="110B2990" w14:textId="77777777" w:rsidR="005B01A6" w:rsidRDefault="00000000">
            <w:pPr>
              <w:jc w:val="center"/>
              <w:rPr>
                <w:rFonts w:hint="eastAsia"/>
              </w:rPr>
            </w:pPr>
            <w:r>
              <w:rPr>
                <w:b/>
                <w:sz w:val="18"/>
              </w:rPr>
              <w:t>项目</w:t>
            </w:r>
          </w:p>
        </w:tc>
        <w:tc>
          <w:tcPr>
            <w:tcW w:w="4317" w:type="dxa"/>
            <w:shd w:val="clear" w:color="auto" w:fill="D9E2F3"/>
          </w:tcPr>
          <w:p w14:paraId="74463793" w14:textId="77777777" w:rsidR="005B01A6" w:rsidRDefault="00000000">
            <w:pPr>
              <w:jc w:val="center"/>
              <w:rPr>
                <w:rFonts w:hint="eastAsia"/>
              </w:rPr>
            </w:pPr>
            <w:r>
              <w:rPr>
                <w:b/>
                <w:sz w:val="18"/>
              </w:rPr>
              <w:t>内容</w:t>
            </w:r>
          </w:p>
        </w:tc>
      </w:tr>
      <w:tr w:rsidR="005B01A6" w14:paraId="4EEA1E87" w14:textId="77777777">
        <w:trPr>
          <w:jc w:val="center"/>
        </w:trPr>
        <w:tc>
          <w:tcPr>
            <w:tcW w:w="4317" w:type="dxa"/>
          </w:tcPr>
          <w:p w14:paraId="545069E1" w14:textId="77777777" w:rsidR="005B01A6" w:rsidRDefault="00000000">
            <w:pPr>
              <w:jc w:val="center"/>
              <w:rPr>
                <w:rFonts w:hint="eastAsia"/>
              </w:rPr>
            </w:pPr>
            <w:r>
              <w:rPr>
                <w:sz w:val="18"/>
              </w:rPr>
              <w:t>时间</w:t>
            </w:r>
          </w:p>
        </w:tc>
        <w:tc>
          <w:tcPr>
            <w:tcW w:w="4317" w:type="dxa"/>
          </w:tcPr>
          <w:p w14:paraId="2BFAC87D" w14:textId="77777777" w:rsidR="005B01A6" w:rsidRDefault="00000000">
            <w:pPr>
              <w:jc w:val="center"/>
              <w:rPr>
                <w:rFonts w:hint="eastAsia"/>
              </w:rPr>
            </w:pPr>
            <w:r>
              <w:rPr>
                <w:sz w:val="18"/>
              </w:rPr>
              <w:t>每日上午9:30</w:t>
            </w:r>
          </w:p>
        </w:tc>
      </w:tr>
      <w:tr w:rsidR="005B01A6" w14:paraId="1421FAB8" w14:textId="77777777">
        <w:trPr>
          <w:jc w:val="center"/>
        </w:trPr>
        <w:tc>
          <w:tcPr>
            <w:tcW w:w="4317" w:type="dxa"/>
          </w:tcPr>
          <w:p w14:paraId="06A206F3" w14:textId="77777777" w:rsidR="005B01A6" w:rsidRDefault="00000000">
            <w:pPr>
              <w:jc w:val="center"/>
              <w:rPr>
                <w:rFonts w:hint="eastAsia"/>
              </w:rPr>
            </w:pPr>
            <w:r>
              <w:rPr>
                <w:sz w:val="18"/>
              </w:rPr>
              <w:t>时长</w:t>
            </w:r>
          </w:p>
        </w:tc>
        <w:tc>
          <w:tcPr>
            <w:tcW w:w="4317" w:type="dxa"/>
          </w:tcPr>
          <w:p w14:paraId="10F14CF5" w14:textId="77777777" w:rsidR="005B01A6" w:rsidRDefault="00000000">
            <w:pPr>
              <w:jc w:val="center"/>
              <w:rPr>
                <w:rFonts w:hint="eastAsia"/>
              </w:rPr>
            </w:pPr>
            <w:r>
              <w:rPr>
                <w:sz w:val="18"/>
              </w:rPr>
              <w:t>15分钟</w:t>
            </w:r>
          </w:p>
        </w:tc>
      </w:tr>
      <w:tr w:rsidR="005B01A6" w14:paraId="657B442B" w14:textId="77777777">
        <w:trPr>
          <w:jc w:val="center"/>
        </w:trPr>
        <w:tc>
          <w:tcPr>
            <w:tcW w:w="4317" w:type="dxa"/>
          </w:tcPr>
          <w:p w14:paraId="769C22A8" w14:textId="77777777" w:rsidR="005B01A6" w:rsidRDefault="00000000">
            <w:pPr>
              <w:jc w:val="center"/>
              <w:rPr>
                <w:rFonts w:hint="eastAsia"/>
              </w:rPr>
            </w:pPr>
            <w:r>
              <w:rPr>
                <w:sz w:val="18"/>
              </w:rPr>
              <w:t>参与人</w:t>
            </w:r>
          </w:p>
        </w:tc>
        <w:tc>
          <w:tcPr>
            <w:tcW w:w="4317" w:type="dxa"/>
          </w:tcPr>
          <w:p w14:paraId="5EEA819D" w14:textId="77777777" w:rsidR="005B01A6" w:rsidRDefault="00000000">
            <w:pPr>
              <w:jc w:val="center"/>
              <w:rPr>
                <w:rFonts w:hint="eastAsia"/>
              </w:rPr>
            </w:pPr>
            <w:r>
              <w:rPr>
                <w:sz w:val="18"/>
              </w:rPr>
              <w:t>全体成员</w:t>
            </w:r>
          </w:p>
        </w:tc>
      </w:tr>
      <w:tr w:rsidR="005B01A6" w14:paraId="2E96C202" w14:textId="77777777">
        <w:trPr>
          <w:jc w:val="center"/>
        </w:trPr>
        <w:tc>
          <w:tcPr>
            <w:tcW w:w="4317" w:type="dxa"/>
          </w:tcPr>
          <w:p w14:paraId="44F3012F" w14:textId="77777777" w:rsidR="005B01A6" w:rsidRDefault="00000000">
            <w:pPr>
              <w:jc w:val="center"/>
              <w:rPr>
                <w:rFonts w:hint="eastAsia"/>
              </w:rPr>
            </w:pPr>
            <w:r>
              <w:rPr>
                <w:sz w:val="18"/>
              </w:rPr>
              <w:t>内容</w:t>
            </w:r>
          </w:p>
        </w:tc>
        <w:tc>
          <w:tcPr>
            <w:tcW w:w="4317" w:type="dxa"/>
          </w:tcPr>
          <w:p w14:paraId="39814091" w14:textId="77777777" w:rsidR="005B01A6" w:rsidRDefault="00000000">
            <w:pPr>
              <w:rPr>
                <w:rFonts w:hint="eastAsia"/>
                <w:lang w:eastAsia="zh-CN"/>
              </w:rPr>
            </w:pPr>
            <w:r>
              <w:rPr>
                <w:sz w:val="18"/>
                <w:lang w:eastAsia="zh-CN"/>
              </w:rPr>
              <w:t>每人汇报：①昨日完成 ②今日计划 ③遇到阻碍</w:t>
            </w:r>
          </w:p>
        </w:tc>
      </w:tr>
      <w:tr w:rsidR="005B01A6" w14:paraId="3F512018" w14:textId="77777777">
        <w:trPr>
          <w:jc w:val="center"/>
        </w:trPr>
        <w:tc>
          <w:tcPr>
            <w:tcW w:w="4317" w:type="dxa"/>
          </w:tcPr>
          <w:p w14:paraId="689D9D91" w14:textId="77777777" w:rsidR="005B01A6" w:rsidRDefault="00000000">
            <w:pPr>
              <w:jc w:val="center"/>
              <w:rPr>
                <w:rFonts w:hint="eastAsia"/>
              </w:rPr>
            </w:pPr>
            <w:r>
              <w:rPr>
                <w:sz w:val="18"/>
              </w:rPr>
              <w:t>输出</w:t>
            </w:r>
          </w:p>
        </w:tc>
        <w:tc>
          <w:tcPr>
            <w:tcW w:w="4317" w:type="dxa"/>
          </w:tcPr>
          <w:p w14:paraId="01B2B186" w14:textId="77777777" w:rsidR="005B01A6" w:rsidRDefault="00000000">
            <w:pPr>
              <w:jc w:val="center"/>
              <w:rPr>
                <w:rFonts w:hint="eastAsia"/>
                <w:lang w:eastAsia="zh-CN"/>
              </w:rPr>
            </w:pPr>
            <w:r>
              <w:rPr>
                <w:sz w:val="18"/>
                <w:lang w:eastAsia="zh-CN"/>
              </w:rPr>
              <w:t>站会记录（电子文档）</w:t>
            </w:r>
          </w:p>
        </w:tc>
      </w:tr>
      <w:tr w:rsidR="005B01A6" w14:paraId="203A1B49" w14:textId="77777777">
        <w:trPr>
          <w:jc w:val="center"/>
        </w:trPr>
        <w:tc>
          <w:tcPr>
            <w:tcW w:w="4317" w:type="dxa"/>
          </w:tcPr>
          <w:p w14:paraId="26491E53" w14:textId="77777777" w:rsidR="005B01A6" w:rsidRDefault="00000000">
            <w:pPr>
              <w:jc w:val="center"/>
              <w:rPr>
                <w:rFonts w:hint="eastAsia"/>
              </w:rPr>
            </w:pPr>
            <w:r>
              <w:rPr>
                <w:sz w:val="18"/>
              </w:rPr>
              <w:t>规则</w:t>
            </w:r>
          </w:p>
        </w:tc>
        <w:tc>
          <w:tcPr>
            <w:tcW w:w="4317" w:type="dxa"/>
          </w:tcPr>
          <w:p w14:paraId="5E1D2C52" w14:textId="77777777" w:rsidR="005B01A6" w:rsidRDefault="00000000">
            <w:pPr>
              <w:jc w:val="center"/>
              <w:rPr>
                <w:rFonts w:hint="eastAsia"/>
                <w:lang w:eastAsia="zh-CN"/>
              </w:rPr>
            </w:pPr>
            <w:r>
              <w:rPr>
                <w:sz w:val="18"/>
                <w:lang w:eastAsia="zh-CN"/>
              </w:rPr>
              <w:t>不允许讨论技术细节，阻碍问题会后单独讨论</w:t>
            </w:r>
          </w:p>
        </w:tc>
      </w:tr>
    </w:tbl>
    <w:p w14:paraId="70357CA9" w14:textId="77777777" w:rsidR="005B01A6" w:rsidRDefault="00000000">
      <w:pPr>
        <w:pStyle w:val="31"/>
      </w:pPr>
      <w:bookmarkStart w:id="87" w:name="_Toc226927597"/>
      <w:r>
        <w:rPr>
          <w:rFonts w:ascii="黑体" w:eastAsia="黑体" w:hAnsi="黑体"/>
        </w:rPr>
        <w:t>8.2.2 周例会</w:t>
      </w:r>
      <w:bookmarkEnd w:id="87"/>
    </w:p>
    <w:tbl>
      <w:tblPr>
        <w:tblStyle w:val="aff1"/>
        <w:tblW w:w="0" w:type="auto"/>
        <w:jc w:val="center"/>
        <w:tblLook w:val="04A0" w:firstRow="1" w:lastRow="0" w:firstColumn="1" w:lastColumn="0" w:noHBand="0" w:noVBand="1"/>
      </w:tblPr>
      <w:tblGrid>
        <w:gridCol w:w="4317"/>
        <w:gridCol w:w="4317"/>
      </w:tblGrid>
      <w:tr w:rsidR="005B01A6" w14:paraId="2EB3FC9C" w14:textId="77777777">
        <w:trPr>
          <w:jc w:val="center"/>
        </w:trPr>
        <w:tc>
          <w:tcPr>
            <w:tcW w:w="4317" w:type="dxa"/>
            <w:shd w:val="clear" w:color="auto" w:fill="D9E2F3"/>
          </w:tcPr>
          <w:p w14:paraId="4EFC41A0" w14:textId="77777777" w:rsidR="005B01A6" w:rsidRDefault="00000000">
            <w:pPr>
              <w:jc w:val="center"/>
              <w:rPr>
                <w:rFonts w:hint="eastAsia"/>
              </w:rPr>
            </w:pPr>
            <w:r>
              <w:rPr>
                <w:b/>
                <w:sz w:val="18"/>
              </w:rPr>
              <w:t>项目</w:t>
            </w:r>
          </w:p>
        </w:tc>
        <w:tc>
          <w:tcPr>
            <w:tcW w:w="4317" w:type="dxa"/>
            <w:shd w:val="clear" w:color="auto" w:fill="D9E2F3"/>
          </w:tcPr>
          <w:p w14:paraId="3E6E760F" w14:textId="77777777" w:rsidR="005B01A6" w:rsidRDefault="00000000">
            <w:pPr>
              <w:jc w:val="center"/>
              <w:rPr>
                <w:rFonts w:hint="eastAsia"/>
              </w:rPr>
            </w:pPr>
            <w:r>
              <w:rPr>
                <w:b/>
                <w:sz w:val="18"/>
              </w:rPr>
              <w:t>内容</w:t>
            </w:r>
          </w:p>
        </w:tc>
      </w:tr>
      <w:tr w:rsidR="005B01A6" w14:paraId="0D0B1E72" w14:textId="77777777">
        <w:trPr>
          <w:jc w:val="center"/>
        </w:trPr>
        <w:tc>
          <w:tcPr>
            <w:tcW w:w="4317" w:type="dxa"/>
          </w:tcPr>
          <w:p w14:paraId="49EEBA5F" w14:textId="77777777" w:rsidR="005B01A6" w:rsidRDefault="00000000">
            <w:pPr>
              <w:jc w:val="center"/>
              <w:rPr>
                <w:rFonts w:hint="eastAsia"/>
              </w:rPr>
            </w:pPr>
            <w:r>
              <w:rPr>
                <w:sz w:val="18"/>
              </w:rPr>
              <w:t>时间</w:t>
            </w:r>
          </w:p>
        </w:tc>
        <w:tc>
          <w:tcPr>
            <w:tcW w:w="4317" w:type="dxa"/>
          </w:tcPr>
          <w:p w14:paraId="6670B636" w14:textId="77777777" w:rsidR="005B01A6" w:rsidRDefault="00000000">
            <w:pPr>
              <w:jc w:val="center"/>
              <w:rPr>
                <w:rFonts w:hint="eastAsia"/>
              </w:rPr>
            </w:pPr>
            <w:r>
              <w:rPr>
                <w:sz w:val="18"/>
              </w:rPr>
              <w:t>每周五下午16:00</w:t>
            </w:r>
          </w:p>
        </w:tc>
      </w:tr>
      <w:tr w:rsidR="005B01A6" w14:paraId="08859984" w14:textId="77777777">
        <w:trPr>
          <w:jc w:val="center"/>
        </w:trPr>
        <w:tc>
          <w:tcPr>
            <w:tcW w:w="4317" w:type="dxa"/>
          </w:tcPr>
          <w:p w14:paraId="7E9BB34F" w14:textId="77777777" w:rsidR="005B01A6" w:rsidRDefault="00000000">
            <w:pPr>
              <w:jc w:val="center"/>
              <w:rPr>
                <w:rFonts w:hint="eastAsia"/>
              </w:rPr>
            </w:pPr>
            <w:r>
              <w:rPr>
                <w:sz w:val="18"/>
              </w:rPr>
              <w:t>时长</w:t>
            </w:r>
          </w:p>
        </w:tc>
        <w:tc>
          <w:tcPr>
            <w:tcW w:w="4317" w:type="dxa"/>
          </w:tcPr>
          <w:p w14:paraId="363ACADF" w14:textId="77777777" w:rsidR="005B01A6" w:rsidRDefault="00000000">
            <w:pPr>
              <w:jc w:val="center"/>
              <w:rPr>
                <w:rFonts w:hint="eastAsia"/>
              </w:rPr>
            </w:pPr>
            <w:r>
              <w:rPr>
                <w:sz w:val="18"/>
              </w:rPr>
              <w:t>60分钟</w:t>
            </w:r>
          </w:p>
        </w:tc>
      </w:tr>
      <w:tr w:rsidR="005B01A6" w14:paraId="5DC209C4" w14:textId="77777777">
        <w:trPr>
          <w:jc w:val="center"/>
        </w:trPr>
        <w:tc>
          <w:tcPr>
            <w:tcW w:w="4317" w:type="dxa"/>
          </w:tcPr>
          <w:p w14:paraId="085F21E4" w14:textId="77777777" w:rsidR="005B01A6" w:rsidRDefault="00000000">
            <w:pPr>
              <w:jc w:val="center"/>
              <w:rPr>
                <w:rFonts w:hint="eastAsia"/>
              </w:rPr>
            </w:pPr>
            <w:r>
              <w:rPr>
                <w:sz w:val="18"/>
              </w:rPr>
              <w:t>参与人</w:t>
            </w:r>
          </w:p>
        </w:tc>
        <w:tc>
          <w:tcPr>
            <w:tcW w:w="4317" w:type="dxa"/>
          </w:tcPr>
          <w:p w14:paraId="44A3DF80" w14:textId="77777777" w:rsidR="005B01A6" w:rsidRDefault="00000000">
            <w:pPr>
              <w:jc w:val="center"/>
              <w:rPr>
                <w:rFonts w:hint="eastAsia"/>
              </w:rPr>
            </w:pPr>
            <w:r>
              <w:rPr>
                <w:sz w:val="18"/>
              </w:rPr>
              <w:t>全体成员</w:t>
            </w:r>
          </w:p>
        </w:tc>
      </w:tr>
      <w:tr w:rsidR="005B01A6" w14:paraId="6B45D80A" w14:textId="77777777">
        <w:trPr>
          <w:jc w:val="center"/>
        </w:trPr>
        <w:tc>
          <w:tcPr>
            <w:tcW w:w="4317" w:type="dxa"/>
          </w:tcPr>
          <w:p w14:paraId="77FD7CFD" w14:textId="77777777" w:rsidR="005B01A6" w:rsidRDefault="00000000">
            <w:pPr>
              <w:jc w:val="center"/>
              <w:rPr>
                <w:rFonts w:hint="eastAsia"/>
              </w:rPr>
            </w:pPr>
            <w:r>
              <w:rPr>
                <w:sz w:val="18"/>
              </w:rPr>
              <w:t>议程</w:t>
            </w:r>
          </w:p>
        </w:tc>
        <w:tc>
          <w:tcPr>
            <w:tcW w:w="4317" w:type="dxa"/>
          </w:tcPr>
          <w:p w14:paraId="52B0FF7A" w14:textId="77777777" w:rsidR="005B01A6" w:rsidRDefault="00000000">
            <w:pPr>
              <w:rPr>
                <w:rFonts w:hint="eastAsia"/>
                <w:lang w:eastAsia="zh-CN"/>
              </w:rPr>
            </w:pPr>
            <w:r>
              <w:rPr>
                <w:sz w:val="18"/>
                <w:lang w:eastAsia="zh-CN"/>
              </w:rPr>
              <w:t>①进度汇报 ②风险与问题讨论 ③下周计划 ④其他事项</w:t>
            </w:r>
          </w:p>
        </w:tc>
      </w:tr>
      <w:tr w:rsidR="005B01A6" w14:paraId="1C81D051" w14:textId="77777777">
        <w:trPr>
          <w:jc w:val="center"/>
        </w:trPr>
        <w:tc>
          <w:tcPr>
            <w:tcW w:w="4317" w:type="dxa"/>
          </w:tcPr>
          <w:p w14:paraId="717DE6F9" w14:textId="77777777" w:rsidR="005B01A6" w:rsidRDefault="00000000">
            <w:pPr>
              <w:jc w:val="center"/>
              <w:rPr>
                <w:rFonts w:hint="eastAsia"/>
              </w:rPr>
            </w:pPr>
            <w:r>
              <w:rPr>
                <w:sz w:val="18"/>
              </w:rPr>
              <w:t>输出</w:t>
            </w:r>
          </w:p>
        </w:tc>
        <w:tc>
          <w:tcPr>
            <w:tcW w:w="4317" w:type="dxa"/>
          </w:tcPr>
          <w:p w14:paraId="0612DBAB" w14:textId="77777777" w:rsidR="005B01A6" w:rsidRDefault="00000000">
            <w:pPr>
              <w:jc w:val="center"/>
              <w:rPr>
                <w:rFonts w:hint="eastAsia"/>
              </w:rPr>
            </w:pPr>
            <w:r>
              <w:rPr>
                <w:sz w:val="18"/>
              </w:rPr>
              <w:t>项目周报、会议纪要</w:t>
            </w:r>
          </w:p>
        </w:tc>
      </w:tr>
      <w:tr w:rsidR="005B01A6" w14:paraId="291CBF1D" w14:textId="77777777">
        <w:trPr>
          <w:jc w:val="center"/>
        </w:trPr>
        <w:tc>
          <w:tcPr>
            <w:tcW w:w="4317" w:type="dxa"/>
          </w:tcPr>
          <w:p w14:paraId="3B2178CF" w14:textId="77777777" w:rsidR="005B01A6" w:rsidRDefault="00000000">
            <w:pPr>
              <w:jc w:val="center"/>
              <w:rPr>
                <w:rFonts w:hint="eastAsia"/>
              </w:rPr>
            </w:pPr>
            <w:r>
              <w:rPr>
                <w:sz w:val="18"/>
              </w:rPr>
              <w:t>报告要求</w:t>
            </w:r>
          </w:p>
        </w:tc>
        <w:tc>
          <w:tcPr>
            <w:tcW w:w="4317" w:type="dxa"/>
          </w:tcPr>
          <w:p w14:paraId="0E247EAF" w14:textId="77777777" w:rsidR="005B01A6" w:rsidRDefault="00000000">
            <w:pPr>
              <w:jc w:val="center"/>
              <w:rPr>
                <w:rFonts w:hint="eastAsia"/>
                <w:lang w:eastAsia="zh-CN"/>
              </w:rPr>
            </w:pPr>
            <w:r>
              <w:rPr>
                <w:sz w:val="18"/>
                <w:lang w:eastAsia="zh-CN"/>
              </w:rPr>
              <w:t>各小组提前30分钟提交周报草稿</w:t>
            </w:r>
          </w:p>
        </w:tc>
      </w:tr>
    </w:tbl>
    <w:p w14:paraId="4EDC9693" w14:textId="77777777" w:rsidR="005B01A6" w:rsidRDefault="00000000">
      <w:pPr>
        <w:pStyle w:val="31"/>
      </w:pPr>
      <w:bookmarkStart w:id="88" w:name="_Toc226927598"/>
      <w:r>
        <w:rPr>
          <w:rFonts w:ascii="黑体" w:eastAsia="黑体" w:hAnsi="黑体"/>
        </w:rPr>
        <w:t>8.2.3 技术评审会</w:t>
      </w:r>
      <w:bookmarkEnd w:id="88"/>
    </w:p>
    <w:tbl>
      <w:tblPr>
        <w:tblStyle w:val="aff1"/>
        <w:tblW w:w="0" w:type="auto"/>
        <w:jc w:val="center"/>
        <w:tblLook w:val="04A0" w:firstRow="1" w:lastRow="0" w:firstColumn="1" w:lastColumn="0" w:noHBand="0" w:noVBand="1"/>
      </w:tblPr>
      <w:tblGrid>
        <w:gridCol w:w="4317"/>
        <w:gridCol w:w="4317"/>
      </w:tblGrid>
      <w:tr w:rsidR="005B01A6" w14:paraId="081429CC" w14:textId="77777777">
        <w:trPr>
          <w:jc w:val="center"/>
        </w:trPr>
        <w:tc>
          <w:tcPr>
            <w:tcW w:w="4317" w:type="dxa"/>
            <w:shd w:val="clear" w:color="auto" w:fill="D9E2F3"/>
          </w:tcPr>
          <w:p w14:paraId="7F895379" w14:textId="77777777" w:rsidR="005B01A6" w:rsidRDefault="00000000">
            <w:pPr>
              <w:jc w:val="center"/>
              <w:rPr>
                <w:rFonts w:hint="eastAsia"/>
              </w:rPr>
            </w:pPr>
            <w:r>
              <w:rPr>
                <w:b/>
                <w:sz w:val="18"/>
              </w:rPr>
              <w:t>项目</w:t>
            </w:r>
          </w:p>
        </w:tc>
        <w:tc>
          <w:tcPr>
            <w:tcW w:w="4317" w:type="dxa"/>
            <w:shd w:val="clear" w:color="auto" w:fill="D9E2F3"/>
          </w:tcPr>
          <w:p w14:paraId="52545380" w14:textId="77777777" w:rsidR="005B01A6" w:rsidRDefault="00000000">
            <w:pPr>
              <w:jc w:val="center"/>
              <w:rPr>
                <w:rFonts w:hint="eastAsia"/>
              </w:rPr>
            </w:pPr>
            <w:r>
              <w:rPr>
                <w:b/>
                <w:sz w:val="18"/>
              </w:rPr>
              <w:t>内容</w:t>
            </w:r>
          </w:p>
        </w:tc>
      </w:tr>
      <w:tr w:rsidR="005B01A6" w14:paraId="6833F14B" w14:textId="77777777">
        <w:trPr>
          <w:jc w:val="center"/>
        </w:trPr>
        <w:tc>
          <w:tcPr>
            <w:tcW w:w="4317" w:type="dxa"/>
          </w:tcPr>
          <w:p w14:paraId="089437DA" w14:textId="77777777" w:rsidR="005B01A6" w:rsidRDefault="00000000">
            <w:pPr>
              <w:jc w:val="center"/>
              <w:rPr>
                <w:rFonts w:hint="eastAsia"/>
              </w:rPr>
            </w:pPr>
            <w:r>
              <w:rPr>
                <w:sz w:val="18"/>
              </w:rPr>
              <w:t>触发条件</w:t>
            </w:r>
          </w:p>
        </w:tc>
        <w:tc>
          <w:tcPr>
            <w:tcW w:w="4317" w:type="dxa"/>
          </w:tcPr>
          <w:p w14:paraId="392F5746" w14:textId="77777777" w:rsidR="005B01A6" w:rsidRDefault="00000000">
            <w:pPr>
              <w:rPr>
                <w:rFonts w:hint="eastAsia"/>
                <w:lang w:eastAsia="zh-CN"/>
              </w:rPr>
            </w:pPr>
            <w:r>
              <w:rPr>
                <w:sz w:val="18"/>
                <w:lang w:eastAsia="zh-CN"/>
              </w:rPr>
              <w:t>架构设计完成、代码评审需讨论、技术方案选型</w:t>
            </w:r>
          </w:p>
        </w:tc>
      </w:tr>
      <w:tr w:rsidR="005B01A6" w14:paraId="3475CC50" w14:textId="77777777">
        <w:trPr>
          <w:jc w:val="center"/>
        </w:trPr>
        <w:tc>
          <w:tcPr>
            <w:tcW w:w="4317" w:type="dxa"/>
          </w:tcPr>
          <w:p w14:paraId="2BBCB46C" w14:textId="77777777" w:rsidR="005B01A6" w:rsidRDefault="00000000">
            <w:pPr>
              <w:jc w:val="center"/>
              <w:rPr>
                <w:rFonts w:hint="eastAsia"/>
              </w:rPr>
            </w:pPr>
            <w:r>
              <w:rPr>
                <w:sz w:val="18"/>
              </w:rPr>
              <w:t>时长</w:t>
            </w:r>
          </w:p>
        </w:tc>
        <w:tc>
          <w:tcPr>
            <w:tcW w:w="4317" w:type="dxa"/>
          </w:tcPr>
          <w:p w14:paraId="0162557A" w14:textId="77777777" w:rsidR="005B01A6" w:rsidRDefault="00000000">
            <w:pPr>
              <w:jc w:val="center"/>
              <w:rPr>
                <w:rFonts w:hint="eastAsia"/>
              </w:rPr>
            </w:pPr>
            <w:r>
              <w:rPr>
                <w:sz w:val="18"/>
              </w:rPr>
              <w:t>60-90分钟</w:t>
            </w:r>
          </w:p>
        </w:tc>
      </w:tr>
      <w:tr w:rsidR="005B01A6" w14:paraId="29423B20" w14:textId="77777777">
        <w:trPr>
          <w:jc w:val="center"/>
        </w:trPr>
        <w:tc>
          <w:tcPr>
            <w:tcW w:w="4317" w:type="dxa"/>
          </w:tcPr>
          <w:p w14:paraId="262BEC3C" w14:textId="77777777" w:rsidR="005B01A6" w:rsidRDefault="00000000">
            <w:pPr>
              <w:jc w:val="center"/>
              <w:rPr>
                <w:rFonts w:hint="eastAsia"/>
              </w:rPr>
            </w:pPr>
            <w:r>
              <w:rPr>
                <w:sz w:val="18"/>
              </w:rPr>
              <w:t>参与人</w:t>
            </w:r>
          </w:p>
        </w:tc>
        <w:tc>
          <w:tcPr>
            <w:tcW w:w="4317" w:type="dxa"/>
          </w:tcPr>
          <w:p w14:paraId="7E129099" w14:textId="77777777" w:rsidR="005B01A6" w:rsidRDefault="00000000">
            <w:pPr>
              <w:jc w:val="center"/>
              <w:rPr>
                <w:rFonts w:hint="eastAsia"/>
                <w:lang w:eastAsia="zh-CN"/>
              </w:rPr>
            </w:pPr>
            <w:r>
              <w:rPr>
                <w:sz w:val="18"/>
                <w:lang w:eastAsia="zh-CN"/>
              </w:rPr>
              <w:t>技术负责人、相关开发人员、QA</w:t>
            </w:r>
          </w:p>
        </w:tc>
      </w:tr>
      <w:tr w:rsidR="005B01A6" w14:paraId="3F768E46" w14:textId="77777777">
        <w:trPr>
          <w:jc w:val="center"/>
        </w:trPr>
        <w:tc>
          <w:tcPr>
            <w:tcW w:w="4317" w:type="dxa"/>
          </w:tcPr>
          <w:p w14:paraId="6CE30E51" w14:textId="77777777" w:rsidR="005B01A6" w:rsidRDefault="00000000">
            <w:pPr>
              <w:jc w:val="center"/>
              <w:rPr>
                <w:rFonts w:hint="eastAsia"/>
              </w:rPr>
            </w:pPr>
            <w:r>
              <w:rPr>
                <w:sz w:val="18"/>
              </w:rPr>
              <w:t>输出</w:t>
            </w:r>
          </w:p>
        </w:tc>
        <w:tc>
          <w:tcPr>
            <w:tcW w:w="4317" w:type="dxa"/>
          </w:tcPr>
          <w:p w14:paraId="5DA93581" w14:textId="77777777" w:rsidR="005B01A6" w:rsidRDefault="00000000">
            <w:pPr>
              <w:jc w:val="center"/>
              <w:rPr>
                <w:rFonts w:hint="eastAsia"/>
              </w:rPr>
            </w:pPr>
            <w:r>
              <w:rPr>
                <w:sz w:val="18"/>
              </w:rPr>
              <w:t>评审报告、问题清单</w:t>
            </w:r>
          </w:p>
        </w:tc>
      </w:tr>
      <w:tr w:rsidR="005B01A6" w14:paraId="5DBDDCD8" w14:textId="77777777">
        <w:trPr>
          <w:jc w:val="center"/>
        </w:trPr>
        <w:tc>
          <w:tcPr>
            <w:tcW w:w="4317" w:type="dxa"/>
          </w:tcPr>
          <w:p w14:paraId="423CE94C" w14:textId="77777777" w:rsidR="005B01A6" w:rsidRDefault="00000000">
            <w:pPr>
              <w:jc w:val="center"/>
              <w:rPr>
                <w:rFonts w:hint="eastAsia"/>
              </w:rPr>
            </w:pPr>
            <w:r>
              <w:rPr>
                <w:sz w:val="18"/>
              </w:rPr>
              <w:t>后续</w:t>
            </w:r>
          </w:p>
        </w:tc>
        <w:tc>
          <w:tcPr>
            <w:tcW w:w="4317" w:type="dxa"/>
          </w:tcPr>
          <w:p w14:paraId="35CEE898" w14:textId="77777777" w:rsidR="005B01A6" w:rsidRDefault="00000000">
            <w:pPr>
              <w:jc w:val="center"/>
              <w:rPr>
                <w:rFonts w:hint="eastAsia"/>
                <w:lang w:eastAsia="zh-CN"/>
              </w:rPr>
            </w:pPr>
            <w:r>
              <w:rPr>
                <w:sz w:val="18"/>
                <w:lang w:eastAsia="zh-CN"/>
              </w:rPr>
              <w:t>问题清单需在3个工作日内闭环</w:t>
            </w:r>
          </w:p>
        </w:tc>
      </w:tr>
    </w:tbl>
    <w:p w14:paraId="57CE2B33" w14:textId="77777777" w:rsidR="005B01A6" w:rsidRDefault="00000000">
      <w:pPr>
        <w:pStyle w:val="21"/>
      </w:pPr>
      <w:bookmarkStart w:id="89" w:name="_Toc226927599"/>
      <w:r>
        <w:rPr>
          <w:rFonts w:ascii="黑体" w:eastAsia="黑体" w:hAnsi="黑体"/>
        </w:rPr>
        <w:lastRenderedPageBreak/>
        <w:t>8.3 项目周报模板</w:t>
      </w:r>
      <w:bookmarkEnd w:id="89"/>
    </w:p>
    <w:tbl>
      <w:tblPr>
        <w:tblStyle w:val="aff1"/>
        <w:tblW w:w="0" w:type="auto"/>
        <w:jc w:val="center"/>
        <w:tblLook w:val="04A0" w:firstRow="1" w:lastRow="0" w:firstColumn="1" w:lastColumn="0" w:noHBand="0" w:noVBand="1"/>
      </w:tblPr>
      <w:tblGrid>
        <w:gridCol w:w="2878"/>
        <w:gridCol w:w="2878"/>
        <w:gridCol w:w="2878"/>
      </w:tblGrid>
      <w:tr w:rsidR="005B01A6" w14:paraId="3B692224" w14:textId="77777777">
        <w:trPr>
          <w:jc w:val="center"/>
        </w:trPr>
        <w:tc>
          <w:tcPr>
            <w:tcW w:w="2878" w:type="dxa"/>
            <w:shd w:val="clear" w:color="auto" w:fill="D9E2F3"/>
          </w:tcPr>
          <w:p w14:paraId="1B5C307A" w14:textId="77777777" w:rsidR="005B01A6" w:rsidRDefault="00000000">
            <w:pPr>
              <w:jc w:val="center"/>
              <w:rPr>
                <w:rFonts w:hint="eastAsia"/>
              </w:rPr>
            </w:pPr>
            <w:r>
              <w:rPr>
                <w:b/>
                <w:sz w:val="18"/>
              </w:rPr>
              <w:t>字段</w:t>
            </w:r>
          </w:p>
        </w:tc>
        <w:tc>
          <w:tcPr>
            <w:tcW w:w="2878" w:type="dxa"/>
            <w:shd w:val="clear" w:color="auto" w:fill="D9E2F3"/>
          </w:tcPr>
          <w:p w14:paraId="3ABC6FD8" w14:textId="77777777" w:rsidR="005B01A6" w:rsidRDefault="00000000">
            <w:pPr>
              <w:jc w:val="center"/>
              <w:rPr>
                <w:rFonts w:hint="eastAsia"/>
              </w:rPr>
            </w:pPr>
            <w:r>
              <w:rPr>
                <w:b/>
                <w:sz w:val="18"/>
              </w:rPr>
              <w:t>内容</w:t>
            </w:r>
          </w:p>
        </w:tc>
        <w:tc>
          <w:tcPr>
            <w:tcW w:w="2878" w:type="dxa"/>
            <w:shd w:val="clear" w:color="auto" w:fill="D9E2F3"/>
          </w:tcPr>
          <w:p w14:paraId="6A1B7BCC" w14:textId="77777777" w:rsidR="005B01A6" w:rsidRDefault="00000000">
            <w:pPr>
              <w:jc w:val="center"/>
              <w:rPr>
                <w:rFonts w:hint="eastAsia"/>
              </w:rPr>
            </w:pPr>
            <w:r>
              <w:rPr>
                <w:b/>
                <w:sz w:val="18"/>
              </w:rPr>
              <w:t>填写说明</w:t>
            </w:r>
          </w:p>
        </w:tc>
      </w:tr>
      <w:tr w:rsidR="005B01A6" w14:paraId="072BD783" w14:textId="77777777">
        <w:trPr>
          <w:jc w:val="center"/>
        </w:trPr>
        <w:tc>
          <w:tcPr>
            <w:tcW w:w="2878" w:type="dxa"/>
          </w:tcPr>
          <w:p w14:paraId="4B4FA189" w14:textId="77777777" w:rsidR="005B01A6" w:rsidRDefault="00000000">
            <w:pPr>
              <w:jc w:val="center"/>
              <w:rPr>
                <w:rFonts w:hint="eastAsia"/>
              </w:rPr>
            </w:pPr>
            <w:r>
              <w:rPr>
                <w:sz w:val="18"/>
              </w:rPr>
              <w:t>报告周期</w:t>
            </w:r>
          </w:p>
        </w:tc>
        <w:tc>
          <w:tcPr>
            <w:tcW w:w="2878" w:type="dxa"/>
          </w:tcPr>
          <w:p w14:paraId="48F4D22C" w14:textId="77777777" w:rsidR="005B01A6" w:rsidRDefault="00000000">
            <w:pPr>
              <w:jc w:val="center"/>
              <w:rPr>
                <w:rFonts w:hint="eastAsia"/>
              </w:rPr>
            </w:pPr>
            <w:r>
              <w:rPr>
                <w:sz w:val="18"/>
              </w:rPr>
              <w:t>YYYY-MM-DD 至 YYYY-MM-DD</w:t>
            </w:r>
          </w:p>
        </w:tc>
        <w:tc>
          <w:tcPr>
            <w:tcW w:w="2878" w:type="dxa"/>
          </w:tcPr>
          <w:p w14:paraId="732FADCF" w14:textId="77777777" w:rsidR="005B01A6" w:rsidRDefault="00000000">
            <w:pPr>
              <w:jc w:val="center"/>
              <w:rPr>
                <w:rFonts w:hint="eastAsia"/>
              </w:rPr>
            </w:pPr>
            <w:r>
              <w:rPr>
                <w:sz w:val="18"/>
              </w:rPr>
              <w:t>按自然周</w:t>
            </w:r>
          </w:p>
        </w:tc>
      </w:tr>
      <w:tr w:rsidR="005B01A6" w14:paraId="6B7F3C0A" w14:textId="77777777">
        <w:trPr>
          <w:jc w:val="center"/>
        </w:trPr>
        <w:tc>
          <w:tcPr>
            <w:tcW w:w="2878" w:type="dxa"/>
          </w:tcPr>
          <w:p w14:paraId="37F77310" w14:textId="77777777" w:rsidR="005B01A6" w:rsidRDefault="00000000">
            <w:pPr>
              <w:jc w:val="center"/>
              <w:rPr>
                <w:rFonts w:hint="eastAsia"/>
              </w:rPr>
            </w:pPr>
            <w:r>
              <w:rPr>
                <w:sz w:val="18"/>
              </w:rPr>
              <w:t>项目状态</w:t>
            </w:r>
          </w:p>
        </w:tc>
        <w:tc>
          <w:tcPr>
            <w:tcW w:w="2878" w:type="dxa"/>
          </w:tcPr>
          <w:p w14:paraId="2B0608AD" w14:textId="77777777" w:rsidR="005B01A6" w:rsidRDefault="00000000">
            <w:pPr>
              <w:jc w:val="center"/>
              <w:rPr>
                <w:rFonts w:hint="eastAsia"/>
                <w:lang w:eastAsia="zh-CN"/>
              </w:rPr>
            </w:pPr>
            <w:r>
              <w:rPr>
                <w:sz w:val="18"/>
                <w:lang w:eastAsia="zh-CN"/>
              </w:rPr>
              <w:t>🟢正常 / 🟡风险 / 🔴严重滞后</w:t>
            </w:r>
          </w:p>
        </w:tc>
        <w:tc>
          <w:tcPr>
            <w:tcW w:w="2878" w:type="dxa"/>
          </w:tcPr>
          <w:p w14:paraId="2187A2DA" w14:textId="77777777" w:rsidR="005B01A6" w:rsidRDefault="00000000">
            <w:pPr>
              <w:jc w:val="center"/>
              <w:rPr>
                <w:rFonts w:hint="eastAsia"/>
              </w:rPr>
            </w:pPr>
            <w:r>
              <w:rPr>
                <w:sz w:val="18"/>
              </w:rPr>
              <w:t>根据进度偏差判断</w:t>
            </w:r>
          </w:p>
        </w:tc>
      </w:tr>
      <w:tr w:rsidR="005B01A6" w14:paraId="370B0C9E" w14:textId="77777777">
        <w:trPr>
          <w:jc w:val="center"/>
        </w:trPr>
        <w:tc>
          <w:tcPr>
            <w:tcW w:w="2878" w:type="dxa"/>
          </w:tcPr>
          <w:p w14:paraId="0B2F4A57" w14:textId="77777777" w:rsidR="005B01A6" w:rsidRDefault="00000000">
            <w:pPr>
              <w:jc w:val="center"/>
              <w:rPr>
                <w:rFonts w:hint="eastAsia"/>
              </w:rPr>
            </w:pPr>
            <w:r>
              <w:rPr>
                <w:sz w:val="18"/>
              </w:rPr>
              <w:t>本周完成</w:t>
            </w:r>
          </w:p>
        </w:tc>
        <w:tc>
          <w:tcPr>
            <w:tcW w:w="2878" w:type="dxa"/>
          </w:tcPr>
          <w:p w14:paraId="3043A514" w14:textId="77777777" w:rsidR="005B01A6" w:rsidRDefault="00000000">
            <w:pPr>
              <w:jc w:val="center"/>
              <w:rPr>
                <w:rFonts w:hint="eastAsia"/>
              </w:rPr>
            </w:pPr>
            <w:r>
              <w:rPr>
                <w:sz w:val="18"/>
              </w:rPr>
              <w:t>（任务列表）</w:t>
            </w:r>
          </w:p>
        </w:tc>
        <w:tc>
          <w:tcPr>
            <w:tcW w:w="2878" w:type="dxa"/>
          </w:tcPr>
          <w:p w14:paraId="2E20AFF5" w14:textId="77777777" w:rsidR="005B01A6" w:rsidRDefault="00000000">
            <w:pPr>
              <w:jc w:val="center"/>
              <w:rPr>
                <w:rFonts w:hint="eastAsia"/>
              </w:rPr>
            </w:pPr>
            <w:r>
              <w:rPr>
                <w:sz w:val="18"/>
              </w:rPr>
              <w:t>对照WBS编号列出</w:t>
            </w:r>
          </w:p>
        </w:tc>
      </w:tr>
      <w:tr w:rsidR="005B01A6" w14:paraId="2C13ADA8" w14:textId="77777777">
        <w:trPr>
          <w:jc w:val="center"/>
        </w:trPr>
        <w:tc>
          <w:tcPr>
            <w:tcW w:w="2878" w:type="dxa"/>
          </w:tcPr>
          <w:p w14:paraId="3DEFCF3B" w14:textId="77777777" w:rsidR="005B01A6" w:rsidRDefault="00000000">
            <w:pPr>
              <w:jc w:val="center"/>
              <w:rPr>
                <w:rFonts w:hint="eastAsia"/>
              </w:rPr>
            </w:pPr>
            <w:r>
              <w:rPr>
                <w:sz w:val="18"/>
              </w:rPr>
              <w:t>下周计划</w:t>
            </w:r>
          </w:p>
        </w:tc>
        <w:tc>
          <w:tcPr>
            <w:tcW w:w="2878" w:type="dxa"/>
          </w:tcPr>
          <w:p w14:paraId="33EDEF5D" w14:textId="77777777" w:rsidR="005B01A6" w:rsidRDefault="00000000">
            <w:pPr>
              <w:jc w:val="center"/>
              <w:rPr>
                <w:rFonts w:hint="eastAsia"/>
              </w:rPr>
            </w:pPr>
            <w:r>
              <w:rPr>
                <w:sz w:val="18"/>
              </w:rPr>
              <w:t>（任务列表）</w:t>
            </w:r>
          </w:p>
        </w:tc>
        <w:tc>
          <w:tcPr>
            <w:tcW w:w="2878" w:type="dxa"/>
          </w:tcPr>
          <w:p w14:paraId="4A048FF6" w14:textId="77777777" w:rsidR="005B01A6" w:rsidRDefault="00000000">
            <w:pPr>
              <w:jc w:val="center"/>
              <w:rPr>
                <w:rFonts w:hint="eastAsia"/>
              </w:rPr>
            </w:pPr>
            <w:r>
              <w:rPr>
                <w:sz w:val="18"/>
              </w:rPr>
              <w:t>对照WBS编号列出</w:t>
            </w:r>
          </w:p>
        </w:tc>
      </w:tr>
      <w:tr w:rsidR="005B01A6" w14:paraId="0FE449F2" w14:textId="77777777">
        <w:trPr>
          <w:jc w:val="center"/>
        </w:trPr>
        <w:tc>
          <w:tcPr>
            <w:tcW w:w="2878" w:type="dxa"/>
          </w:tcPr>
          <w:p w14:paraId="09F9BEFB" w14:textId="77777777" w:rsidR="005B01A6" w:rsidRDefault="00000000">
            <w:pPr>
              <w:jc w:val="center"/>
              <w:rPr>
                <w:rFonts w:hint="eastAsia"/>
              </w:rPr>
            </w:pPr>
            <w:r>
              <w:rPr>
                <w:sz w:val="18"/>
              </w:rPr>
              <w:t>风险与问题</w:t>
            </w:r>
          </w:p>
        </w:tc>
        <w:tc>
          <w:tcPr>
            <w:tcW w:w="2878" w:type="dxa"/>
          </w:tcPr>
          <w:p w14:paraId="4D205875" w14:textId="77777777" w:rsidR="005B01A6" w:rsidRDefault="00000000">
            <w:pPr>
              <w:jc w:val="center"/>
              <w:rPr>
                <w:rFonts w:hint="eastAsia"/>
                <w:lang w:eastAsia="zh-CN"/>
              </w:rPr>
            </w:pPr>
            <w:r>
              <w:rPr>
                <w:sz w:val="18"/>
                <w:lang w:eastAsia="zh-CN"/>
              </w:rPr>
              <w:t>（风险/问题描述及应对措施）</w:t>
            </w:r>
          </w:p>
        </w:tc>
        <w:tc>
          <w:tcPr>
            <w:tcW w:w="2878" w:type="dxa"/>
          </w:tcPr>
          <w:p w14:paraId="6CEE5FF6" w14:textId="77777777" w:rsidR="005B01A6" w:rsidRDefault="00000000">
            <w:pPr>
              <w:jc w:val="center"/>
              <w:rPr>
                <w:rFonts w:hint="eastAsia"/>
              </w:rPr>
            </w:pPr>
            <w:r>
              <w:rPr>
                <w:sz w:val="18"/>
              </w:rPr>
              <w:t>关联风险登记册编号</w:t>
            </w:r>
          </w:p>
        </w:tc>
      </w:tr>
      <w:tr w:rsidR="005B01A6" w14:paraId="397022A9" w14:textId="77777777">
        <w:trPr>
          <w:jc w:val="center"/>
        </w:trPr>
        <w:tc>
          <w:tcPr>
            <w:tcW w:w="2878" w:type="dxa"/>
          </w:tcPr>
          <w:p w14:paraId="43F579D8" w14:textId="77777777" w:rsidR="005B01A6" w:rsidRDefault="00000000">
            <w:pPr>
              <w:jc w:val="center"/>
              <w:rPr>
                <w:rFonts w:hint="eastAsia"/>
              </w:rPr>
            </w:pPr>
            <w:r>
              <w:rPr>
                <w:sz w:val="18"/>
              </w:rPr>
              <w:t>需要支持</w:t>
            </w:r>
          </w:p>
        </w:tc>
        <w:tc>
          <w:tcPr>
            <w:tcW w:w="2878" w:type="dxa"/>
          </w:tcPr>
          <w:p w14:paraId="3B501E66" w14:textId="77777777" w:rsidR="005B01A6" w:rsidRDefault="00000000">
            <w:pPr>
              <w:jc w:val="center"/>
              <w:rPr>
                <w:rFonts w:hint="eastAsia"/>
                <w:lang w:eastAsia="zh-CN"/>
              </w:rPr>
            </w:pPr>
            <w:r>
              <w:rPr>
                <w:sz w:val="18"/>
                <w:lang w:eastAsia="zh-CN"/>
              </w:rPr>
              <w:t>（需上级协调的事项）</w:t>
            </w:r>
          </w:p>
        </w:tc>
        <w:tc>
          <w:tcPr>
            <w:tcW w:w="2878" w:type="dxa"/>
          </w:tcPr>
          <w:p w14:paraId="0BAAFB1C" w14:textId="77777777" w:rsidR="005B01A6" w:rsidRDefault="00000000">
            <w:pPr>
              <w:jc w:val="center"/>
              <w:rPr>
                <w:rFonts w:hint="eastAsia"/>
              </w:rPr>
            </w:pPr>
            <w:r>
              <w:rPr>
                <w:sz w:val="18"/>
              </w:rPr>
              <w:t>明确具体需求和时限</w:t>
            </w:r>
          </w:p>
        </w:tc>
      </w:tr>
      <w:tr w:rsidR="005B01A6" w14:paraId="6C614639" w14:textId="77777777">
        <w:trPr>
          <w:jc w:val="center"/>
        </w:trPr>
        <w:tc>
          <w:tcPr>
            <w:tcW w:w="2878" w:type="dxa"/>
          </w:tcPr>
          <w:p w14:paraId="1DEE7DCC" w14:textId="77777777" w:rsidR="005B01A6" w:rsidRDefault="00000000">
            <w:pPr>
              <w:jc w:val="center"/>
              <w:rPr>
                <w:rFonts w:hint="eastAsia"/>
              </w:rPr>
            </w:pPr>
            <w:r>
              <w:rPr>
                <w:sz w:val="18"/>
              </w:rPr>
              <w:t>里程碑状态</w:t>
            </w:r>
          </w:p>
        </w:tc>
        <w:tc>
          <w:tcPr>
            <w:tcW w:w="2878" w:type="dxa"/>
          </w:tcPr>
          <w:p w14:paraId="615CAAC3" w14:textId="77777777" w:rsidR="005B01A6" w:rsidRDefault="00000000">
            <w:pPr>
              <w:jc w:val="center"/>
              <w:rPr>
                <w:rFonts w:hint="eastAsia"/>
                <w:lang w:eastAsia="zh-CN"/>
              </w:rPr>
            </w:pPr>
            <w:r>
              <w:rPr>
                <w:sz w:val="18"/>
                <w:lang w:eastAsia="zh-CN"/>
              </w:rPr>
              <w:t>（各里程碑完成情况）</w:t>
            </w:r>
          </w:p>
        </w:tc>
        <w:tc>
          <w:tcPr>
            <w:tcW w:w="2878" w:type="dxa"/>
          </w:tcPr>
          <w:p w14:paraId="3B0FE8C3" w14:textId="77777777" w:rsidR="005B01A6" w:rsidRDefault="00000000">
            <w:pPr>
              <w:jc w:val="center"/>
              <w:rPr>
                <w:rFonts w:hint="eastAsia"/>
              </w:rPr>
            </w:pPr>
            <w:r>
              <w:rPr>
                <w:sz w:val="18"/>
              </w:rPr>
              <w:t>M1-M5状态更新</w:t>
            </w:r>
          </w:p>
        </w:tc>
      </w:tr>
      <w:tr w:rsidR="005B01A6" w14:paraId="20CEF6C8" w14:textId="77777777">
        <w:trPr>
          <w:jc w:val="center"/>
        </w:trPr>
        <w:tc>
          <w:tcPr>
            <w:tcW w:w="2878" w:type="dxa"/>
          </w:tcPr>
          <w:p w14:paraId="6ACFDA30" w14:textId="77777777" w:rsidR="005B01A6" w:rsidRDefault="00000000">
            <w:pPr>
              <w:jc w:val="center"/>
              <w:rPr>
                <w:rFonts w:hint="eastAsia"/>
              </w:rPr>
            </w:pPr>
            <w:r>
              <w:rPr>
                <w:sz w:val="18"/>
              </w:rPr>
              <w:t>质量指标</w:t>
            </w:r>
          </w:p>
        </w:tc>
        <w:tc>
          <w:tcPr>
            <w:tcW w:w="2878" w:type="dxa"/>
          </w:tcPr>
          <w:p w14:paraId="42F2496A" w14:textId="77777777" w:rsidR="005B01A6" w:rsidRDefault="00000000">
            <w:pPr>
              <w:jc w:val="center"/>
              <w:rPr>
                <w:rFonts w:hint="eastAsia"/>
                <w:lang w:eastAsia="zh-CN"/>
              </w:rPr>
            </w:pPr>
            <w:r>
              <w:rPr>
                <w:sz w:val="18"/>
                <w:lang w:eastAsia="zh-CN"/>
              </w:rPr>
              <w:t>（测试覆盖率/缺陷数据）</w:t>
            </w:r>
          </w:p>
        </w:tc>
        <w:tc>
          <w:tcPr>
            <w:tcW w:w="2878" w:type="dxa"/>
          </w:tcPr>
          <w:p w14:paraId="63F74996" w14:textId="77777777" w:rsidR="005B01A6" w:rsidRDefault="00000000">
            <w:pPr>
              <w:jc w:val="center"/>
              <w:rPr>
                <w:rFonts w:hint="eastAsia"/>
              </w:rPr>
            </w:pPr>
            <w:r>
              <w:rPr>
                <w:sz w:val="18"/>
              </w:rPr>
              <w:t>来自CI/缺陷系统</w:t>
            </w:r>
          </w:p>
        </w:tc>
      </w:tr>
    </w:tbl>
    <w:p w14:paraId="3EDE10BA" w14:textId="77777777" w:rsidR="005B01A6" w:rsidRDefault="00000000">
      <w:pPr>
        <w:pStyle w:val="21"/>
      </w:pPr>
      <w:bookmarkStart w:id="90" w:name="_Toc226927600"/>
      <w:r>
        <w:rPr>
          <w:rFonts w:ascii="黑体" w:eastAsia="黑体" w:hAnsi="黑体"/>
        </w:rPr>
        <w:t>8.4 沟通工具</w:t>
      </w:r>
      <w:bookmarkEnd w:id="90"/>
    </w:p>
    <w:tbl>
      <w:tblPr>
        <w:tblStyle w:val="aff1"/>
        <w:tblW w:w="0" w:type="auto"/>
        <w:jc w:val="center"/>
        <w:tblLook w:val="04A0" w:firstRow="1" w:lastRow="0" w:firstColumn="1" w:lastColumn="0" w:noHBand="0" w:noVBand="1"/>
      </w:tblPr>
      <w:tblGrid>
        <w:gridCol w:w="2158"/>
        <w:gridCol w:w="2158"/>
        <w:gridCol w:w="2158"/>
        <w:gridCol w:w="2158"/>
      </w:tblGrid>
      <w:tr w:rsidR="005B01A6" w14:paraId="089F4E40" w14:textId="77777777">
        <w:trPr>
          <w:jc w:val="center"/>
        </w:trPr>
        <w:tc>
          <w:tcPr>
            <w:tcW w:w="2158" w:type="dxa"/>
            <w:shd w:val="clear" w:color="auto" w:fill="D9E2F3"/>
          </w:tcPr>
          <w:p w14:paraId="683480A4" w14:textId="77777777" w:rsidR="005B01A6" w:rsidRDefault="00000000">
            <w:pPr>
              <w:jc w:val="center"/>
              <w:rPr>
                <w:rFonts w:hint="eastAsia"/>
              </w:rPr>
            </w:pPr>
            <w:r>
              <w:rPr>
                <w:b/>
                <w:sz w:val="18"/>
              </w:rPr>
              <w:t>工具</w:t>
            </w:r>
          </w:p>
        </w:tc>
        <w:tc>
          <w:tcPr>
            <w:tcW w:w="2158" w:type="dxa"/>
            <w:shd w:val="clear" w:color="auto" w:fill="D9E2F3"/>
          </w:tcPr>
          <w:p w14:paraId="413801F3" w14:textId="77777777" w:rsidR="005B01A6" w:rsidRDefault="00000000">
            <w:pPr>
              <w:jc w:val="center"/>
              <w:rPr>
                <w:rFonts w:hint="eastAsia"/>
              </w:rPr>
            </w:pPr>
            <w:r>
              <w:rPr>
                <w:b/>
                <w:sz w:val="18"/>
              </w:rPr>
              <w:t>用途</w:t>
            </w:r>
          </w:p>
        </w:tc>
        <w:tc>
          <w:tcPr>
            <w:tcW w:w="2158" w:type="dxa"/>
            <w:shd w:val="clear" w:color="auto" w:fill="D9E2F3"/>
          </w:tcPr>
          <w:p w14:paraId="1CAF901C" w14:textId="77777777" w:rsidR="005B01A6" w:rsidRDefault="00000000">
            <w:pPr>
              <w:jc w:val="center"/>
              <w:rPr>
                <w:rFonts w:hint="eastAsia"/>
              </w:rPr>
            </w:pPr>
            <w:r>
              <w:rPr>
                <w:b/>
                <w:sz w:val="18"/>
              </w:rPr>
              <w:t>使用规范</w:t>
            </w:r>
          </w:p>
        </w:tc>
        <w:tc>
          <w:tcPr>
            <w:tcW w:w="2158" w:type="dxa"/>
            <w:shd w:val="clear" w:color="auto" w:fill="D9E2F3"/>
          </w:tcPr>
          <w:p w14:paraId="16384AEE" w14:textId="77777777" w:rsidR="005B01A6" w:rsidRDefault="00000000">
            <w:pPr>
              <w:jc w:val="center"/>
              <w:rPr>
                <w:rFonts w:hint="eastAsia"/>
              </w:rPr>
            </w:pPr>
            <w:r>
              <w:rPr>
                <w:b/>
                <w:sz w:val="18"/>
              </w:rPr>
              <w:t>管理员</w:t>
            </w:r>
          </w:p>
        </w:tc>
      </w:tr>
      <w:tr w:rsidR="005B01A6" w14:paraId="352A5153" w14:textId="77777777">
        <w:trPr>
          <w:jc w:val="center"/>
        </w:trPr>
        <w:tc>
          <w:tcPr>
            <w:tcW w:w="2158" w:type="dxa"/>
          </w:tcPr>
          <w:p w14:paraId="6289B328" w14:textId="77777777" w:rsidR="005B01A6" w:rsidRDefault="00000000">
            <w:pPr>
              <w:jc w:val="center"/>
              <w:rPr>
                <w:rFonts w:hint="eastAsia"/>
              </w:rPr>
            </w:pPr>
            <w:r>
              <w:rPr>
                <w:sz w:val="18"/>
              </w:rPr>
              <w:t>腾讯会议</w:t>
            </w:r>
          </w:p>
        </w:tc>
        <w:tc>
          <w:tcPr>
            <w:tcW w:w="2158" w:type="dxa"/>
          </w:tcPr>
          <w:p w14:paraId="57AAF16D" w14:textId="77777777" w:rsidR="005B01A6" w:rsidRDefault="00000000">
            <w:pPr>
              <w:jc w:val="center"/>
              <w:rPr>
                <w:rFonts w:hint="eastAsia"/>
              </w:rPr>
            </w:pPr>
            <w:r>
              <w:rPr>
                <w:sz w:val="18"/>
              </w:rPr>
              <w:t>在线会议、远程评审</w:t>
            </w:r>
          </w:p>
        </w:tc>
        <w:tc>
          <w:tcPr>
            <w:tcW w:w="2158" w:type="dxa"/>
          </w:tcPr>
          <w:p w14:paraId="53FCD204" w14:textId="77777777" w:rsidR="005B01A6" w:rsidRDefault="00000000">
            <w:pPr>
              <w:jc w:val="center"/>
              <w:rPr>
                <w:rFonts w:hint="eastAsia"/>
                <w:lang w:eastAsia="zh-CN"/>
              </w:rPr>
            </w:pPr>
            <w:r>
              <w:rPr>
                <w:sz w:val="18"/>
                <w:lang w:eastAsia="zh-CN"/>
              </w:rPr>
              <w:t>提前10分钟入会、录屏存档</w:t>
            </w:r>
          </w:p>
        </w:tc>
        <w:tc>
          <w:tcPr>
            <w:tcW w:w="2158" w:type="dxa"/>
          </w:tcPr>
          <w:p w14:paraId="2511C11E" w14:textId="77777777" w:rsidR="005B01A6" w:rsidRDefault="00000000">
            <w:pPr>
              <w:jc w:val="center"/>
              <w:rPr>
                <w:rFonts w:hint="eastAsia"/>
              </w:rPr>
            </w:pPr>
            <w:r>
              <w:rPr>
                <w:sz w:val="18"/>
              </w:rPr>
              <w:t>屈秋实</w:t>
            </w:r>
          </w:p>
        </w:tc>
      </w:tr>
      <w:tr w:rsidR="005B01A6" w14:paraId="5574BC72" w14:textId="77777777">
        <w:trPr>
          <w:jc w:val="center"/>
        </w:trPr>
        <w:tc>
          <w:tcPr>
            <w:tcW w:w="2158" w:type="dxa"/>
          </w:tcPr>
          <w:p w14:paraId="337EA42F" w14:textId="77777777" w:rsidR="005B01A6" w:rsidRDefault="00000000">
            <w:pPr>
              <w:jc w:val="center"/>
              <w:rPr>
                <w:rFonts w:hint="eastAsia"/>
              </w:rPr>
            </w:pPr>
            <w:r>
              <w:rPr>
                <w:sz w:val="18"/>
              </w:rPr>
              <w:t>企业微信</w:t>
            </w:r>
          </w:p>
        </w:tc>
        <w:tc>
          <w:tcPr>
            <w:tcW w:w="2158" w:type="dxa"/>
          </w:tcPr>
          <w:p w14:paraId="1C6D8069" w14:textId="77777777" w:rsidR="005B01A6" w:rsidRDefault="00000000">
            <w:pPr>
              <w:jc w:val="center"/>
              <w:rPr>
                <w:rFonts w:hint="eastAsia"/>
              </w:rPr>
            </w:pPr>
            <w:r>
              <w:rPr>
                <w:sz w:val="18"/>
              </w:rPr>
              <w:t>日常沟通、即时消息</w:t>
            </w:r>
          </w:p>
        </w:tc>
        <w:tc>
          <w:tcPr>
            <w:tcW w:w="2158" w:type="dxa"/>
          </w:tcPr>
          <w:p w14:paraId="2FE3EDC0" w14:textId="77777777" w:rsidR="005B01A6" w:rsidRDefault="00000000">
            <w:pPr>
              <w:jc w:val="center"/>
              <w:rPr>
                <w:rFonts w:hint="eastAsia"/>
                <w:lang w:eastAsia="zh-CN"/>
              </w:rPr>
            </w:pPr>
            <w:r>
              <w:rPr>
                <w:sz w:val="18"/>
                <w:lang w:eastAsia="zh-CN"/>
              </w:rPr>
              <w:t>重要决策须同步至邮件</w:t>
            </w:r>
          </w:p>
        </w:tc>
        <w:tc>
          <w:tcPr>
            <w:tcW w:w="2158" w:type="dxa"/>
          </w:tcPr>
          <w:p w14:paraId="56249BAA" w14:textId="77777777" w:rsidR="005B01A6" w:rsidRDefault="00000000">
            <w:pPr>
              <w:jc w:val="center"/>
              <w:rPr>
                <w:rFonts w:hint="eastAsia"/>
              </w:rPr>
            </w:pPr>
            <w:r>
              <w:rPr>
                <w:sz w:val="18"/>
              </w:rPr>
              <w:t>屈秋实</w:t>
            </w:r>
          </w:p>
        </w:tc>
      </w:tr>
      <w:tr w:rsidR="005B01A6" w14:paraId="6D1CB705" w14:textId="77777777">
        <w:trPr>
          <w:jc w:val="center"/>
        </w:trPr>
        <w:tc>
          <w:tcPr>
            <w:tcW w:w="2158" w:type="dxa"/>
          </w:tcPr>
          <w:p w14:paraId="7A6E4CA2" w14:textId="77777777" w:rsidR="005B01A6" w:rsidRDefault="00000000">
            <w:pPr>
              <w:jc w:val="center"/>
              <w:rPr>
                <w:rFonts w:hint="eastAsia"/>
              </w:rPr>
            </w:pPr>
            <w:r>
              <w:rPr>
                <w:sz w:val="18"/>
              </w:rPr>
              <w:t>GitLab</w:t>
            </w:r>
          </w:p>
        </w:tc>
        <w:tc>
          <w:tcPr>
            <w:tcW w:w="2158" w:type="dxa"/>
          </w:tcPr>
          <w:p w14:paraId="747EE047" w14:textId="77777777" w:rsidR="005B01A6" w:rsidRDefault="00000000">
            <w:pPr>
              <w:jc w:val="center"/>
              <w:rPr>
                <w:rFonts w:hint="eastAsia"/>
              </w:rPr>
            </w:pPr>
            <w:r>
              <w:rPr>
                <w:sz w:val="18"/>
              </w:rPr>
              <w:t>代码托管、Issue跟踪</w:t>
            </w:r>
          </w:p>
        </w:tc>
        <w:tc>
          <w:tcPr>
            <w:tcW w:w="2158" w:type="dxa"/>
          </w:tcPr>
          <w:p w14:paraId="426F06B1" w14:textId="77777777" w:rsidR="005B01A6" w:rsidRDefault="00000000">
            <w:pPr>
              <w:jc w:val="center"/>
              <w:rPr>
                <w:rFonts w:hint="eastAsia"/>
                <w:lang w:eastAsia="zh-CN"/>
              </w:rPr>
            </w:pPr>
            <w:r>
              <w:rPr>
                <w:sz w:val="18"/>
                <w:lang w:eastAsia="zh-CN"/>
              </w:rPr>
              <w:t>所有代码变更必须通过MR</w:t>
            </w:r>
          </w:p>
        </w:tc>
        <w:tc>
          <w:tcPr>
            <w:tcW w:w="2158" w:type="dxa"/>
          </w:tcPr>
          <w:p w14:paraId="38609ABB" w14:textId="77777777" w:rsidR="005B01A6" w:rsidRDefault="00000000">
            <w:pPr>
              <w:jc w:val="center"/>
              <w:rPr>
                <w:rFonts w:hint="eastAsia"/>
              </w:rPr>
            </w:pPr>
            <w:r>
              <w:rPr>
                <w:sz w:val="18"/>
              </w:rPr>
              <w:t>杨圣辉</w:t>
            </w:r>
          </w:p>
        </w:tc>
      </w:tr>
      <w:tr w:rsidR="005B01A6" w14:paraId="7414601F" w14:textId="77777777">
        <w:trPr>
          <w:jc w:val="center"/>
        </w:trPr>
        <w:tc>
          <w:tcPr>
            <w:tcW w:w="2158" w:type="dxa"/>
          </w:tcPr>
          <w:p w14:paraId="01A638C6" w14:textId="77777777" w:rsidR="005B01A6" w:rsidRDefault="00000000">
            <w:pPr>
              <w:jc w:val="center"/>
              <w:rPr>
                <w:rFonts w:hint="eastAsia"/>
              </w:rPr>
            </w:pPr>
            <w:r>
              <w:rPr>
                <w:sz w:val="18"/>
              </w:rPr>
              <w:t>腾讯文档</w:t>
            </w:r>
          </w:p>
        </w:tc>
        <w:tc>
          <w:tcPr>
            <w:tcW w:w="2158" w:type="dxa"/>
          </w:tcPr>
          <w:p w14:paraId="60DCC471" w14:textId="77777777" w:rsidR="005B01A6" w:rsidRDefault="00000000">
            <w:pPr>
              <w:jc w:val="center"/>
              <w:rPr>
                <w:rFonts w:hint="eastAsia"/>
              </w:rPr>
            </w:pPr>
            <w:r>
              <w:rPr>
                <w:sz w:val="18"/>
              </w:rPr>
              <w:t>文档协作、周报编写</w:t>
            </w:r>
          </w:p>
        </w:tc>
        <w:tc>
          <w:tcPr>
            <w:tcW w:w="2158" w:type="dxa"/>
          </w:tcPr>
          <w:p w14:paraId="10690BF4" w14:textId="77777777" w:rsidR="005B01A6" w:rsidRDefault="00000000">
            <w:pPr>
              <w:jc w:val="center"/>
              <w:rPr>
                <w:rFonts w:hint="eastAsia"/>
              </w:rPr>
            </w:pPr>
            <w:r>
              <w:rPr>
                <w:sz w:val="18"/>
              </w:rPr>
              <w:t>文档命名遵循规范</w:t>
            </w:r>
          </w:p>
        </w:tc>
        <w:tc>
          <w:tcPr>
            <w:tcW w:w="2158" w:type="dxa"/>
          </w:tcPr>
          <w:p w14:paraId="28FC59F9" w14:textId="77777777" w:rsidR="005B01A6" w:rsidRDefault="00000000">
            <w:pPr>
              <w:jc w:val="center"/>
              <w:rPr>
                <w:rFonts w:hint="eastAsia"/>
              </w:rPr>
            </w:pPr>
            <w:r>
              <w:rPr>
                <w:sz w:val="18"/>
              </w:rPr>
              <w:t>屈秋实</w:t>
            </w:r>
          </w:p>
        </w:tc>
      </w:tr>
      <w:tr w:rsidR="005B01A6" w14:paraId="13E585B1" w14:textId="77777777">
        <w:trPr>
          <w:jc w:val="center"/>
        </w:trPr>
        <w:tc>
          <w:tcPr>
            <w:tcW w:w="2158" w:type="dxa"/>
          </w:tcPr>
          <w:p w14:paraId="4CB88E15" w14:textId="77777777" w:rsidR="005B01A6" w:rsidRDefault="00000000">
            <w:pPr>
              <w:jc w:val="center"/>
              <w:rPr>
                <w:rFonts w:hint="eastAsia"/>
              </w:rPr>
            </w:pPr>
            <w:r>
              <w:rPr>
                <w:sz w:val="18"/>
              </w:rPr>
              <w:t>邮件</w:t>
            </w:r>
          </w:p>
        </w:tc>
        <w:tc>
          <w:tcPr>
            <w:tcW w:w="2158" w:type="dxa"/>
          </w:tcPr>
          <w:p w14:paraId="5F2F892E" w14:textId="77777777" w:rsidR="005B01A6" w:rsidRDefault="00000000">
            <w:pPr>
              <w:jc w:val="center"/>
              <w:rPr>
                <w:rFonts w:hint="eastAsia"/>
              </w:rPr>
            </w:pPr>
            <w:r>
              <w:rPr>
                <w:sz w:val="18"/>
              </w:rPr>
              <w:t>正式沟通、变更通知</w:t>
            </w:r>
          </w:p>
        </w:tc>
        <w:tc>
          <w:tcPr>
            <w:tcW w:w="2158" w:type="dxa"/>
          </w:tcPr>
          <w:p w14:paraId="3DAE837A" w14:textId="77777777" w:rsidR="005B01A6" w:rsidRDefault="00000000">
            <w:pPr>
              <w:jc w:val="center"/>
              <w:rPr>
                <w:rFonts w:hint="eastAsia"/>
                <w:lang w:eastAsia="zh-CN"/>
              </w:rPr>
            </w:pPr>
            <w:r>
              <w:rPr>
                <w:sz w:val="18"/>
                <w:lang w:eastAsia="zh-CN"/>
              </w:rPr>
              <w:t>CCB变更必须邮件确认</w:t>
            </w:r>
          </w:p>
        </w:tc>
        <w:tc>
          <w:tcPr>
            <w:tcW w:w="2158" w:type="dxa"/>
          </w:tcPr>
          <w:p w14:paraId="6AF6AA06" w14:textId="77777777" w:rsidR="005B01A6" w:rsidRDefault="00000000">
            <w:pPr>
              <w:jc w:val="center"/>
              <w:rPr>
                <w:rFonts w:hint="eastAsia"/>
              </w:rPr>
            </w:pPr>
            <w:r>
              <w:rPr>
                <w:sz w:val="18"/>
              </w:rPr>
              <w:t>屈秋实</w:t>
            </w:r>
          </w:p>
        </w:tc>
      </w:tr>
    </w:tbl>
    <w:p w14:paraId="6746A526" w14:textId="77777777" w:rsidR="005B01A6" w:rsidRDefault="00000000">
      <w:pPr>
        <w:pStyle w:val="21"/>
      </w:pPr>
      <w:bookmarkStart w:id="91" w:name="_Toc226927601"/>
      <w:r>
        <w:rPr>
          <w:rFonts w:ascii="黑体" w:eastAsia="黑体" w:hAnsi="黑体"/>
        </w:rPr>
        <w:t>8.5 利益相关方沟通计划</w:t>
      </w:r>
      <w:bookmarkEnd w:id="9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7C637C0B" w14:textId="77777777">
        <w:trPr>
          <w:jc w:val="center"/>
        </w:trPr>
        <w:tc>
          <w:tcPr>
            <w:tcW w:w="1727" w:type="dxa"/>
            <w:shd w:val="clear" w:color="auto" w:fill="D9E2F3"/>
          </w:tcPr>
          <w:p w14:paraId="1C3A9872" w14:textId="77777777" w:rsidR="005B01A6" w:rsidRDefault="00000000">
            <w:pPr>
              <w:jc w:val="center"/>
              <w:rPr>
                <w:rFonts w:hint="eastAsia"/>
              </w:rPr>
            </w:pPr>
            <w:r>
              <w:rPr>
                <w:b/>
                <w:sz w:val="18"/>
              </w:rPr>
              <w:t>利益相关方</w:t>
            </w:r>
          </w:p>
        </w:tc>
        <w:tc>
          <w:tcPr>
            <w:tcW w:w="1727" w:type="dxa"/>
            <w:shd w:val="clear" w:color="auto" w:fill="D9E2F3"/>
          </w:tcPr>
          <w:p w14:paraId="0EF707A3" w14:textId="77777777" w:rsidR="005B01A6" w:rsidRDefault="00000000">
            <w:pPr>
              <w:jc w:val="center"/>
              <w:rPr>
                <w:rFonts w:hint="eastAsia"/>
              </w:rPr>
            </w:pPr>
            <w:r>
              <w:rPr>
                <w:b/>
                <w:sz w:val="18"/>
              </w:rPr>
              <w:t>沟通需求</w:t>
            </w:r>
          </w:p>
        </w:tc>
        <w:tc>
          <w:tcPr>
            <w:tcW w:w="1727" w:type="dxa"/>
            <w:shd w:val="clear" w:color="auto" w:fill="D9E2F3"/>
          </w:tcPr>
          <w:p w14:paraId="35ECB0DD" w14:textId="77777777" w:rsidR="005B01A6" w:rsidRDefault="00000000">
            <w:pPr>
              <w:jc w:val="center"/>
              <w:rPr>
                <w:rFonts w:hint="eastAsia"/>
              </w:rPr>
            </w:pPr>
            <w:r>
              <w:rPr>
                <w:b/>
                <w:sz w:val="18"/>
              </w:rPr>
              <w:t>沟通频率</w:t>
            </w:r>
          </w:p>
        </w:tc>
        <w:tc>
          <w:tcPr>
            <w:tcW w:w="1727" w:type="dxa"/>
            <w:shd w:val="clear" w:color="auto" w:fill="D9E2F3"/>
          </w:tcPr>
          <w:p w14:paraId="5449CE0C" w14:textId="77777777" w:rsidR="005B01A6" w:rsidRDefault="00000000">
            <w:pPr>
              <w:jc w:val="center"/>
              <w:rPr>
                <w:rFonts w:hint="eastAsia"/>
              </w:rPr>
            </w:pPr>
            <w:r>
              <w:rPr>
                <w:b/>
                <w:sz w:val="18"/>
              </w:rPr>
              <w:t>沟通方式</w:t>
            </w:r>
          </w:p>
        </w:tc>
        <w:tc>
          <w:tcPr>
            <w:tcW w:w="1727" w:type="dxa"/>
            <w:shd w:val="clear" w:color="auto" w:fill="D9E2F3"/>
          </w:tcPr>
          <w:p w14:paraId="2E72924E" w14:textId="77777777" w:rsidR="005B01A6" w:rsidRDefault="00000000">
            <w:pPr>
              <w:jc w:val="center"/>
              <w:rPr>
                <w:rFonts w:hint="eastAsia"/>
              </w:rPr>
            </w:pPr>
            <w:r>
              <w:rPr>
                <w:b/>
                <w:sz w:val="18"/>
              </w:rPr>
              <w:t>负责人</w:t>
            </w:r>
          </w:p>
        </w:tc>
      </w:tr>
      <w:tr w:rsidR="005B01A6" w14:paraId="41385EE8" w14:textId="77777777">
        <w:trPr>
          <w:jc w:val="center"/>
        </w:trPr>
        <w:tc>
          <w:tcPr>
            <w:tcW w:w="1727" w:type="dxa"/>
          </w:tcPr>
          <w:p w14:paraId="0F9ABDAA" w14:textId="77777777" w:rsidR="005B01A6" w:rsidRDefault="00000000">
            <w:pPr>
              <w:jc w:val="center"/>
              <w:rPr>
                <w:rFonts w:hint="eastAsia"/>
              </w:rPr>
            </w:pPr>
            <w:r>
              <w:rPr>
                <w:sz w:val="18"/>
              </w:rPr>
              <w:t>甲方（人社厅）</w:t>
            </w:r>
          </w:p>
        </w:tc>
        <w:tc>
          <w:tcPr>
            <w:tcW w:w="1727" w:type="dxa"/>
          </w:tcPr>
          <w:p w14:paraId="3E6AEC6A" w14:textId="77777777" w:rsidR="005B01A6" w:rsidRDefault="00000000">
            <w:pPr>
              <w:jc w:val="center"/>
              <w:rPr>
                <w:rFonts w:hint="eastAsia"/>
                <w:lang w:eastAsia="zh-CN"/>
              </w:rPr>
            </w:pPr>
            <w:r>
              <w:rPr>
                <w:sz w:val="18"/>
                <w:lang w:eastAsia="zh-CN"/>
              </w:rPr>
              <w:t>项目进度、需求确认、验收安排</w:t>
            </w:r>
          </w:p>
        </w:tc>
        <w:tc>
          <w:tcPr>
            <w:tcW w:w="1727" w:type="dxa"/>
          </w:tcPr>
          <w:p w14:paraId="26FC6731" w14:textId="77777777" w:rsidR="005B01A6" w:rsidRDefault="00000000">
            <w:pPr>
              <w:jc w:val="center"/>
              <w:rPr>
                <w:rFonts w:hint="eastAsia"/>
              </w:rPr>
            </w:pPr>
            <w:r>
              <w:rPr>
                <w:sz w:val="18"/>
              </w:rPr>
              <w:t>双周</w:t>
            </w:r>
          </w:p>
        </w:tc>
        <w:tc>
          <w:tcPr>
            <w:tcW w:w="1727" w:type="dxa"/>
          </w:tcPr>
          <w:p w14:paraId="3C0F7D9F" w14:textId="77777777" w:rsidR="005B01A6" w:rsidRDefault="00000000">
            <w:pPr>
              <w:jc w:val="center"/>
              <w:rPr>
                <w:rFonts w:hint="eastAsia"/>
              </w:rPr>
            </w:pPr>
            <w:r>
              <w:rPr>
                <w:sz w:val="18"/>
              </w:rPr>
              <w:t>线上会议</w:t>
            </w:r>
          </w:p>
        </w:tc>
        <w:tc>
          <w:tcPr>
            <w:tcW w:w="1727" w:type="dxa"/>
          </w:tcPr>
          <w:p w14:paraId="395306CB" w14:textId="77777777" w:rsidR="005B01A6" w:rsidRDefault="00000000">
            <w:pPr>
              <w:jc w:val="center"/>
              <w:rPr>
                <w:rFonts w:hint="eastAsia"/>
              </w:rPr>
            </w:pPr>
            <w:r>
              <w:rPr>
                <w:sz w:val="18"/>
              </w:rPr>
              <w:t>屈秋实</w:t>
            </w:r>
          </w:p>
        </w:tc>
      </w:tr>
      <w:tr w:rsidR="005B01A6" w14:paraId="4AD1E722" w14:textId="77777777">
        <w:trPr>
          <w:jc w:val="center"/>
        </w:trPr>
        <w:tc>
          <w:tcPr>
            <w:tcW w:w="1727" w:type="dxa"/>
          </w:tcPr>
          <w:p w14:paraId="2A9DB6DC" w14:textId="77777777" w:rsidR="005B01A6" w:rsidRDefault="00000000">
            <w:pPr>
              <w:jc w:val="center"/>
              <w:rPr>
                <w:rFonts w:hint="eastAsia"/>
              </w:rPr>
            </w:pPr>
            <w:r>
              <w:rPr>
                <w:sz w:val="18"/>
              </w:rPr>
              <w:t>项目团队</w:t>
            </w:r>
          </w:p>
        </w:tc>
        <w:tc>
          <w:tcPr>
            <w:tcW w:w="1727" w:type="dxa"/>
          </w:tcPr>
          <w:p w14:paraId="7F7CE1D2" w14:textId="77777777" w:rsidR="005B01A6" w:rsidRDefault="00000000">
            <w:pPr>
              <w:jc w:val="center"/>
              <w:rPr>
                <w:rFonts w:hint="eastAsia"/>
                <w:lang w:eastAsia="zh-CN"/>
              </w:rPr>
            </w:pPr>
            <w:r>
              <w:rPr>
                <w:sz w:val="18"/>
                <w:lang w:eastAsia="zh-CN"/>
              </w:rPr>
              <w:t>任务分配、进度跟踪、问题解决</w:t>
            </w:r>
          </w:p>
        </w:tc>
        <w:tc>
          <w:tcPr>
            <w:tcW w:w="1727" w:type="dxa"/>
          </w:tcPr>
          <w:p w14:paraId="74F03590" w14:textId="77777777" w:rsidR="005B01A6" w:rsidRDefault="00000000">
            <w:pPr>
              <w:jc w:val="center"/>
              <w:rPr>
                <w:rFonts w:hint="eastAsia"/>
              </w:rPr>
            </w:pPr>
            <w:r>
              <w:rPr>
                <w:sz w:val="18"/>
              </w:rPr>
              <w:t>每日</w:t>
            </w:r>
          </w:p>
        </w:tc>
        <w:tc>
          <w:tcPr>
            <w:tcW w:w="1727" w:type="dxa"/>
          </w:tcPr>
          <w:p w14:paraId="3E43D451" w14:textId="77777777" w:rsidR="005B01A6" w:rsidRDefault="00000000">
            <w:pPr>
              <w:jc w:val="center"/>
              <w:rPr>
                <w:rFonts w:hint="eastAsia"/>
              </w:rPr>
            </w:pPr>
            <w:r>
              <w:rPr>
                <w:sz w:val="18"/>
              </w:rPr>
              <w:t>站会+企业微信</w:t>
            </w:r>
          </w:p>
        </w:tc>
        <w:tc>
          <w:tcPr>
            <w:tcW w:w="1727" w:type="dxa"/>
          </w:tcPr>
          <w:p w14:paraId="4B34FCC5" w14:textId="77777777" w:rsidR="005B01A6" w:rsidRDefault="00000000">
            <w:pPr>
              <w:jc w:val="center"/>
              <w:rPr>
                <w:rFonts w:hint="eastAsia"/>
              </w:rPr>
            </w:pPr>
            <w:r>
              <w:rPr>
                <w:sz w:val="18"/>
              </w:rPr>
              <w:t>屈秋实</w:t>
            </w:r>
          </w:p>
        </w:tc>
      </w:tr>
      <w:tr w:rsidR="005B01A6" w14:paraId="4F067C57" w14:textId="77777777">
        <w:trPr>
          <w:jc w:val="center"/>
        </w:trPr>
        <w:tc>
          <w:tcPr>
            <w:tcW w:w="1727" w:type="dxa"/>
          </w:tcPr>
          <w:p w14:paraId="719CEDD2" w14:textId="77777777" w:rsidR="005B01A6" w:rsidRDefault="00000000">
            <w:pPr>
              <w:jc w:val="center"/>
              <w:rPr>
                <w:rFonts w:hint="eastAsia"/>
              </w:rPr>
            </w:pPr>
            <w:r>
              <w:rPr>
                <w:sz w:val="18"/>
              </w:rPr>
              <w:t>技术架构组</w:t>
            </w:r>
          </w:p>
        </w:tc>
        <w:tc>
          <w:tcPr>
            <w:tcW w:w="1727" w:type="dxa"/>
          </w:tcPr>
          <w:p w14:paraId="2C5C95C4" w14:textId="77777777" w:rsidR="005B01A6" w:rsidRDefault="00000000">
            <w:pPr>
              <w:jc w:val="center"/>
              <w:rPr>
                <w:rFonts w:hint="eastAsia"/>
                <w:lang w:eastAsia="zh-CN"/>
              </w:rPr>
            </w:pPr>
            <w:r>
              <w:rPr>
                <w:sz w:val="18"/>
                <w:lang w:eastAsia="zh-CN"/>
              </w:rPr>
              <w:t>技术方案、接口规范、代码评审</w:t>
            </w:r>
          </w:p>
        </w:tc>
        <w:tc>
          <w:tcPr>
            <w:tcW w:w="1727" w:type="dxa"/>
          </w:tcPr>
          <w:p w14:paraId="76EA3912" w14:textId="77777777" w:rsidR="005B01A6" w:rsidRDefault="00000000">
            <w:pPr>
              <w:jc w:val="center"/>
              <w:rPr>
                <w:rFonts w:hint="eastAsia"/>
              </w:rPr>
            </w:pPr>
            <w:r>
              <w:rPr>
                <w:sz w:val="18"/>
              </w:rPr>
              <w:t>按需</w:t>
            </w:r>
          </w:p>
        </w:tc>
        <w:tc>
          <w:tcPr>
            <w:tcW w:w="1727" w:type="dxa"/>
          </w:tcPr>
          <w:p w14:paraId="129C6293" w14:textId="77777777" w:rsidR="005B01A6" w:rsidRDefault="00000000">
            <w:pPr>
              <w:jc w:val="center"/>
              <w:rPr>
                <w:rFonts w:hint="eastAsia"/>
                <w:lang w:eastAsia="zh-CN"/>
              </w:rPr>
            </w:pPr>
            <w:r>
              <w:rPr>
                <w:sz w:val="18"/>
                <w:lang w:eastAsia="zh-CN"/>
              </w:rPr>
              <w:t>线下会议+GitLab</w:t>
            </w:r>
          </w:p>
        </w:tc>
        <w:tc>
          <w:tcPr>
            <w:tcW w:w="1727" w:type="dxa"/>
          </w:tcPr>
          <w:p w14:paraId="147E5EC6" w14:textId="77777777" w:rsidR="005B01A6" w:rsidRDefault="00000000">
            <w:pPr>
              <w:jc w:val="center"/>
              <w:rPr>
                <w:rFonts w:hint="eastAsia"/>
              </w:rPr>
            </w:pPr>
            <w:r>
              <w:rPr>
                <w:sz w:val="18"/>
              </w:rPr>
              <w:t>程逸雷</w:t>
            </w:r>
          </w:p>
        </w:tc>
      </w:tr>
      <w:tr w:rsidR="005B01A6" w14:paraId="3213BCB7" w14:textId="77777777">
        <w:trPr>
          <w:jc w:val="center"/>
        </w:trPr>
        <w:tc>
          <w:tcPr>
            <w:tcW w:w="1727" w:type="dxa"/>
          </w:tcPr>
          <w:p w14:paraId="46DCE81A" w14:textId="77777777" w:rsidR="005B01A6" w:rsidRDefault="00000000">
            <w:pPr>
              <w:jc w:val="center"/>
              <w:rPr>
                <w:rFonts w:hint="eastAsia"/>
              </w:rPr>
            </w:pPr>
            <w:r>
              <w:rPr>
                <w:sz w:val="18"/>
              </w:rPr>
              <w:t>QA团队</w:t>
            </w:r>
          </w:p>
        </w:tc>
        <w:tc>
          <w:tcPr>
            <w:tcW w:w="1727" w:type="dxa"/>
          </w:tcPr>
          <w:p w14:paraId="23C106C3" w14:textId="77777777" w:rsidR="005B01A6" w:rsidRDefault="00000000">
            <w:pPr>
              <w:jc w:val="center"/>
              <w:rPr>
                <w:rFonts w:hint="eastAsia"/>
                <w:lang w:eastAsia="zh-CN"/>
              </w:rPr>
            </w:pPr>
            <w:r>
              <w:rPr>
                <w:sz w:val="18"/>
                <w:lang w:eastAsia="zh-CN"/>
              </w:rPr>
              <w:t>测试计划、缺陷跟踪、质量报告</w:t>
            </w:r>
          </w:p>
        </w:tc>
        <w:tc>
          <w:tcPr>
            <w:tcW w:w="1727" w:type="dxa"/>
          </w:tcPr>
          <w:p w14:paraId="3F2D2E19" w14:textId="77777777" w:rsidR="005B01A6" w:rsidRDefault="00000000">
            <w:pPr>
              <w:jc w:val="center"/>
              <w:rPr>
                <w:rFonts w:hint="eastAsia"/>
              </w:rPr>
            </w:pPr>
            <w:r>
              <w:rPr>
                <w:sz w:val="18"/>
              </w:rPr>
              <w:t>每日</w:t>
            </w:r>
          </w:p>
        </w:tc>
        <w:tc>
          <w:tcPr>
            <w:tcW w:w="1727" w:type="dxa"/>
          </w:tcPr>
          <w:p w14:paraId="434E44F5" w14:textId="77777777" w:rsidR="005B01A6" w:rsidRDefault="00000000">
            <w:pPr>
              <w:jc w:val="center"/>
              <w:rPr>
                <w:rFonts w:hint="eastAsia"/>
              </w:rPr>
            </w:pPr>
            <w:r>
              <w:rPr>
                <w:sz w:val="18"/>
              </w:rPr>
              <w:t>站会+缺陷系统</w:t>
            </w:r>
          </w:p>
        </w:tc>
        <w:tc>
          <w:tcPr>
            <w:tcW w:w="1727" w:type="dxa"/>
          </w:tcPr>
          <w:p w14:paraId="2CB8369C" w14:textId="77777777" w:rsidR="005B01A6" w:rsidRDefault="00000000">
            <w:pPr>
              <w:jc w:val="center"/>
              <w:rPr>
                <w:rFonts w:hint="eastAsia"/>
              </w:rPr>
            </w:pPr>
            <w:r>
              <w:rPr>
                <w:sz w:val="18"/>
              </w:rPr>
              <w:t>杨海天</w:t>
            </w:r>
          </w:p>
        </w:tc>
      </w:tr>
    </w:tbl>
    <w:p w14:paraId="3A3B7B3E" w14:textId="77777777" w:rsidR="005B01A6" w:rsidRDefault="00000000">
      <w:pPr>
        <w:rPr>
          <w:rFonts w:hint="eastAsia"/>
        </w:rPr>
      </w:pPr>
      <w:r>
        <w:br w:type="page"/>
      </w:r>
    </w:p>
    <w:p w14:paraId="16F3CD4C" w14:textId="77777777" w:rsidR="005B01A6" w:rsidRDefault="00000000">
      <w:pPr>
        <w:pStyle w:val="1"/>
      </w:pPr>
      <w:bookmarkStart w:id="92" w:name="_Toc226927602"/>
      <w:r>
        <w:rPr>
          <w:rFonts w:ascii="黑体" w:eastAsia="黑体" w:hAnsi="黑体"/>
        </w:rPr>
        <w:lastRenderedPageBreak/>
        <w:t>第九章 风险计划</w:t>
      </w:r>
      <w:bookmarkEnd w:id="92"/>
    </w:p>
    <w:p w14:paraId="221792EF" w14:textId="77777777" w:rsidR="005B01A6" w:rsidRDefault="00000000">
      <w:pPr>
        <w:pStyle w:val="21"/>
      </w:pPr>
      <w:bookmarkStart w:id="93" w:name="_Toc226927603"/>
      <w:r>
        <w:rPr>
          <w:rFonts w:ascii="黑体" w:eastAsia="黑体" w:hAnsi="黑体"/>
        </w:rPr>
        <w:t>9.1 风险评估标准</w:t>
      </w:r>
      <w:bookmarkEnd w:id="93"/>
    </w:p>
    <w:p w14:paraId="7D6CA8BF" w14:textId="77777777" w:rsidR="005B01A6" w:rsidRDefault="00000000">
      <w:pPr>
        <w:rPr>
          <w:rFonts w:hint="eastAsia"/>
        </w:rPr>
      </w:pPr>
      <w:r>
        <w:rPr>
          <w:b/>
        </w:rPr>
        <w:t>概率等级：</w:t>
      </w:r>
    </w:p>
    <w:tbl>
      <w:tblPr>
        <w:tblStyle w:val="aff1"/>
        <w:tblW w:w="0" w:type="auto"/>
        <w:jc w:val="center"/>
        <w:tblLook w:val="04A0" w:firstRow="1" w:lastRow="0" w:firstColumn="1" w:lastColumn="0" w:noHBand="0" w:noVBand="1"/>
      </w:tblPr>
      <w:tblGrid>
        <w:gridCol w:w="2878"/>
        <w:gridCol w:w="2878"/>
        <w:gridCol w:w="2878"/>
      </w:tblGrid>
      <w:tr w:rsidR="005B01A6" w14:paraId="6D64D9B4" w14:textId="77777777">
        <w:trPr>
          <w:jc w:val="center"/>
        </w:trPr>
        <w:tc>
          <w:tcPr>
            <w:tcW w:w="2878" w:type="dxa"/>
            <w:shd w:val="clear" w:color="auto" w:fill="D9E2F3"/>
          </w:tcPr>
          <w:p w14:paraId="4C92A3FE" w14:textId="77777777" w:rsidR="005B01A6" w:rsidRDefault="00000000">
            <w:pPr>
              <w:jc w:val="center"/>
              <w:rPr>
                <w:rFonts w:hint="eastAsia"/>
              </w:rPr>
            </w:pPr>
            <w:r>
              <w:rPr>
                <w:b/>
                <w:sz w:val="18"/>
              </w:rPr>
              <w:t>概率等级</w:t>
            </w:r>
          </w:p>
        </w:tc>
        <w:tc>
          <w:tcPr>
            <w:tcW w:w="2878" w:type="dxa"/>
            <w:shd w:val="clear" w:color="auto" w:fill="D9E2F3"/>
          </w:tcPr>
          <w:p w14:paraId="30AA23D0" w14:textId="77777777" w:rsidR="005B01A6" w:rsidRDefault="00000000">
            <w:pPr>
              <w:jc w:val="center"/>
              <w:rPr>
                <w:rFonts w:hint="eastAsia"/>
              </w:rPr>
            </w:pPr>
            <w:r>
              <w:rPr>
                <w:b/>
                <w:sz w:val="18"/>
              </w:rPr>
              <w:t>定义</w:t>
            </w:r>
          </w:p>
        </w:tc>
        <w:tc>
          <w:tcPr>
            <w:tcW w:w="2878" w:type="dxa"/>
            <w:shd w:val="clear" w:color="auto" w:fill="D9E2F3"/>
          </w:tcPr>
          <w:p w14:paraId="0A2CA28E" w14:textId="77777777" w:rsidR="005B01A6" w:rsidRDefault="00000000">
            <w:pPr>
              <w:jc w:val="center"/>
              <w:rPr>
                <w:rFonts w:hint="eastAsia"/>
              </w:rPr>
            </w:pPr>
            <w:r>
              <w:rPr>
                <w:b/>
                <w:sz w:val="18"/>
              </w:rPr>
              <w:t>分值</w:t>
            </w:r>
          </w:p>
        </w:tc>
      </w:tr>
      <w:tr w:rsidR="005B01A6" w14:paraId="4653D9A3" w14:textId="77777777">
        <w:trPr>
          <w:jc w:val="center"/>
        </w:trPr>
        <w:tc>
          <w:tcPr>
            <w:tcW w:w="2878" w:type="dxa"/>
          </w:tcPr>
          <w:p w14:paraId="5100D077" w14:textId="77777777" w:rsidR="005B01A6" w:rsidRDefault="00000000">
            <w:pPr>
              <w:jc w:val="center"/>
              <w:rPr>
                <w:rFonts w:hint="eastAsia"/>
              </w:rPr>
            </w:pPr>
            <w:r>
              <w:rPr>
                <w:sz w:val="18"/>
              </w:rPr>
              <w:t>很高</w:t>
            </w:r>
          </w:p>
        </w:tc>
        <w:tc>
          <w:tcPr>
            <w:tcW w:w="2878" w:type="dxa"/>
          </w:tcPr>
          <w:p w14:paraId="274A4BA9" w14:textId="77777777" w:rsidR="005B01A6" w:rsidRDefault="00000000">
            <w:pPr>
              <w:jc w:val="center"/>
              <w:rPr>
                <w:rFonts w:hint="eastAsia"/>
              </w:rPr>
            </w:pPr>
            <w:r>
              <w:rPr>
                <w:sz w:val="18"/>
              </w:rPr>
              <w:t>几乎肯定发生（&gt;80%）</w:t>
            </w:r>
          </w:p>
        </w:tc>
        <w:tc>
          <w:tcPr>
            <w:tcW w:w="2878" w:type="dxa"/>
          </w:tcPr>
          <w:p w14:paraId="6845517B" w14:textId="77777777" w:rsidR="005B01A6" w:rsidRDefault="00000000">
            <w:pPr>
              <w:jc w:val="center"/>
              <w:rPr>
                <w:rFonts w:hint="eastAsia"/>
              </w:rPr>
            </w:pPr>
            <w:r>
              <w:rPr>
                <w:sz w:val="18"/>
              </w:rPr>
              <w:t>5</w:t>
            </w:r>
          </w:p>
        </w:tc>
      </w:tr>
      <w:tr w:rsidR="005B01A6" w14:paraId="3749EAF4" w14:textId="77777777">
        <w:trPr>
          <w:jc w:val="center"/>
        </w:trPr>
        <w:tc>
          <w:tcPr>
            <w:tcW w:w="2878" w:type="dxa"/>
          </w:tcPr>
          <w:p w14:paraId="19D12905" w14:textId="77777777" w:rsidR="005B01A6" w:rsidRDefault="00000000">
            <w:pPr>
              <w:jc w:val="center"/>
              <w:rPr>
                <w:rFonts w:hint="eastAsia"/>
              </w:rPr>
            </w:pPr>
            <w:r>
              <w:rPr>
                <w:sz w:val="18"/>
              </w:rPr>
              <w:t>高</w:t>
            </w:r>
          </w:p>
        </w:tc>
        <w:tc>
          <w:tcPr>
            <w:tcW w:w="2878" w:type="dxa"/>
          </w:tcPr>
          <w:p w14:paraId="081F6063" w14:textId="77777777" w:rsidR="005B01A6" w:rsidRDefault="00000000">
            <w:pPr>
              <w:jc w:val="center"/>
              <w:rPr>
                <w:rFonts w:hint="eastAsia"/>
              </w:rPr>
            </w:pPr>
            <w:r>
              <w:rPr>
                <w:sz w:val="18"/>
              </w:rPr>
              <w:t>很可能发生（60%-80%）</w:t>
            </w:r>
          </w:p>
        </w:tc>
        <w:tc>
          <w:tcPr>
            <w:tcW w:w="2878" w:type="dxa"/>
          </w:tcPr>
          <w:p w14:paraId="36C178F4" w14:textId="77777777" w:rsidR="005B01A6" w:rsidRDefault="00000000">
            <w:pPr>
              <w:jc w:val="center"/>
              <w:rPr>
                <w:rFonts w:hint="eastAsia"/>
              </w:rPr>
            </w:pPr>
            <w:r>
              <w:rPr>
                <w:sz w:val="18"/>
              </w:rPr>
              <w:t>4</w:t>
            </w:r>
          </w:p>
        </w:tc>
      </w:tr>
      <w:tr w:rsidR="005B01A6" w14:paraId="7E57A83F" w14:textId="77777777">
        <w:trPr>
          <w:jc w:val="center"/>
        </w:trPr>
        <w:tc>
          <w:tcPr>
            <w:tcW w:w="2878" w:type="dxa"/>
          </w:tcPr>
          <w:p w14:paraId="29C762F7" w14:textId="77777777" w:rsidR="005B01A6" w:rsidRDefault="00000000">
            <w:pPr>
              <w:jc w:val="center"/>
              <w:rPr>
                <w:rFonts w:hint="eastAsia"/>
              </w:rPr>
            </w:pPr>
            <w:r>
              <w:rPr>
                <w:sz w:val="18"/>
              </w:rPr>
              <w:t>中</w:t>
            </w:r>
          </w:p>
        </w:tc>
        <w:tc>
          <w:tcPr>
            <w:tcW w:w="2878" w:type="dxa"/>
          </w:tcPr>
          <w:p w14:paraId="612C6CC7" w14:textId="77777777" w:rsidR="005B01A6" w:rsidRDefault="00000000">
            <w:pPr>
              <w:jc w:val="center"/>
              <w:rPr>
                <w:rFonts w:hint="eastAsia"/>
              </w:rPr>
            </w:pPr>
            <w:r>
              <w:rPr>
                <w:sz w:val="18"/>
              </w:rPr>
              <w:t>可能发生（40%-60%）</w:t>
            </w:r>
          </w:p>
        </w:tc>
        <w:tc>
          <w:tcPr>
            <w:tcW w:w="2878" w:type="dxa"/>
          </w:tcPr>
          <w:p w14:paraId="00560057" w14:textId="77777777" w:rsidR="005B01A6" w:rsidRDefault="00000000">
            <w:pPr>
              <w:jc w:val="center"/>
              <w:rPr>
                <w:rFonts w:hint="eastAsia"/>
              </w:rPr>
            </w:pPr>
            <w:r>
              <w:rPr>
                <w:sz w:val="18"/>
              </w:rPr>
              <w:t>3</w:t>
            </w:r>
          </w:p>
        </w:tc>
      </w:tr>
      <w:tr w:rsidR="005B01A6" w14:paraId="3A4EAA45" w14:textId="77777777">
        <w:trPr>
          <w:jc w:val="center"/>
        </w:trPr>
        <w:tc>
          <w:tcPr>
            <w:tcW w:w="2878" w:type="dxa"/>
          </w:tcPr>
          <w:p w14:paraId="03DE8442" w14:textId="77777777" w:rsidR="005B01A6" w:rsidRDefault="00000000">
            <w:pPr>
              <w:jc w:val="center"/>
              <w:rPr>
                <w:rFonts w:hint="eastAsia"/>
              </w:rPr>
            </w:pPr>
            <w:r>
              <w:rPr>
                <w:sz w:val="18"/>
              </w:rPr>
              <w:t>低</w:t>
            </w:r>
          </w:p>
        </w:tc>
        <w:tc>
          <w:tcPr>
            <w:tcW w:w="2878" w:type="dxa"/>
          </w:tcPr>
          <w:p w14:paraId="0A849426" w14:textId="77777777" w:rsidR="005B01A6" w:rsidRDefault="00000000">
            <w:pPr>
              <w:jc w:val="center"/>
              <w:rPr>
                <w:rFonts w:hint="eastAsia"/>
              </w:rPr>
            </w:pPr>
            <w:r>
              <w:rPr>
                <w:sz w:val="18"/>
              </w:rPr>
              <w:t>不太可能发生（20%-40%）</w:t>
            </w:r>
          </w:p>
        </w:tc>
        <w:tc>
          <w:tcPr>
            <w:tcW w:w="2878" w:type="dxa"/>
          </w:tcPr>
          <w:p w14:paraId="1B3423D0" w14:textId="77777777" w:rsidR="005B01A6" w:rsidRDefault="00000000">
            <w:pPr>
              <w:jc w:val="center"/>
              <w:rPr>
                <w:rFonts w:hint="eastAsia"/>
              </w:rPr>
            </w:pPr>
            <w:r>
              <w:rPr>
                <w:sz w:val="18"/>
              </w:rPr>
              <w:t>2</w:t>
            </w:r>
          </w:p>
        </w:tc>
      </w:tr>
      <w:tr w:rsidR="005B01A6" w14:paraId="0CC0D85D" w14:textId="77777777">
        <w:trPr>
          <w:jc w:val="center"/>
        </w:trPr>
        <w:tc>
          <w:tcPr>
            <w:tcW w:w="2878" w:type="dxa"/>
          </w:tcPr>
          <w:p w14:paraId="76E6EC62" w14:textId="77777777" w:rsidR="005B01A6" w:rsidRDefault="00000000">
            <w:pPr>
              <w:jc w:val="center"/>
              <w:rPr>
                <w:rFonts w:hint="eastAsia"/>
              </w:rPr>
            </w:pPr>
            <w:r>
              <w:rPr>
                <w:sz w:val="18"/>
              </w:rPr>
              <w:t>很低</w:t>
            </w:r>
          </w:p>
        </w:tc>
        <w:tc>
          <w:tcPr>
            <w:tcW w:w="2878" w:type="dxa"/>
          </w:tcPr>
          <w:p w14:paraId="14076B35" w14:textId="77777777" w:rsidR="005B01A6" w:rsidRDefault="00000000">
            <w:pPr>
              <w:jc w:val="center"/>
              <w:rPr>
                <w:rFonts w:hint="eastAsia"/>
              </w:rPr>
            </w:pPr>
            <w:r>
              <w:rPr>
                <w:sz w:val="18"/>
              </w:rPr>
              <w:t>极少发生（&lt;20%）</w:t>
            </w:r>
          </w:p>
        </w:tc>
        <w:tc>
          <w:tcPr>
            <w:tcW w:w="2878" w:type="dxa"/>
          </w:tcPr>
          <w:p w14:paraId="7BA8909D" w14:textId="77777777" w:rsidR="005B01A6" w:rsidRDefault="00000000">
            <w:pPr>
              <w:jc w:val="center"/>
              <w:rPr>
                <w:rFonts w:hint="eastAsia"/>
              </w:rPr>
            </w:pPr>
            <w:r>
              <w:rPr>
                <w:sz w:val="18"/>
              </w:rPr>
              <w:t>1</w:t>
            </w:r>
          </w:p>
        </w:tc>
      </w:tr>
    </w:tbl>
    <w:p w14:paraId="5D392F0A" w14:textId="77777777" w:rsidR="005B01A6" w:rsidRDefault="00000000">
      <w:pPr>
        <w:rPr>
          <w:rFonts w:hint="eastAsia"/>
        </w:rPr>
      </w:pPr>
      <w:r>
        <w:rPr>
          <w:b/>
        </w:rPr>
        <w:t>影响等级：</w:t>
      </w:r>
    </w:p>
    <w:tbl>
      <w:tblPr>
        <w:tblStyle w:val="aff1"/>
        <w:tblW w:w="0" w:type="auto"/>
        <w:jc w:val="center"/>
        <w:tblLook w:val="04A0" w:firstRow="1" w:lastRow="0" w:firstColumn="1" w:lastColumn="0" w:noHBand="0" w:noVBand="1"/>
      </w:tblPr>
      <w:tblGrid>
        <w:gridCol w:w="2878"/>
        <w:gridCol w:w="2878"/>
        <w:gridCol w:w="2878"/>
      </w:tblGrid>
      <w:tr w:rsidR="005B01A6" w14:paraId="5DAC7EAE" w14:textId="77777777">
        <w:trPr>
          <w:jc w:val="center"/>
        </w:trPr>
        <w:tc>
          <w:tcPr>
            <w:tcW w:w="2878" w:type="dxa"/>
            <w:shd w:val="clear" w:color="auto" w:fill="D9E2F3"/>
          </w:tcPr>
          <w:p w14:paraId="75CE88DE" w14:textId="77777777" w:rsidR="005B01A6" w:rsidRDefault="00000000">
            <w:pPr>
              <w:jc w:val="center"/>
              <w:rPr>
                <w:rFonts w:hint="eastAsia"/>
              </w:rPr>
            </w:pPr>
            <w:r>
              <w:rPr>
                <w:b/>
                <w:sz w:val="18"/>
              </w:rPr>
              <w:t>影响等级</w:t>
            </w:r>
          </w:p>
        </w:tc>
        <w:tc>
          <w:tcPr>
            <w:tcW w:w="2878" w:type="dxa"/>
            <w:shd w:val="clear" w:color="auto" w:fill="D9E2F3"/>
          </w:tcPr>
          <w:p w14:paraId="0F659E9E" w14:textId="77777777" w:rsidR="005B01A6" w:rsidRDefault="00000000">
            <w:pPr>
              <w:jc w:val="center"/>
              <w:rPr>
                <w:rFonts w:hint="eastAsia"/>
              </w:rPr>
            </w:pPr>
            <w:r>
              <w:rPr>
                <w:b/>
                <w:sz w:val="18"/>
              </w:rPr>
              <w:t>定义</w:t>
            </w:r>
          </w:p>
        </w:tc>
        <w:tc>
          <w:tcPr>
            <w:tcW w:w="2878" w:type="dxa"/>
            <w:shd w:val="clear" w:color="auto" w:fill="D9E2F3"/>
          </w:tcPr>
          <w:p w14:paraId="4882D184" w14:textId="77777777" w:rsidR="005B01A6" w:rsidRDefault="00000000">
            <w:pPr>
              <w:jc w:val="center"/>
              <w:rPr>
                <w:rFonts w:hint="eastAsia"/>
              </w:rPr>
            </w:pPr>
            <w:r>
              <w:rPr>
                <w:b/>
                <w:sz w:val="18"/>
              </w:rPr>
              <w:t>分值</w:t>
            </w:r>
          </w:p>
        </w:tc>
      </w:tr>
      <w:tr w:rsidR="005B01A6" w14:paraId="3D73AF18" w14:textId="77777777">
        <w:trPr>
          <w:jc w:val="center"/>
        </w:trPr>
        <w:tc>
          <w:tcPr>
            <w:tcW w:w="2878" w:type="dxa"/>
          </w:tcPr>
          <w:p w14:paraId="3D84CF39" w14:textId="77777777" w:rsidR="005B01A6" w:rsidRDefault="00000000">
            <w:pPr>
              <w:jc w:val="center"/>
              <w:rPr>
                <w:rFonts w:hint="eastAsia"/>
              </w:rPr>
            </w:pPr>
            <w:r>
              <w:rPr>
                <w:sz w:val="18"/>
              </w:rPr>
              <w:t>灾难性</w:t>
            </w:r>
          </w:p>
        </w:tc>
        <w:tc>
          <w:tcPr>
            <w:tcW w:w="2878" w:type="dxa"/>
          </w:tcPr>
          <w:p w14:paraId="2B0E9AC5" w14:textId="77777777" w:rsidR="005B01A6" w:rsidRDefault="00000000">
            <w:pPr>
              <w:jc w:val="center"/>
              <w:rPr>
                <w:rFonts w:hint="eastAsia"/>
              </w:rPr>
            </w:pPr>
            <w:r>
              <w:rPr>
                <w:sz w:val="18"/>
              </w:rPr>
              <w:t>项目失败或无法交付</w:t>
            </w:r>
          </w:p>
        </w:tc>
        <w:tc>
          <w:tcPr>
            <w:tcW w:w="2878" w:type="dxa"/>
          </w:tcPr>
          <w:p w14:paraId="6A5441F8" w14:textId="77777777" w:rsidR="005B01A6" w:rsidRDefault="00000000">
            <w:pPr>
              <w:jc w:val="center"/>
              <w:rPr>
                <w:rFonts w:hint="eastAsia"/>
              </w:rPr>
            </w:pPr>
            <w:r>
              <w:rPr>
                <w:sz w:val="18"/>
              </w:rPr>
              <w:t>5</w:t>
            </w:r>
          </w:p>
        </w:tc>
      </w:tr>
      <w:tr w:rsidR="005B01A6" w14:paraId="3399DB8F" w14:textId="77777777">
        <w:trPr>
          <w:jc w:val="center"/>
        </w:trPr>
        <w:tc>
          <w:tcPr>
            <w:tcW w:w="2878" w:type="dxa"/>
          </w:tcPr>
          <w:p w14:paraId="1A110A0E" w14:textId="77777777" w:rsidR="005B01A6" w:rsidRDefault="00000000">
            <w:pPr>
              <w:jc w:val="center"/>
              <w:rPr>
                <w:rFonts w:hint="eastAsia"/>
              </w:rPr>
            </w:pPr>
            <w:r>
              <w:rPr>
                <w:sz w:val="18"/>
              </w:rPr>
              <w:t>严重</w:t>
            </w:r>
          </w:p>
        </w:tc>
        <w:tc>
          <w:tcPr>
            <w:tcW w:w="2878" w:type="dxa"/>
          </w:tcPr>
          <w:p w14:paraId="1ABB88DD" w14:textId="77777777" w:rsidR="005B01A6" w:rsidRDefault="00000000">
            <w:pPr>
              <w:jc w:val="center"/>
              <w:rPr>
                <w:rFonts w:hint="eastAsia"/>
                <w:lang w:eastAsia="zh-CN"/>
              </w:rPr>
            </w:pPr>
            <w:r>
              <w:rPr>
                <w:sz w:val="18"/>
                <w:lang w:eastAsia="zh-CN"/>
              </w:rPr>
              <w:t>关键里程碑延迟2周以上</w:t>
            </w:r>
          </w:p>
        </w:tc>
        <w:tc>
          <w:tcPr>
            <w:tcW w:w="2878" w:type="dxa"/>
          </w:tcPr>
          <w:p w14:paraId="277E4E98" w14:textId="77777777" w:rsidR="005B01A6" w:rsidRDefault="00000000">
            <w:pPr>
              <w:jc w:val="center"/>
              <w:rPr>
                <w:rFonts w:hint="eastAsia"/>
              </w:rPr>
            </w:pPr>
            <w:r>
              <w:rPr>
                <w:sz w:val="18"/>
              </w:rPr>
              <w:t>4</w:t>
            </w:r>
          </w:p>
        </w:tc>
      </w:tr>
      <w:tr w:rsidR="005B01A6" w14:paraId="04394A87" w14:textId="77777777">
        <w:trPr>
          <w:jc w:val="center"/>
        </w:trPr>
        <w:tc>
          <w:tcPr>
            <w:tcW w:w="2878" w:type="dxa"/>
          </w:tcPr>
          <w:p w14:paraId="3088DB96" w14:textId="77777777" w:rsidR="005B01A6" w:rsidRDefault="00000000">
            <w:pPr>
              <w:jc w:val="center"/>
              <w:rPr>
                <w:rFonts w:hint="eastAsia"/>
              </w:rPr>
            </w:pPr>
            <w:r>
              <w:rPr>
                <w:sz w:val="18"/>
              </w:rPr>
              <w:t>中等</w:t>
            </w:r>
          </w:p>
        </w:tc>
        <w:tc>
          <w:tcPr>
            <w:tcW w:w="2878" w:type="dxa"/>
          </w:tcPr>
          <w:p w14:paraId="0D5CCCC8" w14:textId="77777777" w:rsidR="005B01A6" w:rsidRDefault="00000000">
            <w:pPr>
              <w:jc w:val="center"/>
              <w:rPr>
                <w:rFonts w:hint="eastAsia"/>
              </w:rPr>
            </w:pPr>
            <w:r>
              <w:rPr>
                <w:sz w:val="18"/>
              </w:rPr>
              <w:t>进度延迟1-2周</w:t>
            </w:r>
          </w:p>
        </w:tc>
        <w:tc>
          <w:tcPr>
            <w:tcW w:w="2878" w:type="dxa"/>
          </w:tcPr>
          <w:p w14:paraId="3C28CC7A" w14:textId="77777777" w:rsidR="005B01A6" w:rsidRDefault="00000000">
            <w:pPr>
              <w:jc w:val="center"/>
              <w:rPr>
                <w:rFonts w:hint="eastAsia"/>
              </w:rPr>
            </w:pPr>
            <w:r>
              <w:rPr>
                <w:sz w:val="18"/>
              </w:rPr>
              <w:t>3</w:t>
            </w:r>
          </w:p>
        </w:tc>
      </w:tr>
      <w:tr w:rsidR="005B01A6" w14:paraId="125D5D0F" w14:textId="77777777">
        <w:trPr>
          <w:jc w:val="center"/>
        </w:trPr>
        <w:tc>
          <w:tcPr>
            <w:tcW w:w="2878" w:type="dxa"/>
          </w:tcPr>
          <w:p w14:paraId="24ECC73B" w14:textId="77777777" w:rsidR="005B01A6" w:rsidRDefault="00000000">
            <w:pPr>
              <w:jc w:val="center"/>
              <w:rPr>
                <w:rFonts w:hint="eastAsia"/>
              </w:rPr>
            </w:pPr>
            <w:r>
              <w:rPr>
                <w:sz w:val="18"/>
              </w:rPr>
              <w:t>轻微</w:t>
            </w:r>
          </w:p>
        </w:tc>
        <w:tc>
          <w:tcPr>
            <w:tcW w:w="2878" w:type="dxa"/>
          </w:tcPr>
          <w:p w14:paraId="2AA3E007" w14:textId="77777777" w:rsidR="005B01A6" w:rsidRDefault="00000000">
            <w:pPr>
              <w:jc w:val="center"/>
              <w:rPr>
                <w:rFonts w:hint="eastAsia"/>
              </w:rPr>
            </w:pPr>
            <w:r>
              <w:rPr>
                <w:sz w:val="18"/>
              </w:rPr>
              <w:t>进度延迟1周以内</w:t>
            </w:r>
          </w:p>
        </w:tc>
        <w:tc>
          <w:tcPr>
            <w:tcW w:w="2878" w:type="dxa"/>
          </w:tcPr>
          <w:p w14:paraId="6BD62BDB" w14:textId="77777777" w:rsidR="005B01A6" w:rsidRDefault="00000000">
            <w:pPr>
              <w:jc w:val="center"/>
              <w:rPr>
                <w:rFonts w:hint="eastAsia"/>
              </w:rPr>
            </w:pPr>
            <w:r>
              <w:rPr>
                <w:sz w:val="18"/>
              </w:rPr>
              <w:t>2</w:t>
            </w:r>
          </w:p>
        </w:tc>
      </w:tr>
      <w:tr w:rsidR="005B01A6" w14:paraId="299E90DA" w14:textId="77777777">
        <w:trPr>
          <w:jc w:val="center"/>
        </w:trPr>
        <w:tc>
          <w:tcPr>
            <w:tcW w:w="2878" w:type="dxa"/>
          </w:tcPr>
          <w:p w14:paraId="22C7BC87" w14:textId="77777777" w:rsidR="005B01A6" w:rsidRDefault="00000000">
            <w:pPr>
              <w:jc w:val="center"/>
              <w:rPr>
                <w:rFonts w:hint="eastAsia"/>
              </w:rPr>
            </w:pPr>
            <w:r>
              <w:rPr>
                <w:sz w:val="18"/>
              </w:rPr>
              <w:t>可忽略</w:t>
            </w:r>
          </w:p>
        </w:tc>
        <w:tc>
          <w:tcPr>
            <w:tcW w:w="2878" w:type="dxa"/>
          </w:tcPr>
          <w:p w14:paraId="639843BC" w14:textId="77777777" w:rsidR="005B01A6" w:rsidRDefault="00000000">
            <w:pPr>
              <w:jc w:val="center"/>
              <w:rPr>
                <w:rFonts w:hint="eastAsia"/>
              </w:rPr>
            </w:pPr>
            <w:r>
              <w:rPr>
                <w:sz w:val="18"/>
              </w:rPr>
              <w:t>对进度几乎无影响</w:t>
            </w:r>
          </w:p>
        </w:tc>
        <w:tc>
          <w:tcPr>
            <w:tcW w:w="2878" w:type="dxa"/>
          </w:tcPr>
          <w:p w14:paraId="636B6214" w14:textId="77777777" w:rsidR="005B01A6" w:rsidRDefault="00000000">
            <w:pPr>
              <w:jc w:val="center"/>
              <w:rPr>
                <w:rFonts w:hint="eastAsia"/>
              </w:rPr>
            </w:pPr>
            <w:r>
              <w:rPr>
                <w:sz w:val="18"/>
              </w:rPr>
              <w:t>1</w:t>
            </w:r>
          </w:p>
        </w:tc>
      </w:tr>
    </w:tbl>
    <w:p w14:paraId="4327D123" w14:textId="77777777" w:rsidR="005B01A6" w:rsidRDefault="00000000">
      <w:pPr>
        <w:rPr>
          <w:rFonts w:hint="eastAsia"/>
          <w:lang w:eastAsia="zh-CN"/>
        </w:rPr>
      </w:pPr>
      <w:r>
        <w:rPr>
          <w:b/>
          <w:lang w:eastAsia="zh-CN"/>
        </w:rPr>
        <w:t>风险优先级 = 概率分值 × 影响分值，≥12为高风险，6-11为中风险，1-5为低风险。</w:t>
      </w:r>
    </w:p>
    <w:p w14:paraId="698F12AA" w14:textId="77777777" w:rsidR="005B01A6" w:rsidRDefault="00000000">
      <w:pPr>
        <w:pStyle w:val="21"/>
      </w:pPr>
      <w:bookmarkStart w:id="94" w:name="_Toc226927604"/>
      <w:r>
        <w:rPr>
          <w:rFonts w:ascii="黑体" w:eastAsia="黑体" w:hAnsi="黑体"/>
        </w:rPr>
        <w:t>9.2 风险登记册</w:t>
      </w:r>
      <w:bookmarkEnd w:id="94"/>
    </w:p>
    <w:tbl>
      <w:tblPr>
        <w:tblStyle w:val="aff1"/>
        <w:tblW w:w="0" w:type="auto"/>
        <w:jc w:val="center"/>
        <w:tblLook w:val="04A0" w:firstRow="1" w:lastRow="0" w:firstColumn="1" w:lastColumn="0" w:noHBand="0" w:noVBand="1"/>
      </w:tblPr>
      <w:tblGrid>
        <w:gridCol w:w="863"/>
        <w:gridCol w:w="863"/>
        <w:gridCol w:w="863"/>
        <w:gridCol w:w="863"/>
        <w:gridCol w:w="863"/>
        <w:gridCol w:w="863"/>
        <w:gridCol w:w="863"/>
        <w:gridCol w:w="863"/>
        <w:gridCol w:w="863"/>
        <w:gridCol w:w="863"/>
      </w:tblGrid>
      <w:tr w:rsidR="005B01A6" w14:paraId="36F6752E" w14:textId="77777777">
        <w:trPr>
          <w:jc w:val="center"/>
        </w:trPr>
        <w:tc>
          <w:tcPr>
            <w:tcW w:w="863" w:type="dxa"/>
            <w:shd w:val="clear" w:color="auto" w:fill="D9E2F3"/>
          </w:tcPr>
          <w:p w14:paraId="30CBF3A1" w14:textId="77777777" w:rsidR="005B01A6" w:rsidRDefault="00000000">
            <w:pPr>
              <w:jc w:val="center"/>
              <w:rPr>
                <w:rFonts w:hint="eastAsia"/>
              </w:rPr>
            </w:pPr>
            <w:r>
              <w:rPr>
                <w:b/>
                <w:sz w:val="18"/>
              </w:rPr>
              <w:t>风险编号</w:t>
            </w:r>
          </w:p>
        </w:tc>
        <w:tc>
          <w:tcPr>
            <w:tcW w:w="863" w:type="dxa"/>
            <w:shd w:val="clear" w:color="auto" w:fill="D9E2F3"/>
          </w:tcPr>
          <w:p w14:paraId="1B4E223C" w14:textId="77777777" w:rsidR="005B01A6" w:rsidRDefault="00000000">
            <w:pPr>
              <w:jc w:val="center"/>
              <w:rPr>
                <w:rFonts w:hint="eastAsia"/>
              </w:rPr>
            </w:pPr>
            <w:r>
              <w:rPr>
                <w:b/>
                <w:sz w:val="18"/>
              </w:rPr>
              <w:t>风险名称</w:t>
            </w:r>
          </w:p>
        </w:tc>
        <w:tc>
          <w:tcPr>
            <w:tcW w:w="863" w:type="dxa"/>
            <w:shd w:val="clear" w:color="auto" w:fill="D9E2F3"/>
          </w:tcPr>
          <w:p w14:paraId="1F841ADC" w14:textId="77777777" w:rsidR="005B01A6" w:rsidRDefault="00000000">
            <w:pPr>
              <w:jc w:val="center"/>
              <w:rPr>
                <w:rFonts w:hint="eastAsia"/>
              </w:rPr>
            </w:pPr>
            <w:r>
              <w:rPr>
                <w:b/>
                <w:sz w:val="18"/>
              </w:rPr>
              <w:t>类别</w:t>
            </w:r>
          </w:p>
        </w:tc>
        <w:tc>
          <w:tcPr>
            <w:tcW w:w="863" w:type="dxa"/>
            <w:shd w:val="clear" w:color="auto" w:fill="D9E2F3"/>
          </w:tcPr>
          <w:p w14:paraId="2A073334" w14:textId="77777777" w:rsidR="005B01A6" w:rsidRDefault="00000000">
            <w:pPr>
              <w:jc w:val="center"/>
              <w:rPr>
                <w:rFonts w:hint="eastAsia"/>
              </w:rPr>
            </w:pPr>
            <w:r>
              <w:rPr>
                <w:b/>
                <w:sz w:val="18"/>
              </w:rPr>
              <w:t>描述</w:t>
            </w:r>
          </w:p>
        </w:tc>
        <w:tc>
          <w:tcPr>
            <w:tcW w:w="863" w:type="dxa"/>
            <w:shd w:val="clear" w:color="auto" w:fill="D9E2F3"/>
          </w:tcPr>
          <w:p w14:paraId="71441E17" w14:textId="77777777" w:rsidR="005B01A6" w:rsidRDefault="00000000">
            <w:pPr>
              <w:jc w:val="center"/>
              <w:rPr>
                <w:rFonts w:hint="eastAsia"/>
              </w:rPr>
            </w:pPr>
            <w:r>
              <w:rPr>
                <w:b/>
                <w:sz w:val="18"/>
              </w:rPr>
              <w:t>概率</w:t>
            </w:r>
          </w:p>
        </w:tc>
        <w:tc>
          <w:tcPr>
            <w:tcW w:w="863" w:type="dxa"/>
            <w:shd w:val="clear" w:color="auto" w:fill="D9E2F3"/>
          </w:tcPr>
          <w:p w14:paraId="5D434E24" w14:textId="77777777" w:rsidR="005B01A6" w:rsidRDefault="00000000">
            <w:pPr>
              <w:jc w:val="center"/>
              <w:rPr>
                <w:rFonts w:hint="eastAsia"/>
              </w:rPr>
            </w:pPr>
            <w:r>
              <w:rPr>
                <w:b/>
                <w:sz w:val="18"/>
              </w:rPr>
              <w:t>影响</w:t>
            </w:r>
          </w:p>
        </w:tc>
        <w:tc>
          <w:tcPr>
            <w:tcW w:w="863" w:type="dxa"/>
            <w:shd w:val="clear" w:color="auto" w:fill="D9E2F3"/>
          </w:tcPr>
          <w:p w14:paraId="7A19A998" w14:textId="77777777" w:rsidR="005B01A6" w:rsidRDefault="00000000">
            <w:pPr>
              <w:jc w:val="center"/>
              <w:rPr>
                <w:rFonts w:hint="eastAsia"/>
              </w:rPr>
            </w:pPr>
            <w:r>
              <w:rPr>
                <w:b/>
                <w:sz w:val="18"/>
              </w:rPr>
              <w:t>优先级</w:t>
            </w:r>
          </w:p>
        </w:tc>
        <w:tc>
          <w:tcPr>
            <w:tcW w:w="863" w:type="dxa"/>
            <w:shd w:val="clear" w:color="auto" w:fill="D9E2F3"/>
          </w:tcPr>
          <w:p w14:paraId="458C2959" w14:textId="77777777" w:rsidR="005B01A6" w:rsidRDefault="00000000">
            <w:pPr>
              <w:jc w:val="center"/>
              <w:rPr>
                <w:rFonts w:hint="eastAsia"/>
              </w:rPr>
            </w:pPr>
            <w:r>
              <w:rPr>
                <w:b/>
                <w:sz w:val="18"/>
              </w:rPr>
              <w:t>应对策略</w:t>
            </w:r>
          </w:p>
        </w:tc>
        <w:tc>
          <w:tcPr>
            <w:tcW w:w="863" w:type="dxa"/>
            <w:shd w:val="clear" w:color="auto" w:fill="D9E2F3"/>
          </w:tcPr>
          <w:p w14:paraId="2D1B225C" w14:textId="77777777" w:rsidR="005B01A6" w:rsidRDefault="00000000">
            <w:pPr>
              <w:jc w:val="center"/>
              <w:rPr>
                <w:rFonts w:hint="eastAsia"/>
              </w:rPr>
            </w:pPr>
            <w:r>
              <w:rPr>
                <w:b/>
                <w:sz w:val="18"/>
              </w:rPr>
              <w:t>责任人</w:t>
            </w:r>
          </w:p>
        </w:tc>
        <w:tc>
          <w:tcPr>
            <w:tcW w:w="863" w:type="dxa"/>
            <w:shd w:val="clear" w:color="auto" w:fill="D9E2F3"/>
          </w:tcPr>
          <w:p w14:paraId="0501F3E6" w14:textId="77777777" w:rsidR="005B01A6" w:rsidRDefault="00000000">
            <w:pPr>
              <w:jc w:val="center"/>
              <w:rPr>
                <w:rFonts w:hint="eastAsia"/>
              </w:rPr>
            </w:pPr>
            <w:r>
              <w:rPr>
                <w:b/>
                <w:sz w:val="18"/>
              </w:rPr>
              <w:t>状态</w:t>
            </w:r>
          </w:p>
        </w:tc>
      </w:tr>
      <w:tr w:rsidR="005B01A6" w14:paraId="0A593DE9" w14:textId="77777777">
        <w:trPr>
          <w:jc w:val="center"/>
        </w:trPr>
        <w:tc>
          <w:tcPr>
            <w:tcW w:w="863" w:type="dxa"/>
          </w:tcPr>
          <w:p w14:paraId="27FA2926" w14:textId="77777777" w:rsidR="005B01A6" w:rsidRDefault="00000000">
            <w:pPr>
              <w:jc w:val="center"/>
              <w:rPr>
                <w:rFonts w:hint="eastAsia"/>
              </w:rPr>
            </w:pPr>
            <w:r>
              <w:rPr>
                <w:sz w:val="18"/>
              </w:rPr>
              <w:t>RK-01</w:t>
            </w:r>
          </w:p>
        </w:tc>
        <w:tc>
          <w:tcPr>
            <w:tcW w:w="863" w:type="dxa"/>
          </w:tcPr>
          <w:p w14:paraId="43095C90" w14:textId="77777777" w:rsidR="005B01A6" w:rsidRDefault="00000000">
            <w:pPr>
              <w:jc w:val="center"/>
              <w:rPr>
                <w:rFonts w:hint="eastAsia"/>
              </w:rPr>
            </w:pPr>
            <w:r>
              <w:rPr>
                <w:sz w:val="18"/>
              </w:rPr>
              <w:t>需求变更风险</w:t>
            </w:r>
          </w:p>
        </w:tc>
        <w:tc>
          <w:tcPr>
            <w:tcW w:w="863" w:type="dxa"/>
          </w:tcPr>
          <w:p w14:paraId="5930DE45" w14:textId="77777777" w:rsidR="005B01A6" w:rsidRDefault="00000000">
            <w:pPr>
              <w:jc w:val="center"/>
              <w:rPr>
                <w:rFonts w:hint="eastAsia"/>
              </w:rPr>
            </w:pPr>
            <w:r>
              <w:rPr>
                <w:sz w:val="18"/>
              </w:rPr>
              <w:t>需求</w:t>
            </w:r>
          </w:p>
        </w:tc>
        <w:tc>
          <w:tcPr>
            <w:tcW w:w="863" w:type="dxa"/>
          </w:tcPr>
          <w:p w14:paraId="42CBF4BA" w14:textId="77777777" w:rsidR="005B01A6" w:rsidRDefault="00000000">
            <w:pPr>
              <w:jc w:val="center"/>
              <w:rPr>
                <w:rFonts w:hint="eastAsia"/>
                <w:lang w:eastAsia="zh-CN"/>
              </w:rPr>
            </w:pPr>
            <w:r>
              <w:rPr>
                <w:sz w:val="18"/>
                <w:lang w:eastAsia="zh-CN"/>
              </w:rPr>
              <w:t>SRS发布后客户提出重大需求变更</w:t>
            </w:r>
          </w:p>
        </w:tc>
        <w:tc>
          <w:tcPr>
            <w:tcW w:w="863" w:type="dxa"/>
          </w:tcPr>
          <w:p w14:paraId="2578607C" w14:textId="77777777" w:rsidR="005B01A6" w:rsidRDefault="00000000">
            <w:pPr>
              <w:jc w:val="center"/>
              <w:rPr>
                <w:rFonts w:hint="eastAsia"/>
              </w:rPr>
            </w:pPr>
            <w:r>
              <w:rPr>
                <w:sz w:val="18"/>
              </w:rPr>
              <w:t>3</w:t>
            </w:r>
          </w:p>
        </w:tc>
        <w:tc>
          <w:tcPr>
            <w:tcW w:w="863" w:type="dxa"/>
          </w:tcPr>
          <w:p w14:paraId="161A3184" w14:textId="77777777" w:rsidR="005B01A6" w:rsidRDefault="00000000">
            <w:pPr>
              <w:jc w:val="center"/>
              <w:rPr>
                <w:rFonts w:hint="eastAsia"/>
              </w:rPr>
            </w:pPr>
            <w:r>
              <w:rPr>
                <w:sz w:val="18"/>
              </w:rPr>
              <w:t>4</w:t>
            </w:r>
          </w:p>
        </w:tc>
        <w:tc>
          <w:tcPr>
            <w:tcW w:w="863" w:type="dxa"/>
          </w:tcPr>
          <w:p w14:paraId="05EA5ED6" w14:textId="77777777" w:rsidR="005B01A6" w:rsidRDefault="00000000">
            <w:pPr>
              <w:jc w:val="center"/>
              <w:rPr>
                <w:rFonts w:hint="eastAsia"/>
              </w:rPr>
            </w:pPr>
            <w:r>
              <w:rPr>
                <w:sz w:val="18"/>
              </w:rPr>
              <w:t>12(高)</w:t>
            </w:r>
          </w:p>
        </w:tc>
        <w:tc>
          <w:tcPr>
            <w:tcW w:w="863" w:type="dxa"/>
          </w:tcPr>
          <w:p w14:paraId="0B44EEF8" w14:textId="77777777" w:rsidR="005B01A6" w:rsidRDefault="00000000">
            <w:pPr>
              <w:jc w:val="center"/>
              <w:rPr>
                <w:rFonts w:hint="eastAsia"/>
              </w:rPr>
            </w:pPr>
            <w:r>
              <w:rPr>
                <w:sz w:val="18"/>
              </w:rPr>
              <w:t>减轻+规避</w:t>
            </w:r>
          </w:p>
        </w:tc>
        <w:tc>
          <w:tcPr>
            <w:tcW w:w="863" w:type="dxa"/>
          </w:tcPr>
          <w:p w14:paraId="6E904E8C" w14:textId="77777777" w:rsidR="005B01A6" w:rsidRDefault="00000000">
            <w:pPr>
              <w:jc w:val="center"/>
              <w:rPr>
                <w:rFonts w:hint="eastAsia"/>
              </w:rPr>
            </w:pPr>
            <w:r>
              <w:rPr>
                <w:sz w:val="18"/>
              </w:rPr>
              <w:t>屈秋实</w:t>
            </w:r>
          </w:p>
        </w:tc>
        <w:tc>
          <w:tcPr>
            <w:tcW w:w="863" w:type="dxa"/>
          </w:tcPr>
          <w:p w14:paraId="31224261" w14:textId="77777777" w:rsidR="005B01A6" w:rsidRDefault="00000000">
            <w:pPr>
              <w:jc w:val="center"/>
              <w:rPr>
                <w:rFonts w:hint="eastAsia"/>
              </w:rPr>
            </w:pPr>
            <w:r>
              <w:rPr>
                <w:sz w:val="18"/>
              </w:rPr>
              <w:t>监控中</w:t>
            </w:r>
          </w:p>
        </w:tc>
      </w:tr>
      <w:tr w:rsidR="005B01A6" w14:paraId="52585F42" w14:textId="77777777">
        <w:trPr>
          <w:jc w:val="center"/>
        </w:trPr>
        <w:tc>
          <w:tcPr>
            <w:tcW w:w="863" w:type="dxa"/>
          </w:tcPr>
          <w:p w14:paraId="1CA8CFBD" w14:textId="77777777" w:rsidR="005B01A6" w:rsidRDefault="00000000">
            <w:pPr>
              <w:jc w:val="center"/>
              <w:rPr>
                <w:rFonts w:hint="eastAsia"/>
              </w:rPr>
            </w:pPr>
            <w:r>
              <w:rPr>
                <w:sz w:val="18"/>
              </w:rPr>
              <w:t>RK-02</w:t>
            </w:r>
          </w:p>
        </w:tc>
        <w:tc>
          <w:tcPr>
            <w:tcW w:w="863" w:type="dxa"/>
          </w:tcPr>
          <w:p w14:paraId="13365310" w14:textId="77777777" w:rsidR="005B01A6" w:rsidRDefault="00000000">
            <w:pPr>
              <w:jc w:val="center"/>
              <w:rPr>
                <w:rFonts w:hint="eastAsia"/>
              </w:rPr>
            </w:pPr>
            <w:r>
              <w:rPr>
                <w:sz w:val="18"/>
              </w:rPr>
              <w:t>关键人员流失</w:t>
            </w:r>
          </w:p>
        </w:tc>
        <w:tc>
          <w:tcPr>
            <w:tcW w:w="863" w:type="dxa"/>
          </w:tcPr>
          <w:p w14:paraId="261D58A4" w14:textId="77777777" w:rsidR="005B01A6" w:rsidRDefault="00000000">
            <w:pPr>
              <w:jc w:val="center"/>
              <w:rPr>
                <w:rFonts w:hint="eastAsia"/>
              </w:rPr>
            </w:pPr>
            <w:r>
              <w:rPr>
                <w:sz w:val="18"/>
              </w:rPr>
              <w:t>人力</w:t>
            </w:r>
          </w:p>
        </w:tc>
        <w:tc>
          <w:tcPr>
            <w:tcW w:w="863" w:type="dxa"/>
          </w:tcPr>
          <w:p w14:paraId="4EDE5E86" w14:textId="77777777" w:rsidR="005B01A6" w:rsidRDefault="00000000">
            <w:pPr>
              <w:jc w:val="center"/>
              <w:rPr>
                <w:rFonts w:hint="eastAsia"/>
                <w:lang w:eastAsia="zh-CN"/>
              </w:rPr>
            </w:pPr>
            <w:r>
              <w:rPr>
                <w:sz w:val="18"/>
                <w:lang w:eastAsia="zh-CN"/>
              </w:rPr>
              <w:t>核心开发人员因不可抗力无法参与</w:t>
            </w:r>
          </w:p>
        </w:tc>
        <w:tc>
          <w:tcPr>
            <w:tcW w:w="863" w:type="dxa"/>
          </w:tcPr>
          <w:p w14:paraId="43DD1771" w14:textId="77777777" w:rsidR="005B01A6" w:rsidRDefault="00000000">
            <w:pPr>
              <w:jc w:val="center"/>
              <w:rPr>
                <w:rFonts w:hint="eastAsia"/>
              </w:rPr>
            </w:pPr>
            <w:r>
              <w:rPr>
                <w:sz w:val="18"/>
              </w:rPr>
              <w:t>2</w:t>
            </w:r>
          </w:p>
        </w:tc>
        <w:tc>
          <w:tcPr>
            <w:tcW w:w="863" w:type="dxa"/>
          </w:tcPr>
          <w:p w14:paraId="13D91EF3" w14:textId="77777777" w:rsidR="005B01A6" w:rsidRDefault="00000000">
            <w:pPr>
              <w:jc w:val="center"/>
              <w:rPr>
                <w:rFonts w:hint="eastAsia"/>
              </w:rPr>
            </w:pPr>
            <w:r>
              <w:rPr>
                <w:sz w:val="18"/>
              </w:rPr>
              <w:t>5</w:t>
            </w:r>
          </w:p>
        </w:tc>
        <w:tc>
          <w:tcPr>
            <w:tcW w:w="863" w:type="dxa"/>
          </w:tcPr>
          <w:p w14:paraId="0B84FC0A" w14:textId="77777777" w:rsidR="005B01A6" w:rsidRDefault="00000000">
            <w:pPr>
              <w:jc w:val="center"/>
              <w:rPr>
                <w:rFonts w:hint="eastAsia"/>
              </w:rPr>
            </w:pPr>
            <w:r>
              <w:rPr>
                <w:sz w:val="18"/>
              </w:rPr>
              <w:t>10(中)</w:t>
            </w:r>
          </w:p>
        </w:tc>
        <w:tc>
          <w:tcPr>
            <w:tcW w:w="863" w:type="dxa"/>
          </w:tcPr>
          <w:p w14:paraId="07C5C21C" w14:textId="77777777" w:rsidR="005B01A6" w:rsidRDefault="00000000">
            <w:pPr>
              <w:jc w:val="center"/>
              <w:rPr>
                <w:rFonts w:hint="eastAsia"/>
              </w:rPr>
            </w:pPr>
            <w:r>
              <w:rPr>
                <w:sz w:val="18"/>
              </w:rPr>
              <w:t>减轻+转移</w:t>
            </w:r>
          </w:p>
        </w:tc>
        <w:tc>
          <w:tcPr>
            <w:tcW w:w="863" w:type="dxa"/>
          </w:tcPr>
          <w:p w14:paraId="48B461AC" w14:textId="77777777" w:rsidR="005B01A6" w:rsidRDefault="00000000">
            <w:pPr>
              <w:jc w:val="center"/>
              <w:rPr>
                <w:rFonts w:hint="eastAsia"/>
              </w:rPr>
            </w:pPr>
            <w:r>
              <w:rPr>
                <w:sz w:val="18"/>
              </w:rPr>
              <w:t>屈秋实</w:t>
            </w:r>
          </w:p>
        </w:tc>
        <w:tc>
          <w:tcPr>
            <w:tcW w:w="863" w:type="dxa"/>
          </w:tcPr>
          <w:p w14:paraId="4B13D17C" w14:textId="77777777" w:rsidR="005B01A6" w:rsidRDefault="00000000">
            <w:pPr>
              <w:jc w:val="center"/>
              <w:rPr>
                <w:rFonts w:hint="eastAsia"/>
              </w:rPr>
            </w:pPr>
            <w:r>
              <w:rPr>
                <w:sz w:val="18"/>
              </w:rPr>
              <w:t>监控中</w:t>
            </w:r>
          </w:p>
        </w:tc>
      </w:tr>
      <w:tr w:rsidR="005B01A6" w14:paraId="181F2F4F" w14:textId="77777777">
        <w:trPr>
          <w:jc w:val="center"/>
        </w:trPr>
        <w:tc>
          <w:tcPr>
            <w:tcW w:w="863" w:type="dxa"/>
          </w:tcPr>
          <w:p w14:paraId="234B3F52" w14:textId="77777777" w:rsidR="005B01A6" w:rsidRDefault="00000000">
            <w:pPr>
              <w:jc w:val="center"/>
              <w:rPr>
                <w:rFonts w:hint="eastAsia"/>
              </w:rPr>
            </w:pPr>
            <w:r>
              <w:rPr>
                <w:sz w:val="18"/>
              </w:rPr>
              <w:t>RK-03</w:t>
            </w:r>
          </w:p>
        </w:tc>
        <w:tc>
          <w:tcPr>
            <w:tcW w:w="863" w:type="dxa"/>
          </w:tcPr>
          <w:p w14:paraId="18C8E630" w14:textId="77777777" w:rsidR="005B01A6" w:rsidRDefault="00000000">
            <w:pPr>
              <w:jc w:val="center"/>
              <w:rPr>
                <w:rFonts w:hint="eastAsia"/>
              </w:rPr>
            </w:pPr>
            <w:r>
              <w:rPr>
                <w:sz w:val="18"/>
              </w:rPr>
              <w:t>技术架构选型失误</w:t>
            </w:r>
          </w:p>
        </w:tc>
        <w:tc>
          <w:tcPr>
            <w:tcW w:w="863" w:type="dxa"/>
          </w:tcPr>
          <w:p w14:paraId="6E337828" w14:textId="77777777" w:rsidR="005B01A6" w:rsidRDefault="00000000">
            <w:pPr>
              <w:jc w:val="center"/>
              <w:rPr>
                <w:rFonts w:hint="eastAsia"/>
              </w:rPr>
            </w:pPr>
            <w:r>
              <w:rPr>
                <w:sz w:val="18"/>
              </w:rPr>
              <w:t>技术</w:t>
            </w:r>
          </w:p>
        </w:tc>
        <w:tc>
          <w:tcPr>
            <w:tcW w:w="863" w:type="dxa"/>
          </w:tcPr>
          <w:p w14:paraId="479583A0" w14:textId="77777777" w:rsidR="005B01A6" w:rsidRDefault="00000000">
            <w:pPr>
              <w:jc w:val="center"/>
              <w:rPr>
                <w:rFonts w:hint="eastAsia"/>
                <w:lang w:eastAsia="zh-CN"/>
              </w:rPr>
            </w:pPr>
            <w:r>
              <w:rPr>
                <w:sz w:val="18"/>
                <w:lang w:eastAsia="zh-CN"/>
              </w:rPr>
              <w:t>技术框架无法满足性能或安全需求</w:t>
            </w:r>
          </w:p>
        </w:tc>
        <w:tc>
          <w:tcPr>
            <w:tcW w:w="863" w:type="dxa"/>
          </w:tcPr>
          <w:p w14:paraId="4DE77CF2" w14:textId="77777777" w:rsidR="005B01A6" w:rsidRDefault="00000000">
            <w:pPr>
              <w:jc w:val="center"/>
              <w:rPr>
                <w:rFonts w:hint="eastAsia"/>
              </w:rPr>
            </w:pPr>
            <w:r>
              <w:rPr>
                <w:sz w:val="18"/>
              </w:rPr>
              <w:t>2</w:t>
            </w:r>
          </w:p>
        </w:tc>
        <w:tc>
          <w:tcPr>
            <w:tcW w:w="863" w:type="dxa"/>
          </w:tcPr>
          <w:p w14:paraId="44B1385D" w14:textId="77777777" w:rsidR="005B01A6" w:rsidRDefault="00000000">
            <w:pPr>
              <w:jc w:val="center"/>
              <w:rPr>
                <w:rFonts w:hint="eastAsia"/>
              </w:rPr>
            </w:pPr>
            <w:r>
              <w:rPr>
                <w:sz w:val="18"/>
              </w:rPr>
              <w:t>4</w:t>
            </w:r>
          </w:p>
        </w:tc>
        <w:tc>
          <w:tcPr>
            <w:tcW w:w="863" w:type="dxa"/>
          </w:tcPr>
          <w:p w14:paraId="5DCC2991" w14:textId="77777777" w:rsidR="005B01A6" w:rsidRDefault="00000000">
            <w:pPr>
              <w:jc w:val="center"/>
              <w:rPr>
                <w:rFonts w:hint="eastAsia"/>
              </w:rPr>
            </w:pPr>
            <w:r>
              <w:rPr>
                <w:sz w:val="18"/>
              </w:rPr>
              <w:t>8(中)</w:t>
            </w:r>
          </w:p>
        </w:tc>
        <w:tc>
          <w:tcPr>
            <w:tcW w:w="863" w:type="dxa"/>
          </w:tcPr>
          <w:p w14:paraId="7C637B16" w14:textId="77777777" w:rsidR="005B01A6" w:rsidRDefault="00000000">
            <w:pPr>
              <w:jc w:val="center"/>
              <w:rPr>
                <w:rFonts w:hint="eastAsia"/>
              </w:rPr>
            </w:pPr>
            <w:r>
              <w:rPr>
                <w:sz w:val="18"/>
              </w:rPr>
              <w:t>规避+减轻</w:t>
            </w:r>
          </w:p>
        </w:tc>
        <w:tc>
          <w:tcPr>
            <w:tcW w:w="863" w:type="dxa"/>
          </w:tcPr>
          <w:p w14:paraId="0F75EBEA" w14:textId="77777777" w:rsidR="005B01A6" w:rsidRDefault="00000000">
            <w:pPr>
              <w:jc w:val="center"/>
              <w:rPr>
                <w:rFonts w:hint="eastAsia"/>
              </w:rPr>
            </w:pPr>
            <w:r>
              <w:rPr>
                <w:sz w:val="18"/>
              </w:rPr>
              <w:t>程逸雷</w:t>
            </w:r>
          </w:p>
        </w:tc>
        <w:tc>
          <w:tcPr>
            <w:tcW w:w="863" w:type="dxa"/>
          </w:tcPr>
          <w:p w14:paraId="39E8194B" w14:textId="77777777" w:rsidR="005B01A6" w:rsidRDefault="00000000">
            <w:pPr>
              <w:jc w:val="center"/>
              <w:rPr>
                <w:rFonts w:hint="eastAsia"/>
              </w:rPr>
            </w:pPr>
            <w:r>
              <w:rPr>
                <w:sz w:val="18"/>
              </w:rPr>
              <w:t>监控中</w:t>
            </w:r>
          </w:p>
        </w:tc>
      </w:tr>
      <w:tr w:rsidR="005B01A6" w14:paraId="6155ED1E" w14:textId="77777777">
        <w:trPr>
          <w:jc w:val="center"/>
        </w:trPr>
        <w:tc>
          <w:tcPr>
            <w:tcW w:w="863" w:type="dxa"/>
          </w:tcPr>
          <w:p w14:paraId="7F66B419" w14:textId="77777777" w:rsidR="005B01A6" w:rsidRDefault="00000000">
            <w:pPr>
              <w:jc w:val="center"/>
              <w:rPr>
                <w:rFonts w:hint="eastAsia"/>
              </w:rPr>
            </w:pPr>
            <w:r>
              <w:rPr>
                <w:sz w:val="18"/>
              </w:rPr>
              <w:t>RK-04</w:t>
            </w:r>
          </w:p>
        </w:tc>
        <w:tc>
          <w:tcPr>
            <w:tcW w:w="863" w:type="dxa"/>
          </w:tcPr>
          <w:p w14:paraId="22183173" w14:textId="77777777" w:rsidR="005B01A6" w:rsidRDefault="00000000">
            <w:pPr>
              <w:jc w:val="center"/>
              <w:rPr>
                <w:rFonts w:hint="eastAsia"/>
              </w:rPr>
            </w:pPr>
            <w:r>
              <w:rPr>
                <w:sz w:val="18"/>
              </w:rPr>
              <w:t>前后端联调困难</w:t>
            </w:r>
          </w:p>
        </w:tc>
        <w:tc>
          <w:tcPr>
            <w:tcW w:w="863" w:type="dxa"/>
          </w:tcPr>
          <w:p w14:paraId="152DC0C0" w14:textId="77777777" w:rsidR="005B01A6" w:rsidRDefault="00000000">
            <w:pPr>
              <w:jc w:val="center"/>
              <w:rPr>
                <w:rFonts w:hint="eastAsia"/>
              </w:rPr>
            </w:pPr>
            <w:r>
              <w:rPr>
                <w:sz w:val="18"/>
              </w:rPr>
              <w:t>技术</w:t>
            </w:r>
          </w:p>
        </w:tc>
        <w:tc>
          <w:tcPr>
            <w:tcW w:w="863" w:type="dxa"/>
          </w:tcPr>
          <w:p w14:paraId="17485387" w14:textId="77777777" w:rsidR="005B01A6" w:rsidRDefault="00000000">
            <w:pPr>
              <w:jc w:val="center"/>
              <w:rPr>
                <w:rFonts w:hint="eastAsia"/>
                <w:lang w:eastAsia="zh-CN"/>
              </w:rPr>
            </w:pPr>
            <w:r>
              <w:rPr>
                <w:sz w:val="18"/>
                <w:lang w:eastAsia="zh-CN"/>
              </w:rPr>
              <w:t>前后端接口定义不一致</w:t>
            </w:r>
          </w:p>
        </w:tc>
        <w:tc>
          <w:tcPr>
            <w:tcW w:w="863" w:type="dxa"/>
          </w:tcPr>
          <w:p w14:paraId="4CB92A59" w14:textId="77777777" w:rsidR="005B01A6" w:rsidRDefault="00000000">
            <w:pPr>
              <w:jc w:val="center"/>
              <w:rPr>
                <w:rFonts w:hint="eastAsia"/>
              </w:rPr>
            </w:pPr>
            <w:r>
              <w:rPr>
                <w:sz w:val="18"/>
              </w:rPr>
              <w:t>3</w:t>
            </w:r>
          </w:p>
        </w:tc>
        <w:tc>
          <w:tcPr>
            <w:tcW w:w="863" w:type="dxa"/>
          </w:tcPr>
          <w:p w14:paraId="769A7D08" w14:textId="77777777" w:rsidR="005B01A6" w:rsidRDefault="00000000">
            <w:pPr>
              <w:jc w:val="center"/>
              <w:rPr>
                <w:rFonts w:hint="eastAsia"/>
              </w:rPr>
            </w:pPr>
            <w:r>
              <w:rPr>
                <w:sz w:val="18"/>
              </w:rPr>
              <w:t>3</w:t>
            </w:r>
          </w:p>
        </w:tc>
        <w:tc>
          <w:tcPr>
            <w:tcW w:w="863" w:type="dxa"/>
          </w:tcPr>
          <w:p w14:paraId="1FBBA0E8" w14:textId="77777777" w:rsidR="005B01A6" w:rsidRDefault="00000000">
            <w:pPr>
              <w:jc w:val="center"/>
              <w:rPr>
                <w:rFonts w:hint="eastAsia"/>
              </w:rPr>
            </w:pPr>
            <w:r>
              <w:rPr>
                <w:sz w:val="18"/>
              </w:rPr>
              <w:t>9(中)</w:t>
            </w:r>
          </w:p>
        </w:tc>
        <w:tc>
          <w:tcPr>
            <w:tcW w:w="863" w:type="dxa"/>
          </w:tcPr>
          <w:p w14:paraId="7C18A7A3" w14:textId="77777777" w:rsidR="005B01A6" w:rsidRDefault="00000000">
            <w:pPr>
              <w:jc w:val="center"/>
              <w:rPr>
                <w:rFonts w:hint="eastAsia"/>
              </w:rPr>
            </w:pPr>
            <w:r>
              <w:rPr>
                <w:sz w:val="18"/>
              </w:rPr>
              <w:t>减轻</w:t>
            </w:r>
          </w:p>
        </w:tc>
        <w:tc>
          <w:tcPr>
            <w:tcW w:w="863" w:type="dxa"/>
          </w:tcPr>
          <w:p w14:paraId="58E423BB" w14:textId="77777777" w:rsidR="005B01A6" w:rsidRDefault="00000000">
            <w:pPr>
              <w:jc w:val="center"/>
              <w:rPr>
                <w:rFonts w:hint="eastAsia"/>
              </w:rPr>
            </w:pPr>
            <w:r>
              <w:rPr>
                <w:sz w:val="18"/>
              </w:rPr>
              <w:t>程逸雷</w:t>
            </w:r>
          </w:p>
        </w:tc>
        <w:tc>
          <w:tcPr>
            <w:tcW w:w="863" w:type="dxa"/>
          </w:tcPr>
          <w:p w14:paraId="433B9F2A" w14:textId="77777777" w:rsidR="005B01A6" w:rsidRDefault="00000000">
            <w:pPr>
              <w:jc w:val="center"/>
              <w:rPr>
                <w:rFonts w:hint="eastAsia"/>
              </w:rPr>
            </w:pPr>
            <w:r>
              <w:rPr>
                <w:sz w:val="18"/>
              </w:rPr>
              <w:t>监控中</w:t>
            </w:r>
          </w:p>
        </w:tc>
      </w:tr>
      <w:tr w:rsidR="005B01A6" w14:paraId="37FCB239" w14:textId="77777777">
        <w:trPr>
          <w:jc w:val="center"/>
        </w:trPr>
        <w:tc>
          <w:tcPr>
            <w:tcW w:w="863" w:type="dxa"/>
          </w:tcPr>
          <w:p w14:paraId="38767017" w14:textId="77777777" w:rsidR="005B01A6" w:rsidRDefault="00000000">
            <w:pPr>
              <w:jc w:val="center"/>
              <w:rPr>
                <w:rFonts w:hint="eastAsia"/>
              </w:rPr>
            </w:pPr>
            <w:r>
              <w:rPr>
                <w:sz w:val="18"/>
              </w:rPr>
              <w:t>RK-05</w:t>
            </w:r>
          </w:p>
        </w:tc>
        <w:tc>
          <w:tcPr>
            <w:tcW w:w="863" w:type="dxa"/>
          </w:tcPr>
          <w:p w14:paraId="32B6F42E" w14:textId="77777777" w:rsidR="005B01A6" w:rsidRDefault="00000000">
            <w:pPr>
              <w:jc w:val="center"/>
              <w:rPr>
                <w:rFonts w:hint="eastAsia"/>
              </w:rPr>
            </w:pPr>
            <w:r>
              <w:rPr>
                <w:sz w:val="18"/>
              </w:rPr>
              <w:t>红线规则实现缺陷</w:t>
            </w:r>
          </w:p>
        </w:tc>
        <w:tc>
          <w:tcPr>
            <w:tcW w:w="863" w:type="dxa"/>
          </w:tcPr>
          <w:p w14:paraId="2FC249AD" w14:textId="77777777" w:rsidR="005B01A6" w:rsidRDefault="00000000">
            <w:pPr>
              <w:jc w:val="center"/>
              <w:rPr>
                <w:rFonts w:hint="eastAsia"/>
              </w:rPr>
            </w:pPr>
            <w:r>
              <w:rPr>
                <w:sz w:val="18"/>
              </w:rPr>
              <w:t>质量</w:t>
            </w:r>
          </w:p>
        </w:tc>
        <w:tc>
          <w:tcPr>
            <w:tcW w:w="863" w:type="dxa"/>
          </w:tcPr>
          <w:p w14:paraId="4B9137D5" w14:textId="77777777" w:rsidR="005B01A6" w:rsidRDefault="00000000">
            <w:pPr>
              <w:jc w:val="center"/>
              <w:rPr>
                <w:rFonts w:hint="eastAsia"/>
                <w:lang w:eastAsia="zh-CN"/>
              </w:rPr>
            </w:pPr>
            <w:r>
              <w:rPr>
                <w:sz w:val="18"/>
                <w:lang w:eastAsia="zh-CN"/>
              </w:rPr>
              <w:t>BR规则实现存在漏洞，可前端绕过</w:t>
            </w:r>
          </w:p>
        </w:tc>
        <w:tc>
          <w:tcPr>
            <w:tcW w:w="863" w:type="dxa"/>
          </w:tcPr>
          <w:p w14:paraId="1D17B2E2" w14:textId="77777777" w:rsidR="005B01A6" w:rsidRDefault="00000000">
            <w:pPr>
              <w:jc w:val="center"/>
              <w:rPr>
                <w:rFonts w:hint="eastAsia"/>
              </w:rPr>
            </w:pPr>
            <w:r>
              <w:rPr>
                <w:sz w:val="18"/>
              </w:rPr>
              <w:t>3</w:t>
            </w:r>
          </w:p>
        </w:tc>
        <w:tc>
          <w:tcPr>
            <w:tcW w:w="863" w:type="dxa"/>
          </w:tcPr>
          <w:p w14:paraId="31364D09" w14:textId="77777777" w:rsidR="005B01A6" w:rsidRDefault="00000000">
            <w:pPr>
              <w:jc w:val="center"/>
              <w:rPr>
                <w:rFonts w:hint="eastAsia"/>
              </w:rPr>
            </w:pPr>
            <w:r>
              <w:rPr>
                <w:sz w:val="18"/>
              </w:rPr>
              <w:t>5</w:t>
            </w:r>
          </w:p>
        </w:tc>
        <w:tc>
          <w:tcPr>
            <w:tcW w:w="863" w:type="dxa"/>
          </w:tcPr>
          <w:p w14:paraId="0B36304F" w14:textId="77777777" w:rsidR="005B01A6" w:rsidRDefault="00000000">
            <w:pPr>
              <w:jc w:val="center"/>
              <w:rPr>
                <w:rFonts w:hint="eastAsia"/>
              </w:rPr>
            </w:pPr>
            <w:r>
              <w:rPr>
                <w:sz w:val="18"/>
              </w:rPr>
              <w:t>15(高)</w:t>
            </w:r>
          </w:p>
        </w:tc>
        <w:tc>
          <w:tcPr>
            <w:tcW w:w="863" w:type="dxa"/>
          </w:tcPr>
          <w:p w14:paraId="38E7F89A" w14:textId="77777777" w:rsidR="005B01A6" w:rsidRDefault="00000000">
            <w:pPr>
              <w:jc w:val="center"/>
              <w:rPr>
                <w:rFonts w:hint="eastAsia"/>
              </w:rPr>
            </w:pPr>
            <w:r>
              <w:rPr>
                <w:sz w:val="18"/>
              </w:rPr>
              <w:t>规避+减轻</w:t>
            </w:r>
          </w:p>
        </w:tc>
        <w:tc>
          <w:tcPr>
            <w:tcW w:w="863" w:type="dxa"/>
          </w:tcPr>
          <w:p w14:paraId="363904BC" w14:textId="77777777" w:rsidR="005B01A6" w:rsidRDefault="00000000">
            <w:pPr>
              <w:jc w:val="center"/>
              <w:rPr>
                <w:rFonts w:hint="eastAsia"/>
              </w:rPr>
            </w:pPr>
            <w:r>
              <w:rPr>
                <w:sz w:val="18"/>
              </w:rPr>
              <w:t>曹晋源</w:t>
            </w:r>
          </w:p>
        </w:tc>
        <w:tc>
          <w:tcPr>
            <w:tcW w:w="863" w:type="dxa"/>
          </w:tcPr>
          <w:p w14:paraId="44778381" w14:textId="77777777" w:rsidR="005B01A6" w:rsidRDefault="00000000">
            <w:pPr>
              <w:jc w:val="center"/>
              <w:rPr>
                <w:rFonts w:hint="eastAsia"/>
              </w:rPr>
            </w:pPr>
            <w:r>
              <w:rPr>
                <w:sz w:val="18"/>
              </w:rPr>
              <w:t>监控中</w:t>
            </w:r>
          </w:p>
        </w:tc>
      </w:tr>
      <w:tr w:rsidR="005B01A6" w14:paraId="49F63EC0" w14:textId="77777777">
        <w:trPr>
          <w:jc w:val="center"/>
        </w:trPr>
        <w:tc>
          <w:tcPr>
            <w:tcW w:w="863" w:type="dxa"/>
          </w:tcPr>
          <w:p w14:paraId="744DFDAF" w14:textId="77777777" w:rsidR="005B01A6" w:rsidRDefault="00000000">
            <w:pPr>
              <w:jc w:val="center"/>
              <w:rPr>
                <w:rFonts w:hint="eastAsia"/>
              </w:rPr>
            </w:pPr>
            <w:r>
              <w:rPr>
                <w:sz w:val="18"/>
              </w:rPr>
              <w:lastRenderedPageBreak/>
              <w:t>RK-06</w:t>
            </w:r>
          </w:p>
        </w:tc>
        <w:tc>
          <w:tcPr>
            <w:tcW w:w="863" w:type="dxa"/>
          </w:tcPr>
          <w:p w14:paraId="6F0A1FA1" w14:textId="77777777" w:rsidR="005B01A6" w:rsidRDefault="00000000">
            <w:pPr>
              <w:jc w:val="center"/>
              <w:rPr>
                <w:rFonts w:hint="eastAsia"/>
              </w:rPr>
            </w:pPr>
            <w:r>
              <w:rPr>
                <w:sz w:val="18"/>
              </w:rPr>
              <w:t>性能不达标</w:t>
            </w:r>
          </w:p>
        </w:tc>
        <w:tc>
          <w:tcPr>
            <w:tcW w:w="863" w:type="dxa"/>
          </w:tcPr>
          <w:p w14:paraId="726C4378" w14:textId="77777777" w:rsidR="005B01A6" w:rsidRDefault="00000000">
            <w:pPr>
              <w:jc w:val="center"/>
              <w:rPr>
                <w:rFonts w:hint="eastAsia"/>
              </w:rPr>
            </w:pPr>
            <w:r>
              <w:rPr>
                <w:sz w:val="18"/>
              </w:rPr>
              <w:t>质量</w:t>
            </w:r>
          </w:p>
        </w:tc>
        <w:tc>
          <w:tcPr>
            <w:tcW w:w="863" w:type="dxa"/>
          </w:tcPr>
          <w:p w14:paraId="3E6546A8" w14:textId="77777777" w:rsidR="005B01A6" w:rsidRDefault="00000000">
            <w:pPr>
              <w:jc w:val="center"/>
              <w:rPr>
                <w:rFonts w:hint="eastAsia"/>
                <w:lang w:eastAsia="zh-CN"/>
              </w:rPr>
            </w:pPr>
            <w:r>
              <w:rPr>
                <w:sz w:val="18"/>
                <w:lang w:eastAsia="zh-CN"/>
              </w:rPr>
              <w:t>系统无法满足2000并发等非功能需求</w:t>
            </w:r>
          </w:p>
        </w:tc>
        <w:tc>
          <w:tcPr>
            <w:tcW w:w="863" w:type="dxa"/>
          </w:tcPr>
          <w:p w14:paraId="4E5482CE" w14:textId="77777777" w:rsidR="005B01A6" w:rsidRDefault="00000000">
            <w:pPr>
              <w:jc w:val="center"/>
              <w:rPr>
                <w:rFonts w:hint="eastAsia"/>
              </w:rPr>
            </w:pPr>
            <w:r>
              <w:rPr>
                <w:sz w:val="18"/>
              </w:rPr>
              <w:t>2</w:t>
            </w:r>
          </w:p>
        </w:tc>
        <w:tc>
          <w:tcPr>
            <w:tcW w:w="863" w:type="dxa"/>
          </w:tcPr>
          <w:p w14:paraId="1B2B08A2" w14:textId="77777777" w:rsidR="005B01A6" w:rsidRDefault="00000000">
            <w:pPr>
              <w:jc w:val="center"/>
              <w:rPr>
                <w:rFonts w:hint="eastAsia"/>
              </w:rPr>
            </w:pPr>
            <w:r>
              <w:rPr>
                <w:sz w:val="18"/>
              </w:rPr>
              <w:t>4</w:t>
            </w:r>
          </w:p>
        </w:tc>
        <w:tc>
          <w:tcPr>
            <w:tcW w:w="863" w:type="dxa"/>
          </w:tcPr>
          <w:p w14:paraId="5CF6E2A0" w14:textId="77777777" w:rsidR="005B01A6" w:rsidRDefault="00000000">
            <w:pPr>
              <w:jc w:val="center"/>
              <w:rPr>
                <w:rFonts w:hint="eastAsia"/>
              </w:rPr>
            </w:pPr>
            <w:r>
              <w:rPr>
                <w:sz w:val="18"/>
              </w:rPr>
              <w:t>8(中)</w:t>
            </w:r>
          </w:p>
        </w:tc>
        <w:tc>
          <w:tcPr>
            <w:tcW w:w="863" w:type="dxa"/>
          </w:tcPr>
          <w:p w14:paraId="066101AD" w14:textId="77777777" w:rsidR="005B01A6" w:rsidRDefault="00000000">
            <w:pPr>
              <w:jc w:val="center"/>
              <w:rPr>
                <w:rFonts w:hint="eastAsia"/>
              </w:rPr>
            </w:pPr>
            <w:r>
              <w:rPr>
                <w:sz w:val="18"/>
              </w:rPr>
              <w:t>减轻</w:t>
            </w:r>
          </w:p>
        </w:tc>
        <w:tc>
          <w:tcPr>
            <w:tcW w:w="863" w:type="dxa"/>
          </w:tcPr>
          <w:p w14:paraId="5289EC64" w14:textId="77777777" w:rsidR="005B01A6" w:rsidRDefault="00000000">
            <w:pPr>
              <w:jc w:val="center"/>
              <w:rPr>
                <w:rFonts w:hint="eastAsia"/>
              </w:rPr>
            </w:pPr>
            <w:r>
              <w:rPr>
                <w:sz w:val="18"/>
              </w:rPr>
              <w:t>程逸雷</w:t>
            </w:r>
          </w:p>
        </w:tc>
        <w:tc>
          <w:tcPr>
            <w:tcW w:w="863" w:type="dxa"/>
          </w:tcPr>
          <w:p w14:paraId="103E880E" w14:textId="77777777" w:rsidR="005B01A6" w:rsidRDefault="00000000">
            <w:pPr>
              <w:jc w:val="center"/>
              <w:rPr>
                <w:rFonts w:hint="eastAsia"/>
              </w:rPr>
            </w:pPr>
            <w:r>
              <w:rPr>
                <w:sz w:val="18"/>
              </w:rPr>
              <w:t>监控中</w:t>
            </w:r>
          </w:p>
        </w:tc>
      </w:tr>
      <w:tr w:rsidR="005B01A6" w14:paraId="17FE5260" w14:textId="77777777">
        <w:trPr>
          <w:jc w:val="center"/>
        </w:trPr>
        <w:tc>
          <w:tcPr>
            <w:tcW w:w="863" w:type="dxa"/>
          </w:tcPr>
          <w:p w14:paraId="06D23866" w14:textId="77777777" w:rsidR="005B01A6" w:rsidRDefault="00000000">
            <w:pPr>
              <w:jc w:val="center"/>
              <w:rPr>
                <w:rFonts w:hint="eastAsia"/>
              </w:rPr>
            </w:pPr>
            <w:r>
              <w:rPr>
                <w:sz w:val="18"/>
              </w:rPr>
              <w:t>RK-07</w:t>
            </w:r>
          </w:p>
        </w:tc>
        <w:tc>
          <w:tcPr>
            <w:tcW w:w="863" w:type="dxa"/>
          </w:tcPr>
          <w:p w14:paraId="49CA6311" w14:textId="77777777" w:rsidR="005B01A6" w:rsidRDefault="00000000">
            <w:pPr>
              <w:jc w:val="center"/>
              <w:rPr>
                <w:rFonts w:hint="eastAsia"/>
                <w:lang w:eastAsia="zh-CN"/>
              </w:rPr>
            </w:pPr>
            <w:r>
              <w:rPr>
                <w:sz w:val="18"/>
                <w:lang w:eastAsia="zh-CN"/>
              </w:rPr>
              <w:t>国家部委接口对接延迟</w:t>
            </w:r>
          </w:p>
        </w:tc>
        <w:tc>
          <w:tcPr>
            <w:tcW w:w="863" w:type="dxa"/>
          </w:tcPr>
          <w:p w14:paraId="74475DFC" w14:textId="77777777" w:rsidR="005B01A6" w:rsidRDefault="00000000">
            <w:pPr>
              <w:jc w:val="center"/>
              <w:rPr>
                <w:rFonts w:hint="eastAsia"/>
              </w:rPr>
            </w:pPr>
            <w:r>
              <w:rPr>
                <w:sz w:val="18"/>
              </w:rPr>
              <w:t>外部</w:t>
            </w:r>
          </w:p>
        </w:tc>
        <w:tc>
          <w:tcPr>
            <w:tcW w:w="863" w:type="dxa"/>
          </w:tcPr>
          <w:p w14:paraId="70ED9271" w14:textId="77777777" w:rsidR="005B01A6" w:rsidRDefault="00000000">
            <w:pPr>
              <w:jc w:val="center"/>
              <w:rPr>
                <w:rFonts w:hint="eastAsia"/>
              </w:rPr>
            </w:pPr>
            <w:r>
              <w:rPr>
                <w:sz w:val="18"/>
              </w:rPr>
              <w:t>API Key或接口文档未按时提供</w:t>
            </w:r>
          </w:p>
        </w:tc>
        <w:tc>
          <w:tcPr>
            <w:tcW w:w="863" w:type="dxa"/>
          </w:tcPr>
          <w:p w14:paraId="6517E9AB" w14:textId="77777777" w:rsidR="005B01A6" w:rsidRDefault="00000000">
            <w:pPr>
              <w:jc w:val="center"/>
              <w:rPr>
                <w:rFonts w:hint="eastAsia"/>
              </w:rPr>
            </w:pPr>
            <w:r>
              <w:rPr>
                <w:sz w:val="18"/>
              </w:rPr>
              <w:t>3</w:t>
            </w:r>
          </w:p>
        </w:tc>
        <w:tc>
          <w:tcPr>
            <w:tcW w:w="863" w:type="dxa"/>
          </w:tcPr>
          <w:p w14:paraId="616C1F42" w14:textId="77777777" w:rsidR="005B01A6" w:rsidRDefault="00000000">
            <w:pPr>
              <w:jc w:val="center"/>
              <w:rPr>
                <w:rFonts w:hint="eastAsia"/>
              </w:rPr>
            </w:pPr>
            <w:r>
              <w:rPr>
                <w:sz w:val="18"/>
              </w:rPr>
              <w:t>3</w:t>
            </w:r>
          </w:p>
        </w:tc>
        <w:tc>
          <w:tcPr>
            <w:tcW w:w="863" w:type="dxa"/>
          </w:tcPr>
          <w:p w14:paraId="0BF81486" w14:textId="77777777" w:rsidR="005B01A6" w:rsidRDefault="00000000">
            <w:pPr>
              <w:jc w:val="center"/>
              <w:rPr>
                <w:rFonts w:hint="eastAsia"/>
              </w:rPr>
            </w:pPr>
            <w:r>
              <w:rPr>
                <w:sz w:val="18"/>
              </w:rPr>
              <w:t>9(中)</w:t>
            </w:r>
          </w:p>
        </w:tc>
        <w:tc>
          <w:tcPr>
            <w:tcW w:w="863" w:type="dxa"/>
          </w:tcPr>
          <w:p w14:paraId="47382196" w14:textId="77777777" w:rsidR="005B01A6" w:rsidRDefault="00000000">
            <w:pPr>
              <w:jc w:val="center"/>
              <w:rPr>
                <w:rFonts w:hint="eastAsia"/>
              </w:rPr>
            </w:pPr>
            <w:r>
              <w:rPr>
                <w:sz w:val="18"/>
              </w:rPr>
              <w:t>减轻</w:t>
            </w:r>
          </w:p>
        </w:tc>
        <w:tc>
          <w:tcPr>
            <w:tcW w:w="863" w:type="dxa"/>
          </w:tcPr>
          <w:p w14:paraId="4F6D4737" w14:textId="77777777" w:rsidR="005B01A6" w:rsidRDefault="00000000">
            <w:pPr>
              <w:jc w:val="center"/>
              <w:rPr>
                <w:rFonts w:hint="eastAsia"/>
              </w:rPr>
            </w:pPr>
            <w:r>
              <w:rPr>
                <w:sz w:val="18"/>
              </w:rPr>
              <w:t>陈泽</w:t>
            </w:r>
          </w:p>
        </w:tc>
        <w:tc>
          <w:tcPr>
            <w:tcW w:w="863" w:type="dxa"/>
          </w:tcPr>
          <w:p w14:paraId="2E51ED03" w14:textId="77777777" w:rsidR="005B01A6" w:rsidRDefault="00000000">
            <w:pPr>
              <w:jc w:val="center"/>
              <w:rPr>
                <w:rFonts w:hint="eastAsia"/>
              </w:rPr>
            </w:pPr>
            <w:r>
              <w:rPr>
                <w:sz w:val="18"/>
              </w:rPr>
              <w:t>监控中</w:t>
            </w:r>
          </w:p>
        </w:tc>
      </w:tr>
      <w:tr w:rsidR="005B01A6" w14:paraId="780830F0" w14:textId="77777777">
        <w:trPr>
          <w:jc w:val="center"/>
        </w:trPr>
        <w:tc>
          <w:tcPr>
            <w:tcW w:w="863" w:type="dxa"/>
          </w:tcPr>
          <w:p w14:paraId="12AAEEE4" w14:textId="77777777" w:rsidR="005B01A6" w:rsidRDefault="00000000">
            <w:pPr>
              <w:jc w:val="center"/>
              <w:rPr>
                <w:rFonts w:hint="eastAsia"/>
              </w:rPr>
            </w:pPr>
            <w:r>
              <w:rPr>
                <w:sz w:val="18"/>
              </w:rPr>
              <w:t>RK-08</w:t>
            </w:r>
          </w:p>
        </w:tc>
        <w:tc>
          <w:tcPr>
            <w:tcW w:w="863" w:type="dxa"/>
          </w:tcPr>
          <w:p w14:paraId="429B5547" w14:textId="77777777" w:rsidR="005B01A6" w:rsidRDefault="00000000">
            <w:pPr>
              <w:jc w:val="center"/>
              <w:rPr>
                <w:rFonts w:hint="eastAsia"/>
              </w:rPr>
            </w:pPr>
            <w:r>
              <w:rPr>
                <w:sz w:val="18"/>
              </w:rPr>
              <w:t>政务云环境就绪延迟</w:t>
            </w:r>
          </w:p>
        </w:tc>
        <w:tc>
          <w:tcPr>
            <w:tcW w:w="863" w:type="dxa"/>
          </w:tcPr>
          <w:p w14:paraId="5C236453" w14:textId="77777777" w:rsidR="005B01A6" w:rsidRDefault="00000000">
            <w:pPr>
              <w:jc w:val="center"/>
              <w:rPr>
                <w:rFonts w:hint="eastAsia"/>
              </w:rPr>
            </w:pPr>
            <w:r>
              <w:rPr>
                <w:sz w:val="18"/>
              </w:rPr>
              <w:t>外部</w:t>
            </w:r>
          </w:p>
        </w:tc>
        <w:tc>
          <w:tcPr>
            <w:tcW w:w="863" w:type="dxa"/>
          </w:tcPr>
          <w:p w14:paraId="54CCB4B2" w14:textId="77777777" w:rsidR="005B01A6" w:rsidRDefault="00000000">
            <w:pPr>
              <w:jc w:val="center"/>
              <w:rPr>
                <w:rFonts w:hint="eastAsia"/>
                <w:lang w:eastAsia="zh-CN"/>
              </w:rPr>
            </w:pPr>
            <w:r>
              <w:rPr>
                <w:sz w:val="18"/>
                <w:lang w:eastAsia="zh-CN"/>
              </w:rPr>
              <w:t>政务云资源未按时分配</w:t>
            </w:r>
          </w:p>
        </w:tc>
        <w:tc>
          <w:tcPr>
            <w:tcW w:w="863" w:type="dxa"/>
          </w:tcPr>
          <w:p w14:paraId="4C3CE3C2" w14:textId="77777777" w:rsidR="005B01A6" w:rsidRDefault="00000000">
            <w:pPr>
              <w:jc w:val="center"/>
              <w:rPr>
                <w:rFonts w:hint="eastAsia"/>
              </w:rPr>
            </w:pPr>
            <w:r>
              <w:rPr>
                <w:sz w:val="18"/>
              </w:rPr>
              <w:t>2</w:t>
            </w:r>
          </w:p>
        </w:tc>
        <w:tc>
          <w:tcPr>
            <w:tcW w:w="863" w:type="dxa"/>
          </w:tcPr>
          <w:p w14:paraId="56FA742C" w14:textId="77777777" w:rsidR="005B01A6" w:rsidRDefault="00000000">
            <w:pPr>
              <w:jc w:val="center"/>
              <w:rPr>
                <w:rFonts w:hint="eastAsia"/>
              </w:rPr>
            </w:pPr>
            <w:r>
              <w:rPr>
                <w:sz w:val="18"/>
              </w:rPr>
              <w:t>3</w:t>
            </w:r>
          </w:p>
        </w:tc>
        <w:tc>
          <w:tcPr>
            <w:tcW w:w="863" w:type="dxa"/>
          </w:tcPr>
          <w:p w14:paraId="6147AEFF" w14:textId="77777777" w:rsidR="005B01A6" w:rsidRDefault="00000000">
            <w:pPr>
              <w:jc w:val="center"/>
              <w:rPr>
                <w:rFonts w:hint="eastAsia"/>
              </w:rPr>
            </w:pPr>
            <w:r>
              <w:rPr>
                <w:sz w:val="18"/>
              </w:rPr>
              <w:t>6(中)</w:t>
            </w:r>
          </w:p>
        </w:tc>
        <w:tc>
          <w:tcPr>
            <w:tcW w:w="863" w:type="dxa"/>
          </w:tcPr>
          <w:p w14:paraId="161165E0" w14:textId="77777777" w:rsidR="005B01A6" w:rsidRDefault="00000000">
            <w:pPr>
              <w:jc w:val="center"/>
              <w:rPr>
                <w:rFonts w:hint="eastAsia"/>
              </w:rPr>
            </w:pPr>
            <w:r>
              <w:rPr>
                <w:sz w:val="18"/>
              </w:rPr>
              <w:t>减轻</w:t>
            </w:r>
          </w:p>
        </w:tc>
        <w:tc>
          <w:tcPr>
            <w:tcW w:w="863" w:type="dxa"/>
          </w:tcPr>
          <w:p w14:paraId="347DF1CE" w14:textId="77777777" w:rsidR="005B01A6" w:rsidRDefault="00000000">
            <w:pPr>
              <w:jc w:val="center"/>
              <w:rPr>
                <w:rFonts w:hint="eastAsia"/>
              </w:rPr>
            </w:pPr>
            <w:r>
              <w:rPr>
                <w:sz w:val="18"/>
              </w:rPr>
              <w:t>杨圣辉</w:t>
            </w:r>
          </w:p>
        </w:tc>
        <w:tc>
          <w:tcPr>
            <w:tcW w:w="863" w:type="dxa"/>
          </w:tcPr>
          <w:p w14:paraId="5EB244D9" w14:textId="77777777" w:rsidR="005B01A6" w:rsidRDefault="00000000">
            <w:pPr>
              <w:jc w:val="center"/>
              <w:rPr>
                <w:rFonts w:hint="eastAsia"/>
              </w:rPr>
            </w:pPr>
            <w:r>
              <w:rPr>
                <w:sz w:val="18"/>
              </w:rPr>
              <w:t>监控中</w:t>
            </w:r>
          </w:p>
        </w:tc>
      </w:tr>
      <w:tr w:rsidR="005B01A6" w14:paraId="313A7769" w14:textId="77777777">
        <w:trPr>
          <w:jc w:val="center"/>
        </w:trPr>
        <w:tc>
          <w:tcPr>
            <w:tcW w:w="863" w:type="dxa"/>
          </w:tcPr>
          <w:p w14:paraId="6D4A6DE8" w14:textId="77777777" w:rsidR="005B01A6" w:rsidRDefault="00000000">
            <w:pPr>
              <w:jc w:val="center"/>
              <w:rPr>
                <w:rFonts w:hint="eastAsia"/>
              </w:rPr>
            </w:pPr>
            <w:r>
              <w:rPr>
                <w:sz w:val="18"/>
              </w:rPr>
              <w:t>RK-09</w:t>
            </w:r>
          </w:p>
        </w:tc>
        <w:tc>
          <w:tcPr>
            <w:tcW w:w="863" w:type="dxa"/>
          </w:tcPr>
          <w:p w14:paraId="5B674DE6" w14:textId="77777777" w:rsidR="005B01A6" w:rsidRDefault="00000000">
            <w:pPr>
              <w:jc w:val="center"/>
              <w:rPr>
                <w:rFonts w:hint="eastAsia"/>
              </w:rPr>
            </w:pPr>
            <w:r>
              <w:rPr>
                <w:sz w:val="18"/>
              </w:rPr>
              <w:t>进度延误风险</w:t>
            </w:r>
          </w:p>
        </w:tc>
        <w:tc>
          <w:tcPr>
            <w:tcW w:w="863" w:type="dxa"/>
          </w:tcPr>
          <w:p w14:paraId="25244AB2" w14:textId="77777777" w:rsidR="005B01A6" w:rsidRDefault="00000000">
            <w:pPr>
              <w:jc w:val="center"/>
              <w:rPr>
                <w:rFonts w:hint="eastAsia"/>
              </w:rPr>
            </w:pPr>
            <w:r>
              <w:rPr>
                <w:sz w:val="18"/>
              </w:rPr>
              <w:t>管理</w:t>
            </w:r>
          </w:p>
        </w:tc>
        <w:tc>
          <w:tcPr>
            <w:tcW w:w="863" w:type="dxa"/>
          </w:tcPr>
          <w:p w14:paraId="7C5255D8" w14:textId="77777777" w:rsidR="005B01A6" w:rsidRDefault="00000000">
            <w:pPr>
              <w:jc w:val="center"/>
              <w:rPr>
                <w:rFonts w:hint="eastAsia"/>
              </w:rPr>
            </w:pPr>
            <w:r>
              <w:rPr>
                <w:sz w:val="18"/>
              </w:rPr>
              <w:t>关键路径任务延期</w:t>
            </w:r>
          </w:p>
        </w:tc>
        <w:tc>
          <w:tcPr>
            <w:tcW w:w="863" w:type="dxa"/>
          </w:tcPr>
          <w:p w14:paraId="7DB42EBC" w14:textId="77777777" w:rsidR="005B01A6" w:rsidRDefault="00000000">
            <w:pPr>
              <w:jc w:val="center"/>
              <w:rPr>
                <w:rFonts w:hint="eastAsia"/>
              </w:rPr>
            </w:pPr>
            <w:r>
              <w:rPr>
                <w:sz w:val="18"/>
              </w:rPr>
              <w:t>3</w:t>
            </w:r>
          </w:p>
        </w:tc>
        <w:tc>
          <w:tcPr>
            <w:tcW w:w="863" w:type="dxa"/>
          </w:tcPr>
          <w:p w14:paraId="0471D876" w14:textId="77777777" w:rsidR="005B01A6" w:rsidRDefault="00000000">
            <w:pPr>
              <w:jc w:val="center"/>
              <w:rPr>
                <w:rFonts w:hint="eastAsia"/>
              </w:rPr>
            </w:pPr>
            <w:r>
              <w:rPr>
                <w:sz w:val="18"/>
              </w:rPr>
              <w:t>4</w:t>
            </w:r>
          </w:p>
        </w:tc>
        <w:tc>
          <w:tcPr>
            <w:tcW w:w="863" w:type="dxa"/>
          </w:tcPr>
          <w:p w14:paraId="1E89EB94" w14:textId="77777777" w:rsidR="005B01A6" w:rsidRDefault="00000000">
            <w:pPr>
              <w:jc w:val="center"/>
              <w:rPr>
                <w:rFonts w:hint="eastAsia"/>
              </w:rPr>
            </w:pPr>
            <w:r>
              <w:rPr>
                <w:sz w:val="18"/>
              </w:rPr>
              <w:t>12(高)</w:t>
            </w:r>
          </w:p>
        </w:tc>
        <w:tc>
          <w:tcPr>
            <w:tcW w:w="863" w:type="dxa"/>
          </w:tcPr>
          <w:p w14:paraId="2C1F55E6" w14:textId="77777777" w:rsidR="005B01A6" w:rsidRDefault="00000000">
            <w:pPr>
              <w:jc w:val="center"/>
              <w:rPr>
                <w:rFonts w:hint="eastAsia"/>
              </w:rPr>
            </w:pPr>
            <w:r>
              <w:rPr>
                <w:sz w:val="18"/>
              </w:rPr>
              <w:t>减轻</w:t>
            </w:r>
          </w:p>
        </w:tc>
        <w:tc>
          <w:tcPr>
            <w:tcW w:w="863" w:type="dxa"/>
          </w:tcPr>
          <w:p w14:paraId="492F16D2" w14:textId="77777777" w:rsidR="005B01A6" w:rsidRDefault="00000000">
            <w:pPr>
              <w:jc w:val="center"/>
              <w:rPr>
                <w:rFonts w:hint="eastAsia"/>
              </w:rPr>
            </w:pPr>
            <w:r>
              <w:rPr>
                <w:sz w:val="18"/>
              </w:rPr>
              <w:t>屈秋实</w:t>
            </w:r>
          </w:p>
        </w:tc>
        <w:tc>
          <w:tcPr>
            <w:tcW w:w="863" w:type="dxa"/>
          </w:tcPr>
          <w:p w14:paraId="2E8B4DF5" w14:textId="77777777" w:rsidR="005B01A6" w:rsidRDefault="00000000">
            <w:pPr>
              <w:jc w:val="center"/>
              <w:rPr>
                <w:rFonts w:hint="eastAsia"/>
              </w:rPr>
            </w:pPr>
            <w:r>
              <w:rPr>
                <w:sz w:val="18"/>
              </w:rPr>
              <w:t>监控中</w:t>
            </w:r>
          </w:p>
        </w:tc>
      </w:tr>
      <w:tr w:rsidR="005B01A6" w14:paraId="36487FD4" w14:textId="77777777">
        <w:trPr>
          <w:jc w:val="center"/>
        </w:trPr>
        <w:tc>
          <w:tcPr>
            <w:tcW w:w="863" w:type="dxa"/>
          </w:tcPr>
          <w:p w14:paraId="2B03D4F5" w14:textId="77777777" w:rsidR="005B01A6" w:rsidRDefault="00000000">
            <w:pPr>
              <w:jc w:val="center"/>
              <w:rPr>
                <w:rFonts w:hint="eastAsia"/>
              </w:rPr>
            </w:pPr>
            <w:r>
              <w:rPr>
                <w:sz w:val="18"/>
              </w:rPr>
              <w:t>RK-10</w:t>
            </w:r>
          </w:p>
        </w:tc>
        <w:tc>
          <w:tcPr>
            <w:tcW w:w="863" w:type="dxa"/>
          </w:tcPr>
          <w:p w14:paraId="4D0D7E5D" w14:textId="77777777" w:rsidR="005B01A6" w:rsidRDefault="00000000">
            <w:pPr>
              <w:jc w:val="center"/>
              <w:rPr>
                <w:rFonts w:hint="eastAsia"/>
              </w:rPr>
            </w:pPr>
            <w:r>
              <w:rPr>
                <w:sz w:val="18"/>
              </w:rPr>
              <w:t>数据安全漏洞</w:t>
            </w:r>
          </w:p>
        </w:tc>
        <w:tc>
          <w:tcPr>
            <w:tcW w:w="863" w:type="dxa"/>
          </w:tcPr>
          <w:p w14:paraId="19B59AF1" w14:textId="77777777" w:rsidR="005B01A6" w:rsidRDefault="00000000">
            <w:pPr>
              <w:jc w:val="center"/>
              <w:rPr>
                <w:rFonts w:hint="eastAsia"/>
              </w:rPr>
            </w:pPr>
            <w:r>
              <w:rPr>
                <w:sz w:val="18"/>
              </w:rPr>
              <w:t>安全</w:t>
            </w:r>
          </w:p>
        </w:tc>
        <w:tc>
          <w:tcPr>
            <w:tcW w:w="863" w:type="dxa"/>
          </w:tcPr>
          <w:p w14:paraId="6705CB44" w14:textId="77777777" w:rsidR="005B01A6" w:rsidRDefault="00000000">
            <w:pPr>
              <w:jc w:val="center"/>
              <w:rPr>
                <w:rFonts w:hint="eastAsia"/>
                <w:lang w:eastAsia="zh-CN"/>
              </w:rPr>
            </w:pPr>
            <w:r>
              <w:rPr>
                <w:sz w:val="18"/>
                <w:lang w:eastAsia="zh-CN"/>
              </w:rPr>
              <w:t>SQL注入/XSS/越权访问等</w:t>
            </w:r>
          </w:p>
        </w:tc>
        <w:tc>
          <w:tcPr>
            <w:tcW w:w="863" w:type="dxa"/>
          </w:tcPr>
          <w:p w14:paraId="6453E6FD" w14:textId="77777777" w:rsidR="005B01A6" w:rsidRDefault="00000000">
            <w:pPr>
              <w:jc w:val="center"/>
              <w:rPr>
                <w:rFonts w:hint="eastAsia"/>
              </w:rPr>
            </w:pPr>
            <w:r>
              <w:rPr>
                <w:sz w:val="18"/>
              </w:rPr>
              <w:t>2</w:t>
            </w:r>
          </w:p>
        </w:tc>
        <w:tc>
          <w:tcPr>
            <w:tcW w:w="863" w:type="dxa"/>
          </w:tcPr>
          <w:p w14:paraId="01D15859" w14:textId="77777777" w:rsidR="005B01A6" w:rsidRDefault="00000000">
            <w:pPr>
              <w:jc w:val="center"/>
              <w:rPr>
                <w:rFonts w:hint="eastAsia"/>
              </w:rPr>
            </w:pPr>
            <w:r>
              <w:rPr>
                <w:sz w:val="18"/>
              </w:rPr>
              <w:t>5</w:t>
            </w:r>
          </w:p>
        </w:tc>
        <w:tc>
          <w:tcPr>
            <w:tcW w:w="863" w:type="dxa"/>
          </w:tcPr>
          <w:p w14:paraId="5736F90A" w14:textId="77777777" w:rsidR="005B01A6" w:rsidRDefault="00000000">
            <w:pPr>
              <w:jc w:val="center"/>
              <w:rPr>
                <w:rFonts w:hint="eastAsia"/>
              </w:rPr>
            </w:pPr>
            <w:r>
              <w:rPr>
                <w:sz w:val="18"/>
              </w:rPr>
              <w:t>10(中)</w:t>
            </w:r>
          </w:p>
        </w:tc>
        <w:tc>
          <w:tcPr>
            <w:tcW w:w="863" w:type="dxa"/>
          </w:tcPr>
          <w:p w14:paraId="72FCE300" w14:textId="77777777" w:rsidR="005B01A6" w:rsidRDefault="00000000">
            <w:pPr>
              <w:jc w:val="center"/>
              <w:rPr>
                <w:rFonts w:hint="eastAsia"/>
              </w:rPr>
            </w:pPr>
            <w:r>
              <w:rPr>
                <w:sz w:val="18"/>
              </w:rPr>
              <w:t>规避+减轻</w:t>
            </w:r>
          </w:p>
        </w:tc>
        <w:tc>
          <w:tcPr>
            <w:tcW w:w="863" w:type="dxa"/>
          </w:tcPr>
          <w:p w14:paraId="6A9D7D32" w14:textId="77777777" w:rsidR="005B01A6" w:rsidRDefault="00000000">
            <w:pPr>
              <w:jc w:val="center"/>
              <w:rPr>
                <w:rFonts w:hint="eastAsia"/>
              </w:rPr>
            </w:pPr>
            <w:r>
              <w:rPr>
                <w:sz w:val="18"/>
              </w:rPr>
              <w:t>徐嘉鑫</w:t>
            </w:r>
          </w:p>
        </w:tc>
        <w:tc>
          <w:tcPr>
            <w:tcW w:w="863" w:type="dxa"/>
          </w:tcPr>
          <w:p w14:paraId="36D8CD4B" w14:textId="77777777" w:rsidR="005B01A6" w:rsidRDefault="00000000">
            <w:pPr>
              <w:jc w:val="center"/>
              <w:rPr>
                <w:rFonts w:hint="eastAsia"/>
              </w:rPr>
            </w:pPr>
            <w:r>
              <w:rPr>
                <w:sz w:val="18"/>
              </w:rPr>
              <w:t>监控中</w:t>
            </w:r>
          </w:p>
        </w:tc>
      </w:tr>
      <w:tr w:rsidR="005B01A6" w14:paraId="38392759" w14:textId="77777777">
        <w:trPr>
          <w:jc w:val="center"/>
        </w:trPr>
        <w:tc>
          <w:tcPr>
            <w:tcW w:w="863" w:type="dxa"/>
          </w:tcPr>
          <w:p w14:paraId="165CA9BB" w14:textId="77777777" w:rsidR="005B01A6" w:rsidRDefault="00000000">
            <w:pPr>
              <w:jc w:val="center"/>
              <w:rPr>
                <w:rFonts w:hint="eastAsia"/>
              </w:rPr>
            </w:pPr>
            <w:r>
              <w:rPr>
                <w:sz w:val="18"/>
              </w:rPr>
              <w:t>RK-11</w:t>
            </w:r>
          </w:p>
        </w:tc>
        <w:tc>
          <w:tcPr>
            <w:tcW w:w="863" w:type="dxa"/>
          </w:tcPr>
          <w:p w14:paraId="7BE829DF" w14:textId="77777777" w:rsidR="005B01A6" w:rsidRDefault="00000000">
            <w:pPr>
              <w:jc w:val="center"/>
              <w:rPr>
                <w:rFonts w:hint="eastAsia"/>
              </w:rPr>
            </w:pPr>
            <w:r>
              <w:rPr>
                <w:sz w:val="18"/>
              </w:rPr>
              <w:t>团队协作效率低</w:t>
            </w:r>
          </w:p>
        </w:tc>
        <w:tc>
          <w:tcPr>
            <w:tcW w:w="863" w:type="dxa"/>
          </w:tcPr>
          <w:p w14:paraId="149B4008" w14:textId="77777777" w:rsidR="005B01A6" w:rsidRDefault="00000000">
            <w:pPr>
              <w:jc w:val="center"/>
              <w:rPr>
                <w:rFonts w:hint="eastAsia"/>
              </w:rPr>
            </w:pPr>
            <w:r>
              <w:rPr>
                <w:sz w:val="18"/>
              </w:rPr>
              <w:t>管理</w:t>
            </w:r>
          </w:p>
        </w:tc>
        <w:tc>
          <w:tcPr>
            <w:tcW w:w="863" w:type="dxa"/>
          </w:tcPr>
          <w:p w14:paraId="22F43BAA" w14:textId="77777777" w:rsidR="005B01A6" w:rsidRDefault="00000000">
            <w:pPr>
              <w:jc w:val="center"/>
              <w:rPr>
                <w:rFonts w:hint="eastAsia"/>
                <w:lang w:eastAsia="zh-CN"/>
              </w:rPr>
            </w:pPr>
            <w:r>
              <w:rPr>
                <w:sz w:val="18"/>
                <w:lang w:eastAsia="zh-CN"/>
              </w:rPr>
              <w:t>沟通不畅、任务交接不清</w:t>
            </w:r>
          </w:p>
        </w:tc>
        <w:tc>
          <w:tcPr>
            <w:tcW w:w="863" w:type="dxa"/>
          </w:tcPr>
          <w:p w14:paraId="0EA1AA8C" w14:textId="77777777" w:rsidR="005B01A6" w:rsidRDefault="00000000">
            <w:pPr>
              <w:jc w:val="center"/>
              <w:rPr>
                <w:rFonts w:hint="eastAsia"/>
              </w:rPr>
            </w:pPr>
            <w:r>
              <w:rPr>
                <w:sz w:val="18"/>
              </w:rPr>
              <w:t>3</w:t>
            </w:r>
          </w:p>
        </w:tc>
        <w:tc>
          <w:tcPr>
            <w:tcW w:w="863" w:type="dxa"/>
          </w:tcPr>
          <w:p w14:paraId="6B1882C4" w14:textId="77777777" w:rsidR="005B01A6" w:rsidRDefault="00000000">
            <w:pPr>
              <w:jc w:val="center"/>
              <w:rPr>
                <w:rFonts w:hint="eastAsia"/>
              </w:rPr>
            </w:pPr>
            <w:r>
              <w:rPr>
                <w:sz w:val="18"/>
              </w:rPr>
              <w:t>2</w:t>
            </w:r>
          </w:p>
        </w:tc>
        <w:tc>
          <w:tcPr>
            <w:tcW w:w="863" w:type="dxa"/>
          </w:tcPr>
          <w:p w14:paraId="265D851A" w14:textId="77777777" w:rsidR="005B01A6" w:rsidRDefault="00000000">
            <w:pPr>
              <w:jc w:val="center"/>
              <w:rPr>
                <w:rFonts w:hint="eastAsia"/>
              </w:rPr>
            </w:pPr>
            <w:r>
              <w:rPr>
                <w:sz w:val="18"/>
              </w:rPr>
              <w:t>6(中)</w:t>
            </w:r>
          </w:p>
        </w:tc>
        <w:tc>
          <w:tcPr>
            <w:tcW w:w="863" w:type="dxa"/>
          </w:tcPr>
          <w:p w14:paraId="6CC7FF7F" w14:textId="77777777" w:rsidR="005B01A6" w:rsidRDefault="00000000">
            <w:pPr>
              <w:jc w:val="center"/>
              <w:rPr>
                <w:rFonts w:hint="eastAsia"/>
              </w:rPr>
            </w:pPr>
            <w:r>
              <w:rPr>
                <w:sz w:val="18"/>
              </w:rPr>
              <w:t>减轻</w:t>
            </w:r>
          </w:p>
        </w:tc>
        <w:tc>
          <w:tcPr>
            <w:tcW w:w="863" w:type="dxa"/>
          </w:tcPr>
          <w:p w14:paraId="4FA1AF29" w14:textId="77777777" w:rsidR="005B01A6" w:rsidRDefault="00000000">
            <w:pPr>
              <w:jc w:val="center"/>
              <w:rPr>
                <w:rFonts w:hint="eastAsia"/>
              </w:rPr>
            </w:pPr>
            <w:r>
              <w:rPr>
                <w:sz w:val="18"/>
              </w:rPr>
              <w:t>屈秋实</w:t>
            </w:r>
          </w:p>
        </w:tc>
        <w:tc>
          <w:tcPr>
            <w:tcW w:w="863" w:type="dxa"/>
          </w:tcPr>
          <w:p w14:paraId="08C993D6" w14:textId="77777777" w:rsidR="005B01A6" w:rsidRDefault="00000000">
            <w:pPr>
              <w:jc w:val="center"/>
              <w:rPr>
                <w:rFonts w:hint="eastAsia"/>
              </w:rPr>
            </w:pPr>
            <w:r>
              <w:rPr>
                <w:sz w:val="18"/>
              </w:rPr>
              <w:t>监控中</w:t>
            </w:r>
          </w:p>
        </w:tc>
      </w:tr>
      <w:tr w:rsidR="005B01A6" w14:paraId="494309C5" w14:textId="77777777">
        <w:trPr>
          <w:jc w:val="center"/>
        </w:trPr>
        <w:tc>
          <w:tcPr>
            <w:tcW w:w="863" w:type="dxa"/>
          </w:tcPr>
          <w:p w14:paraId="03A75A6D" w14:textId="77777777" w:rsidR="005B01A6" w:rsidRDefault="00000000">
            <w:pPr>
              <w:jc w:val="center"/>
              <w:rPr>
                <w:rFonts w:hint="eastAsia"/>
              </w:rPr>
            </w:pPr>
            <w:r>
              <w:rPr>
                <w:sz w:val="18"/>
              </w:rPr>
              <w:t>RK-12</w:t>
            </w:r>
          </w:p>
        </w:tc>
        <w:tc>
          <w:tcPr>
            <w:tcW w:w="863" w:type="dxa"/>
          </w:tcPr>
          <w:p w14:paraId="4644B9F3" w14:textId="77777777" w:rsidR="005B01A6" w:rsidRDefault="00000000">
            <w:pPr>
              <w:jc w:val="center"/>
              <w:rPr>
                <w:rFonts w:hint="eastAsia"/>
              </w:rPr>
            </w:pPr>
            <w:r>
              <w:rPr>
                <w:sz w:val="18"/>
              </w:rPr>
              <w:t>第三方依赖风险</w:t>
            </w:r>
          </w:p>
        </w:tc>
        <w:tc>
          <w:tcPr>
            <w:tcW w:w="863" w:type="dxa"/>
          </w:tcPr>
          <w:p w14:paraId="559E7B83" w14:textId="77777777" w:rsidR="005B01A6" w:rsidRDefault="00000000">
            <w:pPr>
              <w:jc w:val="center"/>
              <w:rPr>
                <w:rFonts w:hint="eastAsia"/>
              </w:rPr>
            </w:pPr>
            <w:r>
              <w:rPr>
                <w:sz w:val="18"/>
              </w:rPr>
              <w:t>技术</w:t>
            </w:r>
          </w:p>
        </w:tc>
        <w:tc>
          <w:tcPr>
            <w:tcW w:w="863" w:type="dxa"/>
          </w:tcPr>
          <w:p w14:paraId="3BF5416F" w14:textId="77777777" w:rsidR="005B01A6" w:rsidRDefault="00000000">
            <w:pPr>
              <w:jc w:val="center"/>
              <w:rPr>
                <w:rFonts w:hint="eastAsia"/>
                <w:lang w:eastAsia="zh-CN"/>
              </w:rPr>
            </w:pPr>
            <w:r>
              <w:rPr>
                <w:sz w:val="18"/>
                <w:lang w:eastAsia="zh-CN"/>
              </w:rPr>
              <w:t>开源组件安全漏洞或版本不兼容</w:t>
            </w:r>
          </w:p>
        </w:tc>
        <w:tc>
          <w:tcPr>
            <w:tcW w:w="863" w:type="dxa"/>
          </w:tcPr>
          <w:p w14:paraId="4ADC07EE" w14:textId="77777777" w:rsidR="005B01A6" w:rsidRDefault="00000000">
            <w:pPr>
              <w:jc w:val="center"/>
              <w:rPr>
                <w:rFonts w:hint="eastAsia"/>
              </w:rPr>
            </w:pPr>
            <w:r>
              <w:rPr>
                <w:sz w:val="18"/>
              </w:rPr>
              <w:t>2</w:t>
            </w:r>
          </w:p>
        </w:tc>
        <w:tc>
          <w:tcPr>
            <w:tcW w:w="863" w:type="dxa"/>
          </w:tcPr>
          <w:p w14:paraId="76290FAC" w14:textId="77777777" w:rsidR="005B01A6" w:rsidRDefault="00000000">
            <w:pPr>
              <w:jc w:val="center"/>
              <w:rPr>
                <w:rFonts w:hint="eastAsia"/>
              </w:rPr>
            </w:pPr>
            <w:r>
              <w:rPr>
                <w:sz w:val="18"/>
              </w:rPr>
              <w:t>3</w:t>
            </w:r>
          </w:p>
        </w:tc>
        <w:tc>
          <w:tcPr>
            <w:tcW w:w="863" w:type="dxa"/>
          </w:tcPr>
          <w:p w14:paraId="204B2E00" w14:textId="77777777" w:rsidR="005B01A6" w:rsidRDefault="00000000">
            <w:pPr>
              <w:jc w:val="center"/>
              <w:rPr>
                <w:rFonts w:hint="eastAsia"/>
              </w:rPr>
            </w:pPr>
            <w:r>
              <w:rPr>
                <w:sz w:val="18"/>
              </w:rPr>
              <w:t>6(中)</w:t>
            </w:r>
          </w:p>
        </w:tc>
        <w:tc>
          <w:tcPr>
            <w:tcW w:w="863" w:type="dxa"/>
          </w:tcPr>
          <w:p w14:paraId="7F307ADB" w14:textId="77777777" w:rsidR="005B01A6" w:rsidRDefault="00000000">
            <w:pPr>
              <w:jc w:val="center"/>
              <w:rPr>
                <w:rFonts w:hint="eastAsia"/>
              </w:rPr>
            </w:pPr>
            <w:r>
              <w:rPr>
                <w:sz w:val="18"/>
              </w:rPr>
              <w:t>减轻</w:t>
            </w:r>
          </w:p>
        </w:tc>
        <w:tc>
          <w:tcPr>
            <w:tcW w:w="863" w:type="dxa"/>
          </w:tcPr>
          <w:p w14:paraId="01E620FE" w14:textId="77777777" w:rsidR="005B01A6" w:rsidRDefault="00000000">
            <w:pPr>
              <w:jc w:val="center"/>
              <w:rPr>
                <w:rFonts w:hint="eastAsia"/>
              </w:rPr>
            </w:pPr>
            <w:r>
              <w:rPr>
                <w:sz w:val="18"/>
              </w:rPr>
              <w:t>程逸雷</w:t>
            </w:r>
          </w:p>
        </w:tc>
        <w:tc>
          <w:tcPr>
            <w:tcW w:w="863" w:type="dxa"/>
          </w:tcPr>
          <w:p w14:paraId="748C6672" w14:textId="77777777" w:rsidR="005B01A6" w:rsidRDefault="00000000">
            <w:pPr>
              <w:jc w:val="center"/>
              <w:rPr>
                <w:rFonts w:hint="eastAsia"/>
              </w:rPr>
            </w:pPr>
            <w:r>
              <w:rPr>
                <w:sz w:val="18"/>
              </w:rPr>
              <w:t>监控中</w:t>
            </w:r>
          </w:p>
        </w:tc>
      </w:tr>
    </w:tbl>
    <w:p w14:paraId="2BDA99C4" w14:textId="77777777" w:rsidR="005B01A6" w:rsidRDefault="00000000">
      <w:pPr>
        <w:pStyle w:val="21"/>
      </w:pPr>
      <w:bookmarkStart w:id="95" w:name="_Toc226927605"/>
      <w:r>
        <w:rPr>
          <w:rFonts w:ascii="黑体" w:eastAsia="黑体" w:hAnsi="黑体"/>
        </w:rPr>
        <w:t>9.3 高优先级风险应对详述</w:t>
      </w:r>
      <w:bookmarkEnd w:id="95"/>
    </w:p>
    <w:p w14:paraId="7C49CDD0" w14:textId="77777777" w:rsidR="005B01A6" w:rsidRDefault="00000000">
      <w:pPr>
        <w:pStyle w:val="31"/>
        <w:rPr>
          <w:lang w:eastAsia="zh-CN"/>
        </w:rPr>
      </w:pPr>
      <w:bookmarkStart w:id="96" w:name="_Toc226927606"/>
      <w:r>
        <w:rPr>
          <w:rFonts w:ascii="黑体" w:eastAsia="黑体" w:hAnsi="黑体"/>
          <w:lang w:eastAsia="zh-CN"/>
        </w:rPr>
        <w:t>9.3.1 RK-01 需求变更风险（高优先级）</w:t>
      </w:r>
      <w:bookmarkEnd w:id="96"/>
    </w:p>
    <w:tbl>
      <w:tblPr>
        <w:tblStyle w:val="aff1"/>
        <w:tblW w:w="0" w:type="auto"/>
        <w:jc w:val="center"/>
        <w:tblLook w:val="04A0" w:firstRow="1" w:lastRow="0" w:firstColumn="1" w:lastColumn="0" w:noHBand="0" w:noVBand="1"/>
      </w:tblPr>
      <w:tblGrid>
        <w:gridCol w:w="2158"/>
        <w:gridCol w:w="2158"/>
        <w:gridCol w:w="2158"/>
        <w:gridCol w:w="2158"/>
      </w:tblGrid>
      <w:tr w:rsidR="005B01A6" w14:paraId="219350AD" w14:textId="77777777">
        <w:trPr>
          <w:jc w:val="center"/>
        </w:trPr>
        <w:tc>
          <w:tcPr>
            <w:tcW w:w="2158" w:type="dxa"/>
            <w:shd w:val="clear" w:color="auto" w:fill="D9E2F3"/>
          </w:tcPr>
          <w:p w14:paraId="3669AE0F" w14:textId="77777777" w:rsidR="005B01A6" w:rsidRDefault="00000000">
            <w:pPr>
              <w:jc w:val="center"/>
              <w:rPr>
                <w:rFonts w:hint="eastAsia"/>
              </w:rPr>
            </w:pPr>
            <w:r>
              <w:rPr>
                <w:b/>
                <w:sz w:val="18"/>
              </w:rPr>
              <w:t>应对措施</w:t>
            </w:r>
          </w:p>
        </w:tc>
        <w:tc>
          <w:tcPr>
            <w:tcW w:w="2158" w:type="dxa"/>
            <w:shd w:val="clear" w:color="auto" w:fill="D9E2F3"/>
          </w:tcPr>
          <w:p w14:paraId="0F4734EB" w14:textId="77777777" w:rsidR="005B01A6" w:rsidRDefault="00000000">
            <w:pPr>
              <w:jc w:val="center"/>
              <w:rPr>
                <w:rFonts w:hint="eastAsia"/>
              </w:rPr>
            </w:pPr>
            <w:r>
              <w:rPr>
                <w:b/>
                <w:sz w:val="18"/>
              </w:rPr>
              <w:t>详细描述</w:t>
            </w:r>
          </w:p>
        </w:tc>
        <w:tc>
          <w:tcPr>
            <w:tcW w:w="2158" w:type="dxa"/>
            <w:shd w:val="clear" w:color="auto" w:fill="D9E2F3"/>
          </w:tcPr>
          <w:p w14:paraId="39C5C914" w14:textId="77777777" w:rsidR="005B01A6" w:rsidRDefault="00000000">
            <w:pPr>
              <w:jc w:val="center"/>
              <w:rPr>
                <w:rFonts w:hint="eastAsia"/>
              </w:rPr>
            </w:pPr>
            <w:r>
              <w:rPr>
                <w:b/>
                <w:sz w:val="18"/>
              </w:rPr>
              <w:t>执行时机</w:t>
            </w:r>
          </w:p>
        </w:tc>
        <w:tc>
          <w:tcPr>
            <w:tcW w:w="2158" w:type="dxa"/>
            <w:shd w:val="clear" w:color="auto" w:fill="D9E2F3"/>
          </w:tcPr>
          <w:p w14:paraId="73BFD676" w14:textId="77777777" w:rsidR="005B01A6" w:rsidRDefault="00000000">
            <w:pPr>
              <w:jc w:val="center"/>
              <w:rPr>
                <w:rFonts w:hint="eastAsia"/>
              </w:rPr>
            </w:pPr>
            <w:r>
              <w:rPr>
                <w:b/>
                <w:sz w:val="18"/>
              </w:rPr>
              <w:t>成本影响</w:t>
            </w:r>
          </w:p>
        </w:tc>
      </w:tr>
      <w:tr w:rsidR="005B01A6" w14:paraId="3BC8301F" w14:textId="77777777">
        <w:trPr>
          <w:jc w:val="center"/>
        </w:trPr>
        <w:tc>
          <w:tcPr>
            <w:tcW w:w="2158" w:type="dxa"/>
          </w:tcPr>
          <w:p w14:paraId="2B8AAE3A" w14:textId="77777777" w:rsidR="005B01A6" w:rsidRDefault="00000000">
            <w:pPr>
              <w:jc w:val="center"/>
              <w:rPr>
                <w:rFonts w:hint="eastAsia"/>
              </w:rPr>
            </w:pPr>
            <w:r>
              <w:rPr>
                <w:sz w:val="18"/>
              </w:rPr>
              <w:t>变更控制流程</w:t>
            </w:r>
          </w:p>
        </w:tc>
        <w:tc>
          <w:tcPr>
            <w:tcW w:w="2158" w:type="dxa"/>
          </w:tcPr>
          <w:p w14:paraId="024AB573" w14:textId="77777777" w:rsidR="005B01A6" w:rsidRDefault="00000000">
            <w:pPr>
              <w:jc w:val="center"/>
              <w:rPr>
                <w:rFonts w:hint="eastAsia"/>
                <w:lang w:eastAsia="zh-CN"/>
              </w:rPr>
            </w:pPr>
            <w:r>
              <w:rPr>
                <w:sz w:val="18"/>
                <w:lang w:eastAsia="zh-CN"/>
              </w:rPr>
              <w:t>所有需求变更必须通过CCB评审</w:t>
            </w:r>
          </w:p>
        </w:tc>
        <w:tc>
          <w:tcPr>
            <w:tcW w:w="2158" w:type="dxa"/>
          </w:tcPr>
          <w:p w14:paraId="071FB01B" w14:textId="77777777" w:rsidR="005B01A6" w:rsidRDefault="00000000">
            <w:pPr>
              <w:jc w:val="center"/>
              <w:rPr>
                <w:rFonts w:hint="eastAsia"/>
              </w:rPr>
            </w:pPr>
            <w:r>
              <w:rPr>
                <w:sz w:val="18"/>
              </w:rPr>
              <w:t>变更发生时</w:t>
            </w:r>
          </w:p>
        </w:tc>
        <w:tc>
          <w:tcPr>
            <w:tcW w:w="2158" w:type="dxa"/>
          </w:tcPr>
          <w:p w14:paraId="65B3BF8B" w14:textId="77777777" w:rsidR="005B01A6" w:rsidRDefault="00000000">
            <w:pPr>
              <w:jc w:val="center"/>
              <w:rPr>
                <w:rFonts w:hint="eastAsia"/>
              </w:rPr>
            </w:pPr>
            <w:r>
              <w:rPr>
                <w:sz w:val="18"/>
              </w:rPr>
              <w:t>无额外成本</w:t>
            </w:r>
          </w:p>
        </w:tc>
      </w:tr>
      <w:tr w:rsidR="005B01A6" w14:paraId="31677B31" w14:textId="77777777">
        <w:trPr>
          <w:jc w:val="center"/>
        </w:trPr>
        <w:tc>
          <w:tcPr>
            <w:tcW w:w="2158" w:type="dxa"/>
          </w:tcPr>
          <w:p w14:paraId="09EAF0C1" w14:textId="77777777" w:rsidR="005B01A6" w:rsidRDefault="00000000">
            <w:pPr>
              <w:jc w:val="center"/>
              <w:rPr>
                <w:rFonts w:hint="eastAsia"/>
              </w:rPr>
            </w:pPr>
            <w:r>
              <w:rPr>
                <w:sz w:val="18"/>
              </w:rPr>
              <w:t>需求确认机制</w:t>
            </w:r>
          </w:p>
        </w:tc>
        <w:tc>
          <w:tcPr>
            <w:tcW w:w="2158" w:type="dxa"/>
          </w:tcPr>
          <w:p w14:paraId="1522C746" w14:textId="77777777" w:rsidR="005B01A6" w:rsidRDefault="00000000">
            <w:pPr>
              <w:jc w:val="center"/>
              <w:rPr>
                <w:rFonts w:hint="eastAsia"/>
                <w:lang w:eastAsia="zh-CN"/>
              </w:rPr>
            </w:pPr>
            <w:r>
              <w:rPr>
                <w:sz w:val="18"/>
                <w:lang w:eastAsia="zh-CN"/>
              </w:rPr>
              <w:t>需求评审阶段邀请客户逐条确认</w:t>
            </w:r>
          </w:p>
        </w:tc>
        <w:tc>
          <w:tcPr>
            <w:tcW w:w="2158" w:type="dxa"/>
          </w:tcPr>
          <w:p w14:paraId="724393E1" w14:textId="77777777" w:rsidR="005B01A6" w:rsidRDefault="00000000">
            <w:pPr>
              <w:jc w:val="center"/>
              <w:rPr>
                <w:rFonts w:hint="eastAsia"/>
              </w:rPr>
            </w:pPr>
            <w:r>
              <w:rPr>
                <w:sz w:val="18"/>
              </w:rPr>
              <w:t>W2需求评审</w:t>
            </w:r>
          </w:p>
        </w:tc>
        <w:tc>
          <w:tcPr>
            <w:tcW w:w="2158" w:type="dxa"/>
          </w:tcPr>
          <w:p w14:paraId="258D1B92" w14:textId="77777777" w:rsidR="005B01A6" w:rsidRDefault="00000000">
            <w:pPr>
              <w:jc w:val="center"/>
              <w:rPr>
                <w:rFonts w:hint="eastAsia"/>
              </w:rPr>
            </w:pPr>
            <w:r>
              <w:rPr>
                <w:sz w:val="18"/>
              </w:rPr>
              <w:t>0.5人天</w:t>
            </w:r>
          </w:p>
        </w:tc>
      </w:tr>
      <w:tr w:rsidR="005B01A6" w14:paraId="0D1A9CA5" w14:textId="77777777">
        <w:trPr>
          <w:jc w:val="center"/>
        </w:trPr>
        <w:tc>
          <w:tcPr>
            <w:tcW w:w="2158" w:type="dxa"/>
          </w:tcPr>
          <w:p w14:paraId="69EDE7C1" w14:textId="77777777" w:rsidR="005B01A6" w:rsidRDefault="00000000">
            <w:pPr>
              <w:jc w:val="center"/>
              <w:rPr>
                <w:rFonts w:hint="eastAsia"/>
              </w:rPr>
            </w:pPr>
            <w:r>
              <w:rPr>
                <w:sz w:val="18"/>
              </w:rPr>
              <w:t>需求跟踪矩阵</w:t>
            </w:r>
          </w:p>
        </w:tc>
        <w:tc>
          <w:tcPr>
            <w:tcW w:w="2158" w:type="dxa"/>
          </w:tcPr>
          <w:p w14:paraId="66E0D8F6" w14:textId="77777777" w:rsidR="005B01A6" w:rsidRDefault="00000000">
            <w:pPr>
              <w:jc w:val="center"/>
              <w:rPr>
                <w:rFonts w:hint="eastAsia"/>
                <w:lang w:eastAsia="zh-CN"/>
              </w:rPr>
            </w:pPr>
            <w:r>
              <w:rPr>
                <w:sz w:val="18"/>
                <w:lang w:eastAsia="zh-CN"/>
              </w:rPr>
              <w:t>建立需求→设计→代码→测试全链路跟踪</w:t>
            </w:r>
          </w:p>
        </w:tc>
        <w:tc>
          <w:tcPr>
            <w:tcW w:w="2158" w:type="dxa"/>
          </w:tcPr>
          <w:p w14:paraId="5AF04D40" w14:textId="77777777" w:rsidR="005B01A6" w:rsidRDefault="00000000">
            <w:pPr>
              <w:jc w:val="center"/>
              <w:rPr>
                <w:rFonts w:hint="eastAsia"/>
              </w:rPr>
            </w:pPr>
            <w:r>
              <w:rPr>
                <w:sz w:val="18"/>
              </w:rPr>
              <w:t>全项目周期</w:t>
            </w:r>
          </w:p>
        </w:tc>
        <w:tc>
          <w:tcPr>
            <w:tcW w:w="2158" w:type="dxa"/>
          </w:tcPr>
          <w:p w14:paraId="4FD08211" w14:textId="77777777" w:rsidR="005B01A6" w:rsidRDefault="00000000">
            <w:pPr>
              <w:jc w:val="center"/>
              <w:rPr>
                <w:rFonts w:hint="eastAsia"/>
              </w:rPr>
            </w:pPr>
            <w:r>
              <w:rPr>
                <w:sz w:val="18"/>
              </w:rPr>
              <w:t>2人天</w:t>
            </w:r>
          </w:p>
        </w:tc>
      </w:tr>
      <w:tr w:rsidR="005B01A6" w14:paraId="194345EC" w14:textId="77777777">
        <w:trPr>
          <w:jc w:val="center"/>
        </w:trPr>
        <w:tc>
          <w:tcPr>
            <w:tcW w:w="2158" w:type="dxa"/>
          </w:tcPr>
          <w:p w14:paraId="50F830F2" w14:textId="77777777" w:rsidR="005B01A6" w:rsidRDefault="00000000">
            <w:pPr>
              <w:jc w:val="center"/>
              <w:rPr>
                <w:rFonts w:hint="eastAsia"/>
              </w:rPr>
            </w:pPr>
            <w:r>
              <w:rPr>
                <w:sz w:val="18"/>
              </w:rPr>
              <w:t>预留缓冲</w:t>
            </w:r>
          </w:p>
        </w:tc>
        <w:tc>
          <w:tcPr>
            <w:tcW w:w="2158" w:type="dxa"/>
          </w:tcPr>
          <w:p w14:paraId="5C7A86EF" w14:textId="77777777" w:rsidR="005B01A6" w:rsidRDefault="00000000">
            <w:pPr>
              <w:jc w:val="center"/>
              <w:rPr>
                <w:rFonts w:hint="eastAsia"/>
                <w:lang w:eastAsia="zh-CN"/>
              </w:rPr>
            </w:pPr>
            <w:r>
              <w:rPr>
                <w:sz w:val="18"/>
                <w:lang w:eastAsia="zh-CN"/>
              </w:rPr>
              <w:t>关键路径任务预留10%时间缓冲</w:t>
            </w:r>
          </w:p>
        </w:tc>
        <w:tc>
          <w:tcPr>
            <w:tcW w:w="2158" w:type="dxa"/>
          </w:tcPr>
          <w:p w14:paraId="6397628D" w14:textId="77777777" w:rsidR="005B01A6" w:rsidRDefault="00000000">
            <w:pPr>
              <w:jc w:val="center"/>
              <w:rPr>
                <w:rFonts w:hint="eastAsia"/>
              </w:rPr>
            </w:pPr>
            <w:r>
              <w:rPr>
                <w:sz w:val="18"/>
              </w:rPr>
              <w:t>计划编制时</w:t>
            </w:r>
          </w:p>
        </w:tc>
        <w:tc>
          <w:tcPr>
            <w:tcW w:w="2158" w:type="dxa"/>
          </w:tcPr>
          <w:p w14:paraId="41ACB25C" w14:textId="77777777" w:rsidR="005B01A6" w:rsidRDefault="00000000">
            <w:pPr>
              <w:jc w:val="center"/>
              <w:rPr>
                <w:rFonts w:hint="eastAsia"/>
              </w:rPr>
            </w:pPr>
            <w:r>
              <w:rPr>
                <w:sz w:val="18"/>
              </w:rPr>
              <w:t>已计入成本</w:t>
            </w:r>
          </w:p>
        </w:tc>
      </w:tr>
    </w:tbl>
    <w:p w14:paraId="44DE21B0" w14:textId="77777777" w:rsidR="005B01A6" w:rsidRDefault="00000000">
      <w:pPr>
        <w:pStyle w:val="31"/>
        <w:rPr>
          <w:lang w:eastAsia="zh-CN"/>
        </w:rPr>
      </w:pPr>
      <w:bookmarkStart w:id="97" w:name="_Toc226927607"/>
      <w:r>
        <w:rPr>
          <w:rFonts w:ascii="黑体" w:eastAsia="黑体" w:hAnsi="黑体"/>
          <w:lang w:eastAsia="zh-CN"/>
        </w:rPr>
        <w:t>9.3.2 RK-05 红线规则实现缺陷（高优先级）</w:t>
      </w:r>
      <w:bookmarkEnd w:id="97"/>
    </w:p>
    <w:tbl>
      <w:tblPr>
        <w:tblStyle w:val="aff1"/>
        <w:tblW w:w="0" w:type="auto"/>
        <w:jc w:val="center"/>
        <w:tblLook w:val="04A0" w:firstRow="1" w:lastRow="0" w:firstColumn="1" w:lastColumn="0" w:noHBand="0" w:noVBand="1"/>
      </w:tblPr>
      <w:tblGrid>
        <w:gridCol w:w="2158"/>
        <w:gridCol w:w="2158"/>
        <w:gridCol w:w="2158"/>
        <w:gridCol w:w="2158"/>
      </w:tblGrid>
      <w:tr w:rsidR="005B01A6" w14:paraId="3C0C5486" w14:textId="77777777">
        <w:trPr>
          <w:jc w:val="center"/>
        </w:trPr>
        <w:tc>
          <w:tcPr>
            <w:tcW w:w="2158" w:type="dxa"/>
            <w:shd w:val="clear" w:color="auto" w:fill="D9E2F3"/>
          </w:tcPr>
          <w:p w14:paraId="18BF2432" w14:textId="77777777" w:rsidR="005B01A6" w:rsidRDefault="00000000">
            <w:pPr>
              <w:jc w:val="center"/>
              <w:rPr>
                <w:rFonts w:hint="eastAsia"/>
              </w:rPr>
            </w:pPr>
            <w:r>
              <w:rPr>
                <w:b/>
                <w:sz w:val="18"/>
              </w:rPr>
              <w:t>应对措施</w:t>
            </w:r>
          </w:p>
        </w:tc>
        <w:tc>
          <w:tcPr>
            <w:tcW w:w="2158" w:type="dxa"/>
            <w:shd w:val="clear" w:color="auto" w:fill="D9E2F3"/>
          </w:tcPr>
          <w:p w14:paraId="77DC6209" w14:textId="77777777" w:rsidR="005B01A6" w:rsidRDefault="00000000">
            <w:pPr>
              <w:jc w:val="center"/>
              <w:rPr>
                <w:rFonts w:hint="eastAsia"/>
              </w:rPr>
            </w:pPr>
            <w:r>
              <w:rPr>
                <w:b/>
                <w:sz w:val="18"/>
              </w:rPr>
              <w:t>详细描述</w:t>
            </w:r>
          </w:p>
        </w:tc>
        <w:tc>
          <w:tcPr>
            <w:tcW w:w="2158" w:type="dxa"/>
            <w:shd w:val="clear" w:color="auto" w:fill="D9E2F3"/>
          </w:tcPr>
          <w:p w14:paraId="5CA9E53C" w14:textId="77777777" w:rsidR="005B01A6" w:rsidRDefault="00000000">
            <w:pPr>
              <w:jc w:val="center"/>
              <w:rPr>
                <w:rFonts w:hint="eastAsia"/>
              </w:rPr>
            </w:pPr>
            <w:r>
              <w:rPr>
                <w:b/>
                <w:sz w:val="18"/>
              </w:rPr>
              <w:t>执行时机</w:t>
            </w:r>
          </w:p>
        </w:tc>
        <w:tc>
          <w:tcPr>
            <w:tcW w:w="2158" w:type="dxa"/>
            <w:shd w:val="clear" w:color="auto" w:fill="D9E2F3"/>
          </w:tcPr>
          <w:p w14:paraId="7CCC1346" w14:textId="77777777" w:rsidR="005B01A6" w:rsidRDefault="00000000">
            <w:pPr>
              <w:jc w:val="center"/>
              <w:rPr>
                <w:rFonts w:hint="eastAsia"/>
              </w:rPr>
            </w:pPr>
            <w:r>
              <w:rPr>
                <w:b/>
                <w:sz w:val="18"/>
              </w:rPr>
              <w:t>成本影响</w:t>
            </w:r>
          </w:p>
        </w:tc>
      </w:tr>
      <w:tr w:rsidR="005B01A6" w14:paraId="48F5E619" w14:textId="77777777">
        <w:trPr>
          <w:jc w:val="center"/>
        </w:trPr>
        <w:tc>
          <w:tcPr>
            <w:tcW w:w="2158" w:type="dxa"/>
          </w:tcPr>
          <w:p w14:paraId="40136854" w14:textId="77777777" w:rsidR="005B01A6" w:rsidRDefault="00000000">
            <w:pPr>
              <w:jc w:val="center"/>
              <w:rPr>
                <w:rFonts w:hint="eastAsia"/>
              </w:rPr>
            </w:pPr>
            <w:r>
              <w:rPr>
                <w:sz w:val="18"/>
              </w:rPr>
              <w:t>后端硬性校验</w:t>
            </w:r>
          </w:p>
        </w:tc>
        <w:tc>
          <w:tcPr>
            <w:tcW w:w="2158" w:type="dxa"/>
          </w:tcPr>
          <w:p w14:paraId="43963B94" w14:textId="77777777" w:rsidR="005B01A6" w:rsidRDefault="00000000">
            <w:pPr>
              <w:jc w:val="center"/>
              <w:rPr>
                <w:rFonts w:hint="eastAsia"/>
                <w:lang w:eastAsia="zh-CN"/>
              </w:rPr>
            </w:pPr>
            <w:r>
              <w:rPr>
                <w:sz w:val="18"/>
                <w:lang w:eastAsia="zh-CN"/>
              </w:rPr>
              <w:t>所有15条BR规则必须在后端Service层实现</w:t>
            </w:r>
          </w:p>
        </w:tc>
        <w:tc>
          <w:tcPr>
            <w:tcW w:w="2158" w:type="dxa"/>
          </w:tcPr>
          <w:p w14:paraId="7578672B" w14:textId="77777777" w:rsidR="005B01A6" w:rsidRDefault="00000000">
            <w:pPr>
              <w:jc w:val="center"/>
              <w:rPr>
                <w:rFonts w:hint="eastAsia"/>
              </w:rPr>
            </w:pPr>
            <w:r>
              <w:rPr>
                <w:sz w:val="18"/>
              </w:rPr>
              <w:t>开发阶段</w:t>
            </w:r>
          </w:p>
        </w:tc>
        <w:tc>
          <w:tcPr>
            <w:tcW w:w="2158" w:type="dxa"/>
          </w:tcPr>
          <w:p w14:paraId="271AC4A0" w14:textId="77777777" w:rsidR="005B01A6" w:rsidRDefault="00000000">
            <w:pPr>
              <w:jc w:val="center"/>
              <w:rPr>
                <w:rFonts w:hint="eastAsia"/>
              </w:rPr>
            </w:pPr>
            <w:r>
              <w:rPr>
                <w:sz w:val="18"/>
              </w:rPr>
              <w:t>已计入WBS</w:t>
            </w:r>
          </w:p>
        </w:tc>
      </w:tr>
      <w:tr w:rsidR="005B01A6" w14:paraId="634E96F6" w14:textId="77777777">
        <w:trPr>
          <w:jc w:val="center"/>
        </w:trPr>
        <w:tc>
          <w:tcPr>
            <w:tcW w:w="2158" w:type="dxa"/>
          </w:tcPr>
          <w:p w14:paraId="1C891ADC" w14:textId="77777777" w:rsidR="005B01A6" w:rsidRDefault="00000000">
            <w:pPr>
              <w:jc w:val="center"/>
              <w:rPr>
                <w:rFonts w:hint="eastAsia"/>
              </w:rPr>
            </w:pPr>
            <w:r>
              <w:rPr>
                <w:sz w:val="18"/>
              </w:rPr>
              <w:t>专项测试用例</w:t>
            </w:r>
          </w:p>
        </w:tc>
        <w:tc>
          <w:tcPr>
            <w:tcW w:w="2158" w:type="dxa"/>
          </w:tcPr>
          <w:p w14:paraId="52D8323A" w14:textId="77777777" w:rsidR="005B01A6" w:rsidRDefault="00000000">
            <w:pPr>
              <w:jc w:val="center"/>
              <w:rPr>
                <w:rFonts w:hint="eastAsia"/>
                <w:lang w:eastAsia="zh-CN"/>
              </w:rPr>
            </w:pPr>
            <w:r>
              <w:rPr>
                <w:sz w:val="18"/>
                <w:lang w:eastAsia="zh-CN"/>
              </w:rPr>
              <w:t>为每条BR规则编写独立测试用例</w:t>
            </w:r>
          </w:p>
        </w:tc>
        <w:tc>
          <w:tcPr>
            <w:tcW w:w="2158" w:type="dxa"/>
          </w:tcPr>
          <w:p w14:paraId="4B0BBFC6" w14:textId="77777777" w:rsidR="005B01A6" w:rsidRDefault="00000000">
            <w:pPr>
              <w:jc w:val="center"/>
              <w:rPr>
                <w:rFonts w:hint="eastAsia"/>
              </w:rPr>
            </w:pPr>
            <w:r>
              <w:rPr>
                <w:sz w:val="18"/>
              </w:rPr>
              <w:t>W7-W8</w:t>
            </w:r>
          </w:p>
        </w:tc>
        <w:tc>
          <w:tcPr>
            <w:tcW w:w="2158" w:type="dxa"/>
          </w:tcPr>
          <w:p w14:paraId="1CC8ED91" w14:textId="77777777" w:rsidR="005B01A6" w:rsidRDefault="00000000">
            <w:pPr>
              <w:jc w:val="center"/>
              <w:rPr>
                <w:rFonts w:hint="eastAsia"/>
              </w:rPr>
            </w:pPr>
            <w:r>
              <w:rPr>
                <w:sz w:val="18"/>
              </w:rPr>
              <w:t>2人天</w:t>
            </w:r>
          </w:p>
        </w:tc>
      </w:tr>
      <w:tr w:rsidR="005B01A6" w14:paraId="681ADD5E" w14:textId="77777777">
        <w:trPr>
          <w:jc w:val="center"/>
        </w:trPr>
        <w:tc>
          <w:tcPr>
            <w:tcW w:w="2158" w:type="dxa"/>
          </w:tcPr>
          <w:p w14:paraId="5902398D" w14:textId="77777777" w:rsidR="005B01A6" w:rsidRDefault="00000000">
            <w:pPr>
              <w:jc w:val="center"/>
              <w:rPr>
                <w:rFonts w:hint="eastAsia"/>
              </w:rPr>
            </w:pPr>
            <w:r>
              <w:rPr>
                <w:sz w:val="18"/>
              </w:rPr>
              <w:t>代码评审重点</w:t>
            </w:r>
          </w:p>
        </w:tc>
        <w:tc>
          <w:tcPr>
            <w:tcW w:w="2158" w:type="dxa"/>
          </w:tcPr>
          <w:p w14:paraId="4566BC6D" w14:textId="77777777" w:rsidR="005B01A6" w:rsidRDefault="00000000">
            <w:pPr>
              <w:jc w:val="center"/>
              <w:rPr>
                <w:rFonts w:hint="eastAsia"/>
                <w:lang w:eastAsia="zh-CN"/>
              </w:rPr>
            </w:pPr>
            <w:r>
              <w:rPr>
                <w:sz w:val="18"/>
                <w:lang w:eastAsia="zh-CN"/>
              </w:rPr>
              <w:t>红线规则实现作为代码评审必查项</w:t>
            </w:r>
          </w:p>
        </w:tc>
        <w:tc>
          <w:tcPr>
            <w:tcW w:w="2158" w:type="dxa"/>
          </w:tcPr>
          <w:p w14:paraId="11577226" w14:textId="77777777" w:rsidR="005B01A6" w:rsidRDefault="00000000">
            <w:pPr>
              <w:jc w:val="center"/>
              <w:rPr>
                <w:rFonts w:hint="eastAsia"/>
              </w:rPr>
            </w:pPr>
            <w:r>
              <w:rPr>
                <w:sz w:val="18"/>
              </w:rPr>
              <w:t>代码评审</w:t>
            </w:r>
          </w:p>
        </w:tc>
        <w:tc>
          <w:tcPr>
            <w:tcW w:w="2158" w:type="dxa"/>
          </w:tcPr>
          <w:p w14:paraId="62C2D965" w14:textId="77777777" w:rsidR="005B01A6" w:rsidRDefault="00000000">
            <w:pPr>
              <w:jc w:val="center"/>
              <w:rPr>
                <w:rFonts w:hint="eastAsia"/>
              </w:rPr>
            </w:pPr>
            <w:r>
              <w:rPr>
                <w:sz w:val="18"/>
              </w:rPr>
              <w:t>0.5人天</w:t>
            </w:r>
          </w:p>
        </w:tc>
      </w:tr>
      <w:tr w:rsidR="005B01A6" w14:paraId="11A2DAF3" w14:textId="77777777">
        <w:trPr>
          <w:jc w:val="center"/>
        </w:trPr>
        <w:tc>
          <w:tcPr>
            <w:tcW w:w="2158" w:type="dxa"/>
          </w:tcPr>
          <w:p w14:paraId="69AB4BA4" w14:textId="77777777" w:rsidR="005B01A6" w:rsidRDefault="00000000">
            <w:pPr>
              <w:jc w:val="center"/>
              <w:rPr>
                <w:rFonts w:hint="eastAsia"/>
              </w:rPr>
            </w:pPr>
            <w:r>
              <w:rPr>
                <w:sz w:val="18"/>
              </w:rPr>
              <w:lastRenderedPageBreak/>
              <w:t>安全审计</w:t>
            </w:r>
          </w:p>
        </w:tc>
        <w:tc>
          <w:tcPr>
            <w:tcW w:w="2158" w:type="dxa"/>
          </w:tcPr>
          <w:p w14:paraId="6B81D361" w14:textId="77777777" w:rsidR="005B01A6" w:rsidRDefault="00000000">
            <w:pPr>
              <w:jc w:val="center"/>
              <w:rPr>
                <w:rFonts w:hint="eastAsia"/>
                <w:lang w:eastAsia="zh-CN"/>
              </w:rPr>
            </w:pPr>
            <w:r>
              <w:rPr>
                <w:sz w:val="18"/>
                <w:lang w:eastAsia="zh-CN"/>
              </w:rPr>
              <w:t>专项检查是否存在可绕过后端校验的入口</w:t>
            </w:r>
          </w:p>
        </w:tc>
        <w:tc>
          <w:tcPr>
            <w:tcW w:w="2158" w:type="dxa"/>
          </w:tcPr>
          <w:p w14:paraId="6E97134A" w14:textId="77777777" w:rsidR="005B01A6" w:rsidRDefault="00000000">
            <w:pPr>
              <w:jc w:val="center"/>
              <w:rPr>
                <w:rFonts w:hint="eastAsia"/>
              </w:rPr>
            </w:pPr>
            <w:r>
              <w:rPr>
                <w:sz w:val="18"/>
              </w:rPr>
              <w:t>安全测试</w:t>
            </w:r>
          </w:p>
        </w:tc>
        <w:tc>
          <w:tcPr>
            <w:tcW w:w="2158" w:type="dxa"/>
          </w:tcPr>
          <w:p w14:paraId="34CC032E" w14:textId="77777777" w:rsidR="005B01A6" w:rsidRDefault="00000000">
            <w:pPr>
              <w:jc w:val="center"/>
              <w:rPr>
                <w:rFonts w:hint="eastAsia"/>
              </w:rPr>
            </w:pPr>
            <w:r>
              <w:rPr>
                <w:sz w:val="18"/>
              </w:rPr>
              <w:t>1人天</w:t>
            </w:r>
          </w:p>
        </w:tc>
      </w:tr>
    </w:tbl>
    <w:p w14:paraId="2FB64A96" w14:textId="77777777" w:rsidR="005B01A6" w:rsidRDefault="00000000">
      <w:pPr>
        <w:pStyle w:val="31"/>
        <w:rPr>
          <w:lang w:eastAsia="zh-CN"/>
        </w:rPr>
      </w:pPr>
      <w:bookmarkStart w:id="98" w:name="_Toc226927608"/>
      <w:r>
        <w:rPr>
          <w:rFonts w:ascii="黑体" w:eastAsia="黑体" w:hAnsi="黑体"/>
          <w:lang w:eastAsia="zh-CN"/>
        </w:rPr>
        <w:t>9.3.3 RK-09 进度延误风险（高优先级）</w:t>
      </w:r>
      <w:bookmarkEnd w:id="98"/>
    </w:p>
    <w:tbl>
      <w:tblPr>
        <w:tblStyle w:val="aff1"/>
        <w:tblW w:w="0" w:type="auto"/>
        <w:jc w:val="center"/>
        <w:tblLook w:val="04A0" w:firstRow="1" w:lastRow="0" w:firstColumn="1" w:lastColumn="0" w:noHBand="0" w:noVBand="1"/>
      </w:tblPr>
      <w:tblGrid>
        <w:gridCol w:w="2158"/>
        <w:gridCol w:w="2158"/>
        <w:gridCol w:w="2158"/>
        <w:gridCol w:w="2158"/>
      </w:tblGrid>
      <w:tr w:rsidR="005B01A6" w14:paraId="1E565E02" w14:textId="77777777">
        <w:trPr>
          <w:jc w:val="center"/>
        </w:trPr>
        <w:tc>
          <w:tcPr>
            <w:tcW w:w="2158" w:type="dxa"/>
            <w:shd w:val="clear" w:color="auto" w:fill="D9E2F3"/>
          </w:tcPr>
          <w:p w14:paraId="7F5819B4" w14:textId="77777777" w:rsidR="005B01A6" w:rsidRDefault="00000000">
            <w:pPr>
              <w:jc w:val="center"/>
              <w:rPr>
                <w:rFonts w:hint="eastAsia"/>
              </w:rPr>
            </w:pPr>
            <w:r>
              <w:rPr>
                <w:b/>
                <w:sz w:val="18"/>
              </w:rPr>
              <w:t>应对措施</w:t>
            </w:r>
          </w:p>
        </w:tc>
        <w:tc>
          <w:tcPr>
            <w:tcW w:w="2158" w:type="dxa"/>
            <w:shd w:val="clear" w:color="auto" w:fill="D9E2F3"/>
          </w:tcPr>
          <w:p w14:paraId="71DF1DF3" w14:textId="77777777" w:rsidR="005B01A6" w:rsidRDefault="00000000">
            <w:pPr>
              <w:jc w:val="center"/>
              <w:rPr>
                <w:rFonts w:hint="eastAsia"/>
              </w:rPr>
            </w:pPr>
            <w:r>
              <w:rPr>
                <w:b/>
                <w:sz w:val="18"/>
              </w:rPr>
              <w:t>详细描述</w:t>
            </w:r>
          </w:p>
        </w:tc>
        <w:tc>
          <w:tcPr>
            <w:tcW w:w="2158" w:type="dxa"/>
            <w:shd w:val="clear" w:color="auto" w:fill="D9E2F3"/>
          </w:tcPr>
          <w:p w14:paraId="178CF462" w14:textId="77777777" w:rsidR="005B01A6" w:rsidRDefault="00000000">
            <w:pPr>
              <w:jc w:val="center"/>
              <w:rPr>
                <w:rFonts w:hint="eastAsia"/>
              </w:rPr>
            </w:pPr>
            <w:r>
              <w:rPr>
                <w:b/>
                <w:sz w:val="18"/>
              </w:rPr>
              <w:t>执行时机</w:t>
            </w:r>
          </w:p>
        </w:tc>
        <w:tc>
          <w:tcPr>
            <w:tcW w:w="2158" w:type="dxa"/>
            <w:shd w:val="clear" w:color="auto" w:fill="D9E2F3"/>
          </w:tcPr>
          <w:p w14:paraId="158805E2" w14:textId="77777777" w:rsidR="005B01A6" w:rsidRDefault="00000000">
            <w:pPr>
              <w:jc w:val="center"/>
              <w:rPr>
                <w:rFonts w:hint="eastAsia"/>
              </w:rPr>
            </w:pPr>
            <w:r>
              <w:rPr>
                <w:b/>
                <w:sz w:val="18"/>
              </w:rPr>
              <w:t>成本影响</w:t>
            </w:r>
          </w:p>
        </w:tc>
      </w:tr>
      <w:tr w:rsidR="005B01A6" w14:paraId="37F3F6BA" w14:textId="77777777">
        <w:trPr>
          <w:jc w:val="center"/>
        </w:trPr>
        <w:tc>
          <w:tcPr>
            <w:tcW w:w="2158" w:type="dxa"/>
          </w:tcPr>
          <w:p w14:paraId="72614153" w14:textId="77777777" w:rsidR="005B01A6" w:rsidRDefault="00000000">
            <w:pPr>
              <w:jc w:val="center"/>
              <w:rPr>
                <w:rFonts w:hint="eastAsia"/>
              </w:rPr>
            </w:pPr>
            <w:r>
              <w:rPr>
                <w:sz w:val="18"/>
              </w:rPr>
              <w:t>每日进度跟踪</w:t>
            </w:r>
          </w:p>
        </w:tc>
        <w:tc>
          <w:tcPr>
            <w:tcW w:w="2158" w:type="dxa"/>
          </w:tcPr>
          <w:p w14:paraId="1813FBC0" w14:textId="77777777" w:rsidR="005B01A6" w:rsidRDefault="00000000">
            <w:pPr>
              <w:jc w:val="center"/>
              <w:rPr>
                <w:rFonts w:hint="eastAsia"/>
                <w:lang w:eastAsia="zh-CN"/>
              </w:rPr>
            </w:pPr>
            <w:r>
              <w:rPr>
                <w:sz w:val="18"/>
                <w:lang w:eastAsia="zh-CN"/>
              </w:rPr>
              <w:t>站会及时发现进度偏差</w:t>
            </w:r>
          </w:p>
        </w:tc>
        <w:tc>
          <w:tcPr>
            <w:tcW w:w="2158" w:type="dxa"/>
          </w:tcPr>
          <w:p w14:paraId="51ADAC1F" w14:textId="77777777" w:rsidR="005B01A6" w:rsidRDefault="00000000">
            <w:pPr>
              <w:jc w:val="center"/>
              <w:rPr>
                <w:rFonts w:hint="eastAsia"/>
              </w:rPr>
            </w:pPr>
            <w:r>
              <w:rPr>
                <w:sz w:val="18"/>
              </w:rPr>
              <w:t>全项目周期</w:t>
            </w:r>
          </w:p>
        </w:tc>
        <w:tc>
          <w:tcPr>
            <w:tcW w:w="2158" w:type="dxa"/>
          </w:tcPr>
          <w:p w14:paraId="0EB10405" w14:textId="77777777" w:rsidR="005B01A6" w:rsidRDefault="00000000">
            <w:pPr>
              <w:jc w:val="center"/>
              <w:rPr>
                <w:rFonts w:hint="eastAsia"/>
              </w:rPr>
            </w:pPr>
            <w:r>
              <w:rPr>
                <w:sz w:val="18"/>
              </w:rPr>
              <w:t>已计入管理成本</w:t>
            </w:r>
          </w:p>
        </w:tc>
      </w:tr>
      <w:tr w:rsidR="005B01A6" w14:paraId="4A48002A" w14:textId="77777777">
        <w:trPr>
          <w:jc w:val="center"/>
        </w:trPr>
        <w:tc>
          <w:tcPr>
            <w:tcW w:w="2158" w:type="dxa"/>
          </w:tcPr>
          <w:p w14:paraId="254D1F47" w14:textId="77777777" w:rsidR="005B01A6" w:rsidRDefault="00000000">
            <w:pPr>
              <w:jc w:val="center"/>
              <w:rPr>
                <w:rFonts w:hint="eastAsia"/>
              </w:rPr>
            </w:pPr>
            <w:r>
              <w:rPr>
                <w:sz w:val="18"/>
              </w:rPr>
              <w:t>关键路径监控</w:t>
            </w:r>
          </w:p>
        </w:tc>
        <w:tc>
          <w:tcPr>
            <w:tcW w:w="2158" w:type="dxa"/>
          </w:tcPr>
          <w:p w14:paraId="1AB5BB3D" w14:textId="77777777" w:rsidR="005B01A6" w:rsidRDefault="00000000">
            <w:pPr>
              <w:jc w:val="center"/>
              <w:rPr>
                <w:rFonts w:hint="eastAsia"/>
                <w:lang w:eastAsia="zh-CN"/>
              </w:rPr>
            </w:pPr>
            <w:r>
              <w:rPr>
                <w:sz w:val="18"/>
                <w:lang w:eastAsia="zh-CN"/>
              </w:rPr>
              <w:t>重点关注关键路径上的任务</w:t>
            </w:r>
          </w:p>
        </w:tc>
        <w:tc>
          <w:tcPr>
            <w:tcW w:w="2158" w:type="dxa"/>
          </w:tcPr>
          <w:p w14:paraId="48DCE1D6" w14:textId="77777777" w:rsidR="005B01A6" w:rsidRDefault="00000000">
            <w:pPr>
              <w:jc w:val="center"/>
              <w:rPr>
                <w:rFonts w:hint="eastAsia"/>
              </w:rPr>
            </w:pPr>
            <w:r>
              <w:rPr>
                <w:sz w:val="18"/>
              </w:rPr>
              <w:t>全项目周期</w:t>
            </w:r>
          </w:p>
        </w:tc>
        <w:tc>
          <w:tcPr>
            <w:tcW w:w="2158" w:type="dxa"/>
          </w:tcPr>
          <w:p w14:paraId="5CD09DF1" w14:textId="77777777" w:rsidR="005B01A6" w:rsidRDefault="00000000">
            <w:pPr>
              <w:jc w:val="center"/>
              <w:rPr>
                <w:rFonts w:hint="eastAsia"/>
              </w:rPr>
            </w:pPr>
            <w:r>
              <w:rPr>
                <w:sz w:val="18"/>
              </w:rPr>
              <w:t>无额外成本</w:t>
            </w:r>
          </w:p>
        </w:tc>
      </w:tr>
      <w:tr w:rsidR="005B01A6" w14:paraId="5112F8DD" w14:textId="77777777">
        <w:trPr>
          <w:jc w:val="center"/>
        </w:trPr>
        <w:tc>
          <w:tcPr>
            <w:tcW w:w="2158" w:type="dxa"/>
          </w:tcPr>
          <w:p w14:paraId="473B2E63" w14:textId="77777777" w:rsidR="005B01A6" w:rsidRDefault="00000000">
            <w:pPr>
              <w:jc w:val="center"/>
              <w:rPr>
                <w:rFonts w:hint="eastAsia"/>
              </w:rPr>
            </w:pPr>
            <w:r>
              <w:rPr>
                <w:sz w:val="18"/>
              </w:rPr>
              <w:t>并行开发</w:t>
            </w:r>
          </w:p>
        </w:tc>
        <w:tc>
          <w:tcPr>
            <w:tcW w:w="2158" w:type="dxa"/>
          </w:tcPr>
          <w:p w14:paraId="446F71B8" w14:textId="77777777" w:rsidR="005B01A6" w:rsidRDefault="00000000">
            <w:pPr>
              <w:jc w:val="center"/>
              <w:rPr>
                <w:rFonts w:hint="eastAsia"/>
                <w:lang w:eastAsia="zh-CN"/>
              </w:rPr>
            </w:pPr>
            <w:r>
              <w:rPr>
                <w:sz w:val="18"/>
                <w:lang w:eastAsia="zh-CN"/>
              </w:rPr>
              <w:t>前后端并行、测试与开发适度重叠</w:t>
            </w:r>
          </w:p>
        </w:tc>
        <w:tc>
          <w:tcPr>
            <w:tcW w:w="2158" w:type="dxa"/>
          </w:tcPr>
          <w:p w14:paraId="026A6CF3" w14:textId="77777777" w:rsidR="005B01A6" w:rsidRDefault="00000000">
            <w:pPr>
              <w:jc w:val="center"/>
              <w:rPr>
                <w:rFonts w:hint="eastAsia"/>
              </w:rPr>
            </w:pPr>
            <w:r>
              <w:rPr>
                <w:sz w:val="18"/>
              </w:rPr>
              <w:t>W4-W8</w:t>
            </w:r>
          </w:p>
        </w:tc>
        <w:tc>
          <w:tcPr>
            <w:tcW w:w="2158" w:type="dxa"/>
          </w:tcPr>
          <w:p w14:paraId="47E2563B" w14:textId="77777777" w:rsidR="005B01A6" w:rsidRDefault="00000000">
            <w:pPr>
              <w:jc w:val="center"/>
              <w:rPr>
                <w:rFonts w:hint="eastAsia"/>
              </w:rPr>
            </w:pPr>
            <w:r>
              <w:rPr>
                <w:sz w:val="18"/>
              </w:rPr>
              <w:t>无额外成本</w:t>
            </w:r>
          </w:p>
        </w:tc>
      </w:tr>
      <w:tr w:rsidR="005B01A6" w14:paraId="6132B21E" w14:textId="77777777">
        <w:trPr>
          <w:jc w:val="center"/>
        </w:trPr>
        <w:tc>
          <w:tcPr>
            <w:tcW w:w="2158" w:type="dxa"/>
          </w:tcPr>
          <w:p w14:paraId="5FE2288D" w14:textId="77777777" w:rsidR="005B01A6" w:rsidRDefault="00000000">
            <w:pPr>
              <w:jc w:val="center"/>
              <w:rPr>
                <w:rFonts w:hint="eastAsia"/>
              </w:rPr>
            </w:pPr>
            <w:r>
              <w:rPr>
                <w:sz w:val="18"/>
              </w:rPr>
              <w:t>赶工预案</w:t>
            </w:r>
          </w:p>
        </w:tc>
        <w:tc>
          <w:tcPr>
            <w:tcW w:w="2158" w:type="dxa"/>
          </w:tcPr>
          <w:p w14:paraId="023A8324" w14:textId="77777777" w:rsidR="005B01A6" w:rsidRDefault="00000000">
            <w:pPr>
              <w:jc w:val="center"/>
              <w:rPr>
                <w:rFonts w:hint="eastAsia"/>
              </w:rPr>
            </w:pPr>
            <w:r>
              <w:rPr>
                <w:sz w:val="18"/>
              </w:rPr>
              <w:t>必要时安排加班赶工</w:t>
            </w:r>
          </w:p>
        </w:tc>
        <w:tc>
          <w:tcPr>
            <w:tcW w:w="2158" w:type="dxa"/>
          </w:tcPr>
          <w:p w14:paraId="19C5AE5C" w14:textId="77777777" w:rsidR="005B01A6" w:rsidRDefault="00000000">
            <w:pPr>
              <w:jc w:val="center"/>
              <w:rPr>
                <w:rFonts w:hint="eastAsia"/>
              </w:rPr>
            </w:pPr>
            <w:r>
              <w:rPr>
                <w:sz w:val="18"/>
              </w:rPr>
              <w:t>进度偏差时</w:t>
            </w:r>
          </w:p>
        </w:tc>
        <w:tc>
          <w:tcPr>
            <w:tcW w:w="2158" w:type="dxa"/>
          </w:tcPr>
          <w:p w14:paraId="4FBEAE54" w14:textId="77777777" w:rsidR="005B01A6" w:rsidRDefault="00000000">
            <w:pPr>
              <w:jc w:val="center"/>
              <w:rPr>
                <w:rFonts w:hint="eastAsia"/>
              </w:rPr>
            </w:pPr>
            <w:r>
              <w:rPr>
                <w:sz w:val="18"/>
              </w:rPr>
              <w:t>可能增加成本</w:t>
            </w:r>
          </w:p>
        </w:tc>
      </w:tr>
    </w:tbl>
    <w:p w14:paraId="70E80E6C" w14:textId="77777777" w:rsidR="005B01A6" w:rsidRDefault="00000000">
      <w:pPr>
        <w:pStyle w:val="21"/>
      </w:pPr>
      <w:bookmarkStart w:id="99" w:name="_Toc226927609"/>
      <w:r>
        <w:rPr>
          <w:rFonts w:ascii="黑体" w:eastAsia="黑体" w:hAnsi="黑体"/>
        </w:rPr>
        <w:t>9.4 风险监控机制</w:t>
      </w:r>
      <w:bookmarkEnd w:id="99"/>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4ACF837B" w14:textId="77777777">
        <w:trPr>
          <w:jc w:val="center"/>
        </w:trPr>
        <w:tc>
          <w:tcPr>
            <w:tcW w:w="1727" w:type="dxa"/>
            <w:shd w:val="clear" w:color="auto" w:fill="D9E2F3"/>
          </w:tcPr>
          <w:p w14:paraId="117E4A29" w14:textId="77777777" w:rsidR="005B01A6" w:rsidRDefault="00000000">
            <w:pPr>
              <w:jc w:val="center"/>
              <w:rPr>
                <w:rFonts w:hint="eastAsia"/>
              </w:rPr>
            </w:pPr>
            <w:r>
              <w:rPr>
                <w:b/>
                <w:sz w:val="18"/>
              </w:rPr>
              <w:t>监控活动</w:t>
            </w:r>
          </w:p>
        </w:tc>
        <w:tc>
          <w:tcPr>
            <w:tcW w:w="1727" w:type="dxa"/>
            <w:shd w:val="clear" w:color="auto" w:fill="D9E2F3"/>
          </w:tcPr>
          <w:p w14:paraId="34EFC35D" w14:textId="77777777" w:rsidR="005B01A6" w:rsidRDefault="00000000">
            <w:pPr>
              <w:jc w:val="center"/>
              <w:rPr>
                <w:rFonts w:hint="eastAsia"/>
              </w:rPr>
            </w:pPr>
            <w:r>
              <w:rPr>
                <w:b/>
                <w:sz w:val="18"/>
              </w:rPr>
              <w:t>频率</w:t>
            </w:r>
          </w:p>
        </w:tc>
        <w:tc>
          <w:tcPr>
            <w:tcW w:w="1727" w:type="dxa"/>
            <w:shd w:val="clear" w:color="auto" w:fill="D9E2F3"/>
          </w:tcPr>
          <w:p w14:paraId="6D2690A9" w14:textId="77777777" w:rsidR="005B01A6" w:rsidRDefault="00000000">
            <w:pPr>
              <w:jc w:val="center"/>
              <w:rPr>
                <w:rFonts w:hint="eastAsia"/>
              </w:rPr>
            </w:pPr>
            <w:r>
              <w:rPr>
                <w:b/>
                <w:sz w:val="18"/>
              </w:rPr>
              <w:t>负责人</w:t>
            </w:r>
          </w:p>
        </w:tc>
        <w:tc>
          <w:tcPr>
            <w:tcW w:w="1727" w:type="dxa"/>
            <w:shd w:val="clear" w:color="auto" w:fill="D9E2F3"/>
          </w:tcPr>
          <w:p w14:paraId="7B88A757" w14:textId="77777777" w:rsidR="005B01A6" w:rsidRDefault="00000000">
            <w:pPr>
              <w:jc w:val="center"/>
              <w:rPr>
                <w:rFonts w:hint="eastAsia"/>
              </w:rPr>
            </w:pPr>
            <w:r>
              <w:rPr>
                <w:b/>
                <w:sz w:val="18"/>
              </w:rPr>
              <w:t>输出</w:t>
            </w:r>
          </w:p>
        </w:tc>
        <w:tc>
          <w:tcPr>
            <w:tcW w:w="1727" w:type="dxa"/>
            <w:shd w:val="clear" w:color="auto" w:fill="D9E2F3"/>
          </w:tcPr>
          <w:p w14:paraId="4488AFDD" w14:textId="77777777" w:rsidR="005B01A6" w:rsidRDefault="00000000">
            <w:pPr>
              <w:jc w:val="center"/>
              <w:rPr>
                <w:rFonts w:hint="eastAsia"/>
              </w:rPr>
            </w:pPr>
            <w:r>
              <w:rPr>
                <w:b/>
                <w:sz w:val="18"/>
              </w:rPr>
              <w:t>触发升级条件</w:t>
            </w:r>
          </w:p>
        </w:tc>
      </w:tr>
      <w:tr w:rsidR="005B01A6" w14:paraId="587D0E9D" w14:textId="77777777">
        <w:trPr>
          <w:jc w:val="center"/>
        </w:trPr>
        <w:tc>
          <w:tcPr>
            <w:tcW w:w="1727" w:type="dxa"/>
          </w:tcPr>
          <w:p w14:paraId="15F3E97E" w14:textId="77777777" w:rsidR="005B01A6" w:rsidRDefault="00000000">
            <w:pPr>
              <w:jc w:val="center"/>
              <w:rPr>
                <w:rFonts w:hint="eastAsia"/>
              </w:rPr>
            </w:pPr>
            <w:r>
              <w:rPr>
                <w:sz w:val="18"/>
              </w:rPr>
              <w:t>风险状态更新</w:t>
            </w:r>
          </w:p>
        </w:tc>
        <w:tc>
          <w:tcPr>
            <w:tcW w:w="1727" w:type="dxa"/>
          </w:tcPr>
          <w:p w14:paraId="49513827" w14:textId="77777777" w:rsidR="005B01A6" w:rsidRDefault="00000000">
            <w:pPr>
              <w:jc w:val="center"/>
              <w:rPr>
                <w:rFonts w:hint="eastAsia"/>
              </w:rPr>
            </w:pPr>
            <w:r>
              <w:rPr>
                <w:sz w:val="18"/>
              </w:rPr>
              <w:t>每周</w:t>
            </w:r>
          </w:p>
        </w:tc>
        <w:tc>
          <w:tcPr>
            <w:tcW w:w="1727" w:type="dxa"/>
          </w:tcPr>
          <w:p w14:paraId="4BE3FE8B" w14:textId="77777777" w:rsidR="005B01A6" w:rsidRDefault="00000000">
            <w:pPr>
              <w:jc w:val="center"/>
              <w:rPr>
                <w:rFonts w:hint="eastAsia"/>
              </w:rPr>
            </w:pPr>
            <w:r>
              <w:rPr>
                <w:sz w:val="18"/>
              </w:rPr>
              <w:t>屈秋实</w:t>
            </w:r>
          </w:p>
        </w:tc>
        <w:tc>
          <w:tcPr>
            <w:tcW w:w="1727" w:type="dxa"/>
          </w:tcPr>
          <w:p w14:paraId="04A8F430" w14:textId="77777777" w:rsidR="005B01A6" w:rsidRDefault="00000000">
            <w:pPr>
              <w:jc w:val="center"/>
              <w:rPr>
                <w:rFonts w:hint="eastAsia"/>
              </w:rPr>
            </w:pPr>
            <w:r>
              <w:rPr>
                <w:sz w:val="18"/>
              </w:rPr>
              <w:t>更新风险登记册</w:t>
            </w:r>
          </w:p>
        </w:tc>
        <w:tc>
          <w:tcPr>
            <w:tcW w:w="1727" w:type="dxa"/>
          </w:tcPr>
          <w:p w14:paraId="60AC992C" w14:textId="77777777" w:rsidR="005B01A6" w:rsidRDefault="00000000">
            <w:pPr>
              <w:jc w:val="center"/>
              <w:rPr>
                <w:rFonts w:hint="eastAsia"/>
              </w:rPr>
            </w:pPr>
            <w:r>
              <w:rPr>
                <w:sz w:val="18"/>
              </w:rPr>
              <w:t>优先级变化≥3分</w:t>
            </w:r>
          </w:p>
        </w:tc>
      </w:tr>
      <w:tr w:rsidR="005B01A6" w14:paraId="15A132EB" w14:textId="77777777">
        <w:trPr>
          <w:jc w:val="center"/>
        </w:trPr>
        <w:tc>
          <w:tcPr>
            <w:tcW w:w="1727" w:type="dxa"/>
          </w:tcPr>
          <w:p w14:paraId="50A690E0" w14:textId="77777777" w:rsidR="005B01A6" w:rsidRDefault="00000000">
            <w:pPr>
              <w:jc w:val="center"/>
              <w:rPr>
                <w:rFonts w:hint="eastAsia"/>
              </w:rPr>
            </w:pPr>
            <w:r>
              <w:rPr>
                <w:sz w:val="18"/>
              </w:rPr>
              <w:t>风险回顾会议</w:t>
            </w:r>
          </w:p>
        </w:tc>
        <w:tc>
          <w:tcPr>
            <w:tcW w:w="1727" w:type="dxa"/>
          </w:tcPr>
          <w:p w14:paraId="2110B42C" w14:textId="77777777" w:rsidR="005B01A6" w:rsidRDefault="00000000">
            <w:pPr>
              <w:jc w:val="center"/>
              <w:rPr>
                <w:rFonts w:hint="eastAsia"/>
              </w:rPr>
            </w:pPr>
            <w:r>
              <w:rPr>
                <w:sz w:val="18"/>
              </w:rPr>
              <w:t>双周</w:t>
            </w:r>
          </w:p>
        </w:tc>
        <w:tc>
          <w:tcPr>
            <w:tcW w:w="1727" w:type="dxa"/>
          </w:tcPr>
          <w:p w14:paraId="18DCCAD0" w14:textId="77777777" w:rsidR="005B01A6" w:rsidRDefault="00000000">
            <w:pPr>
              <w:jc w:val="center"/>
              <w:rPr>
                <w:rFonts w:hint="eastAsia"/>
              </w:rPr>
            </w:pPr>
            <w:r>
              <w:rPr>
                <w:sz w:val="18"/>
              </w:rPr>
              <w:t>全体成员</w:t>
            </w:r>
          </w:p>
        </w:tc>
        <w:tc>
          <w:tcPr>
            <w:tcW w:w="1727" w:type="dxa"/>
          </w:tcPr>
          <w:p w14:paraId="695D4455" w14:textId="77777777" w:rsidR="005B01A6" w:rsidRDefault="00000000">
            <w:pPr>
              <w:jc w:val="center"/>
              <w:rPr>
                <w:rFonts w:hint="eastAsia"/>
              </w:rPr>
            </w:pPr>
            <w:r>
              <w:rPr>
                <w:sz w:val="18"/>
              </w:rPr>
              <w:t>风险应对效果评估</w:t>
            </w:r>
          </w:p>
        </w:tc>
        <w:tc>
          <w:tcPr>
            <w:tcW w:w="1727" w:type="dxa"/>
          </w:tcPr>
          <w:p w14:paraId="3A13689D" w14:textId="77777777" w:rsidR="005B01A6" w:rsidRDefault="00000000">
            <w:pPr>
              <w:jc w:val="center"/>
              <w:rPr>
                <w:rFonts w:hint="eastAsia"/>
              </w:rPr>
            </w:pPr>
            <w:r>
              <w:rPr>
                <w:sz w:val="18"/>
              </w:rPr>
              <w:t>新增高风险</w:t>
            </w:r>
          </w:p>
        </w:tc>
      </w:tr>
      <w:tr w:rsidR="005B01A6" w14:paraId="63029AD1" w14:textId="77777777">
        <w:trPr>
          <w:jc w:val="center"/>
        </w:trPr>
        <w:tc>
          <w:tcPr>
            <w:tcW w:w="1727" w:type="dxa"/>
          </w:tcPr>
          <w:p w14:paraId="642B19B7" w14:textId="77777777" w:rsidR="005B01A6" w:rsidRDefault="00000000">
            <w:pPr>
              <w:jc w:val="center"/>
              <w:rPr>
                <w:rFonts w:hint="eastAsia"/>
              </w:rPr>
            </w:pPr>
            <w:r>
              <w:rPr>
                <w:sz w:val="18"/>
              </w:rPr>
              <w:t>新风险识别</w:t>
            </w:r>
          </w:p>
        </w:tc>
        <w:tc>
          <w:tcPr>
            <w:tcW w:w="1727" w:type="dxa"/>
          </w:tcPr>
          <w:p w14:paraId="64867219" w14:textId="77777777" w:rsidR="005B01A6" w:rsidRDefault="00000000">
            <w:pPr>
              <w:jc w:val="center"/>
              <w:rPr>
                <w:rFonts w:hint="eastAsia"/>
              </w:rPr>
            </w:pPr>
            <w:r>
              <w:rPr>
                <w:sz w:val="18"/>
              </w:rPr>
              <w:t>持续</w:t>
            </w:r>
          </w:p>
        </w:tc>
        <w:tc>
          <w:tcPr>
            <w:tcW w:w="1727" w:type="dxa"/>
          </w:tcPr>
          <w:p w14:paraId="14D40326" w14:textId="77777777" w:rsidR="005B01A6" w:rsidRDefault="00000000">
            <w:pPr>
              <w:jc w:val="center"/>
              <w:rPr>
                <w:rFonts w:hint="eastAsia"/>
              </w:rPr>
            </w:pPr>
            <w:r>
              <w:rPr>
                <w:sz w:val="18"/>
              </w:rPr>
              <w:t>全体成员</w:t>
            </w:r>
          </w:p>
        </w:tc>
        <w:tc>
          <w:tcPr>
            <w:tcW w:w="1727" w:type="dxa"/>
          </w:tcPr>
          <w:p w14:paraId="24898905" w14:textId="77777777" w:rsidR="005B01A6" w:rsidRDefault="00000000">
            <w:pPr>
              <w:jc w:val="center"/>
              <w:rPr>
                <w:rFonts w:hint="eastAsia"/>
              </w:rPr>
            </w:pPr>
            <w:r>
              <w:rPr>
                <w:sz w:val="18"/>
              </w:rPr>
              <w:t>新增风险条目</w:t>
            </w:r>
          </w:p>
        </w:tc>
        <w:tc>
          <w:tcPr>
            <w:tcW w:w="1727" w:type="dxa"/>
          </w:tcPr>
          <w:p w14:paraId="4B5A51D8" w14:textId="77777777" w:rsidR="005B01A6" w:rsidRDefault="00000000">
            <w:pPr>
              <w:jc w:val="center"/>
              <w:rPr>
                <w:rFonts w:hint="eastAsia"/>
              </w:rPr>
            </w:pPr>
            <w:r>
              <w:rPr>
                <w:sz w:val="18"/>
              </w:rPr>
              <w:t>任何新风险</w:t>
            </w:r>
          </w:p>
        </w:tc>
      </w:tr>
      <w:tr w:rsidR="005B01A6" w14:paraId="0763978B" w14:textId="77777777">
        <w:trPr>
          <w:jc w:val="center"/>
        </w:trPr>
        <w:tc>
          <w:tcPr>
            <w:tcW w:w="1727" w:type="dxa"/>
          </w:tcPr>
          <w:p w14:paraId="75FA2B79" w14:textId="77777777" w:rsidR="005B01A6" w:rsidRDefault="00000000">
            <w:pPr>
              <w:jc w:val="center"/>
              <w:rPr>
                <w:rFonts w:hint="eastAsia"/>
              </w:rPr>
            </w:pPr>
            <w:r>
              <w:rPr>
                <w:sz w:val="18"/>
              </w:rPr>
              <w:t>风险报告</w:t>
            </w:r>
          </w:p>
        </w:tc>
        <w:tc>
          <w:tcPr>
            <w:tcW w:w="1727" w:type="dxa"/>
          </w:tcPr>
          <w:p w14:paraId="1962C236" w14:textId="77777777" w:rsidR="005B01A6" w:rsidRDefault="00000000">
            <w:pPr>
              <w:jc w:val="center"/>
              <w:rPr>
                <w:rFonts w:hint="eastAsia"/>
              </w:rPr>
            </w:pPr>
            <w:r>
              <w:rPr>
                <w:sz w:val="18"/>
              </w:rPr>
              <w:t>每周</w:t>
            </w:r>
          </w:p>
        </w:tc>
        <w:tc>
          <w:tcPr>
            <w:tcW w:w="1727" w:type="dxa"/>
          </w:tcPr>
          <w:p w14:paraId="7CC151D4" w14:textId="77777777" w:rsidR="005B01A6" w:rsidRDefault="00000000">
            <w:pPr>
              <w:jc w:val="center"/>
              <w:rPr>
                <w:rFonts w:hint="eastAsia"/>
              </w:rPr>
            </w:pPr>
            <w:r>
              <w:rPr>
                <w:sz w:val="18"/>
              </w:rPr>
              <w:t>屈秋实</w:t>
            </w:r>
          </w:p>
        </w:tc>
        <w:tc>
          <w:tcPr>
            <w:tcW w:w="1727" w:type="dxa"/>
          </w:tcPr>
          <w:p w14:paraId="1F6D2568" w14:textId="77777777" w:rsidR="005B01A6" w:rsidRDefault="00000000">
            <w:pPr>
              <w:jc w:val="center"/>
              <w:rPr>
                <w:rFonts w:hint="eastAsia"/>
              </w:rPr>
            </w:pPr>
            <w:r>
              <w:rPr>
                <w:sz w:val="18"/>
              </w:rPr>
              <w:t>纳入项目周报</w:t>
            </w:r>
          </w:p>
        </w:tc>
        <w:tc>
          <w:tcPr>
            <w:tcW w:w="1727" w:type="dxa"/>
          </w:tcPr>
          <w:p w14:paraId="3940D622" w14:textId="77777777" w:rsidR="005B01A6" w:rsidRDefault="00000000">
            <w:pPr>
              <w:jc w:val="center"/>
              <w:rPr>
                <w:rFonts w:hint="eastAsia"/>
                <w:lang w:eastAsia="zh-CN"/>
              </w:rPr>
            </w:pPr>
            <w:r>
              <w:rPr>
                <w:sz w:val="18"/>
                <w:lang w:eastAsia="zh-CN"/>
              </w:rPr>
              <w:t>高优先级风险状态变化</w:t>
            </w:r>
          </w:p>
        </w:tc>
      </w:tr>
      <w:tr w:rsidR="005B01A6" w14:paraId="39C78441" w14:textId="77777777">
        <w:trPr>
          <w:jc w:val="center"/>
        </w:trPr>
        <w:tc>
          <w:tcPr>
            <w:tcW w:w="1727" w:type="dxa"/>
          </w:tcPr>
          <w:p w14:paraId="12B96406" w14:textId="77777777" w:rsidR="005B01A6" w:rsidRDefault="00000000">
            <w:pPr>
              <w:jc w:val="center"/>
              <w:rPr>
                <w:rFonts w:hint="eastAsia"/>
              </w:rPr>
            </w:pPr>
            <w:r>
              <w:rPr>
                <w:sz w:val="18"/>
              </w:rPr>
              <w:t>升级机制</w:t>
            </w:r>
          </w:p>
        </w:tc>
        <w:tc>
          <w:tcPr>
            <w:tcW w:w="1727" w:type="dxa"/>
          </w:tcPr>
          <w:p w14:paraId="6D3EFA51" w14:textId="77777777" w:rsidR="005B01A6" w:rsidRDefault="00000000">
            <w:pPr>
              <w:jc w:val="center"/>
              <w:rPr>
                <w:rFonts w:hint="eastAsia"/>
              </w:rPr>
            </w:pPr>
            <w:r>
              <w:rPr>
                <w:sz w:val="18"/>
              </w:rPr>
              <w:t>按需</w:t>
            </w:r>
          </w:p>
        </w:tc>
        <w:tc>
          <w:tcPr>
            <w:tcW w:w="1727" w:type="dxa"/>
          </w:tcPr>
          <w:p w14:paraId="2415E1D9" w14:textId="77777777" w:rsidR="005B01A6" w:rsidRDefault="00000000">
            <w:pPr>
              <w:jc w:val="center"/>
              <w:rPr>
                <w:rFonts w:hint="eastAsia"/>
              </w:rPr>
            </w:pPr>
            <w:r>
              <w:rPr>
                <w:sz w:val="18"/>
              </w:rPr>
              <w:t>屈秋实</w:t>
            </w:r>
          </w:p>
        </w:tc>
        <w:tc>
          <w:tcPr>
            <w:tcW w:w="1727" w:type="dxa"/>
          </w:tcPr>
          <w:p w14:paraId="76861560" w14:textId="77777777" w:rsidR="005B01A6" w:rsidRDefault="00000000">
            <w:pPr>
              <w:jc w:val="center"/>
              <w:rPr>
                <w:rFonts w:hint="eastAsia"/>
              </w:rPr>
            </w:pPr>
            <w:r>
              <w:rPr>
                <w:sz w:val="18"/>
              </w:rPr>
              <w:t>升级至甲方</w:t>
            </w:r>
          </w:p>
        </w:tc>
        <w:tc>
          <w:tcPr>
            <w:tcW w:w="1727" w:type="dxa"/>
          </w:tcPr>
          <w:p w14:paraId="10EEF206" w14:textId="77777777" w:rsidR="005B01A6" w:rsidRDefault="00000000">
            <w:pPr>
              <w:jc w:val="center"/>
              <w:rPr>
                <w:rFonts w:hint="eastAsia"/>
              </w:rPr>
            </w:pPr>
            <w:r>
              <w:rPr>
                <w:sz w:val="18"/>
              </w:rPr>
              <w:t>高风险无法自行缓解</w:t>
            </w:r>
          </w:p>
        </w:tc>
      </w:tr>
    </w:tbl>
    <w:p w14:paraId="362994AB" w14:textId="77777777" w:rsidR="005B01A6" w:rsidRDefault="00000000">
      <w:pPr>
        <w:pStyle w:val="21"/>
      </w:pPr>
      <w:bookmarkStart w:id="100" w:name="_Toc226927610"/>
      <w:r>
        <w:rPr>
          <w:rFonts w:ascii="黑体" w:eastAsia="黑体" w:hAnsi="黑体"/>
        </w:rPr>
        <w:t>9.5 风险应对预算</w:t>
      </w:r>
      <w:bookmarkEnd w:id="10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3D6C3993" w14:textId="77777777">
        <w:trPr>
          <w:jc w:val="center"/>
        </w:trPr>
        <w:tc>
          <w:tcPr>
            <w:tcW w:w="1727" w:type="dxa"/>
            <w:shd w:val="clear" w:color="auto" w:fill="D9E2F3"/>
          </w:tcPr>
          <w:p w14:paraId="743942E7" w14:textId="77777777" w:rsidR="005B01A6" w:rsidRDefault="00000000">
            <w:pPr>
              <w:jc w:val="center"/>
              <w:rPr>
                <w:rFonts w:hint="eastAsia"/>
              </w:rPr>
            </w:pPr>
            <w:r>
              <w:rPr>
                <w:b/>
                <w:sz w:val="18"/>
              </w:rPr>
              <w:t>风险编号</w:t>
            </w:r>
          </w:p>
        </w:tc>
        <w:tc>
          <w:tcPr>
            <w:tcW w:w="1727" w:type="dxa"/>
            <w:shd w:val="clear" w:color="auto" w:fill="D9E2F3"/>
          </w:tcPr>
          <w:p w14:paraId="53C88F81" w14:textId="77777777" w:rsidR="005B01A6" w:rsidRDefault="00000000">
            <w:pPr>
              <w:jc w:val="center"/>
              <w:rPr>
                <w:rFonts w:hint="eastAsia"/>
              </w:rPr>
            </w:pPr>
            <w:r>
              <w:rPr>
                <w:b/>
                <w:sz w:val="18"/>
              </w:rPr>
              <w:t>风险名称</w:t>
            </w:r>
          </w:p>
        </w:tc>
        <w:tc>
          <w:tcPr>
            <w:tcW w:w="1727" w:type="dxa"/>
            <w:shd w:val="clear" w:color="auto" w:fill="D9E2F3"/>
          </w:tcPr>
          <w:p w14:paraId="50361DCE" w14:textId="77777777" w:rsidR="005B01A6" w:rsidRDefault="00000000">
            <w:pPr>
              <w:jc w:val="center"/>
              <w:rPr>
                <w:rFonts w:hint="eastAsia"/>
              </w:rPr>
            </w:pPr>
            <w:r>
              <w:rPr>
                <w:b/>
                <w:sz w:val="18"/>
              </w:rPr>
              <w:t>应对预算（元）</w:t>
            </w:r>
          </w:p>
        </w:tc>
        <w:tc>
          <w:tcPr>
            <w:tcW w:w="1727" w:type="dxa"/>
            <w:shd w:val="clear" w:color="auto" w:fill="D9E2F3"/>
          </w:tcPr>
          <w:p w14:paraId="47224ECA" w14:textId="77777777" w:rsidR="005B01A6" w:rsidRDefault="00000000">
            <w:pPr>
              <w:jc w:val="center"/>
              <w:rPr>
                <w:rFonts w:hint="eastAsia"/>
              </w:rPr>
            </w:pPr>
            <w:r>
              <w:rPr>
                <w:b/>
                <w:sz w:val="18"/>
              </w:rPr>
              <w:t>使用条件</w:t>
            </w:r>
          </w:p>
        </w:tc>
        <w:tc>
          <w:tcPr>
            <w:tcW w:w="1727" w:type="dxa"/>
            <w:shd w:val="clear" w:color="auto" w:fill="D9E2F3"/>
          </w:tcPr>
          <w:p w14:paraId="0A3564E4" w14:textId="77777777" w:rsidR="005B01A6" w:rsidRDefault="00000000">
            <w:pPr>
              <w:jc w:val="center"/>
              <w:rPr>
                <w:rFonts w:hint="eastAsia"/>
              </w:rPr>
            </w:pPr>
            <w:r>
              <w:rPr>
                <w:b/>
                <w:sz w:val="18"/>
              </w:rPr>
              <w:t>审批人</w:t>
            </w:r>
          </w:p>
        </w:tc>
      </w:tr>
      <w:tr w:rsidR="005B01A6" w14:paraId="084480FF" w14:textId="77777777">
        <w:trPr>
          <w:jc w:val="center"/>
        </w:trPr>
        <w:tc>
          <w:tcPr>
            <w:tcW w:w="1727" w:type="dxa"/>
          </w:tcPr>
          <w:p w14:paraId="7BE97F76" w14:textId="77777777" w:rsidR="005B01A6" w:rsidRDefault="00000000">
            <w:pPr>
              <w:jc w:val="center"/>
              <w:rPr>
                <w:rFonts w:hint="eastAsia"/>
              </w:rPr>
            </w:pPr>
            <w:r>
              <w:rPr>
                <w:sz w:val="18"/>
              </w:rPr>
              <w:t>RK-01</w:t>
            </w:r>
          </w:p>
        </w:tc>
        <w:tc>
          <w:tcPr>
            <w:tcW w:w="1727" w:type="dxa"/>
          </w:tcPr>
          <w:p w14:paraId="47CBC183" w14:textId="77777777" w:rsidR="005B01A6" w:rsidRDefault="00000000">
            <w:pPr>
              <w:jc w:val="center"/>
              <w:rPr>
                <w:rFonts w:hint="eastAsia"/>
              </w:rPr>
            </w:pPr>
            <w:r>
              <w:rPr>
                <w:sz w:val="18"/>
              </w:rPr>
              <w:t>需求变更风险</w:t>
            </w:r>
          </w:p>
        </w:tc>
        <w:tc>
          <w:tcPr>
            <w:tcW w:w="1727" w:type="dxa"/>
          </w:tcPr>
          <w:p w14:paraId="6ECB8AF0" w14:textId="77777777" w:rsidR="005B01A6" w:rsidRDefault="00000000">
            <w:pPr>
              <w:jc w:val="center"/>
              <w:rPr>
                <w:rFonts w:hint="eastAsia"/>
              </w:rPr>
            </w:pPr>
            <w:r>
              <w:rPr>
                <w:sz w:val="18"/>
              </w:rPr>
              <w:t>10,000</w:t>
            </w:r>
          </w:p>
        </w:tc>
        <w:tc>
          <w:tcPr>
            <w:tcW w:w="1727" w:type="dxa"/>
          </w:tcPr>
          <w:p w14:paraId="119E1CEA" w14:textId="77777777" w:rsidR="005B01A6" w:rsidRDefault="00000000">
            <w:pPr>
              <w:jc w:val="center"/>
              <w:rPr>
                <w:rFonts w:hint="eastAsia"/>
              </w:rPr>
            </w:pPr>
            <w:r>
              <w:rPr>
                <w:sz w:val="18"/>
              </w:rPr>
              <w:t>需求变更导致返工</w:t>
            </w:r>
          </w:p>
        </w:tc>
        <w:tc>
          <w:tcPr>
            <w:tcW w:w="1727" w:type="dxa"/>
          </w:tcPr>
          <w:p w14:paraId="79C7FD11" w14:textId="77777777" w:rsidR="005B01A6" w:rsidRDefault="00000000">
            <w:pPr>
              <w:jc w:val="center"/>
              <w:rPr>
                <w:rFonts w:hint="eastAsia"/>
              </w:rPr>
            </w:pPr>
            <w:r>
              <w:rPr>
                <w:sz w:val="18"/>
              </w:rPr>
              <w:t>屈秋实</w:t>
            </w:r>
          </w:p>
        </w:tc>
      </w:tr>
      <w:tr w:rsidR="005B01A6" w14:paraId="77A32C78" w14:textId="77777777">
        <w:trPr>
          <w:jc w:val="center"/>
        </w:trPr>
        <w:tc>
          <w:tcPr>
            <w:tcW w:w="1727" w:type="dxa"/>
          </w:tcPr>
          <w:p w14:paraId="47156804" w14:textId="77777777" w:rsidR="005B01A6" w:rsidRDefault="00000000">
            <w:pPr>
              <w:jc w:val="center"/>
              <w:rPr>
                <w:rFonts w:hint="eastAsia"/>
              </w:rPr>
            </w:pPr>
            <w:r>
              <w:rPr>
                <w:sz w:val="18"/>
              </w:rPr>
              <w:t>RK-05</w:t>
            </w:r>
          </w:p>
        </w:tc>
        <w:tc>
          <w:tcPr>
            <w:tcW w:w="1727" w:type="dxa"/>
          </w:tcPr>
          <w:p w14:paraId="1B442FD5" w14:textId="77777777" w:rsidR="005B01A6" w:rsidRDefault="00000000">
            <w:pPr>
              <w:jc w:val="center"/>
              <w:rPr>
                <w:rFonts w:hint="eastAsia"/>
              </w:rPr>
            </w:pPr>
            <w:r>
              <w:rPr>
                <w:sz w:val="18"/>
              </w:rPr>
              <w:t>红线规则实现缺陷</w:t>
            </w:r>
          </w:p>
        </w:tc>
        <w:tc>
          <w:tcPr>
            <w:tcW w:w="1727" w:type="dxa"/>
          </w:tcPr>
          <w:p w14:paraId="21EBB1B5" w14:textId="77777777" w:rsidR="005B01A6" w:rsidRDefault="00000000">
            <w:pPr>
              <w:jc w:val="center"/>
              <w:rPr>
                <w:rFonts w:hint="eastAsia"/>
              </w:rPr>
            </w:pPr>
            <w:r>
              <w:rPr>
                <w:sz w:val="18"/>
              </w:rPr>
              <w:t>5,000</w:t>
            </w:r>
          </w:p>
        </w:tc>
        <w:tc>
          <w:tcPr>
            <w:tcW w:w="1727" w:type="dxa"/>
          </w:tcPr>
          <w:p w14:paraId="6A0D307D" w14:textId="77777777" w:rsidR="005B01A6" w:rsidRDefault="00000000">
            <w:pPr>
              <w:jc w:val="center"/>
              <w:rPr>
                <w:rFonts w:hint="eastAsia"/>
              </w:rPr>
            </w:pPr>
            <w:r>
              <w:rPr>
                <w:sz w:val="18"/>
              </w:rPr>
              <w:t>红线规则需专项修复</w:t>
            </w:r>
          </w:p>
        </w:tc>
        <w:tc>
          <w:tcPr>
            <w:tcW w:w="1727" w:type="dxa"/>
          </w:tcPr>
          <w:p w14:paraId="170A0D0B" w14:textId="77777777" w:rsidR="005B01A6" w:rsidRDefault="00000000">
            <w:pPr>
              <w:jc w:val="center"/>
              <w:rPr>
                <w:rFonts w:hint="eastAsia"/>
              </w:rPr>
            </w:pPr>
            <w:r>
              <w:rPr>
                <w:sz w:val="18"/>
              </w:rPr>
              <w:t>屈秋实</w:t>
            </w:r>
          </w:p>
        </w:tc>
      </w:tr>
      <w:tr w:rsidR="005B01A6" w14:paraId="3A6352E6" w14:textId="77777777">
        <w:trPr>
          <w:jc w:val="center"/>
        </w:trPr>
        <w:tc>
          <w:tcPr>
            <w:tcW w:w="1727" w:type="dxa"/>
          </w:tcPr>
          <w:p w14:paraId="49EDF0C1" w14:textId="77777777" w:rsidR="005B01A6" w:rsidRDefault="00000000">
            <w:pPr>
              <w:jc w:val="center"/>
              <w:rPr>
                <w:rFonts w:hint="eastAsia"/>
              </w:rPr>
            </w:pPr>
            <w:r>
              <w:rPr>
                <w:sz w:val="18"/>
              </w:rPr>
              <w:t>RK-09</w:t>
            </w:r>
          </w:p>
        </w:tc>
        <w:tc>
          <w:tcPr>
            <w:tcW w:w="1727" w:type="dxa"/>
          </w:tcPr>
          <w:p w14:paraId="4839EB03" w14:textId="77777777" w:rsidR="005B01A6" w:rsidRDefault="00000000">
            <w:pPr>
              <w:jc w:val="center"/>
              <w:rPr>
                <w:rFonts w:hint="eastAsia"/>
              </w:rPr>
            </w:pPr>
            <w:r>
              <w:rPr>
                <w:sz w:val="18"/>
              </w:rPr>
              <w:t>进度延误风险</w:t>
            </w:r>
          </w:p>
        </w:tc>
        <w:tc>
          <w:tcPr>
            <w:tcW w:w="1727" w:type="dxa"/>
          </w:tcPr>
          <w:p w14:paraId="70F9B631" w14:textId="77777777" w:rsidR="005B01A6" w:rsidRDefault="00000000">
            <w:pPr>
              <w:jc w:val="center"/>
              <w:rPr>
                <w:rFonts w:hint="eastAsia"/>
              </w:rPr>
            </w:pPr>
            <w:r>
              <w:rPr>
                <w:sz w:val="18"/>
              </w:rPr>
              <w:t>8,000</w:t>
            </w:r>
          </w:p>
        </w:tc>
        <w:tc>
          <w:tcPr>
            <w:tcW w:w="1727" w:type="dxa"/>
          </w:tcPr>
          <w:p w14:paraId="36CF696B" w14:textId="77777777" w:rsidR="005B01A6" w:rsidRDefault="00000000">
            <w:pPr>
              <w:jc w:val="center"/>
              <w:rPr>
                <w:rFonts w:hint="eastAsia"/>
              </w:rPr>
            </w:pPr>
            <w:r>
              <w:rPr>
                <w:sz w:val="18"/>
              </w:rPr>
              <w:t>关键路径延期需赶工</w:t>
            </w:r>
          </w:p>
        </w:tc>
        <w:tc>
          <w:tcPr>
            <w:tcW w:w="1727" w:type="dxa"/>
          </w:tcPr>
          <w:p w14:paraId="4E0BEBD6" w14:textId="77777777" w:rsidR="005B01A6" w:rsidRDefault="00000000">
            <w:pPr>
              <w:jc w:val="center"/>
              <w:rPr>
                <w:rFonts w:hint="eastAsia"/>
              </w:rPr>
            </w:pPr>
            <w:r>
              <w:rPr>
                <w:sz w:val="18"/>
              </w:rPr>
              <w:t>屈秋实</w:t>
            </w:r>
          </w:p>
        </w:tc>
      </w:tr>
      <w:tr w:rsidR="005B01A6" w14:paraId="658C71AE" w14:textId="77777777">
        <w:trPr>
          <w:jc w:val="center"/>
        </w:trPr>
        <w:tc>
          <w:tcPr>
            <w:tcW w:w="1727" w:type="dxa"/>
          </w:tcPr>
          <w:p w14:paraId="0F701973" w14:textId="77777777" w:rsidR="005B01A6" w:rsidRDefault="00000000">
            <w:pPr>
              <w:jc w:val="center"/>
              <w:rPr>
                <w:rFonts w:hint="eastAsia"/>
              </w:rPr>
            </w:pPr>
            <w:r>
              <w:rPr>
                <w:sz w:val="18"/>
              </w:rPr>
              <w:t>其他</w:t>
            </w:r>
          </w:p>
        </w:tc>
        <w:tc>
          <w:tcPr>
            <w:tcW w:w="1727" w:type="dxa"/>
          </w:tcPr>
          <w:p w14:paraId="5A8D06B9" w14:textId="77777777" w:rsidR="005B01A6" w:rsidRDefault="00000000">
            <w:pPr>
              <w:jc w:val="center"/>
              <w:rPr>
                <w:rFonts w:hint="eastAsia"/>
              </w:rPr>
            </w:pPr>
            <w:r>
              <w:rPr>
                <w:sz w:val="18"/>
              </w:rPr>
              <w:t>储备</w:t>
            </w:r>
          </w:p>
        </w:tc>
        <w:tc>
          <w:tcPr>
            <w:tcW w:w="1727" w:type="dxa"/>
          </w:tcPr>
          <w:p w14:paraId="6F47DF04" w14:textId="77777777" w:rsidR="005B01A6" w:rsidRDefault="00000000">
            <w:pPr>
              <w:jc w:val="center"/>
              <w:rPr>
                <w:rFonts w:hint="eastAsia"/>
              </w:rPr>
            </w:pPr>
            <w:r>
              <w:rPr>
                <w:sz w:val="18"/>
              </w:rPr>
              <w:t>24,876</w:t>
            </w:r>
          </w:p>
        </w:tc>
        <w:tc>
          <w:tcPr>
            <w:tcW w:w="1727" w:type="dxa"/>
          </w:tcPr>
          <w:p w14:paraId="3343874D" w14:textId="77777777" w:rsidR="005B01A6" w:rsidRDefault="00000000">
            <w:pPr>
              <w:jc w:val="center"/>
              <w:rPr>
                <w:rFonts w:hint="eastAsia"/>
              </w:rPr>
            </w:pPr>
            <w:r>
              <w:rPr>
                <w:sz w:val="18"/>
              </w:rPr>
              <w:t>未预见风险</w:t>
            </w:r>
          </w:p>
        </w:tc>
        <w:tc>
          <w:tcPr>
            <w:tcW w:w="1727" w:type="dxa"/>
          </w:tcPr>
          <w:p w14:paraId="40AA6FB6" w14:textId="77777777" w:rsidR="005B01A6" w:rsidRDefault="00000000">
            <w:pPr>
              <w:jc w:val="center"/>
              <w:rPr>
                <w:rFonts w:hint="eastAsia"/>
              </w:rPr>
            </w:pPr>
            <w:r>
              <w:rPr>
                <w:sz w:val="18"/>
              </w:rPr>
              <w:t>屈秋实</w:t>
            </w:r>
          </w:p>
        </w:tc>
      </w:tr>
      <w:tr w:rsidR="005B01A6" w14:paraId="6B1FF96F" w14:textId="77777777">
        <w:trPr>
          <w:jc w:val="center"/>
        </w:trPr>
        <w:tc>
          <w:tcPr>
            <w:tcW w:w="1727" w:type="dxa"/>
          </w:tcPr>
          <w:p w14:paraId="57F214E0" w14:textId="77777777" w:rsidR="005B01A6" w:rsidRDefault="005B01A6">
            <w:pPr>
              <w:jc w:val="center"/>
              <w:rPr>
                <w:rFonts w:hint="eastAsia"/>
              </w:rPr>
            </w:pPr>
          </w:p>
        </w:tc>
        <w:tc>
          <w:tcPr>
            <w:tcW w:w="1727" w:type="dxa"/>
          </w:tcPr>
          <w:p w14:paraId="7D17A818" w14:textId="77777777" w:rsidR="005B01A6" w:rsidRDefault="00000000">
            <w:pPr>
              <w:jc w:val="center"/>
              <w:rPr>
                <w:rFonts w:hint="eastAsia"/>
              </w:rPr>
            </w:pPr>
            <w:r>
              <w:rPr>
                <w:sz w:val="18"/>
              </w:rPr>
              <w:t>合计</w:t>
            </w:r>
          </w:p>
        </w:tc>
        <w:tc>
          <w:tcPr>
            <w:tcW w:w="1727" w:type="dxa"/>
          </w:tcPr>
          <w:p w14:paraId="0F988EF1" w14:textId="77777777" w:rsidR="005B01A6" w:rsidRDefault="00000000">
            <w:pPr>
              <w:jc w:val="center"/>
              <w:rPr>
                <w:rFonts w:hint="eastAsia"/>
              </w:rPr>
            </w:pPr>
            <w:r>
              <w:rPr>
                <w:sz w:val="18"/>
              </w:rPr>
              <w:t>47,876</w:t>
            </w:r>
          </w:p>
        </w:tc>
        <w:tc>
          <w:tcPr>
            <w:tcW w:w="1727" w:type="dxa"/>
          </w:tcPr>
          <w:p w14:paraId="6AB06E84" w14:textId="77777777" w:rsidR="005B01A6" w:rsidRDefault="00000000">
            <w:pPr>
              <w:jc w:val="center"/>
              <w:rPr>
                <w:rFonts w:hint="eastAsia"/>
                <w:lang w:eastAsia="zh-CN"/>
              </w:rPr>
            </w:pPr>
            <w:r>
              <w:rPr>
                <w:sz w:val="18"/>
                <w:lang w:eastAsia="zh-CN"/>
              </w:rPr>
              <w:t>（含在风险储备金中）</w:t>
            </w:r>
          </w:p>
        </w:tc>
        <w:tc>
          <w:tcPr>
            <w:tcW w:w="1727" w:type="dxa"/>
          </w:tcPr>
          <w:p w14:paraId="0D8CBC49" w14:textId="77777777" w:rsidR="005B01A6" w:rsidRDefault="005B01A6">
            <w:pPr>
              <w:jc w:val="center"/>
              <w:rPr>
                <w:rFonts w:hint="eastAsia"/>
                <w:lang w:eastAsia="zh-CN"/>
              </w:rPr>
            </w:pPr>
          </w:p>
        </w:tc>
      </w:tr>
    </w:tbl>
    <w:p w14:paraId="44B10B03" w14:textId="77777777" w:rsidR="005B01A6" w:rsidRDefault="00000000">
      <w:pPr>
        <w:rPr>
          <w:rFonts w:hint="eastAsia"/>
          <w:lang w:eastAsia="zh-CN"/>
        </w:rPr>
      </w:pPr>
      <w:r>
        <w:rPr>
          <w:lang w:eastAsia="zh-CN"/>
        </w:rPr>
        <w:br w:type="page"/>
      </w:r>
    </w:p>
    <w:p w14:paraId="57005D50" w14:textId="77777777" w:rsidR="005B01A6" w:rsidRDefault="00000000">
      <w:pPr>
        <w:pStyle w:val="1"/>
        <w:rPr>
          <w:lang w:eastAsia="zh-CN"/>
        </w:rPr>
      </w:pPr>
      <w:bookmarkStart w:id="101" w:name="_Toc226927611"/>
      <w:r>
        <w:rPr>
          <w:rFonts w:ascii="黑体" w:eastAsia="黑体" w:hAnsi="黑体"/>
          <w:lang w:eastAsia="zh-CN"/>
        </w:rPr>
        <w:lastRenderedPageBreak/>
        <w:t>第十章 项目版本计划</w:t>
      </w:r>
      <w:bookmarkEnd w:id="101"/>
    </w:p>
    <w:p w14:paraId="44089D21" w14:textId="77777777" w:rsidR="005B01A6" w:rsidRDefault="00000000">
      <w:pPr>
        <w:pStyle w:val="21"/>
        <w:rPr>
          <w:lang w:eastAsia="zh-CN"/>
        </w:rPr>
      </w:pPr>
      <w:bookmarkStart w:id="102" w:name="_Toc226927612"/>
      <w:r>
        <w:rPr>
          <w:rFonts w:ascii="黑体" w:eastAsia="黑体" w:hAnsi="黑体"/>
          <w:lang w:eastAsia="zh-CN"/>
        </w:rPr>
        <w:t>10.1 版本交付策略</w:t>
      </w:r>
      <w:bookmarkEnd w:id="102"/>
    </w:p>
    <w:p w14:paraId="1980D761" w14:textId="77777777" w:rsidR="005B01A6" w:rsidRDefault="00000000">
      <w:pPr>
        <w:ind w:firstLine="420"/>
        <w:rPr>
          <w:rFonts w:hint="eastAsia"/>
          <w:lang w:eastAsia="zh-CN"/>
        </w:rPr>
      </w:pPr>
      <w:r>
        <w:rPr>
          <w:lang w:eastAsia="zh-CN"/>
        </w:rPr>
        <w:t>本项目采用增量迭代交付策略，根据SRS中功能优先级和业务依赖关系，将系统功能划分为3个版本逐步交付。版本划分原则如下：</w:t>
      </w:r>
    </w:p>
    <w:p w14:paraId="7ED35649" w14:textId="77777777" w:rsidR="005B01A6" w:rsidRDefault="00000000">
      <w:pPr>
        <w:rPr>
          <w:rFonts w:hint="eastAsia"/>
          <w:lang w:eastAsia="zh-CN"/>
        </w:rPr>
      </w:pPr>
      <w:r>
        <w:rPr>
          <w:lang w:eastAsia="zh-CN"/>
        </w:rPr>
        <w:t>（1）业务优先原则：核心业务功能优先交付，确保系统可尽早投入业务运转；</w:t>
      </w:r>
    </w:p>
    <w:p w14:paraId="0CA23B9D" w14:textId="77777777" w:rsidR="005B01A6" w:rsidRDefault="00000000">
      <w:pPr>
        <w:rPr>
          <w:rFonts w:hint="eastAsia"/>
          <w:lang w:eastAsia="zh-CN"/>
        </w:rPr>
      </w:pPr>
      <w:r>
        <w:rPr>
          <w:lang w:eastAsia="zh-CN"/>
        </w:rPr>
        <w:t>（2）技术验证原则：V0.5作为技术验证里程碑，尽早暴露架构风险；</w:t>
      </w:r>
    </w:p>
    <w:p w14:paraId="46D5AAB6" w14:textId="77777777" w:rsidR="005B01A6" w:rsidRDefault="00000000">
      <w:pPr>
        <w:rPr>
          <w:rFonts w:hint="eastAsia"/>
          <w:lang w:eastAsia="zh-CN"/>
        </w:rPr>
      </w:pPr>
      <w:r>
        <w:rPr>
          <w:lang w:eastAsia="zh-CN"/>
        </w:rPr>
        <w:t>（3）增量完善原则：每个版本在前一版本基础上增量开发，不做大规模返工。</w:t>
      </w:r>
    </w:p>
    <w:p w14:paraId="0E02D632" w14:textId="77777777" w:rsidR="005B01A6" w:rsidRDefault="00000000">
      <w:pPr>
        <w:pStyle w:val="21"/>
        <w:rPr>
          <w:lang w:eastAsia="zh-CN"/>
        </w:rPr>
      </w:pPr>
      <w:bookmarkStart w:id="103" w:name="_Toc226927613"/>
      <w:r>
        <w:rPr>
          <w:rFonts w:ascii="黑体" w:eastAsia="黑体" w:hAnsi="黑体"/>
          <w:lang w:eastAsia="zh-CN"/>
        </w:rPr>
        <w:t>10.2 版本规划</w:t>
      </w:r>
      <w:bookmarkEnd w:id="103"/>
    </w:p>
    <w:p w14:paraId="1DDFF9FB" w14:textId="77777777" w:rsidR="005B01A6" w:rsidRDefault="00000000">
      <w:pPr>
        <w:pStyle w:val="31"/>
        <w:rPr>
          <w:lang w:eastAsia="zh-CN"/>
        </w:rPr>
      </w:pPr>
      <w:bookmarkStart w:id="104" w:name="_Toc226927614"/>
      <w:r>
        <w:rPr>
          <w:rFonts w:ascii="黑体" w:eastAsia="黑体" w:hAnsi="黑体"/>
          <w:lang w:eastAsia="zh-CN"/>
        </w:rPr>
        <w:t>10.2.1 V0.5——核心骨架版（内部里程碑）</w:t>
      </w:r>
      <w:bookmarkEnd w:id="104"/>
    </w:p>
    <w:tbl>
      <w:tblPr>
        <w:tblStyle w:val="aff1"/>
        <w:tblW w:w="0" w:type="auto"/>
        <w:jc w:val="center"/>
        <w:tblLook w:val="04A0" w:firstRow="1" w:lastRow="0" w:firstColumn="1" w:lastColumn="0" w:noHBand="0" w:noVBand="1"/>
      </w:tblPr>
      <w:tblGrid>
        <w:gridCol w:w="4317"/>
        <w:gridCol w:w="4317"/>
      </w:tblGrid>
      <w:tr w:rsidR="005B01A6" w14:paraId="5A1445C9" w14:textId="77777777">
        <w:trPr>
          <w:jc w:val="center"/>
        </w:trPr>
        <w:tc>
          <w:tcPr>
            <w:tcW w:w="4317" w:type="dxa"/>
            <w:shd w:val="clear" w:color="auto" w:fill="D9E2F3"/>
          </w:tcPr>
          <w:p w14:paraId="3485E667" w14:textId="77777777" w:rsidR="005B01A6" w:rsidRDefault="00000000">
            <w:pPr>
              <w:jc w:val="center"/>
              <w:rPr>
                <w:rFonts w:hint="eastAsia"/>
              </w:rPr>
            </w:pPr>
            <w:r>
              <w:rPr>
                <w:b/>
                <w:sz w:val="18"/>
              </w:rPr>
              <w:t>维度</w:t>
            </w:r>
          </w:p>
        </w:tc>
        <w:tc>
          <w:tcPr>
            <w:tcW w:w="4317" w:type="dxa"/>
            <w:shd w:val="clear" w:color="auto" w:fill="D9E2F3"/>
          </w:tcPr>
          <w:p w14:paraId="0FE4DD8E" w14:textId="77777777" w:rsidR="005B01A6" w:rsidRDefault="00000000">
            <w:pPr>
              <w:jc w:val="center"/>
              <w:rPr>
                <w:rFonts w:hint="eastAsia"/>
              </w:rPr>
            </w:pPr>
            <w:r>
              <w:rPr>
                <w:b/>
                <w:sz w:val="18"/>
              </w:rPr>
              <w:t>内容</w:t>
            </w:r>
          </w:p>
        </w:tc>
      </w:tr>
      <w:tr w:rsidR="005B01A6" w14:paraId="12CA4494" w14:textId="77777777">
        <w:trPr>
          <w:jc w:val="center"/>
        </w:trPr>
        <w:tc>
          <w:tcPr>
            <w:tcW w:w="4317" w:type="dxa"/>
          </w:tcPr>
          <w:p w14:paraId="56C60882" w14:textId="77777777" w:rsidR="005B01A6" w:rsidRDefault="00000000">
            <w:pPr>
              <w:jc w:val="center"/>
              <w:rPr>
                <w:rFonts w:hint="eastAsia"/>
              </w:rPr>
            </w:pPr>
            <w:r>
              <w:rPr>
                <w:sz w:val="18"/>
              </w:rPr>
              <w:t>发布日期</w:t>
            </w:r>
          </w:p>
        </w:tc>
        <w:tc>
          <w:tcPr>
            <w:tcW w:w="4317" w:type="dxa"/>
          </w:tcPr>
          <w:p w14:paraId="064150ED" w14:textId="77777777" w:rsidR="005B01A6" w:rsidRDefault="00000000">
            <w:pPr>
              <w:jc w:val="center"/>
              <w:rPr>
                <w:rFonts w:hint="eastAsia"/>
              </w:rPr>
            </w:pPr>
            <w:r>
              <w:rPr>
                <w:sz w:val="18"/>
              </w:rPr>
              <w:t>2026-04-03</w:t>
            </w:r>
          </w:p>
        </w:tc>
      </w:tr>
      <w:tr w:rsidR="005B01A6" w14:paraId="1A47F170" w14:textId="77777777">
        <w:trPr>
          <w:jc w:val="center"/>
        </w:trPr>
        <w:tc>
          <w:tcPr>
            <w:tcW w:w="4317" w:type="dxa"/>
          </w:tcPr>
          <w:p w14:paraId="74B5A93F" w14:textId="77777777" w:rsidR="005B01A6" w:rsidRDefault="00000000">
            <w:pPr>
              <w:jc w:val="center"/>
              <w:rPr>
                <w:rFonts w:hint="eastAsia"/>
              </w:rPr>
            </w:pPr>
            <w:r>
              <w:rPr>
                <w:sz w:val="18"/>
              </w:rPr>
              <w:t>目标</w:t>
            </w:r>
          </w:p>
        </w:tc>
        <w:tc>
          <w:tcPr>
            <w:tcW w:w="4317" w:type="dxa"/>
          </w:tcPr>
          <w:p w14:paraId="782ABAAA" w14:textId="77777777" w:rsidR="005B01A6" w:rsidRDefault="00000000">
            <w:pPr>
              <w:rPr>
                <w:rFonts w:hint="eastAsia"/>
                <w:lang w:eastAsia="zh-CN"/>
              </w:rPr>
            </w:pPr>
            <w:r>
              <w:rPr>
                <w:sz w:val="18"/>
                <w:lang w:eastAsia="zh-CN"/>
              </w:rPr>
              <w:t>搭建系统核心骨架，实现基础认证与权限框架，验证技术架构可行性</w:t>
            </w:r>
          </w:p>
        </w:tc>
      </w:tr>
      <w:tr w:rsidR="005B01A6" w14:paraId="656F2984" w14:textId="77777777">
        <w:trPr>
          <w:jc w:val="center"/>
        </w:trPr>
        <w:tc>
          <w:tcPr>
            <w:tcW w:w="4317" w:type="dxa"/>
          </w:tcPr>
          <w:p w14:paraId="55061BE5" w14:textId="77777777" w:rsidR="005B01A6" w:rsidRDefault="00000000">
            <w:pPr>
              <w:jc w:val="center"/>
              <w:rPr>
                <w:rFonts w:hint="eastAsia"/>
              </w:rPr>
            </w:pPr>
            <w:r>
              <w:rPr>
                <w:sz w:val="18"/>
              </w:rPr>
              <w:t>包含功能</w:t>
            </w:r>
          </w:p>
        </w:tc>
        <w:tc>
          <w:tcPr>
            <w:tcW w:w="4317" w:type="dxa"/>
          </w:tcPr>
          <w:p w14:paraId="66690199" w14:textId="77777777" w:rsidR="005B01A6" w:rsidRDefault="00000000">
            <w:pPr>
              <w:rPr>
                <w:rFonts w:hint="eastAsia"/>
                <w:lang w:eastAsia="zh-CN"/>
              </w:rPr>
            </w:pPr>
            <w:r>
              <w:rPr>
                <w:sz w:val="18"/>
                <w:lang w:eastAsia="zh-CN"/>
              </w:rPr>
              <w:t>①用户登录认证（图形验证码、密码校验、账号锁定）②RBAC权限框架（三级角色基础权限）③企业信息修改页面（基础CRUD）④数据库基础表结构⑤前端项目框架搭建</w:t>
            </w:r>
          </w:p>
        </w:tc>
      </w:tr>
      <w:tr w:rsidR="005B01A6" w14:paraId="1B169F93" w14:textId="77777777">
        <w:trPr>
          <w:jc w:val="center"/>
        </w:trPr>
        <w:tc>
          <w:tcPr>
            <w:tcW w:w="4317" w:type="dxa"/>
          </w:tcPr>
          <w:p w14:paraId="74988C1C" w14:textId="77777777" w:rsidR="005B01A6" w:rsidRDefault="00000000">
            <w:pPr>
              <w:jc w:val="center"/>
              <w:rPr>
                <w:rFonts w:hint="eastAsia"/>
              </w:rPr>
            </w:pPr>
            <w:r>
              <w:rPr>
                <w:sz w:val="18"/>
              </w:rPr>
              <w:t>不包含</w:t>
            </w:r>
          </w:p>
        </w:tc>
        <w:tc>
          <w:tcPr>
            <w:tcW w:w="4317" w:type="dxa"/>
          </w:tcPr>
          <w:p w14:paraId="1B44023D" w14:textId="77777777" w:rsidR="005B01A6" w:rsidRDefault="00000000">
            <w:pPr>
              <w:rPr>
                <w:rFonts w:hint="eastAsia"/>
                <w:lang w:eastAsia="zh-CN"/>
              </w:rPr>
            </w:pPr>
            <w:r>
              <w:rPr>
                <w:sz w:val="18"/>
                <w:lang w:eastAsia="zh-CN"/>
              </w:rPr>
              <w:t>审核流转、数据分析、国家部委接口、通知管理、可视化大屏</w:t>
            </w:r>
          </w:p>
        </w:tc>
      </w:tr>
      <w:tr w:rsidR="005B01A6" w14:paraId="1230B180" w14:textId="77777777">
        <w:trPr>
          <w:jc w:val="center"/>
        </w:trPr>
        <w:tc>
          <w:tcPr>
            <w:tcW w:w="4317" w:type="dxa"/>
          </w:tcPr>
          <w:p w14:paraId="4DF493D5" w14:textId="77777777" w:rsidR="005B01A6" w:rsidRDefault="00000000">
            <w:pPr>
              <w:jc w:val="center"/>
              <w:rPr>
                <w:rFonts w:hint="eastAsia"/>
              </w:rPr>
            </w:pPr>
            <w:r>
              <w:rPr>
                <w:sz w:val="18"/>
              </w:rPr>
              <w:t>验收标准</w:t>
            </w:r>
          </w:p>
        </w:tc>
        <w:tc>
          <w:tcPr>
            <w:tcW w:w="4317" w:type="dxa"/>
          </w:tcPr>
          <w:p w14:paraId="3AD82C85" w14:textId="77777777" w:rsidR="005B01A6" w:rsidRDefault="00000000">
            <w:pPr>
              <w:rPr>
                <w:rFonts w:hint="eastAsia"/>
                <w:lang w:eastAsia="zh-CN"/>
              </w:rPr>
            </w:pPr>
            <w:r>
              <w:rPr>
                <w:sz w:val="18"/>
                <w:lang w:eastAsia="zh-CN"/>
              </w:rPr>
              <w:t>①用户可正常登录登出②RBAC三级权限隔离生效③企业信息CRUD正常④无S1/S2级缺陷</w:t>
            </w:r>
          </w:p>
        </w:tc>
      </w:tr>
    </w:tbl>
    <w:p w14:paraId="71164467" w14:textId="77777777" w:rsidR="005B01A6" w:rsidRDefault="00000000">
      <w:pPr>
        <w:pStyle w:val="31"/>
        <w:rPr>
          <w:lang w:eastAsia="zh-CN"/>
        </w:rPr>
      </w:pPr>
      <w:bookmarkStart w:id="105" w:name="_Toc226927615"/>
      <w:r>
        <w:rPr>
          <w:rFonts w:ascii="黑体" w:eastAsia="黑体" w:hAnsi="黑体"/>
          <w:lang w:eastAsia="zh-CN"/>
        </w:rPr>
        <w:t>10.2.2 V1.0——核心业务版（正式交付）</w:t>
      </w:r>
      <w:bookmarkEnd w:id="105"/>
    </w:p>
    <w:tbl>
      <w:tblPr>
        <w:tblStyle w:val="aff1"/>
        <w:tblW w:w="0" w:type="auto"/>
        <w:jc w:val="center"/>
        <w:tblLook w:val="04A0" w:firstRow="1" w:lastRow="0" w:firstColumn="1" w:lastColumn="0" w:noHBand="0" w:noVBand="1"/>
      </w:tblPr>
      <w:tblGrid>
        <w:gridCol w:w="4317"/>
        <w:gridCol w:w="4317"/>
      </w:tblGrid>
      <w:tr w:rsidR="005B01A6" w14:paraId="7F9F108C" w14:textId="77777777">
        <w:trPr>
          <w:jc w:val="center"/>
        </w:trPr>
        <w:tc>
          <w:tcPr>
            <w:tcW w:w="4317" w:type="dxa"/>
            <w:shd w:val="clear" w:color="auto" w:fill="D9E2F3"/>
          </w:tcPr>
          <w:p w14:paraId="7E4B1980" w14:textId="77777777" w:rsidR="005B01A6" w:rsidRDefault="00000000">
            <w:pPr>
              <w:jc w:val="center"/>
              <w:rPr>
                <w:rFonts w:hint="eastAsia"/>
              </w:rPr>
            </w:pPr>
            <w:r>
              <w:rPr>
                <w:b/>
                <w:sz w:val="18"/>
              </w:rPr>
              <w:t>维度</w:t>
            </w:r>
          </w:p>
        </w:tc>
        <w:tc>
          <w:tcPr>
            <w:tcW w:w="4317" w:type="dxa"/>
            <w:shd w:val="clear" w:color="auto" w:fill="D9E2F3"/>
          </w:tcPr>
          <w:p w14:paraId="221E4DE5" w14:textId="77777777" w:rsidR="005B01A6" w:rsidRDefault="00000000">
            <w:pPr>
              <w:jc w:val="center"/>
              <w:rPr>
                <w:rFonts w:hint="eastAsia"/>
              </w:rPr>
            </w:pPr>
            <w:r>
              <w:rPr>
                <w:b/>
                <w:sz w:val="18"/>
              </w:rPr>
              <w:t>内容</w:t>
            </w:r>
          </w:p>
        </w:tc>
      </w:tr>
      <w:tr w:rsidR="005B01A6" w14:paraId="618B7AC7" w14:textId="77777777">
        <w:trPr>
          <w:jc w:val="center"/>
        </w:trPr>
        <w:tc>
          <w:tcPr>
            <w:tcW w:w="4317" w:type="dxa"/>
          </w:tcPr>
          <w:p w14:paraId="144ABA35" w14:textId="77777777" w:rsidR="005B01A6" w:rsidRDefault="00000000">
            <w:pPr>
              <w:jc w:val="center"/>
              <w:rPr>
                <w:rFonts w:hint="eastAsia"/>
              </w:rPr>
            </w:pPr>
            <w:r>
              <w:rPr>
                <w:sz w:val="18"/>
              </w:rPr>
              <w:t>发布日期</w:t>
            </w:r>
          </w:p>
        </w:tc>
        <w:tc>
          <w:tcPr>
            <w:tcW w:w="4317" w:type="dxa"/>
          </w:tcPr>
          <w:p w14:paraId="11D633BC" w14:textId="77777777" w:rsidR="005B01A6" w:rsidRDefault="00000000">
            <w:pPr>
              <w:jc w:val="center"/>
              <w:rPr>
                <w:rFonts w:hint="eastAsia"/>
              </w:rPr>
            </w:pPr>
            <w:r>
              <w:rPr>
                <w:sz w:val="18"/>
              </w:rPr>
              <w:t>2026-04-20</w:t>
            </w:r>
          </w:p>
        </w:tc>
      </w:tr>
      <w:tr w:rsidR="005B01A6" w14:paraId="13FA939C" w14:textId="77777777">
        <w:trPr>
          <w:jc w:val="center"/>
        </w:trPr>
        <w:tc>
          <w:tcPr>
            <w:tcW w:w="4317" w:type="dxa"/>
          </w:tcPr>
          <w:p w14:paraId="3EF20912" w14:textId="77777777" w:rsidR="005B01A6" w:rsidRDefault="00000000">
            <w:pPr>
              <w:jc w:val="center"/>
              <w:rPr>
                <w:rFonts w:hint="eastAsia"/>
              </w:rPr>
            </w:pPr>
            <w:r>
              <w:rPr>
                <w:sz w:val="18"/>
              </w:rPr>
              <w:t>目标</w:t>
            </w:r>
          </w:p>
        </w:tc>
        <w:tc>
          <w:tcPr>
            <w:tcW w:w="4317" w:type="dxa"/>
          </w:tcPr>
          <w:p w14:paraId="6652DD24" w14:textId="77777777" w:rsidR="005B01A6" w:rsidRDefault="00000000">
            <w:pPr>
              <w:rPr>
                <w:rFonts w:hint="eastAsia"/>
                <w:lang w:eastAsia="zh-CN"/>
              </w:rPr>
            </w:pPr>
            <w:r>
              <w:rPr>
                <w:sz w:val="18"/>
                <w:lang w:eastAsia="zh-CN"/>
              </w:rPr>
              <w:t>实现SRS定义的全部核心业务功能，满足基本业务运转需求</w:t>
            </w:r>
          </w:p>
        </w:tc>
      </w:tr>
      <w:tr w:rsidR="005B01A6" w14:paraId="01735AD3" w14:textId="77777777">
        <w:trPr>
          <w:jc w:val="center"/>
        </w:trPr>
        <w:tc>
          <w:tcPr>
            <w:tcW w:w="4317" w:type="dxa"/>
          </w:tcPr>
          <w:p w14:paraId="0EFD7FDF" w14:textId="77777777" w:rsidR="005B01A6" w:rsidRDefault="00000000">
            <w:pPr>
              <w:jc w:val="center"/>
              <w:rPr>
                <w:rFonts w:hint="eastAsia"/>
              </w:rPr>
            </w:pPr>
            <w:r>
              <w:rPr>
                <w:sz w:val="18"/>
              </w:rPr>
              <w:t>包含功能</w:t>
            </w:r>
          </w:p>
        </w:tc>
        <w:tc>
          <w:tcPr>
            <w:tcW w:w="4317" w:type="dxa"/>
          </w:tcPr>
          <w:p w14:paraId="2E1F4A55" w14:textId="77777777" w:rsidR="005B01A6" w:rsidRDefault="00000000">
            <w:pPr>
              <w:rPr>
                <w:rFonts w:hint="eastAsia"/>
                <w:lang w:eastAsia="zh-CN"/>
              </w:rPr>
            </w:pPr>
            <w:r>
              <w:rPr>
                <w:sz w:val="18"/>
                <w:lang w:eastAsia="zh-CN"/>
              </w:rPr>
              <w:t>①企业端全部5个用例②市级端全部3个用例③省级审批6个用例④全部15条BR红线规则⑤审计日志模块⑥通知管理模块⑦系统管理模块（时限/用户/角色）</w:t>
            </w:r>
          </w:p>
        </w:tc>
      </w:tr>
      <w:tr w:rsidR="005B01A6" w14:paraId="0F7561C2" w14:textId="77777777">
        <w:trPr>
          <w:jc w:val="center"/>
        </w:trPr>
        <w:tc>
          <w:tcPr>
            <w:tcW w:w="4317" w:type="dxa"/>
          </w:tcPr>
          <w:p w14:paraId="4170101E" w14:textId="77777777" w:rsidR="005B01A6" w:rsidRDefault="00000000">
            <w:pPr>
              <w:jc w:val="center"/>
              <w:rPr>
                <w:rFonts w:hint="eastAsia"/>
              </w:rPr>
            </w:pPr>
            <w:r>
              <w:rPr>
                <w:sz w:val="18"/>
              </w:rPr>
              <w:t>不包含</w:t>
            </w:r>
          </w:p>
        </w:tc>
        <w:tc>
          <w:tcPr>
            <w:tcW w:w="4317" w:type="dxa"/>
          </w:tcPr>
          <w:p w14:paraId="032722F9" w14:textId="77777777" w:rsidR="005B01A6" w:rsidRDefault="00000000">
            <w:pPr>
              <w:rPr>
                <w:rFonts w:hint="eastAsia"/>
                <w:lang w:eastAsia="zh-CN"/>
              </w:rPr>
            </w:pPr>
            <w:r>
              <w:rPr>
                <w:sz w:val="18"/>
                <w:lang w:eastAsia="zh-CN"/>
              </w:rPr>
              <w:t>数据可视化大屏、多维/趋势/对比分析、国家部委接口</w:t>
            </w:r>
          </w:p>
        </w:tc>
      </w:tr>
      <w:tr w:rsidR="005B01A6" w14:paraId="207E3BE9" w14:textId="77777777">
        <w:trPr>
          <w:jc w:val="center"/>
        </w:trPr>
        <w:tc>
          <w:tcPr>
            <w:tcW w:w="4317" w:type="dxa"/>
          </w:tcPr>
          <w:p w14:paraId="253404E8" w14:textId="77777777" w:rsidR="005B01A6" w:rsidRDefault="00000000">
            <w:pPr>
              <w:jc w:val="center"/>
              <w:rPr>
                <w:rFonts w:hint="eastAsia"/>
              </w:rPr>
            </w:pPr>
            <w:r>
              <w:rPr>
                <w:sz w:val="18"/>
              </w:rPr>
              <w:t>验收标准</w:t>
            </w:r>
          </w:p>
        </w:tc>
        <w:tc>
          <w:tcPr>
            <w:tcW w:w="4317" w:type="dxa"/>
          </w:tcPr>
          <w:p w14:paraId="57ACEFF4" w14:textId="77777777" w:rsidR="005B01A6" w:rsidRDefault="00000000">
            <w:pPr>
              <w:rPr>
                <w:rFonts w:hint="eastAsia"/>
                <w:lang w:eastAsia="zh-CN"/>
              </w:rPr>
            </w:pPr>
            <w:r>
              <w:rPr>
                <w:sz w:val="18"/>
                <w:lang w:eastAsia="zh-CN"/>
              </w:rPr>
              <w:t>①全部业务用例端到端测试通过②15条BR红线规则全部通过③审计日志可追溯④无S1级缺陷，S2级≤2个且已制定修复计划</w:t>
            </w:r>
          </w:p>
        </w:tc>
      </w:tr>
    </w:tbl>
    <w:p w14:paraId="25CD0C13" w14:textId="77777777" w:rsidR="005B01A6" w:rsidRDefault="00000000">
      <w:pPr>
        <w:pStyle w:val="31"/>
        <w:rPr>
          <w:lang w:eastAsia="zh-CN"/>
        </w:rPr>
      </w:pPr>
      <w:bookmarkStart w:id="106" w:name="_Toc226927616"/>
      <w:r>
        <w:rPr>
          <w:rFonts w:ascii="黑体" w:eastAsia="黑体" w:hAnsi="黑体"/>
          <w:lang w:eastAsia="zh-CN"/>
        </w:rPr>
        <w:t>10.2.3 V1.1——完整功能版（含移动端，最终交付）</w:t>
      </w:r>
      <w:bookmarkEnd w:id="106"/>
    </w:p>
    <w:tbl>
      <w:tblPr>
        <w:tblStyle w:val="aff1"/>
        <w:tblW w:w="0" w:type="auto"/>
        <w:jc w:val="center"/>
        <w:tblLook w:val="04A0" w:firstRow="1" w:lastRow="0" w:firstColumn="1" w:lastColumn="0" w:noHBand="0" w:noVBand="1"/>
      </w:tblPr>
      <w:tblGrid>
        <w:gridCol w:w="4317"/>
        <w:gridCol w:w="4317"/>
      </w:tblGrid>
      <w:tr w:rsidR="005B01A6" w14:paraId="5BCF525E" w14:textId="77777777">
        <w:trPr>
          <w:jc w:val="center"/>
        </w:trPr>
        <w:tc>
          <w:tcPr>
            <w:tcW w:w="4317" w:type="dxa"/>
            <w:shd w:val="clear" w:color="auto" w:fill="D9E2F3"/>
          </w:tcPr>
          <w:p w14:paraId="4654F1BE" w14:textId="77777777" w:rsidR="005B01A6" w:rsidRDefault="00000000">
            <w:pPr>
              <w:jc w:val="center"/>
              <w:rPr>
                <w:rFonts w:hint="eastAsia"/>
              </w:rPr>
            </w:pPr>
            <w:r>
              <w:rPr>
                <w:b/>
                <w:sz w:val="18"/>
              </w:rPr>
              <w:t>维度</w:t>
            </w:r>
          </w:p>
        </w:tc>
        <w:tc>
          <w:tcPr>
            <w:tcW w:w="4317" w:type="dxa"/>
            <w:shd w:val="clear" w:color="auto" w:fill="D9E2F3"/>
          </w:tcPr>
          <w:p w14:paraId="43CAF2BF" w14:textId="77777777" w:rsidR="005B01A6" w:rsidRDefault="00000000">
            <w:pPr>
              <w:jc w:val="center"/>
              <w:rPr>
                <w:rFonts w:hint="eastAsia"/>
              </w:rPr>
            </w:pPr>
            <w:r>
              <w:rPr>
                <w:b/>
                <w:sz w:val="18"/>
              </w:rPr>
              <w:t>内容</w:t>
            </w:r>
          </w:p>
        </w:tc>
      </w:tr>
      <w:tr w:rsidR="005B01A6" w14:paraId="417AFE1C" w14:textId="77777777">
        <w:trPr>
          <w:jc w:val="center"/>
        </w:trPr>
        <w:tc>
          <w:tcPr>
            <w:tcW w:w="4317" w:type="dxa"/>
          </w:tcPr>
          <w:p w14:paraId="3B97B6D7" w14:textId="77777777" w:rsidR="005B01A6" w:rsidRDefault="00000000">
            <w:pPr>
              <w:jc w:val="center"/>
              <w:rPr>
                <w:rFonts w:hint="eastAsia"/>
              </w:rPr>
            </w:pPr>
            <w:r>
              <w:rPr>
                <w:sz w:val="18"/>
              </w:rPr>
              <w:t>发布日期</w:t>
            </w:r>
          </w:p>
        </w:tc>
        <w:tc>
          <w:tcPr>
            <w:tcW w:w="4317" w:type="dxa"/>
          </w:tcPr>
          <w:p w14:paraId="464E3603" w14:textId="77777777" w:rsidR="005B01A6" w:rsidRDefault="00000000">
            <w:pPr>
              <w:jc w:val="center"/>
              <w:rPr>
                <w:rFonts w:hint="eastAsia"/>
              </w:rPr>
            </w:pPr>
            <w:r>
              <w:rPr>
                <w:sz w:val="18"/>
              </w:rPr>
              <w:t>2026-05-10</w:t>
            </w:r>
          </w:p>
        </w:tc>
      </w:tr>
      <w:tr w:rsidR="005B01A6" w14:paraId="3B97F628" w14:textId="77777777">
        <w:trPr>
          <w:jc w:val="center"/>
        </w:trPr>
        <w:tc>
          <w:tcPr>
            <w:tcW w:w="4317" w:type="dxa"/>
          </w:tcPr>
          <w:p w14:paraId="26735D07" w14:textId="77777777" w:rsidR="005B01A6" w:rsidRDefault="00000000">
            <w:pPr>
              <w:jc w:val="center"/>
              <w:rPr>
                <w:rFonts w:hint="eastAsia"/>
              </w:rPr>
            </w:pPr>
            <w:r>
              <w:rPr>
                <w:sz w:val="18"/>
              </w:rPr>
              <w:t>目标</w:t>
            </w:r>
          </w:p>
        </w:tc>
        <w:tc>
          <w:tcPr>
            <w:tcW w:w="4317" w:type="dxa"/>
          </w:tcPr>
          <w:p w14:paraId="32C49BC0" w14:textId="77777777" w:rsidR="005B01A6" w:rsidRDefault="00000000">
            <w:pPr>
              <w:rPr>
                <w:rFonts w:hint="eastAsia"/>
                <w:lang w:eastAsia="zh-CN"/>
              </w:rPr>
            </w:pPr>
            <w:r>
              <w:rPr>
                <w:sz w:val="18"/>
                <w:lang w:eastAsia="zh-CN"/>
              </w:rPr>
              <w:t>实现SRS定义的全部功能需求，包含数据分析与可视化、国家部委接口，达到正式交付标准</w:t>
            </w:r>
          </w:p>
        </w:tc>
      </w:tr>
      <w:tr w:rsidR="005B01A6" w14:paraId="3A1B8108" w14:textId="77777777">
        <w:trPr>
          <w:jc w:val="center"/>
        </w:trPr>
        <w:tc>
          <w:tcPr>
            <w:tcW w:w="4317" w:type="dxa"/>
          </w:tcPr>
          <w:p w14:paraId="4FCB3B77" w14:textId="77777777" w:rsidR="005B01A6" w:rsidRDefault="00000000">
            <w:pPr>
              <w:jc w:val="center"/>
              <w:rPr>
                <w:rFonts w:hint="eastAsia"/>
              </w:rPr>
            </w:pPr>
            <w:r>
              <w:rPr>
                <w:sz w:val="18"/>
              </w:rPr>
              <w:t>包含功能</w:t>
            </w:r>
          </w:p>
        </w:tc>
        <w:tc>
          <w:tcPr>
            <w:tcW w:w="4317" w:type="dxa"/>
          </w:tcPr>
          <w:p w14:paraId="42B52364" w14:textId="77777777" w:rsidR="005B01A6" w:rsidRDefault="00000000">
            <w:pPr>
              <w:rPr>
                <w:rFonts w:hint="eastAsia"/>
                <w:lang w:eastAsia="zh-CN"/>
              </w:rPr>
            </w:pPr>
            <w:r>
              <w:rPr>
                <w:sz w:val="18"/>
                <w:lang w:eastAsia="zh-CN"/>
              </w:rPr>
              <w:t>在V1.0基础上增加：①多维分析（地区×企业性质</w:t>
              <w:lastRenderedPageBreak/>
              <w:t>×行业）②趋势分析（连续调查期岗位变化占比）③对比分析（双调查期多维度对比）④数据可视化大屏（ECharts）⑤国家部委数据推送接口⑥系统监控功能</w:t>
            </w:r>
          </w:p>
        </w:tc>
      </w:tr>
      <w:tr w:rsidR="005B01A6" w14:paraId="4726D497" w14:textId="77777777">
        <w:trPr>
          <w:jc w:val="center"/>
        </w:trPr>
        <w:tc>
          <w:tcPr>
            <w:tcW w:w="4317" w:type="dxa"/>
          </w:tcPr>
          <w:p w14:paraId="4C31D13E" w14:textId="77777777" w:rsidR="005B01A6" w:rsidRDefault="00000000">
            <w:pPr>
              <w:jc w:val="center"/>
              <w:rPr>
                <w:rFonts w:hint="eastAsia"/>
              </w:rPr>
            </w:pPr>
            <w:r>
              <w:rPr>
                <w:sz w:val="18"/>
              </w:rPr>
              <w:lastRenderedPageBreak/>
              <w:t>完整度</w:t>
            </w:r>
          </w:p>
        </w:tc>
        <w:tc>
          <w:tcPr>
            <w:tcW w:w="4317" w:type="dxa"/>
          </w:tcPr>
          <w:p w14:paraId="2E352059" w14:textId="77777777" w:rsidR="005B01A6" w:rsidRDefault="00000000">
            <w:pPr>
              <w:rPr>
                <w:rFonts w:hint="eastAsia"/>
                <w:lang w:eastAsia="zh-CN"/>
              </w:rPr>
            </w:pPr>
            <w:r>
              <w:rPr>
                <w:sz w:val="18"/>
                <w:lang w:eastAsia="zh-CN"/>
              </w:rPr>
              <w:t>SRS 22个用例100%实现，15条BR规则100%覆盖</w:t>
            </w:r>
          </w:p>
        </w:tc>
      </w:tr>
      <w:tr w:rsidR="005B01A6" w14:paraId="736C286C" w14:textId="77777777">
        <w:trPr>
          <w:jc w:val="center"/>
        </w:trPr>
        <w:tc>
          <w:tcPr>
            <w:tcW w:w="4317" w:type="dxa"/>
          </w:tcPr>
          <w:p w14:paraId="37B69207" w14:textId="77777777" w:rsidR="005B01A6" w:rsidRDefault="00000000">
            <w:pPr>
              <w:jc w:val="center"/>
              <w:rPr>
                <w:rFonts w:hint="eastAsia"/>
              </w:rPr>
            </w:pPr>
            <w:r>
              <w:rPr>
                <w:sz w:val="18"/>
              </w:rPr>
              <w:t>验收标准</w:t>
            </w:r>
          </w:p>
        </w:tc>
        <w:tc>
          <w:tcPr>
            <w:tcW w:w="4317" w:type="dxa"/>
          </w:tcPr>
          <w:p w14:paraId="720CE2F8" w14:textId="77777777" w:rsidR="005B01A6" w:rsidRDefault="00000000">
            <w:pPr>
              <w:rPr>
                <w:rFonts w:hint="eastAsia"/>
                <w:lang w:eastAsia="zh-CN"/>
              </w:rPr>
            </w:pPr>
            <w:r>
              <w:rPr>
                <w:sz w:val="18"/>
                <w:lang w:eastAsia="zh-CN"/>
              </w:rPr>
              <w:t>①22个用例100%通过②性能指标全部达标（SRS 7.1）③安全测试0个高危漏洞④国家部委接口联调通过⑤无S1/S2级未修复缺陷</w:t>
            </w:r>
          </w:p>
        </w:tc>
      </w:tr>
    </w:tbl>
    <w:p w14:paraId="17579978" w14:textId="77777777" w:rsidR="005B01A6" w:rsidRDefault="00000000">
      <w:pPr>
        <w:pStyle w:val="21"/>
      </w:pPr>
      <w:bookmarkStart w:id="107" w:name="_Toc226927617"/>
      <w:r>
        <w:rPr>
          <w:rFonts w:ascii="黑体" w:eastAsia="黑体" w:hAnsi="黑体"/>
        </w:rPr>
        <w:t>10.3 版本间依赖关系</w:t>
      </w:r>
      <w:bookmarkEnd w:id="107"/>
    </w:p>
    <w:tbl>
      <w:tblPr>
        <w:tblStyle w:val="aff1"/>
        <w:tblW w:w="0" w:type="auto"/>
        <w:jc w:val="center"/>
        <w:tblLook w:val="04A0" w:firstRow="1" w:lastRow="0" w:firstColumn="1" w:lastColumn="0" w:noHBand="0" w:noVBand="1"/>
      </w:tblPr>
      <w:tblGrid>
        <w:gridCol w:w="2158"/>
        <w:gridCol w:w="2158"/>
        <w:gridCol w:w="2158"/>
        <w:gridCol w:w="2158"/>
      </w:tblGrid>
      <w:tr w:rsidR="005B01A6" w14:paraId="693F547C" w14:textId="77777777">
        <w:trPr>
          <w:jc w:val="center"/>
        </w:trPr>
        <w:tc>
          <w:tcPr>
            <w:tcW w:w="2158" w:type="dxa"/>
            <w:shd w:val="clear" w:color="auto" w:fill="D9E2F3"/>
          </w:tcPr>
          <w:p w14:paraId="16A7492B" w14:textId="77777777" w:rsidR="005B01A6" w:rsidRDefault="00000000">
            <w:pPr>
              <w:jc w:val="center"/>
              <w:rPr>
                <w:rFonts w:hint="eastAsia"/>
              </w:rPr>
            </w:pPr>
            <w:r>
              <w:rPr>
                <w:b/>
                <w:sz w:val="18"/>
              </w:rPr>
              <w:t>版本</w:t>
            </w:r>
          </w:p>
        </w:tc>
        <w:tc>
          <w:tcPr>
            <w:tcW w:w="2158" w:type="dxa"/>
            <w:shd w:val="clear" w:color="auto" w:fill="D9E2F3"/>
          </w:tcPr>
          <w:p w14:paraId="2AAEAF6B" w14:textId="77777777" w:rsidR="005B01A6" w:rsidRDefault="00000000">
            <w:pPr>
              <w:jc w:val="center"/>
              <w:rPr>
                <w:rFonts w:hint="eastAsia"/>
              </w:rPr>
            </w:pPr>
            <w:r>
              <w:rPr>
                <w:b/>
                <w:sz w:val="18"/>
              </w:rPr>
              <w:t>前置版本</w:t>
            </w:r>
          </w:p>
        </w:tc>
        <w:tc>
          <w:tcPr>
            <w:tcW w:w="2158" w:type="dxa"/>
            <w:shd w:val="clear" w:color="auto" w:fill="D9E2F3"/>
          </w:tcPr>
          <w:p w14:paraId="0A8C6993" w14:textId="77777777" w:rsidR="005B01A6" w:rsidRDefault="00000000">
            <w:pPr>
              <w:jc w:val="center"/>
              <w:rPr>
                <w:rFonts w:hint="eastAsia"/>
              </w:rPr>
            </w:pPr>
            <w:r>
              <w:rPr>
                <w:b/>
                <w:sz w:val="18"/>
              </w:rPr>
              <w:t>关键依赖</w:t>
            </w:r>
          </w:p>
        </w:tc>
        <w:tc>
          <w:tcPr>
            <w:tcW w:w="2158" w:type="dxa"/>
            <w:shd w:val="clear" w:color="auto" w:fill="D9E2F3"/>
          </w:tcPr>
          <w:p w14:paraId="47BAEDBD" w14:textId="77777777" w:rsidR="005B01A6" w:rsidRDefault="00000000">
            <w:pPr>
              <w:jc w:val="center"/>
              <w:rPr>
                <w:rFonts w:hint="eastAsia"/>
              </w:rPr>
            </w:pPr>
            <w:r>
              <w:rPr>
                <w:b/>
                <w:sz w:val="18"/>
              </w:rPr>
              <w:t>技术依赖</w:t>
            </w:r>
          </w:p>
        </w:tc>
      </w:tr>
      <w:tr w:rsidR="005B01A6" w14:paraId="10DD91CC" w14:textId="77777777">
        <w:trPr>
          <w:jc w:val="center"/>
        </w:trPr>
        <w:tc>
          <w:tcPr>
            <w:tcW w:w="2158" w:type="dxa"/>
          </w:tcPr>
          <w:p w14:paraId="3D98F74F" w14:textId="77777777" w:rsidR="005B01A6" w:rsidRDefault="00000000">
            <w:pPr>
              <w:jc w:val="center"/>
              <w:rPr>
                <w:rFonts w:hint="eastAsia"/>
              </w:rPr>
            </w:pPr>
            <w:r>
              <w:rPr>
                <w:sz w:val="18"/>
              </w:rPr>
              <w:t>V0.5</w:t>
            </w:r>
          </w:p>
        </w:tc>
        <w:tc>
          <w:tcPr>
            <w:tcW w:w="2158" w:type="dxa"/>
          </w:tcPr>
          <w:p w14:paraId="30545882" w14:textId="77777777" w:rsidR="005B01A6" w:rsidRDefault="00000000">
            <w:pPr>
              <w:jc w:val="center"/>
              <w:rPr>
                <w:rFonts w:hint="eastAsia"/>
              </w:rPr>
            </w:pPr>
            <w:r>
              <w:rPr>
                <w:sz w:val="18"/>
              </w:rPr>
              <w:t>无</w:t>
            </w:r>
          </w:p>
        </w:tc>
        <w:tc>
          <w:tcPr>
            <w:tcW w:w="2158" w:type="dxa"/>
          </w:tcPr>
          <w:p w14:paraId="2ED43FA8" w14:textId="77777777" w:rsidR="005B01A6" w:rsidRDefault="00000000">
            <w:pPr>
              <w:jc w:val="center"/>
              <w:rPr>
                <w:rFonts w:hint="eastAsia"/>
                <w:lang w:eastAsia="zh-CN"/>
              </w:rPr>
            </w:pPr>
            <w:r>
              <w:rPr>
                <w:sz w:val="18"/>
                <w:lang w:eastAsia="zh-CN"/>
              </w:rPr>
              <w:t>开发环境就绪、数据库部署完成</w:t>
            </w:r>
          </w:p>
        </w:tc>
        <w:tc>
          <w:tcPr>
            <w:tcW w:w="2158" w:type="dxa"/>
          </w:tcPr>
          <w:p w14:paraId="1F9ACE00" w14:textId="77777777" w:rsidR="005B01A6" w:rsidRDefault="00000000">
            <w:pPr>
              <w:rPr>
                <w:rFonts w:hint="eastAsia"/>
              </w:rPr>
            </w:pPr>
            <w:r>
              <w:rPr>
                <w:sz w:val="18"/>
              </w:rPr>
              <w:t>Spring Boot+Vue框架搭建完成</w:t>
            </w:r>
          </w:p>
        </w:tc>
      </w:tr>
      <w:tr w:rsidR="005B01A6" w14:paraId="7AACD590" w14:textId="77777777">
        <w:trPr>
          <w:jc w:val="center"/>
        </w:trPr>
        <w:tc>
          <w:tcPr>
            <w:tcW w:w="2158" w:type="dxa"/>
          </w:tcPr>
          <w:p w14:paraId="1F2EF0A4" w14:textId="77777777" w:rsidR="005B01A6" w:rsidRDefault="00000000">
            <w:pPr>
              <w:jc w:val="center"/>
              <w:rPr>
                <w:rFonts w:hint="eastAsia"/>
              </w:rPr>
            </w:pPr>
            <w:r>
              <w:rPr>
                <w:sz w:val="18"/>
              </w:rPr>
              <w:t>V1.0</w:t>
            </w:r>
          </w:p>
        </w:tc>
        <w:tc>
          <w:tcPr>
            <w:tcW w:w="2158" w:type="dxa"/>
          </w:tcPr>
          <w:p w14:paraId="66D27986" w14:textId="77777777" w:rsidR="005B01A6" w:rsidRDefault="00000000">
            <w:pPr>
              <w:jc w:val="center"/>
              <w:rPr>
                <w:rFonts w:hint="eastAsia"/>
              </w:rPr>
            </w:pPr>
            <w:r>
              <w:rPr>
                <w:sz w:val="18"/>
              </w:rPr>
              <w:t>V0.5</w:t>
            </w:r>
          </w:p>
        </w:tc>
        <w:tc>
          <w:tcPr>
            <w:tcW w:w="2158" w:type="dxa"/>
          </w:tcPr>
          <w:p w14:paraId="338D017E" w14:textId="77777777" w:rsidR="005B01A6" w:rsidRDefault="00000000">
            <w:pPr>
              <w:jc w:val="center"/>
              <w:rPr>
                <w:rFonts w:hint="eastAsia"/>
                <w:lang w:eastAsia="zh-CN"/>
              </w:rPr>
            </w:pPr>
            <w:r>
              <w:rPr>
                <w:sz w:val="18"/>
                <w:lang w:eastAsia="zh-CN"/>
              </w:rPr>
              <w:t>认证框架可用、RBAC权限生效、基础表结构就绪</w:t>
            </w:r>
          </w:p>
        </w:tc>
        <w:tc>
          <w:tcPr>
            <w:tcW w:w="2158" w:type="dxa"/>
          </w:tcPr>
          <w:p w14:paraId="437F0342" w14:textId="77777777" w:rsidR="005B01A6" w:rsidRDefault="00000000">
            <w:pPr>
              <w:jc w:val="center"/>
              <w:rPr>
                <w:rFonts w:hint="eastAsia"/>
              </w:rPr>
            </w:pPr>
            <w:r>
              <w:rPr>
                <w:sz w:val="18"/>
              </w:rPr>
              <w:t>V0.5认证模块无S1缺陷</w:t>
            </w:r>
          </w:p>
        </w:tc>
      </w:tr>
      <w:tr w:rsidR="005B01A6" w14:paraId="66B8D34C" w14:textId="77777777">
        <w:trPr>
          <w:jc w:val="center"/>
        </w:trPr>
        <w:tc>
          <w:tcPr>
            <w:tcW w:w="2158" w:type="dxa"/>
          </w:tcPr>
          <w:p w14:paraId="5389E64E" w14:textId="77777777" w:rsidR="005B01A6" w:rsidRDefault="00000000">
            <w:pPr>
              <w:jc w:val="center"/>
              <w:rPr>
                <w:rFonts w:hint="eastAsia"/>
              </w:rPr>
            </w:pPr>
            <w:r>
              <w:rPr>
                <w:sz w:val="18"/>
              </w:rPr>
              <w:t>V1.1</w:t>
            </w:r>
          </w:p>
        </w:tc>
        <w:tc>
          <w:tcPr>
            <w:tcW w:w="2158" w:type="dxa"/>
          </w:tcPr>
          <w:p w14:paraId="6C5514E0" w14:textId="77777777" w:rsidR="005B01A6" w:rsidRDefault="00000000">
            <w:pPr>
              <w:jc w:val="center"/>
              <w:rPr>
                <w:rFonts w:hint="eastAsia"/>
              </w:rPr>
            </w:pPr>
            <w:r>
              <w:rPr>
                <w:sz w:val="18"/>
              </w:rPr>
              <w:t>V1.0</w:t>
            </w:r>
          </w:p>
        </w:tc>
        <w:tc>
          <w:tcPr>
            <w:tcW w:w="2158" w:type="dxa"/>
          </w:tcPr>
          <w:p w14:paraId="170ECDB6" w14:textId="77777777" w:rsidR="005B01A6" w:rsidRDefault="00000000">
            <w:pPr>
              <w:jc w:val="center"/>
              <w:rPr>
                <w:rFonts w:hint="eastAsia"/>
                <w:lang w:eastAsia="zh-CN"/>
              </w:rPr>
            </w:pPr>
            <w:r>
              <w:rPr>
                <w:sz w:val="18"/>
                <w:lang w:eastAsia="zh-CN"/>
              </w:rPr>
              <w:t>全部业务数据流转通畅、终审数据可供分析</w:t>
            </w:r>
          </w:p>
        </w:tc>
        <w:tc>
          <w:tcPr>
            <w:tcW w:w="2158" w:type="dxa"/>
          </w:tcPr>
          <w:p w14:paraId="2DF68E2B" w14:textId="77777777" w:rsidR="005B01A6" w:rsidRDefault="00000000">
            <w:pPr>
              <w:jc w:val="center"/>
              <w:rPr>
                <w:rFonts w:hint="eastAsia"/>
              </w:rPr>
            </w:pPr>
            <w:r>
              <w:rPr>
                <w:sz w:val="18"/>
              </w:rPr>
              <w:t>V1.0全部核心用例通过</w:t>
            </w:r>
          </w:p>
        </w:tc>
      </w:tr>
    </w:tbl>
    <w:p w14:paraId="5B8EF5FB" w14:textId="77777777" w:rsidR="005B01A6" w:rsidRDefault="00000000">
      <w:pPr>
        <w:pStyle w:val="21"/>
      </w:pPr>
      <w:bookmarkStart w:id="108" w:name="_Toc226927618"/>
      <w:r>
        <w:rPr>
          <w:rFonts w:ascii="黑体" w:eastAsia="黑体" w:hAnsi="黑体"/>
        </w:rPr>
        <w:t>10.4 版本测试策略</w:t>
      </w:r>
      <w:bookmarkEnd w:id="10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B1E4B91" w14:textId="77777777">
        <w:trPr>
          <w:jc w:val="center"/>
        </w:trPr>
        <w:tc>
          <w:tcPr>
            <w:tcW w:w="1727" w:type="dxa"/>
            <w:shd w:val="clear" w:color="auto" w:fill="D9E2F3"/>
          </w:tcPr>
          <w:p w14:paraId="167F8331" w14:textId="77777777" w:rsidR="005B01A6" w:rsidRDefault="00000000">
            <w:pPr>
              <w:jc w:val="center"/>
              <w:rPr>
                <w:rFonts w:hint="eastAsia"/>
              </w:rPr>
            </w:pPr>
            <w:r>
              <w:rPr>
                <w:b/>
                <w:sz w:val="18"/>
              </w:rPr>
              <w:t>版本</w:t>
            </w:r>
          </w:p>
        </w:tc>
        <w:tc>
          <w:tcPr>
            <w:tcW w:w="1727" w:type="dxa"/>
            <w:shd w:val="clear" w:color="auto" w:fill="D9E2F3"/>
          </w:tcPr>
          <w:p w14:paraId="34D89C95" w14:textId="77777777" w:rsidR="005B01A6" w:rsidRDefault="00000000">
            <w:pPr>
              <w:jc w:val="center"/>
              <w:rPr>
                <w:rFonts w:hint="eastAsia"/>
              </w:rPr>
            </w:pPr>
            <w:r>
              <w:rPr>
                <w:b/>
                <w:sz w:val="18"/>
              </w:rPr>
              <w:t>测试类型</w:t>
            </w:r>
          </w:p>
        </w:tc>
        <w:tc>
          <w:tcPr>
            <w:tcW w:w="1727" w:type="dxa"/>
            <w:shd w:val="clear" w:color="auto" w:fill="D9E2F3"/>
          </w:tcPr>
          <w:p w14:paraId="74FBD94A" w14:textId="77777777" w:rsidR="005B01A6" w:rsidRDefault="00000000">
            <w:pPr>
              <w:jc w:val="center"/>
              <w:rPr>
                <w:rFonts w:hint="eastAsia"/>
              </w:rPr>
            </w:pPr>
            <w:r>
              <w:rPr>
                <w:b/>
                <w:sz w:val="18"/>
              </w:rPr>
              <w:t>测试重点</w:t>
            </w:r>
          </w:p>
        </w:tc>
        <w:tc>
          <w:tcPr>
            <w:tcW w:w="1727" w:type="dxa"/>
            <w:shd w:val="clear" w:color="auto" w:fill="D9E2F3"/>
          </w:tcPr>
          <w:p w14:paraId="7CCBF1ED" w14:textId="77777777" w:rsidR="005B01A6" w:rsidRDefault="00000000">
            <w:pPr>
              <w:jc w:val="center"/>
              <w:rPr>
                <w:rFonts w:hint="eastAsia"/>
              </w:rPr>
            </w:pPr>
            <w:r>
              <w:rPr>
                <w:b/>
                <w:sz w:val="18"/>
              </w:rPr>
              <w:t>准入条件</w:t>
            </w:r>
          </w:p>
        </w:tc>
        <w:tc>
          <w:tcPr>
            <w:tcW w:w="1727" w:type="dxa"/>
            <w:shd w:val="clear" w:color="auto" w:fill="D9E2F3"/>
          </w:tcPr>
          <w:p w14:paraId="370D0FA7" w14:textId="77777777" w:rsidR="005B01A6" w:rsidRDefault="00000000">
            <w:pPr>
              <w:jc w:val="center"/>
              <w:rPr>
                <w:rFonts w:hint="eastAsia"/>
              </w:rPr>
            </w:pPr>
            <w:r>
              <w:rPr>
                <w:b/>
                <w:sz w:val="18"/>
              </w:rPr>
              <w:t>准出条件</w:t>
            </w:r>
          </w:p>
        </w:tc>
      </w:tr>
      <w:tr w:rsidR="005B01A6" w14:paraId="69953F91" w14:textId="77777777">
        <w:trPr>
          <w:jc w:val="center"/>
        </w:trPr>
        <w:tc>
          <w:tcPr>
            <w:tcW w:w="1727" w:type="dxa"/>
          </w:tcPr>
          <w:p w14:paraId="2445C19C" w14:textId="77777777" w:rsidR="005B01A6" w:rsidRDefault="00000000">
            <w:pPr>
              <w:jc w:val="center"/>
              <w:rPr>
                <w:rFonts w:hint="eastAsia"/>
              </w:rPr>
            </w:pPr>
            <w:r>
              <w:rPr>
                <w:sz w:val="18"/>
              </w:rPr>
              <w:t>V0.5</w:t>
            </w:r>
          </w:p>
        </w:tc>
        <w:tc>
          <w:tcPr>
            <w:tcW w:w="1727" w:type="dxa"/>
          </w:tcPr>
          <w:p w14:paraId="23213F89" w14:textId="77777777" w:rsidR="005B01A6" w:rsidRDefault="00000000">
            <w:pPr>
              <w:jc w:val="center"/>
              <w:rPr>
                <w:rFonts w:hint="eastAsia"/>
                <w:lang w:eastAsia="zh-CN"/>
              </w:rPr>
            </w:pPr>
            <w:r>
              <w:rPr>
                <w:sz w:val="18"/>
                <w:lang w:eastAsia="zh-CN"/>
              </w:rPr>
              <w:t>冒烟测试+基础功能测试</w:t>
            </w:r>
          </w:p>
        </w:tc>
        <w:tc>
          <w:tcPr>
            <w:tcW w:w="1727" w:type="dxa"/>
          </w:tcPr>
          <w:p w14:paraId="4D8F37A5" w14:textId="77777777" w:rsidR="005B01A6" w:rsidRDefault="00000000">
            <w:pPr>
              <w:jc w:val="center"/>
              <w:rPr>
                <w:rFonts w:hint="eastAsia"/>
              </w:rPr>
            </w:pPr>
            <w:r>
              <w:rPr>
                <w:sz w:val="18"/>
              </w:rPr>
              <w:t>登录/权限/CRUD</w:t>
            </w:r>
          </w:p>
        </w:tc>
        <w:tc>
          <w:tcPr>
            <w:tcW w:w="1727" w:type="dxa"/>
          </w:tcPr>
          <w:p w14:paraId="0A569CB8" w14:textId="77777777" w:rsidR="005B01A6" w:rsidRDefault="00000000">
            <w:pPr>
              <w:jc w:val="center"/>
              <w:rPr>
                <w:rFonts w:hint="eastAsia"/>
              </w:rPr>
            </w:pPr>
            <w:r>
              <w:rPr>
                <w:sz w:val="18"/>
              </w:rPr>
              <w:t>代码编译通过</w:t>
            </w:r>
          </w:p>
        </w:tc>
        <w:tc>
          <w:tcPr>
            <w:tcW w:w="1727" w:type="dxa"/>
          </w:tcPr>
          <w:p w14:paraId="37C70846" w14:textId="77777777" w:rsidR="005B01A6" w:rsidRDefault="00000000">
            <w:pPr>
              <w:jc w:val="center"/>
              <w:rPr>
                <w:rFonts w:hint="eastAsia"/>
              </w:rPr>
            </w:pPr>
            <w:r>
              <w:rPr>
                <w:sz w:val="18"/>
              </w:rPr>
              <w:t>冒烟测试100%通过</w:t>
            </w:r>
          </w:p>
        </w:tc>
      </w:tr>
      <w:tr w:rsidR="005B01A6" w14:paraId="05FD268D" w14:textId="77777777">
        <w:trPr>
          <w:jc w:val="center"/>
        </w:trPr>
        <w:tc>
          <w:tcPr>
            <w:tcW w:w="1727" w:type="dxa"/>
          </w:tcPr>
          <w:p w14:paraId="1DB48B39" w14:textId="77777777" w:rsidR="005B01A6" w:rsidRDefault="00000000">
            <w:pPr>
              <w:jc w:val="center"/>
              <w:rPr>
                <w:rFonts w:hint="eastAsia"/>
              </w:rPr>
            </w:pPr>
            <w:r>
              <w:rPr>
                <w:sz w:val="18"/>
              </w:rPr>
              <w:t>V1.0</w:t>
            </w:r>
          </w:p>
        </w:tc>
        <w:tc>
          <w:tcPr>
            <w:tcW w:w="1727" w:type="dxa"/>
          </w:tcPr>
          <w:p w14:paraId="324DD29D" w14:textId="77777777" w:rsidR="005B01A6" w:rsidRDefault="00000000">
            <w:pPr>
              <w:jc w:val="center"/>
              <w:rPr>
                <w:rFonts w:hint="eastAsia"/>
                <w:lang w:eastAsia="zh-CN"/>
              </w:rPr>
            </w:pPr>
            <w:r>
              <w:rPr>
                <w:sz w:val="18"/>
                <w:lang w:eastAsia="zh-CN"/>
              </w:rPr>
              <w:t>全面功能测试+红线规则专项测试</w:t>
            </w:r>
          </w:p>
        </w:tc>
        <w:tc>
          <w:tcPr>
            <w:tcW w:w="1727" w:type="dxa"/>
          </w:tcPr>
          <w:p w14:paraId="6E95A0C2" w14:textId="77777777" w:rsidR="005B01A6" w:rsidRDefault="00000000">
            <w:pPr>
              <w:jc w:val="center"/>
              <w:rPr>
                <w:rFonts w:hint="eastAsia"/>
              </w:rPr>
            </w:pPr>
            <w:r>
              <w:rPr>
                <w:sz w:val="18"/>
              </w:rPr>
              <w:t>22个用例+15条BR规则</w:t>
            </w:r>
          </w:p>
        </w:tc>
        <w:tc>
          <w:tcPr>
            <w:tcW w:w="1727" w:type="dxa"/>
          </w:tcPr>
          <w:p w14:paraId="7D451681" w14:textId="77777777" w:rsidR="005B01A6" w:rsidRDefault="00000000">
            <w:pPr>
              <w:jc w:val="center"/>
              <w:rPr>
                <w:rFonts w:hint="eastAsia"/>
              </w:rPr>
            </w:pPr>
            <w:r>
              <w:rPr>
                <w:sz w:val="18"/>
              </w:rPr>
              <w:t>V0.5测试通过</w:t>
            </w:r>
          </w:p>
        </w:tc>
        <w:tc>
          <w:tcPr>
            <w:tcW w:w="1727" w:type="dxa"/>
          </w:tcPr>
          <w:p w14:paraId="5E7D3F95" w14:textId="77777777" w:rsidR="005B01A6" w:rsidRDefault="00000000">
            <w:pPr>
              <w:jc w:val="center"/>
              <w:rPr>
                <w:rFonts w:hint="eastAsia"/>
              </w:rPr>
            </w:pPr>
            <w:r>
              <w:rPr>
                <w:sz w:val="18"/>
              </w:rPr>
              <w:t>用例通过率≥98%</w:t>
            </w:r>
          </w:p>
        </w:tc>
      </w:tr>
      <w:tr w:rsidR="005B01A6" w14:paraId="47863CD2" w14:textId="77777777">
        <w:trPr>
          <w:jc w:val="center"/>
        </w:trPr>
        <w:tc>
          <w:tcPr>
            <w:tcW w:w="1727" w:type="dxa"/>
          </w:tcPr>
          <w:p w14:paraId="5BBCA685" w14:textId="77777777" w:rsidR="005B01A6" w:rsidRDefault="00000000">
            <w:pPr>
              <w:jc w:val="center"/>
              <w:rPr>
                <w:rFonts w:hint="eastAsia"/>
              </w:rPr>
            </w:pPr>
            <w:r>
              <w:rPr>
                <w:sz w:val="18"/>
              </w:rPr>
              <w:t>V1.1</w:t>
            </w:r>
          </w:p>
        </w:tc>
        <w:tc>
          <w:tcPr>
            <w:tcW w:w="1727" w:type="dxa"/>
          </w:tcPr>
          <w:p w14:paraId="6F4D181A" w14:textId="77777777" w:rsidR="005B01A6" w:rsidRDefault="00000000">
            <w:pPr>
              <w:jc w:val="center"/>
              <w:rPr>
                <w:rFonts w:hint="eastAsia"/>
                <w:lang w:eastAsia="zh-CN"/>
              </w:rPr>
            </w:pPr>
            <w:r>
              <w:rPr>
                <w:sz w:val="18"/>
                <w:lang w:eastAsia="zh-CN"/>
              </w:rPr>
              <w:t>回归测试+性能测试+安全测试+验收测试</w:t>
            </w:r>
          </w:p>
        </w:tc>
        <w:tc>
          <w:tcPr>
            <w:tcW w:w="1727" w:type="dxa"/>
          </w:tcPr>
          <w:p w14:paraId="7BA28AD6" w14:textId="77777777" w:rsidR="005B01A6" w:rsidRDefault="00000000">
            <w:pPr>
              <w:jc w:val="center"/>
              <w:rPr>
                <w:rFonts w:hint="eastAsia"/>
              </w:rPr>
            </w:pPr>
            <w:r>
              <w:rPr>
                <w:sz w:val="18"/>
              </w:rPr>
              <w:t>新增功能+性能+安全</w:t>
            </w:r>
          </w:p>
        </w:tc>
        <w:tc>
          <w:tcPr>
            <w:tcW w:w="1727" w:type="dxa"/>
          </w:tcPr>
          <w:p w14:paraId="25B53B70" w14:textId="77777777" w:rsidR="005B01A6" w:rsidRDefault="00000000">
            <w:pPr>
              <w:jc w:val="center"/>
              <w:rPr>
                <w:rFonts w:hint="eastAsia"/>
              </w:rPr>
            </w:pPr>
            <w:r>
              <w:rPr>
                <w:sz w:val="18"/>
              </w:rPr>
              <w:t>V1.0测试通过</w:t>
            </w:r>
          </w:p>
        </w:tc>
        <w:tc>
          <w:tcPr>
            <w:tcW w:w="1727" w:type="dxa"/>
          </w:tcPr>
          <w:p w14:paraId="34B60FBB" w14:textId="77777777" w:rsidR="005B01A6" w:rsidRDefault="00000000">
            <w:pPr>
              <w:jc w:val="center"/>
              <w:rPr>
                <w:rFonts w:hint="eastAsia"/>
              </w:rPr>
            </w:pPr>
            <w:r>
              <w:rPr>
                <w:sz w:val="18"/>
              </w:rPr>
              <w:t>全部指标达标</w:t>
            </w:r>
          </w:p>
        </w:tc>
      </w:tr>
    </w:tbl>
    <w:p w14:paraId="03D80D7F" w14:textId="77777777" w:rsidR="005B01A6" w:rsidRDefault="00000000">
      <w:pPr>
        <w:pStyle w:val="21"/>
      </w:pPr>
      <w:bookmarkStart w:id="109" w:name="_Toc226927619"/>
      <w:r>
        <w:rPr>
          <w:rFonts w:ascii="黑体" w:eastAsia="黑体" w:hAnsi="黑体"/>
        </w:rPr>
        <w:t>10.5 版本发布流程</w:t>
      </w:r>
      <w:bookmarkEnd w:id="109"/>
    </w:p>
    <w:tbl>
      <w:tblPr>
        <w:tblStyle w:val="aff1"/>
        <w:tblW w:w="0" w:type="auto"/>
        <w:jc w:val="center"/>
        <w:tblLook w:val="04A0" w:firstRow="1" w:lastRow="0" w:firstColumn="1" w:lastColumn="0" w:noHBand="0" w:noVBand="1"/>
      </w:tblPr>
      <w:tblGrid>
        <w:gridCol w:w="2158"/>
        <w:gridCol w:w="2158"/>
        <w:gridCol w:w="2158"/>
        <w:gridCol w:w="2158"/>
      </w:tblGrid>
      <w:tr w:rsidR="005B01A6" w14:paraId="35501054" w14:textId="77777777">
        <w:trPr>
          <w:jc w:val="center"/>
        </w:trPr>
        <w:tc>
          <w:tcPr>
            <w:tcW w:w="2158" w:type="dxa"/>
            <w:shd w:val="clear" w:color="auto" w:fill="D9E2F3"/>
          </w:tcPr>
          <w:p w14:paraId="128A8660" w14:textId="77777777" w:rsidR="005B01A6" w:rsidRDefault="00000000">
            <w:pPr>
              <w:jc w:val="center"/>
              <w:rPr>
                <w:rFonts w:hint="eastAsia"/>
              </w:rPr>
            </w:pPr>
            <w:r>
              <w:rPr>
                <w:b/>
                <w:sz w:val="18"/>
              </w:rPr>
              <w:t>步骤</w:t>
            </w:r>
          </w:p>
        </w:tc>
        <w:tc>
          <w:tcPr>
            <w:tcW w:w="2158" w:type="dxa"/>
            <w:shd w:val="clear" w:color="auto" w:fill="D9E2F3"/>
          </w:tcPr>
          <w:p w14:paraId="6751BE0E" w14:textId="77777777" w:rsidR="005B01A6" w:rsidRDefault="00000000">
            <w:pPr>
              <w:jc w:val="center"/>
              <w:rPr>
                <w:rFonts w:hint="eastAsia"/>
              </w:rPr>
            </w:pPr>
            <w:r>
              <w:rPr>
                <w:b/>
                <w:sz w:val="18"/>
              </w:rPr>
              <w:t>活动</w:t>
            </w:r>
          </w:p>
        </w:tc>
        <w:tc>
          <w:tcPr>
            <w:tcW w:w="2158" w:type="dxa"/>
            <w:shd w:val="clear" w:color="auto" w:fill="D9E2F3"/>
          </w:tcPr>
          <w:p w14:paraId="45F50D3B" w14:textId="77777777" w:rsidR="005B01A6" w:rsidRDefault="00000000">
            <w:pPr>
              <w:jc w:val="center"/>
              <w:rPr>
                <w:rFonts w:hint="eastAsia"/>
              </w:rPr>
            </w:pPr>
            <w:r>
              <w:rPr>
                <w:b/>
                <w:sz w:val="18"/>
              </w:rPr>
              <w:t>执行人</w:t>
            </w:r>
          </w:p>
        </w:tc>
        <w:tc>
          <w:tcPr>
            <w:tcW w:w="2158" w:type="dxa"/>
            <w:shd w:val="clear" w:color="auto" w:fill="D9E2F3"/>
          </w:tcPr>
          <w:p w14:paraId="65096AB8" w14:textId="77777777" w:rsidR="005B01A6" w:rsidRDefault="00000000">
            <w:pPr>
              <w:jc w:val="center"/>
              <w:rPr>
                <w:rFonts w:hint="eastAsia"/>
              </w:rPr>
            </w:pPr>
            <w:r>
              <w:rPr>
                <w:b/>
                <w:sz w:val="18"/>
              </w:rPr>
              <w:t>输出物</w:t>
            </w:r>
          </w:p>
        </w:tc>
      </w:tr>
      <w:tr w:rsidR="005B01A6" w14:paraId="10F1CA03" w14:textId="77777777">
        <w:trPr>
          <w:jc w:val="center"/>
        </w:trPr>
        <w:tc>
          <w:tcPr>
            <w:tcW w:w="2158" w:type="dxa"/>
          </w:tcPr>
          <w:p w14:paraId="5B8F272D" w14:textId="77777777" w:rsidR="005B01A6" w:rsidRDefault="00000000">
            <w:pPr>
              <w:jc w:val="center"/>
              <w:rPr>
                <w:rFonts w:hint="eastAsia"/>
              </w:rPr>
            </w:pPr>
            <w:r>
              <w:rPr>
                <w:sz w:val="18"/>
              </w:rPr>
              <w:t>1</w:t>
            </w:r>
          </w:p>
        </w:tc>
        <w:tc>
          <w:tcPr>
            <w:tcW w:w="2158" w:type="dxa"/>
          </w:tcPr>
          <w:p w14:paraId="1DDEE030" w14:textId="77777777" w:rsidR="005B01A6" w:rsidRDefault="00000000">
            <w:pPr>
              <w:jc w:val="center"/>
              <w:rPr>
                <w:rFonts w:hint="eastAsia"/>
              </w:rPr>
            </w:pPr>
            <w:r>
              <w:rPr>
                <w:sz w:val="18"/>
              </w:rPr>
              <w:t>代码合并至release分支</w:t>
            </w:r>
          </w:p>
        </w:tc>
        <w:tc>
          <w:tcPr>
            <w:tcW w:w="2158" w:type="dxa"/>
          </w:tcPr>
          <w:p w14:paraId="0A4B4810" w14:textId="77777777" w:rsidR="005B01A6" w:rsidRDefault="00000000">
            <w:pPr>
              <w:jc w:val="center"/>
              <w:rPr>
                <w:rFonts w:hint="eastAsia"/>
              </w:rPr>
            </w:pPr>
            <w:r>
              <w:rPr>
                <w:sz w:val="18"/>
              </w:rPr>
              <w:t>杨圣辉</w:t>
            </w:r>
          </w:p>
        </w:tc>
        <w:tc>
          <w:tcPr>
            <w:tcW w:w="2158" w:type="dxa"/>
          </w:tcPr>
          <w:p w14:paraId="05185140" w14:textId="77777777" w:rsidR="005B01A6" w:rsidRDefault="00000000">
            <w:pPr>
              <w:jc w:val="center"/>
              <w:rPr>
                <w:rFonts w:hint="eastAsia"/>
              </w:rPr>
            </w:pPr>
            <w:r>
              <w:rPr>
                <w:sz w:val="18"/>
              </w:rPr>
              <w:t>release/vX.X分支</w:t>
            </w:r>
          </w:p>
        </w:tc>
      </w:tr>
      <w:tr w:rsidR="005B01A6" w14:paraId="2BF3695F" w14:textId="77777777">
        <w:trPr>
          <w:jc w:val="center"/>
        </w:trPr>
        <w:tc>
          <w:tcPr>
            <w:tcW w:w="2158" w:type="dxa"/>
          </w:tcPr>
          <w:p w14:paraId="26DF8CB0" w14:textId="77777777" w:rsidR="005B01A6" w:rsidRDefault="00000000">
            <w:pPr>
              <w:jc w:val="center"/>
              <w:rPr>
                <w:rFonts w:hint="eastAsia"/>
              </w:rPr>
            </w:pPr>
            <w:r>
              <w:rPr>
                <w:sz w:val="18"/>
              </w:rPr>
              <w:t>2</w:t>
            </w:r>
          </w:p>
        </w:tc>
        <w:tc>
          <w:tcPr>
            <w:tcW w:w="2158" w:type="dxa"/>
          </w:tcPr>
          <w:p w14:paraId="69250D3C" w14:textId="77777777" w:rsidR="005B01A6" w:rsidRDefault="00000000">
            <w:pPr>
              <w:jc w:val="center"/>
              <w:rPr>
                <w:rFonts w:hint="eastAsia"/>
              </w:rPr>
            </w:pPr>
            <w:r>
              <w:rPr>
                <w:sz w:val="18"/>
              </w:rPr>
              <w:t>执行自动化测试</w:t>
            </w:r>
          </w:p>
        </w:tc>
        <w:tc>
          <w:tcPr>
            <w:tcW w:w="2158" w:type="dxa"/>
          </w:tcPr>
          <w:p w14:paraId="4D7993B5" w14:textId="77777777" w:rsidR="005B01A6" w:rsidRDefault="00000000">
            <w:pPr>
              <w:jc w:val="center"/>
              <w:rPr>
                <w:rFonts w:hint="eastAsia"/>
              </w:rPr>
            </w:pPr>
            <w:r>
              <w:rPr>
                <w:sz w:val="18"/>
              </w:rPr>
              <w:t>杨海天</w:t>
            </w:r>
          </w:p>
        </w:tc>
        <w:tc>
          <w:tcPr>
            <w:tcW w:w="2158" w:type="dxa"/>
          </w:tcPr>
          <w:p w14:paraId="4C246995" w14:textId="77777777" w:rsidR="005B01A6" w:rsidRDefault="00000000">
            <w:pPr>
              <w:jc w:val="center"/>
              <w:rPr>
                <w:rFonts w:hint="eastAsia"/>
              </w:rPr>
            </w:pPr>
            <w:r>
              <w:rPr>
                <w:sz w:val="18"/>
              </w:rPr>
              <w:t>测试报告</w:t>
            </w:r>
          </w:p>
        </w:tc>
      </w:tr>
      <w:tr w:rsidR="005B01A6" w14:paraId="2A8E09A0" w14:textId="77777777">
        <w:trPr>
          <w:jc w:val="center"/>
        </w:trPr>
        <w:tc>
          <w:tcPr>
            <w:tcW w:w="2158" w:type="dxa"/>
          </w:tcPr>
          <w:p w14:paraId="341E3F19" w14:textId="77777777" w:rsidR="005B01A6" w:rsidRDefault="00000000">
            <w:pPr>
              <w:jc w:val="center"/>
              <w:rPr>
                <w:rFonts w:hint="eastAsia"/>
              </w:rPr>
            </w:pPr>
            <w:r>
              <w:rPr>
                <w:sz w:val="18"/>
              </w:rPr>
              <w:t>3</w:t>
            </w:r>
          </w:p>
        </w:tc>
        <w:tc>
          <w:tcPr>
            <w:tcW w:w="2158" w:type="dxa"/>
          </w:tcPr>
          <w:p w14:paraId="076776E8" w14:textId="77777777" w:rsidR="005B01A6" w:rsidRDefault="00000000">
            <w:pPr>
              <w:jc w:val="center"/>
              <w:rPr>
                <w:rFonts w:hint="eastAsia"/>
              </w:rPr>
            </w:pPr>
            <w:r>
              <w:rPr>
                <w:sz w:val="18"/>
              </w:rPr>
              <w:t>人工回归测试</w:t>
            </w:r>
          </w:p>
        </w:tc>
        <w:tc>
          <w:tcPr>
            <w:tcW w:w="2158" w:type="dxa"/>
          </w:tcPr>
          <w:p w14:paraId="27494713" w14:textId="77777777" w:rsidR="005B01A6" w:rsidRDefault="00000000">
            <w:pPr>
              <w:jc w:val="center"/>
              <w:rPr>
                <w:rFonts w:hint="eastAsia"/>
              </w:rPr>
            </w:pPr>
            <w:r>
              <w:rPr>
                <w:sz w:val="18"/>
              </w:rPr>
              <w:t>杨海天</w:t>
            </w:r>
          </w:p>
        </w:tc>
        <w:tc>
          <w:tcPr>
            <w:tcW w:w="2158" w:type="dxa"/>
          </w:tcPr>
          <w:p w14:paraId="41385E7F" w14:textId="77777777" w:rsidR="005B01A6" w:rsidRDefault="00000000">
            <w:pPr>
              <w:jc w:val="center"/>
              <w:rPr>
                <w:rFonts w:hint="eastAsia"/>
              </w:rPr>
            </w:pPr>
            <w:r>
              <w:rPr>
                <w:sz w:val="18"/>
              </w:rPr>
              <w:t>回归测试报告</w:t>
            </w:r>
          </w:p>
        </w:tc>
      </w:tr>
      <w:tr w:rsidR="005B01A6" w14:paraId="2F706F22" w14:textId="77777777">
        <w:trPr>
          <w:jc w:val="center"/>
        </w:trPr>
        <w:tc>
          <w:tcPr>
            <w:tcW w:w="2158" w:type="dxa"/>
          </w:tcPr>
          <w:p w14:paraId="261410A6" w14:textId="77777777" w:rsidR="005B01A6" w:rsidRDefault="00000000">
            <w:pPr>
              <w:jc w:val="center"/>
              <w:rPr>
                <w:rFonts w:hint="eastAsia"/>
              </w:rPr>
            </w:pPr>
            <w:r>
              <w:rPr>
                <w:sz w:val="18"/>
              </w:rPr>
              <w:t>4</w:t>
            </w:r>
          </w:p>
        </w:tc>
        <w:tc>
          <w:tcPr>
            <w:tcW w:w="2158" w:type="dxa"/>
          </w:tcPr>
          <w:p w14:paraId="6ACF7BC1" w14:textId="77777777" w:rsidR="005B01A6" w:rsidRDefault="00000000">
            <w:pPr>
              <w:jc w:val="center"/>
              <w:rPr>
                <w:rFonts w:hint="eastAsia"/>
              </w:rPr>
            </w:pPr>
            <w:r>
              <w:rPr>
                <w:sz w:val="18"/>
              </w:rPr>
              <w:t>版本评审会</w:t>
            </w:r>
          </w:p>
        </w:tc>
        <w:tc>
          <w:tcPr>
            <w:tcW w:w="2158" w:type="dxa"/>
          </w:tcPr>
          <w:p w14:paraId="34CB97F2" w14:textId="77777777" w:rsidR="005B01A6" w:rsidRDefault="00000000">
            <w:pPr>
              <w:jc w:val="center"/>
              <w:rPr>
                <w:rFonts w:hint="eastAsia"/>
              </w:rPr>
            </w:pPr>
            <w:r>
              <w:rPr>
                <w:sz w:val="18"/>
              </w:rPr>
              <w:t>屈秋实</w:t>
            </w:r>
          </w:p>
        </w:tc>
        <w:tc>
          <w:tcPr>
            <w:tcW w:w="2158" w:type="dxa"/>
          </w:tcPr>
          <w:p w14:paraId="0190EA12" w14:textId="77777777" w:rsidR="005B01A6" w:rsidRDefault="00000000">
            <w:pPr>
              <w:jc w:val="center"/>
              <w:rPr>
                <w:rFonts w:hint="eastAsia"/>
              </w:rPr>
            </w:pPr>
            <w:r>
              <w:rPr>
                <w:sz w:val="18"/>
              </w:rPr>
              <w:t>版本评审记录</w:t>
            </w:r>
          </w:p>
        </w:tc>
      </w:tr>
      <w:tr w:rsidR="005B01A6" w14:paraId="23BC1BE9" w14:textId="77777777">
        <w:trPr>
          <w:jc w:val="center"/>
        </w:trPr>
        <w:tc>
          <w:tcPr>
            <w:tcW w:w="2158" w:type="dxa"/>
          </w:tcPr>
          <w:p w14:paraId="076446D8" w14:textId="77777777" w:rsidR="005B01A6" w:rsidRDefault="00000000">
            <w:pPr>
              <w:jc w:val="center"/>
              <w:rPr>
                <w:rFonts w:hint="eastAsia"/>
              </w:rPr>
            </w:pPr>
            <w:r>
              <w:rPr>
                <w:sz w:val="18"/>
              </w:rPr>
              <w:t>5</w:t>
            </w:r>
          </w:p>
        </w:tc>
        <w:tc>
          <w:tcPr>
            <w:tcW w:w="2158" w:type="dxa"/>
          </w:tcPr>
          <w:p w14:paraId="2CFE8321" w14:textId="77777777" w:rsidR="005B01A6" w:rsidRDefault="00000000">
            <w:pPr>
              <w:jc w:val="center"/>
              <w:rPr>
                <w:rFonts w:hint="eastAsia"/>
              </w:rPr>
            </w:pPr>
            <w:r>
              <w:rPr>
                <w:sz w:val="18"/>
              </w:rPr>
              <w:t>合并至main并打Tag</w:t>
            </w:r>
          </w:p>
        </w:tc>
        <w:tc>
          <w:tcPr>
            <w:tcW w:w="2158" w:type="dxa"/>
          </w:tcPr>
          <w:p w14:paraId="3AF96317" w14:textId="77777777" w:rsidR="005B01A6" w:rsidRDefault="00000000">
            <w:pPr>
              <w:jc w:val="center"/>
              <w:rPr>
                <w:rFonts w:hint="eastAsia"/>
              </w:rPr>
            </w:pPr>
            <w:r>
              <w:rPr>
                <w:sz w:val="18"/>
              </w:rPr>
              <w:t>杨圣辉</w:t>
            </w:r>
          </w:p>
        </w:tc>
        <w:tc>
          <w:tcPr>
            <w:tcW w:w="2158" w:type="dxa"/>
          </w:tcPr>
          <w:p w14:paraId="0C5B403D" w14:textId="77777777" w:rsidR="005B01A6" w:rsidRDefault="00000000">
            <w:pPr>
              <w:jc w:val="center"/>
              <w:rPr>
                <w:rFonts w:hint="eastAsia"/>
              </w:rPr>
            </w:pPr>
            <w:r>
              <w:rPr>
                <w:sz w:val="18"/>
              </w:rPr>
              <w:t>Git Tag（VX.X）</w:t>
            </w:r>
          </w:p>
        </w:tc>
      </w:tr>
      <w:tr w:rsidR="005B01A6" w14:paraId="29DAE8DF" w14:textId="77777777">
        <w:trPr>
          <w:jc w:val="center"/>
        </w:trPr>
        <w:tc>
          <w:tcPr>
            <w:tcW w:w="2158" w:type="dxa"/>
          </w:tcPr>
          <w:p w14:paraId="02877285" w14:textId="77777777" w:rsidR="005B01A6" w:rsidRDefault="00000000">
            <w:pPr>
              <w:jc w:val="center"/>
              <w:rPr>
                <w:rFonts w:hint="eastAsia"/>
              </w:rPr>
            </w:pPr>
            <w:r>
              <w:rPr>
                <w:sz w:val="18"/>
              </w:rPr>
              <w:t>6</w:t>
            </w:r>
          </w:p>
        </w:tc>
        <w:tc>
          <w:tcPr>
            <w:tcW w:w="2158" w:type="dxa"/>
          </w:tcPr>
          <w:p w14:paraId="214106A0" w14:textId="77777777" w:rsidR="005B01A6" w:rsidRDefault="00000000">
            <w:pPr>
              <w:jc w:val="center"/>
              <w:rPr>
                <w:rFonts w:hint="eastAsia"/>
              </w:rPr>
            </w:pPr>
            <w:r>
              <w:rPr>
                <w:sz w:val="18"/>
              </w:rPr>
              <w:t>部署至生产环境</w:t>
            </w:r>
          </w:p>
        </w:tc>
        <w:tc>
          <w:tcPr>
            <w:tcW w:w="2158" w:type="dxa"/>
          </w:tcPr>
          <w:p w14:paraId="56A7E558" w14:textId="77777777" w:rsidR="005B01A6" w:rsidRDefault="00000000">
            <w:pPr>
              <w:jc w:val="center"/>
              <w:rPr>
                <w:rFonts w:hint="eastAsia"/>
              </w:rPr>
            </w:pPr>
            <w:r>
              <w:rPr>
                <w:sz w:val="18"/>
              </w:rPr>
              <w:t>杨圣辉</w:t>
            </w:r>
          </w:p>
        </w:tc>
        <w:tc>
          <w:tcPr>
            <w:tcW w:w="2158" w:type="dxa"/>
          </w:tcPr>
          <w:p w14:paraId="02163AD0" w14:textId="77777777" w:rsidR="005B01A6" w:rsidRDefault="00000000">
            <w:pPr>
              <w:jc w:val="center"/>
              <w:rPr>
                <w:rFonts w:hint="eastAsia"/>
              </w:rPr>
            </w:pPr>
            <w:r>
              <w:rPr>
                <w:sz w:val="18"/>
              </w:rPr>
              <w:t>部署确认单</w:t>
            </w:r>
          </w:p>
        </w:tc>
      </w:tr>
      <w:tr w:rsidR="005B01A6" w14:paraId="65DBE486" w14:textId="77777777">
        <w:trPr>
          <w:jc w:val="center"/>
        </w:trPr>
        <w:tc>
          <w:tcPr>
            <w:tcW w:w="2158" w:type="dxa"/>
          </w:tcPr>
          <w:p w14:paraId="4E248C67" w14:textId="77777777" w:rsidR="005B01A6" w:rsidRDefault="00000000">
            <w:pPr>
              <w:jc w:val="center"/>
              <w:rPr>
                <w:rFonts w:hint="eastAsia"/>
              </w:rPr>
            </w:pPr>
            <w:r>
              <w:rPr>
                <w:sz w:val="18"/>
              </w:rPr>
              <w:t>7</w:t>
            </w:r>
          </w:p>
        </w:tc>
        <w:tc>
          <w:tcPr>
            <w:tcW w:w="2158" w:type="dxa"/>
          </w:tcPr>
          <w:p w14:paraId="6B2B30A5" w14:textId="77777777" w:rsidR="005B01A6" w:rsidRDefault="00000000">
            <w:pPr>
              <w:jc w:val="center"/>
              <w:rPr>
                <w:rFonts w:hint="eastAsia"/>
              </w:rPr>
            </w:pPr>
            <w:r>
              <w:rPr>
                <w:sz w:val="18"/>
              </w:rPr>
              <w:t>发布通知</w:t>
            </w:r>
          </w:p>
        </w:tc>
        <w:tc>
          <w:tcPr>
            <w:tcW w:w="2158" w:type="dxa"/>
          </w:tcPr>
          <w:p w14:paraId="72F612FD" w14:textId="77777777" w:rsidR="005B01A6" w:rsidRDefault="00000000">
            <w:pPr>
              <w:jc w:val="center"/>
              <w:rPr>
                <w:rFonts w:hint="eastAsia"/>
              </w:rPr>
            </w:pPr>
            <w:r>
              <w:rPr>
                <w:sz w:val="18"/>
              </w:rPr>
              <w:t>屈秋实</w:t>
            </w:r>
          </w:p>
        </w:tc>
        <w:tc>
          <w:tcPr>
            <w:tcW w:w="2158" w:type="dxa"/>
          </w:tcPr>
          <w:p w14:paraId="65436739" w14:textId="77777777" w:rsidR="005B01A6" w:rsidRDefault="00000000">
            <w:pPr>
              <w:jc w:val="center"/>
              <w:rPr>
                <w:rFonts w:hint="eastAsia"/>
              </w:rPr>
            </w:pPr>
            <w:r>
              <w:rPr>
                <w:sz w:val="18"/>
              </w:rPr>
              <w:t>版本发布说明</w:t>
            </w:r>
          </w:p>
        </w:tc>
      </w:tr>
    </w:tbl>
    <w:p w14:paraId="3FDADB52" w14:textId="77777777" w:rsidR="005B01A6" w:rsidRDefault="00000000">
      <w:pPr>
        <w:rPr>
          <w:rFonts w:hint="eastAsia"/>
        </w:rPr>
      </w:pPr>
      <w:r>
        <w:br w:type="page"/>
      </w:r>
    </w:p>
    <w:p w14:paraId="4A1CAF2E" w14:textId="77777777" w:rsidR="005B01A6" w:rsidRDefault="00000000">
      <w:pPr>
        <w:pStyle w:val="1"/>
      </w:pPr>
      <w:bookmarkStart w:id="110" w:name="_Toc226927620"/>
      <w:r>
        <w:rPr>
          <w:rFonts w:ascii="黑体" w:eastAsia="黑体" w:hAnsi="黑体"/>
        </w:rPr>
        <w:lastRenderedPageBreak/>
        <w:t>第十一章 附录</w:t>
      </w:r>
      <w:bookmarkEnd w:id="110"/>
    </w:p>
    <w:p w14:paraId="4979621C" w14:textId="77777777" w:rsidR="005B01A6" w:rsidRDefault="00000000">
      <w:pPr>
        <w:pStyle w:val="21"/>
      </w:pPr>
      <w:bookmarkStart w:id="111" w:name="_Toc226927621"/>
      <w:r>
        <w:rPr>
          <w:rFonts w:ascii="黑体" w:eastAsia="黑体" w:hAnsi="黑体"/>
        </w:rPr>
        <w:t>附录A 缩略语表</w:t>
      </w:r>
      <w:bookmarkEnd w:id="111"/>
    </w:p>
    <w:tbl>
      <w:tblPr>
        <w:tblStyle w:val="aff1"/>
        <w:tblW w:w="0" w:type="auto"/>
        <w:jc w:val="center"/>
        <w:tblLook w:val="04A0" w:firstRow="1" w:lastRow="0" w:firstColumn="1" w:lastColumn="0" w:noHBand="0" w:noVBand="1"/>
      </w:tblPr>
      <w:tblGrid>
        <w:gridCol w:w="2878"/>
        <w:gridCol w:w="2878"/>
        <w:gridCol w:w="2878"/>
      </w:tblGrid>
      <w:tr w:rsidR="005B01A6" w14:paraId="55298A5C" w14:textId="77777777">
        <w:trPr>
          <w:jc w:val="center"/>
        </w:trPr>
        <w:tc>
          <w:tcPr>
            <w:tcW w:w="2878" w:type="dxa"/>
            <w:shd w:val="clear" w:color="auto" w:fill="D9E2F3"/>
          </w:tcPr>
          <w:p w14:paraId="50B5A350" w14:textId="77777777" w:rsidR="005B01A6" w:rsidRDefault="00000000">
            <w:pPr>
              <w:jc w:val="center"/>
              <w:rPr>
                <w:rFonts w:hint="eastAsia"/>
              </w:rPr>
            </w:pPr>
            <w:r>
              <w:rPr>
                <w:b/>
                <w:sz w:val="18"/>
              </w:rPr>
              <w:t>缩略语</w:t>
            </w:r>
          </w:p>
        </w:tc>
        <w:tc>
          <w:tcPr>
            <w:tcW w:w="2878" w:type="dxa"/>
            <w:shd w:val="clear" w:color="auto" w:fill="D9E2F3"/>
          </w:tcPr>
          <w:p w14:paraId="6347176A" w14:textId="77777777" w:rsidR="005B01A6" w:rsidRDefault="00000000">
            <w:pPr>
              <w:jc w:val="center"/>
              <w:rPr>
                <w:rFonts w:hint="eastAsia"/>
              </w:rPr>
            </w:pPr>
            <w:r>
              <w:rPr>
                <w:b/>
                <w:sz w:val="18"/>
              </w:rPr>
              <w:t>全称</w:t>
            </w:r>
          </w:p>
        </w:tc>
        <w:tc>
          <w:tcPr>
            <w:tcW w:w="2878" w:type="dxa"/>
            <w:shd w:val="clear" w:color="auto" w:fill="D9E2F3"/>
          </w:tcPr>
          <w:p w14:paraId="395A382B" w14:textId="77777777" w:rsidR="005B01A6" w:rsidRDefault="00000000">
            <w:pPr>
              <w:jc w:val="center"/>
              <w:rPr>
                <w:rFonts w:hint="eastAsia"/>
              </w:rPr>
            </w:pPr>
            <w:r>
              <w:rPr>
                <w:b/>
                <w:sz w:val="18"/>
              </w:rPr>
              <w:t>中文含义</w:t>
            </w:r>
          </w:p>
        </w:tc>
      </w:tr>
      <w:tr w:rsidR="005B01A6" w14:paraId="755D676B" w14:textId="77777777">
        <w:trPr>
          <w:jc w:val="center"/>
        </w:trPr>
        <w:tc>
          <w:tcPr>
            <w:tcW w:w="2878" w:type="dxa"/>
          </w:tcPr>
          <w:p w14:paraId="35ADC2DD" w14:textId="77777777" w:rsidR="005B01A6" w:rsidRDefault="00000000">
            <w:pPr>
              <w:jc w:val="center"/>
              <w:rPr>
                <w:rFonts w:hint="eastAsia"/>
              </w:rPr>
            </w:pPr>
            <w:r>
              <w:rPr>
                <w:sz w:val="18"/>
              </w:rPr>
              <w:t>SRS</w:t>
            </w:r>
          </w:p>
        </w:tc>
        <w:tc>
          <w:tcPr>
            <w:tcW w:w="2878" w:type="dxa"/>
          </w:tcPr>
          <w:p w14:paraId="66197126" w14:textId="77777777" w:rsidR="005B01A6" w:rsidRDefault="00000000">
            <w:pPr>
              <w:jc w:val="center"/>
              <w:rPr>
                <w:rFonts w:hint="eastAsia"/>
              </w:rPr>
            </w:pPr>
            <w:r>
              <w:rPr>
                <w:sz w:val="18"/>
              </w:rPr>
              <w:t>Software Requirements Specification</w:t>
            </w:r>
          </w:p>
        </w:tc>
        <w:tc>
          <w:tcPr>
            <w:tcW w:w="2878" w:type="dxa"/>
          </w:tcPr>
          <w:p w14:paraId="7916A8FA" w14:textId="77777777" w:rsidR="005B01A6" w:rsidRDefault="00000000">
            <w:pPr>
              <w:jc w:val="center"/>
              <w:rPr>
                <w:rFonts w:hint="eastAsia"/>
              </w:rPr>
            </w:pPr>
            <w:r>
              <w:rPr>
                <w:sz w:val="18"/>
              </w:rPr>
              <w:t>软件需求规格说明书</w:t>
            </w:r>
          </w:p>
        </w:tc>
      </w:tr>
      <w:tr w:rsidR="005B01A6" w14:paraId="49E1D541" w14:textId="77777777">
        <w:trPr>
          <w:jc w:val="center"/>
        </w:trPr>
        <w:tc>
          <w:tcPr>
            <w:tcW w:w="2878" w:type="dxa"/>
          </w:tcPr>
          <w:p w14:paraId="1B556397" w14:textId="77777777" w:rsidR="005B01A6" w:rsidRDefault="00000000">
            <w:pPr>
              <w:jc w:val="center"/>
              <w:rPr>
                <w:rFonts w:hint="eastAsia"/>
              </w:rPr>
            </w:pPr>
            <w:r>
              <w:rPr>
                <w:sz w:val="18"/>
              </w:rPr>
              <w:t>WBS</w:t>
            </w:r>
          </w:p>
        </w:tc>
        <w:tc>
          <w:tcPr>
            <w:tcW w:w="2878" w:type="dxa"/>
          </w:tcPr>
          <w:p w14:paraId="35DA6B1A" w14:textId="77777777" w:rsidR="005B01A6" w:rsidRDefault="00000000">
            <w:pPr>
              <w:jc w:val="center"/>
              <w:rPr>
                <w:rFonts w:hint="eastAsia"/>
              </w:rPr>
            </w:pPr>
            <w:r>
              <w:rPr>
                <w:sz w:val="18"/>
              </w:rPr>
              <w:t>Work Breakdown Structure</w:t>
            </w:r>
          </w:p>
        </w:tc>
        <w:tc>
          <w:tcPr>
            <w:tcW w:w="2878" w:type="dxa"/>
          </w:tcPr>
          <w:p w14:paraId="174B96B8" w14:textId="77777777" w:rsidR="005B01A6" w:rsidRDefault="00000000">
            <w:pPr>
              <w:jc w:val="center"/>
              <w:rPr>
                <w:rFonts w:hint="eastAsia"/>
              </w:rPr>
            </w:pPr>
            <w:r>
              <w:rPr>
                <w:sz w:val="18"/>
              </w:rPr>
              <w:t>工作分解结构</w:t>
            </w:r>
          </w:p>
        </w:tc>
      </w:tr>
      <w:tr w:rsidR="005B01A6" w14:paraId="04E394FC" w14:textId="77777777">
        <w:trPr>
          <w:jc w:val="center"/>
        </w:trPr>
        <w:tc>
          <w:tcPr>
            <w:tcW w:w="2878" w:type="dxa"/>
          </w:tcPr>
          <w:p w14:paraId="77BEF23B" w14:textId="77777777" w:rsidR="005B01A6" w:rsidRDefault="00000000">
            <w:pPr>
              <w:jc w:val="center"/>
              <w:rPr>
                <w:rFonts w:hint="eastAsia"/>
              </w:rPr>
            </w:pPr>
            <w:r>
              <w:rPr>
                <w:sz w:val="18"/>
              </w:rPr>
              <w:t>RACI</w:t>
            </w:r>
          </w:p>
        </w:tc>
        <w:tc>
          <w:tcPr>
            <w:tcW w:w="2878" w:type="dxa"/>
          </w:tcPr>
          <w:p w14:paraId="735FB68B" w14:textId="77777777" w:rsidR="005B01A6" w:rsidRDefault="00000000">
            <w:pPr>
              <w:jc w:val="center"/>
              <w:rPr>
                <w:rFonts w:hint="eastAsia"/>
              </w:rPr>
            </w:pPr>
            <w:r>
              <w:rPr>
                <w:sz w:val="18"/>
              </w:rPr>
              <w:t>Responsible, Accountable, Consulted, Informed</w:t>
            </w:r>
          </w:p>
        </w:tc>
        <w:tc>
          <w:tcPr>
            <w:tcW w:w="2878" w:type="dxa"/>
          </w:tcPr>
          <w:p w14:paraId="39EAEF1A" w14:textId="77777777" w:rsidR="005B01A6" w:rsidRDefault="00000000">
            <w:pPr>
              <w:jc w:val="center"/>
              <w:rPr>
                <w:rFonts w:hint="eastAsia"/>
              </w:rPr>
            </w:pPr>
            <w:r>
              <w:rPr>
                <w:sz w:val="18"/>
              </w:rPr>
              <w:t>责任分配矩阵</w:t>
            </w:r>
          </w:p>
        </w:tc>
      </w:tr>
      <w:tr w:rsidR="005B01A6" w14:paraId="62386494" w14:textId="77777777">
        <w:trPr>
          <w:jc w:val="center"/>
        </w:trPr>
        <w:tc>
          <w:tcPr>
            <w:tcW w:w="2878" w:type="dxa"/>
          </w:tcPr>
          <w:p w14:paraId="29D7478A" w14:textId="77777777" w:rsidR="005B01A6" w:rsidRDefault="00000000">
            <w:pPr>
              <w:jc w:val="center"/>
              <w:rPr>
                <w:rFonts w:hint="eastAsia"/>
              </w:rPr>
            </w:pPr>
            <w:r>
              <w:rPr>
                <w:sz w:val="18"/>
              </w:rPr>
              <w:t>RBAC</w:t>
            </w:r>
          </w:p>
        </w:tc>
        <w:tc>
          <w:tcPr>
            <w:tcW w:w="2878" w:type="dxa"/>
          </w:tcPr>
          <w:p w14:paraId="42E03141" w14:textId="77777777" w:rsidR="005B01A6" w:rsidRDefault="00000000">
            <w:pPr>
              <w:jc w:val="center"/>
              <w:rPr>
                <w:rFonts w:hint="eastAsia"/>
              </w:rPr>
            </w:pPr>
            <w:r>
              <w:rPr>
                <w:sz w:val="18"/>
              </w:rPr>
              <w:t>Role-Based Access Control</w:t>
            </w:r>
          </w:p>
        </w:tc>
        <w:tc>
          <w:tcPr>
            <w:tcW w:w="2878" w:type="dxa"/>
          </w:tcPr>
          <w:p w14:paraId="2DCE6654" w14:textId="77777777" w:rsidR="005B01A6" w:rsidRDefault="00000000">
            <w:pPr>
              <w:jc w:val="center"/>
              <w:rPr>
                <w:rFonts w:hint="eastAsia"/>
              </w:rPr>
            </w:pPr>
            <w:r>
              <w:rPr>
                <w:sz w:val="18"/>
              </w:rPr>
              <w:t>基于角色的访问控制</w:t>
            </w:r>
          </w:p>
        </w:tc>
      </w:tr>
      <w:tr w:rsidR="005B01A6" w14:paraId="2408AD0F" w14:textId="77777777">
        <w:trPr>
          <w:jc w:val="center"/>
        </w:trPr>
        <w:tc>
          <w:tcPr>
            <w:tcW w:w="2878" w:type="dxa"/>
          </w:tcPr>
          <w:p w14:paraId="28776738" w14:textId="77777777" w:rsidR="005B01A6" w:rsidRDefault="00000000">
            <w:pPr>
              <w:jc w:val="center"/>
              <w:rPr>
                <w:rFonts w:hint="eastAsia"/>
              </w:rPr>
            </w:pPr>
            <w:r>
              <w:rPr>
                <w:sz w:val="18"/>
              </w:rPr>
              <w:t>BR</w:t>
            </w:r>
          </w:p>
        </w:tc>
        <w:tc>
          <w:tcPr>
            <w:tcW w:w="2878" w:type="dxa"/>
          </w:tcPr>
          <w:p w14:paraId="07BFA6F0" w14:textId="77777777" w:rsidR="005B01A6" w:rsidRDefault="00000000">
            <w:pPr>
              <w:jc w:val="center"/>
              <w:rPr>
                <w:rFonts w:hint="eastAsia"/>
              </w:rPr>
            </w:pPr>
            <w:r>
              <w:rPr>
                <w:sz w:val="18"/>
              </w:rPr>
              <w:t>Business Rule</w:t>
            </w:r>
          </w:p>
        </w:tc>
        <w:tc>
          <w:tcPr>
            <w:tcW w:w="2878" w:type="dxa"/>
          </w:tcPr>
          <w:p w14:paraId="5E7405A0" w14:textId="77777777" w:rsidR="005B01A6" w:rsidRDefault="00000000">
            <w:pPr>
              <w:jc w:val="center"/>
              <w:rPr>
                <w:rFonts w:hint="eastAsia"/>
              </w:rPr>
            </w:pPr>
            <w:r>
              <w:rPr>
                <w:sz w:val="18"/>
              </w:rPr>
              <w:t>业务规则/红线逻辑</w:t>
            </w:r>
          </w:p>
        </w:tc>
      </w:tr>
      <w:tr w:rsidR="005B01A6" w14:paraId="14001926" w14:textId="77777777">
        <w:trPr>
          <w:jc w:val="center"/>
        </w:trPr>
        <w:tc>
          <w:tcPr>
            <w:tcW w:w="2878" w:type="dxa"/>
          </w:tcPr>
          <w:p w14:paraId="7BE3DB6F" w14:textId="77777777" w:rsidR="005B01A6" w:rsidRDefault="00000000">
            <w:pPr>
              <w:jc w:val="center"/>
              <w:rPr>
                <w:rFonts w:hint="eastAsia"/>
              </w:rPr>
            </w:pPr>
            <w:r>
              <w:rPr>
                <w:sz w:val="18"/>
              </w:rPr>
              <w:t>CCB</w:t>
            </w:r>
          </w:p>
        </w:tc>
        <w:tc>
          <w:tcPr>
            <w:tcW w:w="2878" w:type="dxa"/>
          </w:tcPr>
          <w:p w14:paraId="6F6619FF" w14:textId="77777777" w:rsidR="005B01A6" w:rsidRDefault="00000000">
            <w:pPr>
              <w:jc w:val="center"/>
              <w:rPr>
                <w:rFonts w:hint="eastAsia"/>
              </w:rPr>
            </w:pPr>
            <w:r>
              <w:rPr>
                <w:sz w:val="18"/>
              </w:rPr>
              <w:t>Configuration Control Board</w:t>
            </w:r>
          </w:p>
        </w:tc>
        <w:tc>
          <w:tcPr>
            <w:tcW w:w="2878" w:type="dxa"/>
          </w:tcPr>
          <w:p w14:paraId="3B004266" w14:textId="77777777" w:rsidR="005B01A6" w:rsidRDefault="00000000">
            <w:pPr>
              <w:jc w:val="center"/>
              <w:rPr>
                <w:rFonts w:hint="eastAsia"/>
              </w:rPr>
            </w:pPr>
            <w:r>
              <w:rPr>
                <w:sz w:val="18"/>
              </w:rPr>
              <w:t>配置控制委员会</w:t>
            </w:r>
          </w:p>
        </w:tc>
      </w:tr>
      <w:tr w:rsidR="005B01A6" w14:paraId="3BC1F835" w14:textId="77777777">
        <w:trPr>
          <w:jc w:val="center"/>
        </w:trPr>
        <w:tc>
          <w:tcPr>
            <w:tcW w:w="2878" w:type="dxa"/>
          </w:tcPr>
          <w:p w14:paraId="62D19554" w14:textId="77777777" w:rsidR="005B01A6" w:rsidRDefault="00000000">
            <w:pPr>
              <w:jc w:val="center"/>
              <w:rPr>
                <w:rFonts w:hint="eastAsia"/>
              </w:rPr>
            </w:pPr>
            <w:r>
              <w:rPr>
                <w:sz w:val="18"/>
              </w:rPr>
              <w:t>QA</w:t>
            </w:r>
          </w:p>
        </w:tc>
        <w:tc>
          <w:tcPr>
            <w:tcW w:w="2878" w:type="dxa"/>
          </w:tcPr>
          <w:p w14:paraId="1D5A9F25" w14:textId="77777777" w:rsidR="005B01A6" w:rsidRDefault="00000000">
            <w:pPr>
              <w:jc w:val="center"/>
              <w:rPr>
                <w:rFonts w:hint="eastAsia"/>
              </w:rPr>
            </w:pPr>
            <w:r>
              <w:rPr>
                <w:sz w:val="18"/>
              </w:rPr>
              <w:t>Quality Assurance</w:t>
            </w:r>
          </w:p>
        </w:tc>
        <w:tc>
          <w:tcPr>
            <w:tcW w:w="2878" w:type="dxa"/>
          </w:tcPr>
          <w:p w14:paraId="389809EF" w14:textId="77777777" w:rsidR="005B01A6" w:rsidRDefault="00000000">
            <w:pPr>
              <w:jc w:val="center"/>
              <w:rPr>
                <w:rFonts w:hint="eastAsia"/>
              </w:rPr>
            </w:pPr>
            <w:r>
              <w:rPr>
                <w:sz w:val="18"/>
              </w:rPr>
              <w:t>质量保证</w:t>
            </w:r>
          </w:p>
        </w:tc>
      </w:tr>
      <w:tr w:rsidR="005B01A6" w14:paraId="1EF6468E" w14:textId="77777777">
        <w:trPr>
          <w:jc w:val="center"/>
        </w:trPr>
        <w:tc>
          <w:tcPr>
            <w:tcW w:w="2878" w:type="dxa"/>
          </w:tcPr>
          <w:p w14:paraId="1B5BCFB0" w14:textId="77777777" w:rsidR="005B01A6" w:rsidRDefault="00000000">
            <w:pPr>
              <w:jc w:val="center"/>
              <w:rPr>
                <w:rFonts w:hint="eastAsia"/>
              </w:rPr>
            </w:pPr>
            <w:r>
              <w:rPr>
                <w:sz w:val="18"/>
              </w:rPr>
              <w:t>CI</w:t>
            </w:r>
          </w:p>
        </w:tc>
        <w:tc>
          <w:tcPr>
            <w:tcW w:w="2878" w:type="dxa"/>
          </w:tcPr>
          <w:p w14:paraId="2C3B62E3" w14:textId="77777777" w:rsidR="005B01A6" w:rsidRDefault="00000000">
            <w:pPr>
              <w:jc w:val="center"/>
              <w:rPr>
                <w:rFonts w:hint="eastAsia"/>
              </w:rPr>
            </w:pPr>
            <w:r>
              <w:rPr>
                <w:sz w:val="18"/>
              </w:rPr>
              <w:t>Configuration Item</w:t>
            </w:r>
          </w:p>
        </w:tc>
        <w:tc>
          <w:tcPr>
            <w:tcW w:w="2878" w:type="dxa"/>
          </w:tcPr>
          <w:p w14:paraId="7D4D7108" w14:textId="77777777" w:rsidR="005B01A6" w:rsidRDefault="00000000">
            <w:pPr>
              <w:jc w:val="center"/>
              <w:rPr>
                <w:rFonts w:hint="eastAsia"/>
              </w:rPr>
            </w:pPr>
            <w:r>
              <w:rPr>
                <w:sz w:val="18"/>
              </w:rPr>
              <w:t>配置项</w:t>
            </w:r>
          </w:p>
        </w:tc>
      </w:tr>
      <w:tr w:rsidR="005B01A6" w14:paraId="69FE937E" w14:textId="77777777">
        <w:trPr>
          <w:jc w:val="center"/>
        </w:trPr>
        <w:tc>
          <w:tcPr>
            <w:tcW w:w="2878" w:type="dxa"/>
          </w:tcPr>
          <w:p w14:paraId="68FD78CB" w14:textId="77777777" w:rsidR="005B01A6" w:rsidRDefault="00000000">
            <w:pPr>
              <w:jc w:val="center"/>
              <w:rPr>
                <w:rFonts w:hint="eastAsia"/>
              </w:rPr>
            </w:pPr>
            <w:r>
              <w:rPr>
                <w:sz w:val="18"/>
              </w:rPr>
              <w:t>B/S</w:t>
            </w:r>
          </w:p>
        </w:tc>
        <w:tc>
          <w:tcPr>
            <w:tcW w:w="2878" w:type="dxa"/>
          </w:tcPr>
          <w:p w14:paraId="5F100153" w14:textId="77777777" w:rsidR="005B01A6" w:rsidRDefault="00000000">
            <w:pPr>
              <w:jc w:val="center"/>
              <w:rPr>
                <w:rFonts w:hint="eastAsia"/>
              </w:rPr>
            </w:pPr>
            <w:r>
              <w:rPr>
                <w:sz w:val="18"/>
              </w:rPr>
              <w:t>Browser/Server</w:t>
            </w:r>
          </w:p>
        </w:tc>
        <w:tc>
          <w:tcPr>
            <w:tcW w:w="2878" w:type="dxa"/>
          </w:tcPr>
          <w:p w14:paraId="040FB77B" w14:textId="77777777" w:rsidR="005B01A6" w:rsidRDefault="00000000">
            <w:pPr>
              <w:jc w:val="center"/>
              <w:rPr>
                <w:rFonts w:hint="eastAsia"/>
              </w:rPr>
            </w:pPr>
            <w:r>
              <w:rPr>
                <w:sz w:val="18"/>
              </w:rPr>
              <w:t>浏览器/服务器架构</w:t>
            </w:r>
          </w:p>
        </w:tc>
      </w:tr>
      <w:tr w:rsidR="005B01A6" w14:paraId="55019592" w14:textId="77777777">
        <w:trPr>
          <w:jc w:val="center"/>
        </w:trPr>
        <w:tc>
          <w:tcPr>
            <w:tcW w:w="2878" w:type="dxa"/>
          </w:tcPr>
          <w:p w14:paraId="666D303F" w14:textId="77777777" w:rsidR="005B01A6" w:rsidRDefault="00000000">
            <w:pPr>
              <w:jc w:val="center"/>
              <w:rPr>
                <w:rFonts w:hint="eastAsia"/>
              </w:rPr>
            </w:pPr>
            <w:r>
              <w:rPr>
                <w:sz w:val="18"/>
              </w:rPr>
              <w:t>JWT</w:t>
            </w:r>
          </w:p>
        </w:tc>
        <w:tc>
          <w:tcPr>
            <w:tcW w:w="2878" w:type="dxa"/>
          </w:tcPr>
          <w:p w14:paraId="05E0DB2C" w14:textId="77777777" w:rsidR="005B01A6" w:rsidRDefault="00000000">
            <w:pPr>
              <w:jc w:val="center"/>
              <w:rPr>
                <w:rFonts w:hint="eastAsia"/>
              </w:rPr>
            </w:pPr>
            <w:r>
              <w:rPr>
                <w:sz w:val="18"/>
              </w:rPr>
              <w:t>JSON Web Token</w:t>
            </w:r>
          </w:p>
        </w:tc>
        <w:tc>
          <w:tcPr>
            <w:tcW w:w="2878" w:type="dxa"/>
          </w:tcPr>
          <w:p w14:paraId="1E44EB3F" w14:textId="77777777" w:rsidR="005B01A6" w:rsidRDefault="00000000">
            <w:pPr>
              <w:jc w:val="center"/>
              <w:rPr>
                <w:rFonts w:hint="eastAsia"/>
              </w:rPr>
            </w:pPr>
            <w:r>
              <w:rPr>
                <w:sz w:val="18"/>
              </w:rPr>
              <w:t>JSON网络令牌</w:t>
            </w:r>
          </w:p>
        </w:tc>
      </w:tr>
      <w:tr w:rsidR="005B01A6" w14:paraId="3F37674A" w14:textId="77777777">
        <w:trPr>
          <w:jc w:val="center"/>
        </w:trPr>
        <w:tc>
          <w:tcPr>
            <w:tcW w:w="2878" w:type="dxa"/>
          </w:tcPr>
          <w:p w14:paraId="38D3D908" w14:textId="77777777" w:rsidR="005B01A6" w:rsidRDefault="00000000">
            <w:pPr>
              <w:jc w:val="center"/>
              <w:rPr>
                <w:rFonts w:hint="eastAsia"/>
              </w:rPr>
            </w:pPr>
            <w:r>
              <w:rPr>
                <w:sz w:val="18"/>
              </w:rPr>
              <w:t>POC</w:t>
            </w:r>
          </w:p>
        </w:tc>
        <w:tc>
          <w:tcPr>
            <w:tcW w:w="2878" w:type="dxa"/>
          </w:tcPr>
          <w:p w14:paraId="3239DD53" w14:textId="77777777" w:rsidR="005B01A6" w:rsidRDefault="00000000">
            <w:pPr>
              <w:jc w:val="center"/>
              <w:rPr>
                <w:rFonts w:hint="eastAsia"/>
              </w:rPr>
            </w:pPr>
            <w:r>
              <w:rPr>
                <w:sz w:val="18"/>
              </w:rPr>
              <w:t>Proof of Concept</w:t>
            </w:r>
          </w:p>
        </w:tc>
        <w:tc>
          <w:tcPr>
            <w:tcW w:w="2878" w:type="dxa"/>
          </w:tcPr>
          <w:p w14:paraId="70EC95B0" w14:textId="77777777" w:rsidR="005B01A6" w:rsidRDefault="00000000">
            <w:pPr>
              <w:jc w:val="center"/>
              <w:rPr>
                <w:rFonts w:hint="eastAsia"/>
              </w:rPr>
            </w:pPr>
            <w:r>
              <w:rPr>
                <w:sz w:val="18"/>
              </w:rPr>
              <w:t>概念验证</w:t>
            </w:r>
          </w:p>
        </w:tc>
      </w:tr>
      <w:tr w:rsidR="005B01A6" w14:paraId="3FF09B31" w14:textId="77777777">
        <w:trPr>
          <w:jc w:val="center"/>
        </w:trPr>
        <w:tc>
          <w:tcPr>
            <w:tcW w:w="2878" w:type="dxa"/>
          </w:tcPr>
          <w:p w14:paraId="4B826084" w14:textId="77777777" w:rsidR="005B01A6" w:rsidRDefault="00000000">
            <w:pPr>
              <w:jc w:val="center"/>
              <w:rPr>
                <w:rFonts w:hint="eastAsia"/>
              </w:rPr>
            </w:pPr>
            <w:r>
              <w:rPr>
                <w:sz w:val="18"/>
              </w:rPr>
              <w:t>UAT</w:t>
            </w:r>
          </w:p>
        </w:tc>
        <w:tc>
          <w:tcPr>
            <w:tcW w:w="2878" w:type="dxa"/>
          </w:tcPr>
          <w:p w14:paraId="63BD919A" w14:textId="77777777" w:rsidR="005B01A6" w:rsidRDefault="00000000">
            <w:pPr>
              <w:jc w:val="center"/>
              <w:rPr>
                <w:rFonts w:hint="eastAsia"/>
              </w:rPr>
            </w:pPr>
            <w:r>
              <w:rPr>
                <w:sz w:val="18"/>
              </w:rPr>
              <w:t>User Acceptance Testing</w:t>
            </w:r>
          </w:p>
        </w:tc>
        <w:tc>
          <w:tcPr>
            <w:tcW w:w="2878" w:type="dxa"/>
          </w:tcPr>
          <w:p w14:paraId="7A879F20" w14:textId="77777777" w:rsidR="005B01A6" w:rsidRDefault="00000000">
            <w:pPr>
              <w:jc w:val="center"/>
              <w:rPr>
                <w:rFonts w:hint="eastAsia"/>
              </w:rPr>
            </w:pPr>
            <w:r>
              <w:rPr>
                <w:sz w:val="18"/>
              </w:rPr>
              <w:t>用户验收测试</w:t>
            </w:r>
          </w:p>
        </w:tc>
      </w:tr>
      <w:tr w:rsidR="005B01A6" w14:paraId="075B05AA" w14:textId="77777777">
        <w:trPr>
          <w:jc w:val="center"/>
        </w:trPr>
        <w:tc>
          <w:tcPr>
            <w:tcW w:w="2878" w:type="dxa"/>
          </w:tcPr>
          <w:p w14:paraId="0C7E775A" w14:textId="77777777" w:rsidR="005B01A6" w:rsidRDefault="00000000">
            <w:pPr>
              <w:jc w:val="center"/>
              <w:rPr>
                <w:rFonts w:hint="eastAsia"/>
              </w:rPr>
            </w:pPr>
            <w:r>
              <w:rPr>
                <w:sz w:val="18"/>
              </w:rPr>
              <w:t>DDL</w:t>
            </w:r>
          </w:p>
        </w:tc>
        <w:tc>
          <w:tcPr>
            <w:tcW w:w="2878" w:type="dxa"/>
          </w:tcPr>
          <w:p w14:paraId="6AB57549" w14:textId="77777777" w:rsidR="005B01A6" w:rsidRDefault="00000000">
            <w:pPr>
              <w:jc w:val="center"/>
              <w:rPr>
                <w:rFonts w:hint="eastAsia"/>
              </w:rPr>
            </w:pPr>
            <w:r>
              <w:rPr>
                <w:sz w:val="18"/>
              </w:rPr>
              <w:t>Data Definition Language</w:t>
            </w:r>
          </w:p>
        </w:tc>
        <w:tc>
          <w:tcPr>
            <w:tcW w:w="2878" w:type="dxa"/>
          </w:tcPr>
          <w:p w14:paraId="4E615732" w14:textId="77777777" w:rsidR="005B01A6" w:rsidRDefault="00000000">
            <w:pPr>
              <w:jc w:val="center"/>
              <w:rPr>
                <w:rFonts w:hint="eastAsia"/>
              </w:rPr>
            </w:pPr>
            <w:r>
              <w:rPr>
                <w:sz w:val="18"/>
              </w:rPr>
              <w:t>数据定义语言</w:t>
            </w:r>
          </w:p>
        </w:tc>
      </w:tr>
      <w:tr w:rsidR="005B01A6" w14:paraId="246B9465" w14:textId="77777777">
        <w:trPr>
          <w:jc w:val="center"/>
        </w:trPr>
        <w:tc>
          <w:tcPr>
            <w:tcW w:w="2878" w:type="dxa"/>
          </w:tcPr>
          <w:p w14:paraId="49F4FED5" w14:textId="77777777" w:rsidR="005B01A6" w:rsidRDefault="00000000">
            <w:pPr>
              <w:jc w:val="center"/>
              <w:rPr>
                <w:rFonts w:hint="eastAsia"/>
              </w:rPr>
            </w:pPr>
            <w:r>
              <w:rPr>
                <w:sz w:val="18"/>
              </w:rPr>
              <w:t>API</w:t>
            </w:r>
          </w:p>
        </w:tc>
        <w:tc>
          <w:tcPr>
            <w:tcW w:w="2878" w:type="dxa"/>
          </w:tcPr>
          <w:p w14:paraId="56E1146F" w14:textId="77777777" w:rsidR="005B01A6" w:rsidRDefault="00000000">
            <w:pPr>
              <w:jc w:val="center"/>
              <w:rPr>
                <w:rFonts w:hint="eastAsia"/>
              </w:rPr>
            </w:pPr>
            <w:r>
              <w:rPr>
                <w:sz w:val="18"/>
              </w:rPr>
              <w:t>Application Programming Interface</w:t>
            </w:r>
          </w:p>
        </w:tc>
        <w:tc>
          <w:tcPr>
            <w:tcW w:w="2878" w:type="dxa"/>
          </w:tcPr>
          <w:p w14:paraId="13D9C51D" w14:textId="77777777" w:rsidR="005B01A6" w:rsidRDefault="00000000">
            <w:pPr>
              <w:jc w:val="center"/>
              <w:rPr>
                <w:rFonts w:hint="eastAsia"/>
              </w:rPr>
            </w:pPr>
            <w:r>
              <w:rPr>
                <w:sz w:val="18"/>
              </w:rPr>
              <w:t>应用程序编程接口</w:t>
            </w:r>
          </w:p>
        </w:tc>
      </w:tr>
      <w:tr w:rsidR="005B01A6" w14:paraId="17FAF3B7" w14:textId="77777777">
        <w:trPr>
          <w:jc w:val="center"/>
        </w:trPr>
        <w:tc>
          <w:tcPr>
            <w:tcW w:w="2878" w:type="dxa"/>
          </w:tcPr>
          <w:p w14:paraId="4E28BCA2" w14:textId="77777777" w:rsidR="005B01A6" w:rsidRDefault="00000000">
            <w:pPr>
              <w:jc w:val="center"/>
              <w:rPr>
                <w:rFonts w:hint="eastAsia"/>
              </w:rPr>
            </w:pPr>
            <w:r>
              <w:rPr>
                <w:sz w:val="18"/>
              </w:rPr>
              <w:t>EVM</w:t>
            </w:r>
          </w:p>
        </w:tc>
        <w:tc>
          <w:tcPr>
            <w:tcW w:w="2878" w:type="dxa"/>
          </w:tcPr>
          <w:p w14:paraId="0BD979CE" w14:textId="77777777" w:rsidR="005B01A6" w:rsidRDefault="00000000">
            <w:pPr>
              <w:jc w:val="center"/>
              <w:rPr>
                <w:rFonts w:hint="eastAsia"/>
              </w:rPr>
            </w:pPr>
            <w:r>
              <w:rPr>
                <w:sz w:val="18"/>
              </w:rPr>
              <w:t>Earned Value Management</w:t>
            </w:r>
          </w:p>
        </w:tc>
        <w:tc>
          <w:tcPr>
            <w:tcW w:w="2878" w:type="dxa"/>
          </w:tcPr>
          <w:p w14:paraId="31229D58" w14:textId="77777777" w:rsidR="005B01A6" w:rsidRDefault="00000000">
            <w:pPr>
              <w:jc w:val="center"/>
              <w:rPr>
                <w:rFonts w:hint="eastAsia"/>
              </w:rPr>
            </w:pPr>
            <w:r>
              <w:rPr>
                <w:sz w:val="18"/>
              </w:rPr>
              <w:t>挣值管理</w:t>
            </w:r>
          </w:p>
        </w:tc>
      </w:tr>
      <w:tr w:rsidR="005B01A6" w14:paraId="2382D090" w14:textId="77777777">
        <w:trPr>
          <w:jc w:val="center"/>
        </w:trPr>
        <w:tc>
          <w:tcPr>
            <w:tcW w:w="2878" w:type="dxa"/>
          </w:tcPr>
          <w:p w14:paraId="1164768B" w14:textId="77777777" w:rsidR="005B01A6" w:rsidRDefault="00000000">
            <w:pPr>
              <w:jc w:val="center"/>
              <w:rPr>
                <w:rFonts w:hint="eastAsia"/>
              </w:rPr>
            </w:pPr>
            <w:r>
              <w:rPr>
                <w:sz w:val="18"/>
              </w:rPr>
              <w:t>E-R</w:t>
            </w:r>
          </w:p>
        </w:tc>
        <w:tc>
          <w:tcPr>
            <w:tcW w:w="2878" w:type="dxa"/>
          </w:tcPr>
          <w:p w14:paraId="56247BC6" w14:textId="77777777" w:rsidR="005B01A6" w:rsidRDefault="00000000">
            <w:pPr>
              <w:jc w:val="center"/>
              <w:rPr>
                <w:rFonts w:hint="eastAsia"/>
              </w:rPr>
            </w:pPr>
            <w:r>
              <w:rPr>
                <w:sz w:val="18"/>
              </w:rPr>
              <w:t>Entity-Relationship</w:t>
            </w:r>
          </w:p>
        </w:tc>
        <w:tc>
          <w:tcPr>
            <w:tcW w:w="2878" w:type="dxa"/>
          </w:tcPr>
          <w:p w14:paraId="50AD4D7F" w14:textId="77777777" w:rsidR="005B01A6" w:rsidRDefault="00000000">
            <w:pPr>
              <w:jc w:val="center"/>
              <w:rPr>
                <w:rFonts w:hint="eastAsia"/>
              </w:rPr>
            </w:pPr>
            <w:r>
              <w:rPr>
                <w:sz w:val="18"/>
              </w:rPr>
              <w:t>实体关系</w:t>
            </w:r>
          </w:p>
        </w:tc>
      </w:tr>
      <w:tr w:rsidR="005B01A6" w14:paraId="77347A3F" w14:textId="77777777">
        <w:trPr>
          <w:jc w:val="center"/>
        </w:trPr>
        <w:tc>
          <w:tcPr>
            <w:tcW w:w="2878" w:type="dxa"/>
          </w:tcPr>
          <w:p w14:paraId="6C87EC77" w14:textId="77777777" w:rsidR="005B01A6" w:rsidRDefault="00000000">
            <w:pPr>
              <w:jc w:val="center"/>
              <w:rPr>
                <w:rFonts w:hint="eastAsia"/>
              </w:rPr>
            </w:pPr>
            <w:r>
              <w:rPr>
                <w:sz w:val="18"/>
              </w:rPr>
              <w:t>MR</w:t>
            </w:r>
          </w:p>
        </w:tc>
        <w:tc>
          <w:tcPr>
            <w:tcW w:w="2878" w:type="dxa"/>
          </w:tcPr>
          <w:p w14:paraId="35878E5D" w14:textId="77777777" w:rsidR="005B01A6" w:rsidRDefault="00000000">
            <w:pPr>
              <w:jc w:val="center"/>
              <w:rPr>
                <w:rFonts w:hint="eastAsia"/>
              </w:rPr>
            </w:pPr>
            <w:r>
              <w:rPr>
                <w:sz w:val="18"/>
              </w:rPr>
              <w:t>Merge Request</w:t>
            </w:r>
          </w:p>
        </w:tc>
        <w:tc>
          <w:tcPr>
            <w:tcW w:w="2878" w:type="dxa"/>
          </w:tcPr>
          <w:p w14:paraId="2C6D4673" w14:textId="77777777" w:rsidR="005B01A6" w:rsidRDefault="00000000">
            <w:pPr>
              <w:jc w:val="center"/>
              <w:rPr>
                <w:rFonts w:hint="eastAsia"/>
              </w:rPr>
            </w:pPr>
            <w:r>
              <w:rPr>
                <w:sz w:val="18"/>
              </w:rPr>
              <w:t>合并请求</w:t>
            </w:r>
          </w:p>
        </w:tc>
      </w:tr>
      <w:tr w:rsidR="005B01A6" w14:paraId="57A59575" w14:textId="77777777">
        <w:trPr>
          <w:jc w:val="center"/>
        </w:trPr>
        <w:tc>
          <w:tcPr>
            <w:tcW w:w="2878" w:type="dxa"/>
          </w:tcPr>
          <w:p w14:paraId="3342C63D" w14:textId="77777777" w:rsidR="005B01A6" w:rsidRDefault="00000000">
            <w:pPr>
              <w:jc w:val="center"/>
              <w:rPr>
                <w:rFonts w:hint="eastAsia"/>
              </w:rPr>
            </w:pPr>
            <w:r>
              <w:rPr>
                <w:sz w:val="18"/>
              </w:rPr>
              <w:t>CI/CD</w:t>
            </w:r>
          </w:p>
        </w:tc>
        <w:tc>
          <w:tcPr>
            <w:tcW w:w="2878" w:type="dxa"/>
          </w:tcPr>
          <w:p w14:paraId="23BBD5AC" w14:textId="77777777" w:rsidR="005B01A6" w:rsidRDefault="00000000">
            <w:pPr>
              <w:jc w:val="center"/>
              <w:rPr>
                <w:rFonts w:hint="eastAsia"/>
              </w:rPr>
            </w:pPr>
            <w:r>
              <w:rPr>
                <w:sz w:val="18"/>
              </w:rPr>
              <w:t>Continuous Integration/Continuous Delivery</w:t>
            </w:r>
          </w:p>
        </w:tc>
        <w:tc>
          <w:tcPr>
            <w:tcW w:w="2878" w:type="dxa"/>
          </w:tcPr>
          <w:p w14:paraId="7800F435" w14:textId="77777777" w:rsidR="005B01A6" w:rsidRDefault="00000000">
            <w:pPr>
              <w:jc w:val="center"/>
              <w:rPr>
                <w:rFonts w:hint="eastAsia"/>
              </w:rPr>
            </w:pPr>
            <w:r>
              <w:rPr>
                <w:sz w:val="18"/>
              </w:rPr>
              <w:t>持续集成/持续交付</w:t>
            </w:r>
          </w:p>
        </w:tc>
      </w:tr>
      <w:tr w:rsidR="005B01A6" w14:paraId="3211B66C" w14:textId="77777777">
        <w:trPr>
          <w:jc w:val="center"/>
        </w:trPr>
        <w:tc>
          <w:tcPr>
            <w:tcW w:w="2878" w:type="dxa"/>
          </w:tcPr>
          <w:p w14:paraId="06637B41" w14:textId="77777777" w:rsidR="005B01A6" w:rsidRDefault="00000000">
            <w:pPr>
              <w:jc w:val="center"/>
              <w:rPr>
                <w:rFonts w:hint="eastAsia"/>
              </w:rPr>
            </w:pPr>
            <w:r>
              <w:rPr>
                <w:sz w:val="18"/>
              </w:rPr>
              <w:t>DDL</w:t>
            </w:r>
          </w:p>
        </w:tc>
        <w:tc>
          <w:tcPr>
            <w:tcW w:w="2878" w:type="dxa"/>
          </w:tcPr>
          <w:p w14:paraId="317C269C" w14:textId="77777777" w:rsidR="005B01A6" w:rsidRDefault="00000000">
            <w:pPr>
              <w:jc w:val="center"/>
              <w:rPr>
                <w:rFonts w:hint="eastAsia"/>
              </w:rPr>
            </w:pPr>
            <w:r>
              <w:rPr>
                <w:sz w:val="18"/>
              </w:rPr>
              <w:t>Data Definition Language</w:t>
            </w:r>
          </w:p>
        </w:tc>
        <w:tc>
          <w:tcPr>
            <w:tcW w:w="2878" w:type="dxa"/>
          </w:tcPr>
          <w:p w14:paraId="02E1F8C8" w14:textId="77777777" w:rsidR="005B01A6" w:rsidRDefault="00000000">
            <w:pPr>
              <w:jc w:val="center"/>
              <w:rPr>
                <w:rFonts w:hint="eastAsia"/>
              </w:rPr>
            </w:pPr>
            <w:r>
              <w:rPr>
                <w:sz w:val="18"/>
              </w:rPr>
              <w:t>数据定义语言</w:t>
            </w:r>
          </w:p>
        </w:tc>
      </w:tr>
      <w:tr w:rsidR="005B01A6" w14:paraId="6D79044E" w14:textId="77777777">
        <w:trPr>
          <w:jc w:val="center"/>
        </w:trPr>
        <w:tc>
          <w:tcPr>
            <w:tcW w:w="2878" w:type="dxa"/>
          </w:tcPr>
          <w:p w14:paraId="6C9015B1" w14:textId="77777777" w:rsidR="005B01A6" w:rsidRDefault="00000000">
            <w:pPr>
              <w:jc w:val="center"/>
              <w:rPr>
                <w:rFonts w:hint="eastAsia"/>
              </w:rPr>
            </w:pPr>
            <w:r>
              <w:rPr>
                <w:sz w:val="18"/>
              </w:rPr>
              <w:t>FS</w:t>
            </w:r>
          </w:p>
        </w:tc>
        <w:tc>
          <w:tcPr>
            <w:tcW w:w="2878" w:type="dxa"/>
          </w:tcPr>
          <w:p w14:paraId="6E9D0A94" w14:textId="77777777" w:rsidR="005B01A6" w:rsidRDefault="00000000">
            <w:pPr>
              <w:jc w:val="center"/>
              <w:rPr>
                <w:rFonts w:hint="eastAsia"/>
              </w:rPr>
            </w:pPr>
            <w:r>
              <w:rPr>
                <w:sz w:val="18"/>
              </w:rPr>
              <w:t>Finish-to-Start</w:t>
            </w:r>
          </w:p>
        </w:tc>
        <w:tc>
          <w:tcPr>
            <w:tcW w:w="2878" w:type="dxa"/>
          </w:tcPr>
          <w:p w14:paraId="19ABC388" w14:textId="77777777" w:rsidR="005B01A6" w:rsidRDefault="00000000">
            <w:pPr>
              <w:jc w:val="center"/>
              <w:rPr>
                <w:rFonts w:hint="eastAsia"/>
              </w:rPr>
            </w:pPr>
            <w:r>
              <w:rPr>
                <w:sz w:val="18"/>
              </w:rPr>
              <w:t>完成-开始依赖</w:t>
            </w:r>
          </w:p>
        </w:tc>
      </w:tr>
    </w:tbl>
    <w:p w14:paraId="56A7249D" w14:textId="77777777" w:rsidR="005B01A6" w:rsidRDefault="00000000">
      <w:pPr>
        <w:pStyle w:val="21"/>
        <w:rPr>
          <w:lang w:eastAsia="zh-CN"/>
        </w:rPr>
      </w:pPr>
      <w:bookmarkStart w:id="112" w:name="_Toc226927622"/>
      <w:r>
        <w:rPr>
          <w:rFonts w:ascii="黑体" w:eastAsia="黑体" w:hAnsi="黑体"/>
          <w:lang w:eastAsia="zh-CN"/>
        </w:rPr>
        <w:t>附录B SRS用例清单与WBS映射</w:t>
      </w:r>
      <w:bookmarkEnd w:id="112"/>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33FF4F99" w14:textId="77777777">
        <w:trPr>
          <w:jc w:val="center"/>
        </w:trPr>
        <w:tc>
          <w:tcPr>
            <w:tcW w:w="1439" w:type="dxa"/>
            <w:shd w:val="clear" w:color="auto" w:fill="D9E2F3"/>
          </w:tcPr>
          <w:p w14:paraId="653473AC" w14:textId="77777777" w:rsidR="005B01A6" w:rsidRDefault="00000000">
            <w:pPr>
              <w:jc w:val="center"/>
              <w:rPr>
                <w:rFonts w:hint="eastAsia"/>
              </w:rPr>
            </w:pPr>
            <w:r>
              <w:rPr>
                <w:b/>
                <w:sz w:val="18"/>
              </w:rPr>
              <w:t>用例编号</w:t>
            </w:r>
          </w:p>
        </w:tc>
        <w:tc>
          <w:tcPr>
            <w:tcW w:w="1439" w:type="dxa"/>
            <w:shd w:val="clear" w:color="auto" w:fill="D9E2F3"/>
          </w:tcPr>
          <w:p w14:paraId="2846891E" w14:textId="77777777" w:rsidR="005B01A6" w:rsidRDefault="00000000">
            <w:pPr>
              <w:jc w:val="center"/>
              <w:rPr>
                <w:rFonts w:hint="eastAsia"/>
              </w:rPr>
            </w:pPr>
            <w:r>
              <w:rPr>
                <w:b/>
                <w:sz w:val="18"/>
              </w:rPr>
              <w:t>用例名称</w:t>
            </w:r>
          </w:p>
        </w:tc>
        <w:tc>
          <w:tcPr>
            <w:tcW w:w="1439" w:type="dxa"/>
            <w:shd w:val="clear" w:color="auto" w:fill="D9E2F3"/>
          </w:tcPr>
          <w:p w14:paraId="35071280" w14:textId="77777777" w:rsidR="005B01A6" w:rsidRDefault="00000000">
            <w:pPr>
              <w:jc w:val="center"/>
              <w:rPr>
                <w:rFonts w:hint="eastAsia"/>
              </w:rPr>
            </w:pPr>
            <w:r>
              <w:rPr>
                <w:b/>
                <w:sz w:val="18"/>
              </w:rPr>
              <w:t>所属端</w:t>
            </w:r>
          </w:p>
        </w:tc>
        <w:tc>
          <w:tcPr>
            <w:tcW w:w="1439" w:type="dxa"/>
            <w:shd w:val="clear" w:color="auto" w:fill="D9E2F3"/>
          </w:tcPr>
          <w:p w14:paraId="6B5D80BB" w14:textId="77777777" w:rsidR="005B01A6" w:rsidRDefault="00000000">
            <w:pPr>
              <w:jc w:val="center"/>
              <w:rPr>
                <w:rFonts w:hint="eastAsia"/>
              </w:rPr>
            </w:pPr>
            <w:r>
              <w:rPr>
                <w:b/>
                <w:sz w:val="18"/>
              </w:rPr>
              <w:t>对应WBS编号</w:t>
            </w:r>
          </w:p>
        </w:tc>
        <w:tc>
          <w:tcPr>
            <w:tcW w:w="1439" w:type="dxa"/>
            <w:shd w:val="clear" w:color="auto" w:fill="D9E2F3"/>
          </w:tcPr>
          <w:p w14:paraId="7D2063AA" w14:textId="77777777" w:rsidR="005B01A6" w:rsidRDefault="00000000">
            <w:pPr>
              <w:jc w:val="center"/>
              <w:rPr>
                <w:rFonts w:hint="eastAsia"/>
              </w:rPr>
            </w:pPr>
            <w:r>
              <w:rPr>
                <w:b/>
                <w:sz w:val="18"/>
              </w:rPr>
              <w:t>优先级</w:t>
            </w:r>
          </w:p>
        </w:tc>
        <w:tc>
          <w:tcPr>
            <w:tcW w:w="1439" w:type="dxa"/>
            <w:shd w:val="clear" w:color="auto" w:fill="D9E2F3"/>
          </w:tcPr>
          <w:p w14:paraId="5E9C79F3" w14:textId="77777777" w:rsidR="005B01A6" w:rsidRDefault="00000000">
            <w:pPr>
              <w:jc w:val="center"/>
              <w:rPr>
                <w:rFonts w:hint="eastAsia"/>
              </w:rPr>
            </w:pPr>
            <w:r>
              <w:rPr>
                <w:b/>
                <w:sz w:val="18"/>
              </w:rPr>
              <w:t>所属版本</w:t>
            </w:r>
          </w:p>
        </w:tc>
      </w:tr>
      <w:tr w:rsidR="005B01A6" w14:paraId="33DEC3CD" w14:textId="77777777">
        <w:trPr>
          <w:jc w:val="center"/>
        </w:trPr>
        <w:tc>
          <w:tcPr>
            <w:tcW w:w="1439" w:type="dxa"/>
          </w:tcPr>
          <w:p w14:paraId="649D5EC5" w14:textId="77777777" w:rsidR="005B01A6" w:rsidRDefault="00000000">
            <w:pPr>
              <w:jc w:val="center"/>
              <w:rPr>
                <w:rFonts w:hint="eastAsia"/>
              </w:rPr>
            </w:pPr>
            <w:r>
              <w:rPr>
                <w:sz w:val="18"/>
              </w:rPr>
              <w:t>UC-ENT-REQ-01</w:t>
            </w:r>
          </w:p>
        </w:tc>
        <w:tc>
          <w:tcPr>
            <w:tcW w:w="1439" w:type="dxa"/>
          </w:tcPr>
          <w:p w14:paraId="0449A2A2" w14:textId="77777777" w:rsidR="005B01A6" w:rsidRDefault="00000000">
            <w:pPr>
              <w:jc w:val="center"/>
              <w:rPr>
                <w:rFonts w:hint="eastAsia"/>
              </w:rPr>
            </w:pPr>
            <w:r>
              <w:rPr>
                <w:sz w:val="18"/>
              </w:rPr>
              <w:t>企业信息修改</w:t>
            </w:r>
          </w:p>
        </w:tc>
        <w:tc>
          <w:tcPr>
            <w:tcW w:w="1439" w:type="dxa"/>
          </w:tcPr>
          <w:p w14:paraId="17F0C605" w14:textId="77777777" w:rsidR="005B01A6" w:rsidRDefault="00000000">
            <w:pPr>
              <w:jc w:val="center"/>
              <w:rPr>
                <w:rFonts w:hint="eastAsia"/>
              </w:rPr>
            </w:pPr>
            <w:r>
              <w:rPr>
                <w:sz w:val="18"/>
              </w:rPr>
              <w:t>企业端</w:t>
            </w:r>
          </w:p>
        </w:tc>
        <w:tc>
          <w:tcPr>
            <w:tcW w:w="1439" w:type="dxa"/>
          </w:tcPr>
          <w:p w14:paraId="0AE964E4" w14:textId="77777777" w:rsidR="005B01A6" w:rsidRDefault="00000000">
            <w:pPr>
              <w:jc w:val="center"/>
              <w:rPr>
                <w:rFonts w:hint="eastAsia"/>
              </w:rPr>
            </w:pPr>
            <w:r>
              <w:rPr>
                <w:sz w:val="18"/>
              </w:rPr>
              <w:t>3.1.1 / 3.2.3</w:t>
            </w:r>
          </w:p>
        </w:tc>
        <w:tc>
          <w:tcPr>
            <w:tcW w:w="1439" w:type="dxa"/>
          </w:tcPr>
          <w:p w14:paraId="36D045B6" w14:textId="77777777" w:rsidR="005B01A6" w:rsidRDefault="00000000">
            <w:pPr>
              <w:jc w:val="center"/>
              <w:rPr>
                <w:rFonts w:hint="eastAsia"/>
              </w:rPr>
            </w:pPr>
            <w:r>
              <w:rPr>
                <w:sz w:val="18"/>
              </w:rPr>
              <w:t>高</w:t>
            </w:r>
          </w:p>
        </w:tc>
        <w:tc>
          <w:tcPr>
            <w:tcW w:w="1439" w:type="dxa"/>
          </w:tcPr>
          <w:p w14:paraId="6F0F2A83" w14:textId="77777777" w:rsidR="005B01A6" w:rsidRDefault="00000000">
            <w:pPr>
              <w:jc w:val="center"/>
              <w:rPr>
                <w:rFonts w:hint="eastAsia"/>
              </w:rPr>
            </w:pPr>
            <w:r>
              <w:rPr>
                <w:sz w:val="18"/>
              </w:rPr>
              <w:t>V1.0</w:t>
            </w:r>
          </w:p>
        </w:tc>
      </w:tr>
      <w:tr w:rsidR="005B01A6" w14:paraId="18E1F3C4" w14:textId="77777777">
        <w:trPr>
          <w:jc w:val="center"/>
        </w:trPr>
        <w:tc>
          <w:tcPr>
            <w:tcW w:w="1439" w:type="dxa"/>
          </w:tcPr>
          <w:p w14:paraId="040A4BA5" w14:textId="77777777" w:rsidR="005B01A6" w:rsidRDefault="00000000">
            <w:pPr>
              <w:jc w:val="center"/>
              <w:rPr>
                <w:rFonts w:hint="eastAsia"/>
              </w:rPr>
            </w:pPr>
            <w:r>
              <w:rPr>
                <w:sz w:val="18"/>
              </w:rPr>
              <w:t>UC-ENT-REQ-02</w:t>
            </w:r>
          </w:p>
        </w:tc>
        <w:tc>
          <w:tcPr>
            <w:tcW w:w="1439" w:type="dxa"/>
          </w:tcPr>
          <w:p w14:paraId="1A04A6F3" w14:textId="77777777" w:rsidR="005B01A6" w:rsidRDefault="00000000">
            <w:pPr>
              <w:jc w:val="center"/>
              <w:rPr>
                <w:rFonts w:hint="eastAsia"/>
              </w:rPr>
            </w:pPr>
            <w:r>
              <w:rPr>
                <w:sz w:val="18"/>
              </w:rPr>
              <w:t>备案上报</w:t>
            </w:r>
          </w:p>
        </w:tc>
        <w:tc>
          <w:tcPr>
            <w:tcW w:w="1439" w:type="dxa"/>
          </w:tcPr>
          <w:p w14:paraId="3F857FFC" w14:textId="77777777" w:rsidR="005B01A6" w:rsidRDefault="00000000">
            <w:pPr>
              <w:jc w:val="center"/>
              <w:rPr>
                <w:rFonts w:hint="eastAsia"/>
              </w:rPr>
            </w:pPr>
            <w:r>
              <w:rPr>
                <w:sz w:val="18"/>
              </w:rPr>
              <w:t>企业端</w:t>
            </w:r>
          </w:p>
        </w:tc>
        <w:tc>
          <w:tcPr>
            <w:tcW w:w="1439" w:type="dxa"/>
          </w:tcPr>
          <w:p w14:paraId="7F8BB9DD" w14:textId="77777777" w:rsidR="005B01A6" w:rsidRDefault="00000000">
            <w:pPr>
              <w:jc w:val="center"/>
              <w:rPr>
                <w:rFonts w:hint="eastAsia"/>
              </w:rPr>
            </w:pPr>
            <w:r>
              <w:rPr>
                <w:sz w:val="18"/>
              </w:rPr>
              <w:t>3.1.1 / 3.2.3</w:t>
            </w:r>
          </w:p>
        </w:tc>
        <w:tc>
          <w:tcPr>
            <w:tcW w:w="1439" w:type="dxa"/>
          </w:tcPr>
          <w:p w14:paraId="2E6652E4" w14:textId="77777777" w:rsidR="005B01A6" w:rsidRDefault="00000000">
            <w:pPr>
              <w:jc w:val="center"/>
              <w:rPr>
                <w:rFonts w:hint="eastAsia"/>
              </w:rPr>
            </w:pPr>
            <w:r>
              <w:rPr>
                <w:sz w:val="18"/>
              </w:rPr>
              <w:t>高</w:t>
            </w:r>
          </w:p>
        </w:tc>
        <w:tc>
          <w:tcPr>
            <w:tcW w:w="1439" w:type="dxa"/>
          </w:tcPr>
          <w:p w14:paraId="2686B532" w14:textId="77777777" w:rsidR="005B01A6" w:rsidRDefault="00000000">
            <w:pPr>
              <w:jc w:val="center"/>
              <w:rPr>
                <w:rFonts w:hint="eastAsia"/>
              </w:rPr>
            </w:pPr>
            <w:r>
              <w:rPr>
                <w:sz w:val="18"/>
              </w:rPr>
              <w:t>V1.0</w:t>
            </w:r>
          </w:p>
        </w:tc>
      </w:tr>
      <w:tr w:rsidR="005B01A6" w14:paraId="1A44D2B5" w14:textId="77777777">
        <w:trPr>
          <w:jc w:val="center"/>
        </w:trPr>
        <w:tc>
          <w:tcPr>
            <w:tcW w:w="1439" w:type="dxa"/>
          </w:tcPr>
          <w:p w14:paraId="2F516D50" w14:textId="77777777" w:rsidR="005B01A6" w:rsidRDefault="00000000">
            <w:pPr>
              <w:jc w:val="center"/>
              <w:rPr>
                <w:rFonts w:hint="eastAsia"/>
              </w:rPr>
            </w:pPr>
            <w:r>
              <w:rPr>
                <w:sz w:val="18"/>
              </w:rPr>
              <w:t>UC-ENT-REQ-03</w:t>
            </w:r>
          </w:p>
        </w:tc>
        <w:tc>
          <w:tcPr>
            <w:tcW w:w="1439" w:type="dxa"/>
          </w:tcPr>
          <w:p w14:paraId="61DB57FF" w14:textId="77777777" w:rsidR="005B01A6" w:rsidRDefault="00000000">
            <w:pPr>
              <w:jc w:val="center"/>
              <w:rPr>
                <w:rFonts w:hint="eastAsia"/>
              </w:rPr>
            </w:pPr>
            <w:r>
              <w:rPr>
                <w:sz w:val="18"/>
              </w:rPr>
              <w:t>数据填报</w:t>
            </w:r>
          </w:p>
        </w:tc>
        <w:tc>
          <w:tcPr>
            <w:tcW w:w="1439" w:type="dxa"/>
          </w:tcPr>
          <w:p w14:paraId="36CBCBD8" w14:textId="77777777" w:rsidR="005B01A6" w:rsidRDefault="00000000">
            <w:pPr>
              <w:jc w:val="center"/>
              <w:rPr>
                <w:rFonts w:hint="eastAsia"/>
              </w:rPr>
            </w:pPr>
            <w:r>
              <w:rPr>
                <w:sz w:val="18"/>
              </w:rPr>
              <w:t>企业端</w:t>
            </w:r>
          </w:p>
        </w:tc>
        <w:tc>
          <w:tcPr>
            <w:tcW w:w="1439" w:type="dxa"/>
          </w:tcPr>
          <w:p w14:paraId="43580120" w14:textId="77777777" w:rsidR="005B01A6" w:rsidRDefault="00000000">
            <w:pPr>
              <w:jc w:val="center"/>
              <w:rPr>
                <w:rFonts w:hint="eastAsia"/>
              </w:rPr>
            </w:pPr>
            <w:r>
              <w:rPr>
                <w:sz w:val="18"/>
              </w:rPr>
              <w:t>3.1.1 / 3.2.3</w:t>
            </w:r>
          </w:p>
        </w:tc>
        <w:tc>
          <w:tcPr>
            <w:tcW w:w="1439" w:type="dxa"/>
          </w:tcPr>
          <w:p w14:paraId="222FF26E" w14:textId="77777777" w:rsidR="005B01A6" w:rsidRDefault="00000000">
            <w:pPr>
              <w:jc w:val="center"/>
              <w:rPr>
                <w:rFonts w:hint="eastAsia"/>
              </w:rPr>
            </w:pPr>
            <w:r>
              <w:rPr>
                <w:sz w:val="18"/>
              </w:rPr>
              <w:t>高</w:t>
            </w:r>
          </w:p>
        </w:tc>
        <w:tc>
          <w:tcPr>
            <w:tcW w:w="1439" w:type="dxa"/>
          </w:tcPr>
          <w:p w14:paraId="24743C94" w14:textId="77777777" w:rsidR="005B01A6" w:rsidRDefault="00000000">
            <w:pPr>
              <w:jc w:val="center"/>
              <w:rPr>
                <w:rFonts w:hint="eastAsia"/>
              </w:rPr>
            </w:pPr>
            <w:r>
              <w:rPr>
                <w:sz w:val="18"/>
              </w:rPr>
              <w:t>V1.0</w:t>
            </w:r>
          </w:p>
        </w:tc>
      </w:tr>
      <w:tr w:rsidR="005B01A6" w14:paraId="19173F7B" w14:textId="77777777">
        <w:trPr>
          <w:jc w:val="center"/>
        </w:trPr>
        <w:tc>
          <w:tcPr>
            <w:tcW w:w="1439" w:type="dxa"/>
          </w:tcPr>
          <w:p w14:paraId="5D543488" w14:textId="77777777" w:rsidR="005B01A6" w:rsidRDefault="00000000">
            <w:pPr>
              <w:jc w:val="center"/>
              <w:rPr>
                <w:rFonts w:hint="eastAsia"/>
              </w:rPr>
            </w:pPr>
            <w:r>
              <w:rPr>
                <w:sz w:val="18"/>
              </w:rPr>
              <w:t>UC-ENT-REQ-04</w:t>
            </w:r>
          </w:p>
        </w:tc>
        <w:tc>
          <w:tcPr>
            <w:tcW w:w="1439" w:type="dxa"/>
          </w:tcPr>
          <w:p w14:paraId="027029E4" w14:textId="77777777" w:rsidR="005B01A6" w:rsidRDefault="00000000">
            <w:pPr>
              <w:jc w:val="center"/>
              <w:rPr>
                <w:rFonts w:hint="eastAsia"/>
              </w:rPr>
            </w:pPr>
            <w:r>
              <w:rPr>
                <w:sz w:val="18"/>
              </w:rPr>
              <w:t>数据查询</w:t>
            </w:r>
          </w:p>
        </w:tc>
        <w:tc>
          <w:tcPr>
            <w:tcW w:w="1439" w:type="dxa"/>
          </w:tcPr>
          <w:p w14:paraId="2403B332" w14:textId="77777777" w:rsidR="005B01A6" w:rsidRDefault="00000000">
            <w:pPr>
              <w:jc w:val="center"/>
              <w:rPr>
                <w:rFonts w:hint="eastAsia"/>
              </w:rPr>
            </w:pPr>
            <w:r>
              <w:rPr>
                <w:sz w:val="18"/>
              </w:rPr>
              <w:t>企业端</w:t>
            </w:r>
          </w:p>
        </w:tc>
        <w:tc>
          <w:tcPr>
            <w:tcW w:w="1439" w:type="dxa"/>
          </w:tcPr>
          <w:p w14:paraId="3CFE54D1" w14:textId="77777777" w:rsidR="005B01A6" w:rsidRDefault="00000000">
            <w:pPr>
              <w:jc w:val="center"/>
              <w:rPr>
                <w:rFonts w:hint="eastAsia"/>
              </w:rPr>
            </w:pPr>
            <w:r>
              <w:rPr>
                <w:sz w:val="18"/>
              </w:rPr>
              <w:t>3.1.1 / 3.2.6</w:t>
            </w:r>
          </w:p>
        </w:tc>
        <w:tc>
          <w:tcPr>
            <w:tcW w:w="1439" w:type="dxa"/>
          </w:tcPr>
          <w:p w14:paraId="0408A3A1" w14:textId="77777777" w:rsidR="005B01A6" w:rsidRDefault="00000000">
            <w:pPr>
              <w:jc w:val="center"/>
              <w:rPr>
                <w:rFonts w:hint="eastAsia"/>
              </w:rPr>
            </w:pPr>
            <w:r>
              <w:rPr>
                <w:sz w:val="18"/>
              </w:rPr>
              <w:t>中</w:t>
            </w:r>
          </w:p>
        </w:tc>
        <w:tc>
          <w:tcPr>
            <w:tcW w:w="1439" w:type="dxa"/>
          </w:tcPr>
          <w:p w14:paraId="5A7A18D3" w14:textId="77777777" w:rsidR="005B01A6" w:rsidRDefault="00000000">
            <w:pPr>
              <w:jc w:val="center"/>
              <w:rPr>
                <w:rFonts w:hint="eastAsia"/>
              </w:rPr>
            </w:pPr>
            <w:r>
              <w:rPr>
                <w:sz w:val="18"/>
              </w:rPr>
              <w:t>V1.0</w:t>
            </w:r>
          </w:p>
        </w:tc>
      </w:tr>
      <w:tr w:rsidR="005B01A6" w14:paraId="220D225D" w14:textId="77777777">
        <w:trPr>
          <w:jc w:val="center"/>
        </w:trPr>
        <w:tc>
          <w:tcPr>
            <w:tcW w:w="1439" w:type="dxa"/>
          </w:tcPr>
          <w:p w14:paraId="2BEB0995" w14:textId="77777777" w:rsidR="005B01A6" w:rsidRDefault="00000000">
            <w:pPr>
              <w:jc w:val="center"/>
              <w:rPr>
                <w:rFonts w:hint="eastAsia"/>
              </w:rPr>
            </w:pPr>
            <w:r>
              <w:rPr>
                <w:sz w:val="18"/>
              </w:rPr>
              <w:t>UC-ENT-REQ-05</w:t>
            </w:r>
          </w:p>
        </w:tc>
        <w:tc>
          <w:tcPr>
            <w:tcW w:w="1439" w:type="dxa"/>
          </w:tcPr>
          <w:p w14:paraId="72DB5FEF" w14:textId="77777777" w:rsidR="005B01A6" w:rsidRDefault="00000000">
            <w:pPr>
              <w:jc w:val="center"/>
              <w:rPr>
                <w:rFonts w:hint="eastAsia"/>
              </w:rPr>
            </w:pPr>
            <w:r>
              <w:rPr>
                <w:sz w:val="18"/>
              </w:rPr>
              <w:t>密码修改</w:t>
            </w:r>
          </w:p>
        </w:tc>
        <w:tc>
          <w:tcPr>
            <w:tcW w:w="1439" w:type="dxa"/>
          </w:tcPr>
          <w:p w14:paraId="64FC469D" w14:textId="77777777" w:rsidR="005B01A6" w:rsidRDefault="00000000">
            <w:pPr>
              <w:jc w:val="center"/>
              <w:rPr>
                <w:rFonts w:hint="eastAsia"/>
              </w:rPr>
            </w:pPr>
            <w:r>
              <w:rPr>
                <w:sz w:val="18"/>
              </w:rPr>
              <w:t>企业端</w:t>
            </w:r>
          </w:p>
        </w:tc>
        <w:tc>
          <w:tcPr>
            <w:tcW w:w="1439" w:type="dxa"/>
          </w:tcPr>
          <w:p w14:paraId="3D2DD95D" w14:textId="77777777" w:rsidR="005B01A6" w:rsidRDefault="00000000">
            <w:pPr>
              <w:jc w:val="center"/>
              <w:rPr>
                <w:rFonts w:hint="eastAsia"/>
              </w:rPr>
            </w:pPr>
            <w:r>
              <w:rPr>
                <w:sz w:val="18"/>
              </w:rPr>
              <w:t>3.1.1 / 3.2.1</w:t>
            </w:r>
          </w:p>
        </w:tc>
        <w:tc>
          <w:tcPr>
            <w:tcW w:w="1439" w:type="dxa"/>
          </w:tcPr>
          <w:p w14:paraId="22F8A6F1" w14:textId="77777777" w:rsidR="005B01A6" w:rsidRDefault="00000000">
            <w:pPr>
              <w:jc w:val="center"/>
              <w:rPr>
                <w:rFonts w:hint="eastAsia"/>
              </w:rPr>
            </w:pPr>
            <w:r>
              <w:rPr>
                <w:sz w:val="18"/>
              </w:rPr>
              <w:t>中</w:t>
            </w:r>
          </w:p>
        </w:tc>
        <w:tc>
          <w:tcPr>
            <w:tcW w:w="1439" w:type="dxa"/>
          </w:tcPr>
          <w:p w14:paraId="38294371" w14:textId="77777777" w:rsidR="005B01A6" w:rsidRDefault="00000000">
            <w:pPr>
              <w:jc w:val="center"/>
              <w:rPr>
                <w:rFonts w:hint="eastAsia"/>
              </w:rPr>
            </w:pPr>
            <w:r>
              <w:rPr>
                <w:sz w:val="18"/>
              </w:rPr>
              <w:t>V0.5</w:t>
            </w:r>
          </w:p>
        </w:tc>
      </w:tr>
      <w:tr w:rsidR="005B01A6" w14:paraId="6222204F" w14:textId="77777777">
        <w:trPr>
          <w:jc w:val="center"/>
        </w:trPr>
        <w:tc>
          <w:tcPr>
            <w:tcW w:w="1439" w:type="dxa"/>
          </w:tcPr>
          <w:p w14:paraId="6CEC1B3B" w14:textId="77777777" w:rsidR="005B01A6" w:rsidRDefault="00000000">
            <w:pPr>
              <w:jc w:val="center"/>
              <w:rPr>
                <w:rFonts w:hint="eastAsia"/>
              </w:rPr>
            </w:pPr>
            <w:r>
              <w:rPr>
                <w:sz w:val="18"/>
              </w:rPr>
              <w:t>UC-CTY-APP-01</w:t>
            </w:r>
          </w:p>
        </w:tc>
        <w:tc>
          <w:tcPr>
            <w:tcW w:w="1439" w:type="dxa"/>
          </w:tcPr>
          <w:p w14:paraId="38DD9148" w14:textId="77777777" w:rsidR="005B01A6" w:rsidRDefault="00000000">
            <w:pPr>
              <w:jc w:val="center"/>
              <w:rPr>
                <w:rFonts w:hint="eastAsia"/>
              </w:rPr>
            </w:pPr>
            <w:r>
              <w:rPr>
                <w:sz w:val="18"/>
              </w:rPr>
              <w:t>数据审核</w:t>
            </w:r>
          </w:p>
        </w:tc>
        <w:tc>
          <w:tcPr>
            <w:tcW w:w="1439" w:type="dxa"/>
          </w:tcPr>
          <w:p w14:paraId="271B51E5" w14:textId="77777777" w:rsidR="005B01A6" w:rsidRDefault="00000000">
            <w:pPr>
              <w:jc w:val="center"/>
              <w:rPr>
                <w:rFonts w:hint="eastAsia"/>
              </w:rPr>
            </w:pPr>
            <w:r>
              <w:rPr>
                <w:sz w:val="18"/>
              </w:rPr>
              <w:t>市级端</w:t>
            </w:r>
          </w:p>
        </w:tc>
        <w:tc>
          <w:tcPr>
            <w:tcW w:w="1439" w:type="dxa"/>
          </w:tcPr>
          <w:p w14:paraId="5E2196C1" w14:textId="77777777" w:rsidR="005B01A6" w:rsidRDefault="00000000">
            <w:pPr>
              <w:jc w:val="center"/>
              <w:rPr>
                <w:rFonts w:hint="eastAsia"/>
              </w:rPr>
            </w:pPr>
            <w:r>
              <w:rPr>
                <w:sz w:val="18"/>
              </w:rPr>
              <w:t>3.1.2 / 3.2.4</w:t>
            </w:r>
          </w:p>
        </w:tc>
        <w:tc>
          <w:tcPr>
            <w:tcW w:w="1439" w:type="dxa"/>
          </w:tcPr>
          <w:p w14:paraId="49A15EC7" w14:textId="77777777" w:rsidR="005B01A6" w:rsidRDefault="00000000">
            <w:pPr>
              <w:jc w:val="center"/>
              <w:rPr>
                <w:rFonts w:hint="eastAsia"/>
              </w:rPr>
            </w:pPr>
            <w:r>
              <w:rPr>
                <w:sz w:val="18"/>
              </w:rPr>
              <w:t>高</w:t>
            </w:r>
          </w:p>
        </w:tc>
        <w:tc>
          <w:tcPr>
            <w:tcW w:w="1439" w:type="dxa"/>
          </w:tcPr>
          <w:p w14:paraId="4EBDCB03" w14:textId="77777777" w:rsidR="005B01A6" w:rsidRDefault="00000000">
            <w:pPr>
              <w:jc w:val="center"/>
              <w:rPr>
                <w:rFonts w:hint="eastAsia"/>
              </w:rPr>
            </w:pPr>
            <w:r>
              <w:rPr>
                <w:sz w:val="18"/>
              </w:rPr>
              <w:t>V1.0</w:t>
            </w:r>
          </w:p>
        </w:tc>
      </w:tr>
      <w:tr w:rsidR="005B01A6" w14:paraId="3E115504" w14:textId="77777777">
        <w:trPr>
          <w:jc w:val="center"/>
        </w:trPr>
        <w:tc>
          <w:tcPr>
            <w:tcW w:w="1439" w:type="dxa"/>
          </w:tcPr>
          <w:p w14:paraId="523E57F5" w14:textId="77777777" w:rsidR="005B01A6" w:rsidRDefault="00000000">
            <w:pPr>
              <w:jc w:val="center"/>
              <w:rPr>
                <w:rFonts w:hint="eastAsia"/>
              </w:rPr>
            </w:pPr>
            <w:r>
              <w:rPr>
                <w:sz w:val="18"/>
              </w:rPr>
              <w:t>UC-CTY-APP-02</w:t>
            </w:r>
          </w:p>
        </w:tc>
        <w:tc>
          <w:tcPr>
            <w:tcW w:w="1439" w:type="dxa"/>
          </w:tcPr>
          <w:p w14:paraId="3CC12300" w14:textId="77777777" w:rsidR="005B01A6" w:rsidRDefault="00000000">
            <w:pPr>
              <w:jc w:val="center"/>
              <w:rPr>
                <w:rFonts w:hint="eastAsia"/>
              </w:rPr>
            </w:pPr>
            <w:r>
              <w:rPr>
                <w:sz w:val="18"/>
              </w:rPr>
              <w:t>通知发布与管理</w:t>
            </w:r>
          </w:p>
        </w:tc>
        <w:tc>
          <w:tcPr>
            <w:tcW w:w="1439" w:type="dxa"/>
          </w:tcPr>
          <w:p w14:paraId="58689E66" w14:textId="77777777" w:rsidR="005B01A6" w:rsidRDefault="00000000">
            <w:pPr>
              <w:jc w:val="center"/>
              <w:rPr>
                <w:rFonts w:hint="eastAsia"/>
              </w:rPr>
            </w:pPr>
            <w:r>
              <w:rPr>
                <w:sz w:val="18"/>
              </w:rPr>
              <w:t>市级端</w:t>
            </w:r>
          </w:p>
        </w:tc>
        <w:tc>
          <w:tcPr>
            <w:tcW w:w="1439" w:type="dxa"/>
          </w:tcPr>
          <w:p w14:paraId="4091A25F" w14:textId="77777777" w:rsidR="005B01A6" w:rsidRDefault="00000000">
            <w:pPr>
              <w:jc w:val="center"/>
              <w:rPr>
                <w:rFonts w:hint="eastAsia"/>
              </w:rPr>
            </w:pPr>
            <w:r>
              <w:rPr>
                <w:sz w:val="18"/>
              </w:rPr>
              <w:t>3.1.2 / 3.2.8</w:t>
            </w:r>
          </w:p>
        </w:tc>
        <w:tc>
          <w:tcPr>
            <w:tcW w:w="1439" w:type="dxa"/>
          </w:tcPr>
          <w:p w14:paraId="2E0EDEE5" w14:textId="77777777" w:rsidR="005B01A6" w:rsidRDefault="00000000">
            <w:pPr>
              <w:jc w:val="center"/>
              <w:rPr>
                <w:rFonts w:hint="eastAsia"/>
              </w:rPr>
            </w:pPr>
            <w:r>
              <w:rPr>
                <w:sz w:val="18"/>
              </w:rPr>
              <w:t>中</w:t>
            </w:r>
          </w:p>
        </w:tc>
        <w:tc>
          <w:tcPr>
            <w:tcW w:w="1439" w:type="dxa"/>
          </w:tcPr>
          <w:p w14:paraId="0B89BC81" w14:textId="77777777" w:rsidR="005B01A6" w:rsidRDefault="00000000">
            <w:pPr>
              <w:jc w:val="center"/>
              <w:rPr>
                <w:rFonts w:hint="eastAsia"/>
              </w:rPr>
            </w:pPr>
            <w:r>
              <w:rPr>
                <w:sz w:val="18"/>
              </w:rPr>
              <w:t>V1.0</w:t>
            </w:r>
          </w:p>
        </w:tc>
      </w:tr>
      <w:tr w:rsidR="005B01A6" w14:paraId="087005DB" w14:textId="77777777">
        <w:trPr>
          <w:jc w:val="center"/>
        </w:trPr>
        <w:tc>
          <w:tcPr>
            <w:tcW w:w="1439" w:type="dxa"/>
          </w:tcPr>
          <w:p w14:paraId="39F73E1D" w14:textId="77777777" w:rsidR="005B01A6" w:rsidRDefault="00000000">
            <w:pPr>
              <w:jc w:val="center"/>
              <w:rPr>
                <w:rFonts w:hint="eastAsia"/>
              </w:rPr>
            </w:pPr>
            <w:r>
              <w:rPr>
                <w:sz w:val="18"/>
              </w:rPr>
              <w:t>UC-CTY-APP-03</w:t>
            </w:r>
          </w:p>
        </w:tc>
        <w:tc>
          <w:tcPr>
            <w:tcW w:w="1439" w:type="dxa"/>
          </w:tcPr>
          <w:p w14:paraId="5D16B932" w14:textId="77777777" w:rsidR="005B01A6" w:rsidRDefault="00000000">
            <w:pPr>
              <w:jc w:val="center"/>
              <w:rPr>
                <w:rFonts w:hint="eastAsia"/>
              </w:rPr>
            </w:pPr>
            <w:r>
              <w:rPr>
                <w:sz w:val="18"/>
              </w:rPr>
              <w:t>修改密码</w:t>
            </w:r>
          </w:p>
        </w:tc>
        <w:tc>
          <w:tcPr>
            <w:tcW w:w="1439" w:type="dxa"/>
          </w:tcPr>
          <w:p w14:paraId="4BCBAB20" w14:textId="77777777" w:rsidR="005B01A6" w:rsidRDefault="00000000">
            <w:pPr>
              <w:jc w:val="center"/>
              <w:rPr>
                <w:rFonts w:hint="eastAsia"/>
              </w:rPr>
            </w:pPr>
            <w:r>
              <w:rPr>
                <w:sz w:val="18"/>
              </w:rPr>
              <w:t>市级端</w:t>
            </w:r>
          </w:p>
        </w:tc>
        <w:tc>
          <w:tcPr>
            <w:tcW w:w="1439" w:type="dxa"/>
          </w:tcPr>
          <w:p w14:paraId="5F70BD0B" w14:textId="77777777" w:rsidR="005B01A6" w:rsidRDefault="00000000">
            <w:pPr>
              <w:jc w:val="center"/>
              <w:rPr>
                <w:rFonts w:hint="eastAsia"/>
              </w:rPr>
            </w:pPr>
            <w:r>
              <w:rPr>
                <w:sz w:val="18"/>
              </w:rPr>
              <w:t>3.1.2 / 3.2.1</w:t>
            </w:r>
          </w:p>
        </w:tc>
        <w:tc>
          <w:tcPr>
            <w:tcW w:w="1439" w:type="dxa"/>
          </w:tcPr>
          <w:p w14:paraId="031147B6" w14:textId="77777777" w:rsidR="005B01A6" w:rsidRDefault="00000000">
            <w:pPr>
              <w:jc w:val="center"/>
              <w:rPr>
                <w:rFonts w:hint="eastAsia"/>
              </w:rPr>
            </w:pPr>
            <w:r>
              <w:rPr>
                <w:sz w:val="18"/>
              </w:rPr>
              <w:t>中</w:t>
            </w:r>
          </w:p>
        </w:tc>
        <w:tc>
          <w:tcPr>
            <w:tcW w:w="1439" w:type="dxa"/>
          </w:tcPr>
          <w:p w14:paraId="48F8B622" w14:textId="77777777" w:rsidR="005B01A6" w:rsidRDefault="00000000">
            <w:pPr>
              <w:jc w:val="center"/>
              <w:rPr>
                <w:rFonts w:hint="eastAsia"/>
              </w:rPr>
            </w:pPr>
            <w:r>
              <w:rPr>
                <w:sz w:val="18"/>
              </w:rPr>
              <w:t>V0.5</w:t>
            </w:r>
          </w:p>
        </w:tc>
      </w:tr>
      <w:tr w:rsidR="005B01A6" w14:paraId="350FD875" w14:textId="77777777">
        <w:trPr>
          <w:jc w:val="center"/>
        </w:trPr>
        <w:tc>
          <w:tcPr>
            <w:tcW w:w="1439" w:type="dxa"/>
          </w:tcPr>
          <w:p w14:paraId="4C9D6252" w14:textId="77777777" w:rsidR="005B01A6" w:rsidRDefault="00000000">
            <w:pPr>
              <w:jc w:val="center"/>
              <w:rPr>
                <w:rFonts w:hint="eastAsia"/>
              </w:rPr>
            </w:pPr>
            <w:r>
              <w:rPr>
                <w:sz w:val="18"/>
              </w:rPr>
              <w:t>UC-PRO-APP-01</w:t>
            </w:r>
          </w:p>
        </w:tc>
        <w:tc>
          <w:tcPr>
            <w:tcW w:w="1439" w:type="dxa"/>
          </w:tcPr>
          <w:p w14:paraId="4CD1D3BB" w14:textId="77777777" w:rsidR="005B01A6" w:rsidRDefault="00000000">
            <w:pPr>
              <w:jc w:val="center"/>
              <w:rPr>
                <w:rFonts w:hint="eastAsia"/>
              </w:rPr>
            </w:pPr>
            <w:r>
              <w:rPr>
                <w:sz w:val="18"/>
              </w:rPr>
              <w:t>企业备案审批</w:t>
            </w:r>
          </w:p>
        </w:tc>
        <w:tc>
          <w:tcPr>
            <w:tcW w:w="1439" w:type="dxa"/>
          </w:tcPr>
          <w:p w14:paraId="28B49503" w14:textId="77777777" w:rsidR="005B01A6" w:rsidRDefault="00000000">
            <w:pPr>
              <w:jc w:val="center"/>
              <w:rPr>
                <w:rFonts w:hint="eastAsia"/>
              </w:rPr>
            </w:pPr>
            <w:r>
              <w:rPr>
                <w:sz w:val="18"/>
              </w:rPr>
              <w:t>省级端</w:t>
            </w:r>
          </w:p>
        </w:tc>
        <w:tc>
          <w:tcPr>
            <w:tcW w:w="1439" w:type="dxa"/>
          </w:tcPr>
          <w:p w14:paraId="32C55308" w14:textId="77777777" w:rsidR="005B01A6" w:rsidRDefault="00000000">
            <w:pPr>
              <w:jc w:val="center"/>
              <w:rPr>
                <w:rFonts w:hint="eastAsia"/>
              </w:rPr>
            </w:pPr>
            <w:r>
              <w:rPr>
                <w:sz w:val="18"/>
              </w:rPr>
              <w:t>3.1.3 / 3.2.5</w:t>
            </w:r>
          </w:p>
        </w:tc>
        <w:tc>
          <w:tcPr>
            <w:tcW w:w="1439" w:type="dxa"/>
          </w:tcPr>
          <w:p w14:paraId="570F238F" w14:textId="77777777" w:rsidR="005B01A6" w:rsidRDefault="00000000">
            <w:pPr>
              <w:jc w:val="center"/>
              <w:rPr>
                <w:rFonts w:hint="eastAsia"/>
              </w:rPr>
            </w:pPr>
            <w:r>
              <w:rPr>
                <w:sz w:val="18"/>
              </w:rPr>
              <w:t>高</w:t>
            </w:r>
          </w:p>
        </w:tc>
        <w:tc>
          <w:tcPr>
            <w:tcW w:w="1439" w:type="dxa"/>
          </w:tcPr>
          <w:p w14:paraId="7AD413FD" w14:textId="77777777" w:rsidR="005B01A6" w:rsidRDefault="00000000">
            <w:pPr>
              <w:jc w:val="center"/>
              <w:rPr>
                <w:rFonts w:hint="eastAsia"/>
              </w:rPr>
            </w:pPr>
            <w:r>
              <w:rPr>
                <w:sz w:val="18"/>
              </w:rPr>
              <w:t>V1.0</w:t>
            </w:r>
          </w:p>
        </w:tc>
      </w:tr>
      <w:tr w:rsidR="005B01A6" w14:paraId="03A58A9C" w14:textId="77777777">
        <w:trPr>
          <w:jc w:val="center"/>
        </w:trPr>
        <w:tc>
          <w:tcPr>
            <w:tcW w:w="1439" w:type="dxa"/>
          </w:tcPr>
          <w:p w14:paraId="3BEFCA9C" w14:textId="77777777" w:rsidR="005B01A6" w:rsidRDefault="00000000">
            <w:pPr>
              <w:jc w:val="center"/>
              <w:rPr>
                <w:rFonts w:hint="eastAsia"/>
              </w:rPr>
            </w:pPr>
            <w:r>
              <w:rPr>
                <w:sz w:val="18"/>
              </w:rPr>
              <w:t>UC-PRO-APP-02</w:t>
            </w:r>
          </w:p>
        </w:tc>
        <w:tc>
          <w:tcPr>
            <w:tcW w:w="1439" w:type="dxa"/>
          </w:tcPr>
          <w:p w14:paraId="793C8ECC" w14:textId="77777777" w:rsidR="005B01A6" w:rsidRDefault="00000000">
            <w:pPr>
              <w:jc w:val="center"/>
              <w:rPr>
                <w:rFonts w:hint="eastAsia"/>
              </w:rPr>
            </w:pPr>
            <w:r>
              <w:rPr>
                <w:sz w:val="18"/>
              </w:rPr>
              <w:t>报表管理</w:t>
            </w:r>
          </w:p>
        </w:tc>
        <w:tc>
          <w:tcPr>
            <w:tcW w:w="1439" w:type="dxa"/>
          </w:tcPr>
          <w:p w14:paraId="233F16EE" w14:textId="77777777" w:rsidR="005B01A6" w:rsidRDefault="00000000">
            <w:pPr>
              <w:jc w:val="center"/>
              <w:rPr>
                <w:rFonts w:hint="eastAsia"/>
              </w:rPr>
            </w:pPr>
            <w:r>
              <w:rPr>
                <w:sz w:val="18"/>
              </w:rPr>
              <w:t>省级端</w:t>
            </w:r>
          </w:p>
        </w:tc>
        <w:tc>
          <w:tcPr>
            <w:tcW w:w="1439" w:type="dxa"/>
          </w:tcPr>
          <w:p w14:paraId="465F74D0" w14:textId="77777777" w:rsidR="005B01A6" w:rsidRDefault="00000000">
            <w:pPr>
              <w:jc w:val="center"/>
              <w:rPr>
                <w:rFonts w:hint="eastAsia"/>
              </w:rPr>
            </w:pPr>
            <w:r>
              <w:rPr>
                <w:sz w:val="18"/>
              </w:rPr>
              <w:t>3.1.3 / 3.2.5</w:t>
            </w:r>
          </w:p>
        </w:tc>
        <w:tc>
          <w:tcPr>
            <w:tcW w:w="1439" w:type="dxa"/>
          </w:tcPr>
          <w:p w14:paraId="57112CEC" w14:textId="77777777" w:rsidR="005B01A6" w:rsidRDefault="00000000">
            <w:pPr>
              <w:jc w:val="center"/>
              <w:rPr>
                <w:rFonts w:hint="eastAsia"/>
              </w:rPr>
            </w:pPr>
            <w:r>
              <w:rPr>
                <w:sz w:val="18"/>
              </w:rPr>
              <w:t>高</w:t>
            </w:r>
          </w:p>
        </w:tc>
        <w:tc>
          <w:tcPr>
            <w:tcW w:w="1439" w:type="dxa"/>
          </w:tcPr>
          <w:p w14:paraId="48F54003" w14:textId="77777777" w:rsidR="005B01A6" w:rsidRDefault="00000000">
            <w:pPr>
              <w:jc w:val="center"/>
              <w:rPr>
                <w:rFonts w:hint="eastAsia"/>
              </w:rPr>
            </w:pPr>
            <w:r>
              <w:rPr>
                <w:sz w:val="18"/>
              </w:rPr>
              <w:t>V1.0</w:t>
            </w:r>
          </w:p>
        </w:tc>
      </w:tr>
      <w:tr w:rsidR="005B01A6" w14:paraId="33B82D56" w14:textId="77777777">
        <w:trPr>
          <w:jc w:val="center"/>
        </w:trPr>
        <w:tc>
          <w:tcPr>
            <w:tcW w:w="1439" w:type="dxa"/>
          </w:tcPr>
          <w:p w14:paraId="00C33C25" w14:textId="77777777" w:rsidR="005B01A6" w:rsidRDefault="00000000">
            <w:pPr>
              <w:jc w:val="center"/>
              <w:rPr>
                <w:rFonts w:hint="eastAsia"/>
              </w:rPr>
            </w:pPr>
            <w:r>
              <w:rPr>
                <w:sz w:val="18"/>
              </w:rPr>
              <w:t>UC-PRO-APP-03</w:t>
            </w:r>
          </w:p>
        </w:tc>
        <w:tc>
          <w:tcPr>
            <w:tcW w:w="1439" w:type="dxa"/>
          </w:tcPr>
          <w:p w14:paraId="5CE71721" w14:textId="77777777" w:rsidR="005B01A6" w:rsidRDefault="00000000">
            <w:pPr>
              <w:jc w:val="center"/>
              <w:rPr>
                <w:rFonts w:hint="eastAsia"/>
              </w:rPr>
            </w:pPr>
            <w:r>
              <w:rPr>
                <w:sz w:val="18"/>
              </w:rPr>
              <w:t>数据修改</w:t>
            </w:r>
          </w:p>
        </w:tc>
        <w:tc>
          <w:tcPr>
            <w:tcW w:w="1439" w:type="dxa"/>
          </w:tcPr>
          <w:p w14:paraId="286F35F7" w14:textId="77777777" w:rsidR="005B01A6" w:rsidRDefault="00000000">
            <w:pPr>
              <w:jc w:val="center"/>
              <w:rPr>
                <w:rFonts w:hint="eastAsia"/>
              </w:rPr>
            </w:pPr>
            <w:r>
              <w:rPr>
                <w:sz w:val="18"/>
              </w:rPr>
              <w:t>省级端</w:t>
            </w:r>
          </w:p>
        </w:tc>
        <w:tc>
          <w:tcPr>
            <w:tcW w:w="1439" w:type="dxa"/>
          </w:tcPr>
          <w:p w14:paraId="4D761607" w14:textId="77777777" w:rsidR="005B01A6" w:rsidRDefault="00000000">
            <w:pPr>
              <w:jc w:val="center"/>
              <w:rPr>
                <w:rFonts w:hint="eastAsia"/>
              </w:rPr>
            </w:pPr>
            <w:r>
              <w:rPr>
                <w:sz w:val="18"/>
              </w:rPr>
              <w:t>3.1.3 / 3.2.5.2</w:t>
            </w:r>
          </w:p>
        </w:tc>
        <w:tc>
          <w:tcPr>
            <w:tcW w:w="1439" w:type="dxa"/>
          </w:tcPr>
          <w:p w14:paraId="4637E774" w14:textId="77777777" w:rsidR="005B01A6" w:rsidRDefault="00000000">
            <w:pPr>
              <w:jc w:val="center"/>
              <w:rPr>
                <w:rFonts w:hint="eastAsia"/>
              </w:rPr>
            </w:pPr>
            <w:r>
              <w:rPr>
                <w:sz w:val="18"/>
              </w:rPr>
              <w:t>高</w:t>
            </w:r>
          </w:p>
        </w:tc>
        <w:tc>
          <w:tcPr>
            <w:tcW w:w="1439" w:type="dxa"/>
          </w:tcPr>
          <w:p w14:paraId="69B72FF8" w14:textId="77777777" w:rsidR="005B01A6" w:rsidRDefault="00000000">
            <w:pPr>
              <w:jc w:val="center"/>
              <w:rPr>
                <w:rFonts w:hint="eastAsia"/>
              </w:rPr>
            </w:pPr>
            <w:r>
              <w:rPr>
                <w:sz w:val="18"/>
              </w:rPr>
              <w:t>V1.0</w:t>
            </w:r>
          </w:p>
        </w:tc>
      </w:tr>
      <w:tr w:rsidR="005B01A6" w14:paraId="54391839" w14:textId="77777777">
        <w:trPr>
          <w:jc w:val="center"/>
        </w:trPr>
        <w:tc>
          <w:tcPr>
            <w:tcW w:w="1439" w:type="dxa"/>
          </w:tcPr>
          <w:p w14:paraId="3BB019D4" w14:textId="77777777" w:rsidR="005B01A6" w:rsidRDefault="00000000">
            <w:pPr>
              <w:jc w:val="center"/>
              <w:rPr>
                <w:rFonts w:hint="eastAsia"/>
              </w:rPr>
            </w:pPr>
            <w:r>
              <w:rPr>
                <w:sz w:val="18"/>
              </w:rPr>
              <w:t>UC-PRO-APP-04</w:t>
            </w:r>
          </w:p>
        </w:tc>
        <w:tc>
          <w:tcPr>
            <w:tcW w:w="1439" w:type="dxa"/>
          </w:tcPr>
          <w:p w14:paraId="6DDBAED5" w14:textId="77777777" w:rsidR="005B01A6" w:rsidRDefault="00000000">
            <w:pPr>
              <w:jc w:val="center"/>
              <w:rPr>
                <w:rFonts w:hint="eastAsia"/>
              </w:rPr>
            </w:pPr>
            <w:r>
              <w:rPr>
                <w:sz w:val="18"/>
              </w:rPr>
              <w:t>历史数据删除</w:t>
            </w:r>
          </w:p>
        </w:tc>
        <w:tc>
          <w:tcPr>
            <w:tcW w:w="1439" w:type="dxa"/>
          </w:tcPr>
          <w:p w14:paraId="1FCF12E6" w14:textId="77777777" w:rsidR="005B01A6" w:rsidRDefault="00000000">
            <w:pPr>
              <w:jc w:val="center"/>
              <w:rPr>
                <w:rFonts w:hint="eastAsia"/>
              </w:rPr>
            </w:pPr>
            <w:r>
              <w:rPr>
                <w:sz w:val="18"/>
              </w:rPr>
              <w:t>省级端</w:t>
            </w:r>
          </w:p>
        </w:tc>
        <w:tc>
          <w:tcPr>
            <w:tcW w:w="1439" w:type="dxa"/>
          </w:tcPr>
          <w:p w14:paraId="6614BC39" w14:textId="77777777" w:rsidR="005B01A6" w:rsidRDefault="00000000">
            <w:pPr>
              <w:jc w:val="center"/>
              <w:rPr>
                <w:rFonts w:hint="eastAsia"/>
              </w:rPr>
            </w:pPr>
            <w:r>
              <w:rPr>
                <w:sz w:val="18"/>
              </w:rPr>
              <w:t>3.1.3 / 3.2.5.3</w:t>
            </w:r>
          </w:p>
        </w:tc>
        <w:tc>
          <w:tcPr>
            <w:tcW w:w="1439" w:type="dxa"/>
          </w:tcPr>
          <w:p w14:paraId="4485B92A" w14:textId="77777777" w:rsidR="005B01A6" w:rsidRDefault="00000000">
            <w:pPr>
              <w:jc w:val="center"/>
              <w:rPr>
                <w:rFonts w:hint="eastAsia"/>
              </w:rPr>
            </w:pPr>
            <w:r>
              <w:rPr>
                <w:sz w:val="18"/>
              </w:rPr>
              <w:t>中</w:t>
            </w:r>
          </w:p>
        </w:tc>
        <w:tc>
          <w:tcPr>
            <w:tcW w:w="1439" w:type="dxa"/>
          </w:tcPr>
          <w:p w14:paraId="591D4DA8" w14:textId="77777777" w:rsidR="005B01A6" w:rsidRDefault="00000000">
            <w:pPr>
              <w:jc w:val="center"/>
              <w:rPr>
                <w:rFonts w:hint="eastAsia"/>
              </w:rPr>
            </w:pPr>
            <w:r>
              <w:rPr>
                <w:sz w:val="18"/>
              </w:rPr>
              <w:t>V1.0</w:t>
            </w:r>
          </w:p>
        </w:tc>
      </w:tr>
      <w:tr w:rsidR="005B01A6" w14:paraId="4AF983B5" w14:textId="77777777">
        <w:trPr>
          <w:jc w:val="center"/>
        </w:trPr>
        <w:tc>
          <w:tcPr>
            <w:tcW w:w="1439" w:type="dxa"/>
          </w:tcPr>
          <w:p w14:paraId="2D6315A7" w14:textId="77777777" w:rsidR="005B01A6" w:rsidRDefault="00000000">
            <w:pPr>
              <w:jc w:val="center"/>
              <w:rPr>
                <w:rFonts w:hint="eastAsia"/>
              </w:rPr>
            </w:pPr>
            <w:r>
              <w:rPr>
                <w:sz w:val="18"/>
              </w:rPr>
              <w:t>UC-PRO-APP-05</w:t>
            </w:r>
          </w:p>
        </w:tc>
        <w:tc>
          <w:tcPr>
            <w:tcW w:w="1439" w:type="dxa"/>
          </w:tcPr>
          <w:p w14:paraId="4D42846E" w14:textId="77777777" w:rsidR="005B01A6" w:rsidRDefault="00000000">
            <w:pPr>
              <w:jc w:val="center"/>
              <w:rPr>
                <w:rFonts w:hint="eastAsia"/>
              </w:rPr>
            </w:pPr>
            <w:r>
              <w:rPr>
                <w:sz w:val="18"/>
              </w:rPr>
              <w:t>数据汇总</w:t>
            </w:r>
          </w:p>
        </w:tc>
        <w:tc>
          <w:tcPr>
            <w:tcW w:w="1439" w:type="dxa"/>
          </w:tcPr>
          <w:p w14:paraId="0BDF44DC" w14:textId="77777777" w:rsidR="005B01A6" w:rsidRDefault="00000000">
            <w:pPr>
              <w:jc w:val="center"/>
              <w:rPr>
                <w:rFonts w:hint="eastAsia"/>
              </w:rPr>
            </w:pPr>
            <w:r>
              <w:rPr>
                <w:sz w:val="18"/>
              </w:rPr>
              <w:t>省级端</w:t>
            </w:r>
          </w:p>
        </w:tc>
        <w:tc>
          <w:tcPr>
            <w:tcW w:w="1439" w:type="dxa"/>
          </w:tcPr>
          <w:p w14:paraId="0F6157AF" w14:textId="77777777" w:rsidR="005B01A6" w:rsidRDefault="00000000">
            <w:pPr>
              <w:jc w:val="center"/>
              <w:rPr>
                <w:rFonts w:hint="eastAsia"/>
              </w:rPr>
            </w:pPr>
            <w:r>
              <w:rPr>
                <w:sz w:val="18"/>
              </w:rPr>
              <w:t>3.1.3 / 3.2.5</w:t>
            </w:r>
          </w:p>
        </w:tc>
        <w:tc>
          <w:tcPr>
            <w:tcW w:w="1439" w:type="dxa"/>
          </w:tcPr>
          <w:p w14:paraId="246D8B0D" w14:textId="77777777" w:rsidR="005B01A6" w:rsidRDefault="00000000">
            <w:pPr>
              <w:jc w:val="center"/>
              <w:rPr>
                <w:rFonts w:hint="eastAsia"/>
              </w:rPr>
            </w:pPr>
            <w:r>
              <w:rPr>
                <w:sz w:val="18"/>
              </w:rPr>
              <w:t>中</w:t>
            </w:r>
          </w:p>
        </w:tc>
        <w:tc>
          <w:tcPr>
            <w:tcW w:w="1439" w:type="dxa"/>
          </w:tcPr>
          <w:p w14:paraId="197C2739" w14:textId="77777777" w:rsidR="005B01A6" w:rsidRDefault="00000000">
            <w:pPr>
              <w:jc w:val="center"/>
              <w:rPr>
                <w:rFonts w:hint="eastAsia"/>
              </w:rPr>
            </w:pPr>
            <w:r>
              <w:rPr>
                <w:sz w:val="18"/>
              </w:rPr>
              <w:t>V1.0</w:t>
            </w:r>
          </w:p>
        </w:tc>
      </w:tr>
      <w:tr w:rsidR="005B01A6" w14:paraId="62086E1D" w14:textId="77777777">
        <w:trPr>
          <w:jc w:val="center"/>
        </w:trPr>
        <w:tc>
          <w:tcPr>
            <w:tcW w:w="1439" w:type="dxa"/>
          </w:tcPr>
          <w:p w14:paraId="613E93F7" w14:textId="77777777" w:rsidR="005B01A6" w:rsidRDefault="00000000">
            <w:pPr>
              <w:jc w:val="center"/>
              <w:rPr>
                <w:rFonts w:hint="eastAsia"/>
              </w:rPr>
            </w:pPr>
            <w:r>
              <w:rPr>
                <w:sz w:val="18"/>
              </w:rPr>
              <w:t>UC-PRO-APP-06</w:t>
            </w:r>
          </w:p>
        </w:tc>
        <w:tc>
          <w:tcPr>
            <w:tcW w:w="1439" w:type="dxa"/>
          </w:tcPr>
          <w:p w14:paraId="38BF4312" w14:textId="77777777" w:rsidR="005B01A6" w:rsidRDefault="00000000">
            <w:pPr>
              <w:jc w:val="center"/>
              <w:rPr>
                <w:rFonts w:hint="eastAsia"/>
              </w:rPr>
            </w:pPr>
            <w:r>
              <w:rPr>
                <w:sz w:val="18"/>
              </w:rPr>
              <w:t>数据查询与导出</w:t>
            </w:r>
          </w:p>
        </w:tc>
        <w:tc>
          <w:tcPr>
            <w:tcW w:w="1439" w:type="dxa"/>
          </w:tcPr>
          <w:p w14:paraId="1C7CE94D" w14:textId="77777777" w:rsidR="005B01A6" w:rsidRDefault="00000000">
            <w:pPr>
              <w:jc w:val="center"/>
              <w:rPr>
                <w:rFonts w:hint="eastAsia"/>
              </w:rPr>
            </w:pPr>
            <w:r>
              <w:rPr>
                <w:sz w:val="18"/>
              </w:rPr>
              <w:t>省级端</w:t>
            </w:r>
          </w:p>
        </w:tc>
        <w:tc>
          <w:tcPr>
            <w:tcW w:w="1439" w:type="dxa"/>
          </w:tcPr>
          <w:p w14:paraId="7F0EE7B1" w14:textId="77777777" w:rsidR="005B01A6" w:rsidRDefault="00000000">
            <w:pPr>
              <w:jc w:val="center"/>
              <w:rPr>
                <w:rFonts w:hint="eastAsia"/>
              </w:rPr>
            </w:pPr>
            <w:r>
              <w:rPr>
                <w:sz w:val="18"/>
              </w:rPr>
              <w:t>3.1.3 / 3.2.6</w:t>
            </w:r>
          </w:p>
        </w:tc>
        <w:tc>
          <w:tcPr>
            <w:tcW w:w="1439" w:type="dxa"/>
          </w:tcPr>
          <w:p w14:paraId="79DB5E65" w14:textId="77777777" w:rsidR="005B01A6" w:rsidRDefault="00000000">
            <w:pPr>
              <w:jc w:val="center"/>
              <w:rPr>
                <w:rFonts w:hint="eastAsia"/>
              </w:rPr>
            </w:pPr>
            <w:r>
              <w:rPr>
                <w:sz w:val="18"/>
              </w:rPr>
              <w:t>中</w:t>
            </w:r>
          </w:p>
        </w:tc>
        <w:tc>
          <w:tcPr>
            <w:tcW w:w="1439" w:type="dxa"/>
          </w:tcPr>
          <w:p w14:paraId="6FC13483" w14:textId="77777777" w:rsidR="005B01A6" w:rsidRDefault="00000000">
            <w:pPr>
              <w:jc w:val="center"/>
              <w:rPr>
                <w:rFonts w:hint="eastAsia"/>
              </w:rPr>
            </w:pPr>
            <w:r>
              <w:rPr>
                <w:sz w:val="18"/>
              </w:rPr>
              <w:t>V1.0</w:t>
            </w:r>
          </w:p>
        </w:tc>
      </w:tr>
      <w:tr w:rsidR="005B01A6" w14:paraId="4F69C740" w14:textId="77777777">
        <w:trPr>
          <w:jc w:val="center"/>
        </w:trPr>
        <w:tc>
          <w:tcPr>
            <w:tcW w:w="1439" w:type="dxa"/>
          </w:tcPr>
          <w:p w14:paraId="7875375B" w14:textId="77777777" w:rsidR="005B01A6" w:rsidRDefault="00000000">
            <w:pPr>
              <w:jc w:val="center"/>
              <w:rPr>
                <w:rFonts w:hint="eastAsia"/>
              </w:rPr>
            </w:pPr>
            <w:r>
              <w:rPr>
                <w:sz w:val="18"/>
              </w:rPr>
              <w:t>UC-PRO-ANA-001</w:t>
            </w:r>
          </w:p>
        </w:tc>
        <w:tc>
          <w:tcPr>
            <w:tcW w:w="1439" w:type="dxa"/>
          </w:tcPr>
          <w:p w14:paraId="43D9A2AF" w14:textId="77777777" w:rsidR="005B01A6" w:rsidRDefault="00000000">
            <w:pPr>
              <w:jc w:val="center"/>
              <w:rPr>
                <w:rFonts w:hint="eastAsia"/>
              </w:rPr>
            </w:pPr>
            <w:r>
              <w:rPr>
                <w:sz w:val="18"/>
              </w:rPr>
              <w:t>多维分析</w:t>
            </w:r>
          </w:p>
        </w:tc>
        <w:tc>
          <w:tcPr>
            <w:tcW w:w="1439" w:type="dxa"/>
          </w:tcPr>
          <w:p w14:paraId="0F42DA89" w14:textId="77777777" w:rsidR="005B01A6" w:rsidRDefault="00000000">
            <w:pPr>
              <w:jc w:val="center"/>
              <w:rPr>
                <w:rFonts w:hint="eastAsia"/>
              </w:rPr>
            </w:pPr>
            <w:r>
              <w:rPr>
                <w:sz w:val="18"/>
              </w:rPr>
              <w:t>省级分析</w:t>
            </w:r>
          </w:p>
        </w:tc>
        <w:tc>
          <w:tcPr>
            <w:tcW w:w="1439" w:type="dxa"/>
          </w:tcPr>
          <w:p w14:paraId="12C66DC6" w14:textId="77777777" w:rsidR="005B01A6" w:rsidRDefault="00000000">
            <w:pPr>
              <w:jc w:val="center"/>
              <w:rPr>
                <w:rFonts w:hint="eastAsia"/>
              </w:rPr>
            </w:pPr>
            <w:r>
              <w:rPr>
                <w:sz w:val="18"/>
              </w:rPr>
              <w:t>3.1.4 / 3.2.7 / 3.3.1</w:t>
            </w:r>
          </w:p>
        </w:tc>
        <w:tc>
          <w:tcPr>
            <w:tcW w:w="1439" w:type="dxa"/>
          </w:tcPr>
          <w:p w14:paraId="616DFAA7" w14:textId="77777777" w:rsidR="005B01A6" w:rsidRDefault="00000000">
            <w:pPr>
              <w:jc w:val="center"/>
              <w:rPr>
                <w:rFonts w:hint="eastAsia"/>
              </w:rPr>
            </w:pPr>
            <w:r>
              <w:rPr>
                <w:sz w:val="18"/>
              </w:rPr>
              <w:t>中</w:t>
            </w:r>
          </w:p>
        </w:tc>
        <w:tc>
          <w:tcPr>
            <w:tcW w:w="1439" w:type="dxa"/>
          </w:tcPr>
          <w:p w14:paraId="5335BB93" w14:textId="77777777" w:rsidR="005B01A6" w:rsidRDefault="00000000">
            <w:pPr>
              <w:jc w:val="center"/>
              <w:rPr>
                <w:rFonts w:hint="eastAsia"/>
              </w:rPr>
            </w:pPr>
            <w:r>
              <w:rPr>
                <w:sz w:val="18"/>
              </w:rPr>
              <w:t>V1.1</w:t>
            </w:r>
          </w:p>
        </w:tc>
      </w:tr>
      <w:tr w:rsidR="005B01A6" w14:paraId="628855CB" w14:textId="77777777">
        <w:trPr>
          <w:jc w:val="center"/>
        </w:trPr>
        <w:tc>
          <w:tcPr>
            <w:tcW w:w="1439" w:type="dxa"/>
          </w:tcPr>
          <w:p w14:paraId="280DBBB7" w14:textId="77777777" w:rsidR="005B01A6" w:rsidRDefault="00000000">
            <w:pPr>
              <w:jc w:val="center"/>
              <w:rPr>
                <w:rFonts w:hint="eastAsia"/>
              </w:rPr>
            </w:pPr>
            <w:r>
              <w:rPr>
                <w:sz w:val="18"/>
              </w:rPr>
              <w:lastRenderedPageBreak/>
              <w:t>UC-PRO-ANA-002</w:t>
            </w:r>
          </w:p>
        </w:tc>
        <w:tc>
          <w:tcPr>
            <w:tcW w:w="1439" w:type="dxa"/>
          </w:tcPr>
          <w:p w14:paraId="31E730AD" w14:textId="77777777" w:rsidR="005B01A6" w:rsidRDefault="00000000">
            <w:pPr>
              <w:jc w:val="center"/>
              <w:rPr>
                <w:rFonts w:hint="eastAsia"/>
              </w:rPr>
            </w:pPr>
            <w:r>
              <w:rPr>
                <w:sz w:val="18"/>
              </w:rPr>
              <w:t>趋势分析</w:t>
            </w:r>
          </w:p>
        </w:tc>
        <w:tc>
          <w:tcPr>
            <w:tcW w:w="1439" w:type="dxa"/>
          </w:tcPr>
          <w:p w14:paraId="0D43247C" w14:textId="77777777" w:rsidR="005B01A6" w:rsidRDefault="00000000">
            <w:pPr>
              <w:jc w:val="center"/>
              <w:rPr>
                <w:rFonts w:hint="eastAsia"/>
              </w:rPr>
            </w:pPr>
            <w:r>
              <w:rPr>
                <w:sz w:val="18"/>
              </w:rPr>
              <w:t>省级分析</w:t>
            </w:r>
          </w:p>
        </w:tc>
        <w:tc>
          <w:tcPr>
            <w:tcW w:w="1439" w:type="dxa"/>
          </w:tcPr>
          <w:p w14:paraId="63DB4F09" w14:textId="77777777" w:rsidR="005B01A6" w:rsidRDefault="00000000">
            <w:pPr>
              <w:jc w:val="center"/>
              <w:rPr>
                <w:rFonts w:hint="eastAsia"/>
              </w:rPr>
            </w:pPr>
            <w:r>
              <w:rPr>
                <w:sz w:val="18"/>
              </w:rPr>
              <w:t>3.1.4 / 3.2.7 / 3.3.2</w:t>
            </w:r>
          </w:p>
        </w:tc>
        <w:tc>
          <w:tcPr>
            <w:tcW w:w="1439" w:type="dxa"/>
          </w:tcPr>
          <w:p w14:paraId="6F73E9A1" w14:textId="77777777" w:rsidR="005B01A6" w:rsidRDefault="00000000">
            <w:pPr>
              <w:jc w:val="center"/>
              <w:rPr>
                <w:rFonts w:hint="eastAsia"/>
              </w:rPr>
            </w:pPr>
            <w:r>
              <w:rPr>
                <w:sz w:val="18"/>
              </w:rPr>
              <w:t>中</w:t>
            </w:r>
          </w:p>
        </w:tc>
        <w:tc>
          <w:tcPr>
            <w:tcW w:w="1439" w:type="dxa"/>
          </w:tcPr>
          <w:p w14:paraId="4CD6ABC4" w14:textId="77777777" w:rsidR="005B01A6" w:rsidRDefault="00000000">
            <w:pPr>
              <w:jc w:val="center"/>
              <w:rPr>
                <w:rFonts w:hint="eastAsia"/>
              </w:rPr>
            </w:pPr>
            <w:r>
              <w:rPr>
                <w:sz w:val="18"/>
              </w:rPr>
              <w:t>V1.1</w:t>
            </w:r>
          </w:p>
        </w:tc>
      </w:tr>
      <w:tr w:rsidR="005B01A6" w14:paraId="6D3AF181" w14:textId="77777777">
        <w:trPr>
          <w:jc w:val="center"/>
        </w:trPr>
        <w:tc>
          <w:tcPr>
            <w:tcW w:w="1439" w:type="dxa"/>
          </w:tcPr>
          <w:p w14:paraId="2350338D" w14:textId="77777777" w:rsidR="005B01A6" w:rsidRDefault="00000000">
            <w:pPr>
              <w:jc w:val="center"/>
              <w:rPr>
                <w:rFonts w:hint="eastAsia"/>
              </w:rPr>
            </w:pPr>
            <w:r>
              <w:rPr>
                <w:sz w:val="18"/>
              </w:rPr>
              <w:t>UC-PRO-ANA-003</w:t>
            </w:r>
          </w:p>
        </w:tc>
        <w:tc>
          <w:tcPr>
            <w:tcW w:w="1439" w:type="dxa"/>
          </w:tcPr>
          <w:p w14:paraId="56D663CA" w14:textId="77777777" w:rsidR="005B01A6" w:rsidRDefault="00000000">
            <w:pPr>
              <w:jc w:val="center"/>
              <w:rPr>
                <w:rFonts w:hint="eastAsia"/>
              </w:rPr>
            </w:pPr>
            <w:r>
              <w:rPr>
                <w:sz w:val="18"/>
              </w:rPr>
              <w:t>对比分析</w:t>
            </w:r>
          </w:p>
        </w:tc>
        <w:tc>
          <w:tcPr>
            <w:tcW w:w="1439" w:type="dxa"/>
          </w:tcPr>
          <w:p w14:paraId="79BF25BB" w14:textId="77777777" w:rsidR="005B01A6" w:rsidRDefault="00000000">
            <w:pPr>
              <w:jc w:val="center"/>
              <w:rPr>
                <w:rFonts w:hint="eastAsia"/>
              </w:rPr>
            </w:pPr>
            <w:r>
              <w:rPr>
                <w:sz w:val="18"/>
              </w:rPr>
              <w:t>省级分析</w:t>
            </w:r>
          </w:p>
        </w:tc>
        <w:tc>
          <w:tcPr>
            <w:tcW w:w="1439" w:type="dxa"/>
          </w:tcPr>
          <w:p w14:paraId="35175F9C" w14:textId="77777777" w:rsidR="005B01A6" w:rsidRDefault="00000000">
            <w:pPr>
              <w:jc w:val="center"/>
              <w:rPr>
                <w:rFonts w:hint="eastAsia"/>
              </w:rPr>
            </w:pPr>
            <w:r>
              <w:rPr>
                <w:sz w:val="18"/>
              </w:rPr>
              <w:t>3.1.4 / 3.2.7 / 3.3.3</w:t>
            </w:r>
          </w:p>
        </w:tc>
        <w:tc>
          <w:tcPr>
            <w:tcW w:w="1439" w:type="dxa"/>
          </w:tcPr>
          <w:p w14:paraId="5CBBB412" w14:textId="77777777" w:rsidR="005B01A6" w:rsidRDefault="00000000">
            <w:pPr>
              <w:jc w:val="center"/>
              <w:rPr>
                <w:rFonts w:hint="eastAsia"/>
              </w:rPr>
            </w:pPr>
            <w:r>
              <w:rPr>
                <w:sz w:val="18"/>
              </w:rPr>
              <w:t>中</w:t>
            </w:r>
          </w:p>
        </w:tc>
        <w:tc>
          <w:tcPr>
            <w:tcW w:w="1439" w:type="dxa"/>
          </w:tcPr>
          <w:p w14:paraId="27F7EC8F" w14:textId="77777777" w:rsidR="005B01A6" w:rsidRDefault="00000000">
            <w:pPr>
              <w:jc w:val="center"/>
              <w:rPr>
                <w:rFonts w:hint="eastAsia"/>
              </w:rPr>
            </w:pPr>
            <w:r>
              <w:rPr>
                <w:sz w:val="18"/>
              </w:rPr>
              <w:t>V1.1</w:t>
            </w:r>
          </w:p>
        </w:tc>
      </w:tr>
      <w:tr w:rsidR="005B01A6" w14:paraId="4ACE878D" w14:textId="77777777">
        <w:trPr>
          <w:jc w:val="center"/>
        </w:trPr>
        <w:tc>
          <w:tcPr>
            <w:tcW w:w="1439" w:type="dxa"/>
          </w:tcPr>
          <w:p w14:paraId="094FCD9D" w14:textId="77777777" w:rsidR="005B01A6" w:rsidRDefault="00000000">
            <w:pPr>
              <w:jc w:val="center"/>
              <w:rPr>
                <w:rFonts w:hint="eastAsia"/>
              </w:rPr>
            </w:pPr>
            <w:r>
              <w:rPr>
                <w:sz w:val="18"/>
              </w:rPr>
              <w:t>UC-PRO-NOT-001</w:t>
            </w:r>
          </w:p>
        </w:tc>
        <w:tc>
          <w:tcPr>
            <w:tcW w:w="1439" w:type="dxa"/>
          </w:tcPr>
          <w:p w14:paraId="558FBB4D" w14:textId="77777777" w:rsidR="005B01A6" w:rsidRDefault="00000000">
            <w:pPr>
              <w:jc w:val="center"/>
              <w:rPr>
                <w:rFonts w:hint="eastAsia"/>
              </w:rPr>
            </w:pPr>
            <w:r>
              <w:rPr>
                <w:sz w:val="18"/>
              </w:rPr>
              <w:t>发布通知与管理</w:t>
            </w:r>
          </w:p>
        </w:tc>
        <w:tc>
          <w:tcPr>
            <w:tcW w:w="1439" w:type="dxa"/>
          </w:tcPr>
          <w:p w14:paraId="06116CD1" w14:textId="77777777" w:rsidR="005B01A6" w:rsidRDefault="00000000">
            <w:pPr>
              <w:jc w:val="center"/>
              <w:rPr>
                <w:rFonts w:hint="eastAsia"/>
              </w:rPr>
            </w:pPr>
            <w:r>
              <w:rPr>
                <w:sz w:val="18"/>
              </w:rPr>
              <w:t>省级通知</w:t>
            </w:r>
          </w:p>
        </w:tc>
        <w:tc>
          <w:tcPr>
            <w:tcW w:w="1439" w:type="dxa"/>
          </w:tcPr>
          <w:p w14:paraId="65883A5B" w14:textId="77777777" w:rsidR="005B01A6" w:rsidRDefault="00000000">
            <w:pPr>
              <w:jc w:val="center"/>
              <w:rPr>
                <w:rFonts w:hint="eastAsia"/>
              </w:rPr>
            </w:pPr>
            <w:r>
              <w:rPr>
                <w:sz w:val="18"/>
              </w:rPr>
              <w:t>3.1.3 / 3.2.8</w:t>
            </w:r>
          </w:p>
        </w:tc>
        <w:tc>
          <w:tcPr>
            <w:tcW w:w="1439" w:type="dxa"/>
          </w:tcPr>
          <w:p w14:paraId="3633AA3F" w14:textId="77777777" w:rsidR="005B01A6" w:rsidRDefault="00000000">
            <w:pPr>
              <w:jc w:val="center"/>
              <w:rPr>
                <w:rFonts w:hint="eastAsia"/>
              </w:rPr>
            </w:pPr>
            <w:r>
              <w:rPr>
                <w:sz w:val="18"/>
              </w:rPr>
              <w:t>中</w:t>
            </w:r>
          </w:p>
        </w:tc>
        <w:tc>
          <w:tcPr>
            <w:tcW w:w="1439" w:type="dxa"/>
          </w:tcPr>
          <w:p w14:paraId="77171005" w14:textId="77777777" w:rsidR="005B01A6" w:rsidRDefault="00000000">
            <w:pPr>
              <w:jc w:val="center"/>
              <w:rPr>
                <w:rFonts w:hint="eastAsia"/>
              </w:rPr>
            </w:pPr>
            <w:r>
              <w:rPr>
                <w:sz w:val="18"/>
              </w:rPr>
              <w:t>V1.0</w:t>
            </w:r>
          </w:p>
        </w:tc>
      </w:tr>
      <w:tr w:rsidR="005B01A6" w14:paraId="6F9FB3D4" w14:textId="77777777">
        <w:trPr>
          <w:jc w:val="center"/>
        </w:trPr>
        <w:tc>
          <w:tcPr>
            <w:tcW w:w="1439" w:type="dxa"/>
          </w:tcPr>
          <w:p w14:paraId="70331040" w14:textId="77777777" w:rsidR="005B01A6" w:rsidRDefault="00000000">
            <w:pPr>
              <w:jc w:val="center"/>
              <w:rPr>
                <w:rFonts w:hint="eastAsia"/>
              </w:rPr>
            </w:pPr>
            <w:r>
              <w:rPr>
                <w:sz w:val="18"/>
              </w:rPr>
              <w:t>UC-PRO-SYS-001</w:t>
            </w:r>
          </w:p>
        </w:tc>
        <w:tc>
          <w:tcPr>
            <w:tcW w:w="1439" w:type="dxa"/>
          </w:tcPr>
          <w:p w14:paraId="720353E5" w14:textId="77777777" w:rsidR="005B01A6" w:rsidRDefault="00000000">
            <w:pPr>
              <w:jc w:val="center"/>
              <w:rPr>
                <w:rFonts w:hint="eastAsia"/>
              </w:rPr>
            </w:pPr>
            <w:r>
              <w:rPr>
                <w:sz w:val="18"/>
              </w:rPr>
              <w:t>系统管理</w:t>
            </w:r>
          </w:p>
        </w:tc>
        <w:tc>
          <w:tcPr>
            <w:tcW w:w="1439" w:type="dxa"/>
          </w:tcPr>
          <w:p w14:paraId="04B660B8" w14:textId="77777777" w:rsidR="005B01A6" w:rsidRDefault="00000000">
            <w:pPr>
              <w:jc w:val="center"/>
              <w:rPr>
                <w:rFonts w:hint="eastAsia"/>
              </w:rPr>
            </w:pPr>
            <w:r>
              <w:rPr>
                <w:sz w:val="18"/>
              </w:rPr>
              <w:t>省级系统</w:t>
            </w:r>
          </w:p>
        </w:tc>
        <w:tc>
          <w:tcPr>
            <w:tcW w:w="1439" w:type="dxa"/>
          </w:tcPr>
          <w:p w14:paraId="63A9354E" w14:textId="77777777" w:rsidR="005B01A6" w:rsidRDefault="00000000">
            <w:pPr>
              <w:jc w:val="center"/>
              <w:rPr>
                <w:rFonts w:hint="eastAsia"/>
              </w:rPr>
            </w:pPr>
            <w:r>
              <w:rPr>
                <w:sz w:val="18"/>
              </w:rPr>
              <w:t>3.1.5 / 3.2.9</w:t>
            </w:r>
          </w:p>
        </w:tc>
        <w:tc>
          <w:tcPr>
            <w:tcW w:w="1439" w:type="dxa"/>
          </w:tcPr>
          <w:p w14:paraId="6D6ECF98" w14:textId="77777777" w:rsidR="005B01A6" w:rsidRDefault="00000000">
            <w:pPr>
              <w:jc w:val="center"/>
              <w:rPr>
                <w:rFonts w:hint="eastAsia"/>
              </w:rPr>
            </w:pPr>
            <w:r>
              <w:rPr>
                <w:sz w:val="18"/>
              </w:rPr>
              <w:t>高</w:t>
            </w:r>
          </w:p>
        </w:tc>
        <w:tc>
          <w:tcPr>
            <w:tcW w:w="1439" w:type="dxa"/>
          </w:tcPr>
          <w:p w14:paraId="4F1EE764" w14:textId="77777777" w:rsidR="005B01A6" w:rsidRDefault="00000000">
            <w:pPr>
              <w:jc w:val="center"/>
              <w:rPr>
                <w:rFonts w:hint="eastAsia"/>
              </w:rPr>
            </w:pPr>
            <w:r>
              <w:rPr>
                <w:sz w:val="18"/>
              </w:rPr>
              <w:t>V1.0</w:t>
            </w:r>
          </w:p>
        </w:tc>
      </w:tr>
      <w:tr w:rsidR="005B01A6" w14:paraId="16410EA0" w14:textId="77777777">
        <w:trPr>
          <w:jc w:val="center"/>
        </w:trPr>
        <w:tc>
          <w:tcPr>
            <w:tcW w:w="1439" w:type="dxa"/>
          </w:tcPr>
          <w:p w14:paraId="5CC2B750" w14:textId="77777777" w:rsidR="005B01A6" w:rsidRDefault="00000000">
            <w:pPr>
              <w:jc w:val="center"/>
              <w:rPr>
                <w:rFonts w:hint="eastAsia"/>
              </w:rPr>
            </w:pPr>
            <w:r>
              <w:rPr>
                <w:sz w:val="18"/>
              </w:rPr>
              <w:t>UC-PUB-01</w:t>
            </w:r>
          </w:p>
        </w:tc>
        <w:tc>
          <w:tcPr>
            <w:tcW w:w="1439" w:type="dxa"/>
          </w:tcPr>
          <w:p w14:paraId="34FF5619" w14:textId="77777777" w:rsidR="005B01A6" w:rsidRDefault="00000000">
            <w:pPr>
              <w:jc w:val="center"/>
              <w:rPr>
                <w:rFonts w:hint="eastAsia"/>
              </w:rPr>
            </w:pPr>
            <w:r>
              <w:rPr>
                <w:sz w:val="18"/>
              </w:rPr>
              <w:t>系统登录与身份认证</w:t>
            </w:r>
          </w:p>
        </w:tc>
        <w:tc>
          <w:tcPr>
            <w:tcW w:w="1439" w:type="dxa"/>
          </w:tcPr>
          <w:p w14:paraId="4296D559" w14:textId="77777777" w:rsidR="005B01A6" w:rsidRDefault="00000000">
            <w:pPr>
              <w:jc w:val="center"/>
              <w:rPr>
                <w:rFonts w:hint="eastAsia"/>
              </w:rPr>
            </w:pPr>
            <w:r>
              <w:rPr>
                <w:sz w:val="18"/>
              </w:rPr>
              <w:t>全局</w:t>
            </w:r>
          </w:p>
        </w:tc>
        <w:tc>
          <w:tcPr>
            <w:tcW w:w="1439" w:type="dxa"/>
          </w:tcPr>
          <w:p w14:paraId="2F839020" w14:textId="77777777" w:rsidR="005B01A6" w:rsidRDefault="00000000">
            <w:pPr>
              <w:jc w:val="center"/>
              <w:rPr>
                <w:rFonts w:hint="eastAsia"/>
              </w:rPr>
            </w:pPr>
            <w:r>
              <w:rPr>
                <w:sz w:val="18"/>
              </w:rPr>
              <w:t>3.1.7 / 3.2.1</w:t>
            </w:r>
          </w:p>
        </w:tc>
        <w:tc>
          <w:tcPr>
            <w:tcW w:w="1439" w:type="dxa"/>
          </w:tcPr>
          <w:p w14:paraId="653CD877" w14:textId="77777777" w:rsidR="005B01A6" w:rsidRDefault="00000000">
            <w:pPr>
              <w:jc w:val="center"/>
              <w:rPr>
                <w:rFonts w:hint="eastAsia"/>
              </w:rPr>
            </w:pPr>
            <w:r>
              <w:rPr>
                <w:sz w:val="18"/>
              </w:rPr>
              <w:t>高</w:t>
            </w:r>
          </w:p>
        </w:tc>
        <w:tc>
          <w:tcPr>
            <w:tcW w:w="1439" w:type="dxa"/>
          </w:tcPr>
          <w:p w14:paraId="6A4939F3" w14:textId="77777777" w:rsidR="005B01A6" w:rsidRDefault="00000000">
            <w:pPr>
              <w:jc w:val="center"/>
              <w:rPr>
                <w:rFonts w:hint="eastAsia"/>
              </w:rPr>
            </w:pPr>
            <w:r>
              <w:rPr>
                <w:sz w:val="18"/>
              </w:rPr>
              <w:t>V0.5</w:t>
            </w:r>
          </w:p>
        </w:tc>
      </w:tr>
      <w:tr w:rsidR="005B01A6" w14:paraId="1A448F95" w14:textId="77777777">
        <w:trPr>
          <w:jc w:val="center"/>
        </w:trPr>
        <w:tc>
          <w:tcPr>
            <w:tcW w:w="1439" w:type="dxa"/>
          </w:tcPr>
          <w:p w14:paraId="58DAC074" w14:textId="77777777" w:rsidR="005B01A6" w:rsidRDefault="00000000">
            <w:pPr>
              <w:jc w:val="center"/>
              <w:rPr>
                <w:rFonts w:hint="eastAsia"/>
              </w:rPr>
            </w:pPr>
            <w:r>
              <w:rPr>
                <w:sz w:val="18"/>
              </w:rPr>
              <w:t>UC-PUB-02</w:t>
            </w:r>
          </w:p>
        </w:tc>
        <w:tc>
          <w:tcPr>
            <w:tcW w:w="1439" w:type="dxa"/>
          </w:tcPr>
          <w:p w14:paraId="5B16020C" w14:textId="77777777" w:rsidR="005B01A6" w:rsidRDefault="00000000">
            <w:pPr>
              <w:jc w:val="center"/>
              <w:rPr>
                <w:rFonts w:hint="eastAsia"/>
              </w:rPr>
            </w:pPr>
            <w:r>
              <w:rPr>
                <w:sz w:val="18"/>
              </w:rPr>
              <w:t>浏览与查看通知</w:t>
            </w:r>
          </w:p>
        </w:tc>
        <w:tc>
          <w:tcPr>
            <w:tcW w:w="1439" w:type="dxa"/>
          </w:tcPr>
          <w:p w14:paraId="76597361" w14:textId="77777777" w:rsidR="005B01A6" w:rsidRDefault="00000000">
            <w:pPr>
              <w:jc w:val="center"/>
              <w:rPr>
                <w:rFonts w:hint="eastAsia"/>
              </w:rPr>
            </w:pPr>
            <w:r>
              <w:rPr>
                <w:sz w:val="18"/>
              </w:rPr>
              <w:t>全局</w:t>
            </w:r>
          </w:p>
        </w:tc>
        <w:tc>
          <w:tcPr>
            <w:tcW w:w="1439" w:type="dxa"/>
          </w:tcPr>
          <w:p w14:paraId="60AC3517" w14:textId="77777777" w:rsidR="005B01A6" w:rsidRDefault="00000000">
            <w:pPr>
              <w:jc w:val="center"/>
              <w:rPr>
                <w:rFonts w:hint="eastAsia"/>
              </w:rPr>
            </w:pPr>
            <w:r>
              <w:rPr>
                <w:sz w:val="18"/>
              </w:rPr>
              <w:t>3.1.7 / 3.2.8</w:t>
            </w:r>
          </w:p>
        </w:tc>
        <w:tc>
          <w:tcPr>
            <w:tcW w:w="1439" w:type="dxa"/>
          </w:tcPr>
          <w:p w14:paraId="497DA013" w14:textId="77777777" w:rsidR="005B01A6" w:rsidRDefault="00000000">
            <w:pPr>
              <w:jc w:val="center"/>
              <w:rPr>
                <w:rFonts w:hint="eastAsia"/>
              </w:rPr>
            </w:pPr>
            <w:r>
              <w:rPr>
                <w:sz w:val="18"/>
              </w:rPr>
              <w:t>中</w:t>
            </w:r>
          </w:p>
        </w:tc>
        <w:tc>
          <w:tcPr>
            <w:tcW w:w="1439" w:type="dxa"/>
          </w:tcPr>
          <w:p w14:paraId="7372E83E" w14:textId="77777777" w:rsidR="005B01A6" w:rsidRDefault="00000000">
            <w:pPr>
              <w:jc w:val="center"/>
              <w:rPr>
                <w:rFonts w:hint="eastAsia"/>
              </w:rPr>
            </w:pPr>
            <w:r>
              <w:rPr>
                <w:sz w:val="18"/>
              </w:rPr>
              <w:t>V1.0</w:t>
            </w:r>
          </w:p>
        </w:tc>
      </w:tr>
    </w:tbl>
    <w:p w14:paraId="534500BF" w14:textId="77777777" w:rsidR="005B01A6" w:rsidRDefault="00000000">
      <w:pPr>
        <w:pStyle w:val="21"/>
        <w:rPr>
          <w:lang w:eastAsia="zh-CN"/>
        </w:rPr>
      </w:pPr>
      <w:bookmarkStart w:id="113" w:name="_Toc226927623"/>
      <w:r>
        <w:rPr>
          <w:rFonts w:ascii="黑体" w:eastAsia="黑体" w:hAnsi="黑体"/>
          <w:lang w:eastAsia="zh-CN"/>
        </w:rPr>
        <w:t>附录C 红线规则（BR）与WBS映射</w:t>
      </w:r>
      <w:bookmarkEnd w:id="113"/>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58E6D1D4" w14:textId="77777777">
        <w:trPr>
          <w:jc w:val="center"/>
        </w:trPr>
        <w:tc>
          <w:tcPr>
            <w:tcW w:w="1727" w:type="dxa"/>
            <w:shd w:val="clear" w:color="auto" w:fill="D9E2F3"/>
          </w:tcPr>
          <w:p w14:paraId="193A9361" w14:textId="77777777" w:rsidR="005B01A6" w:rsidRDefault="00000000">
            <w:pPr>
              <w:jc w:val="center"/>
              <w:rPr>
                <w:rFonts w:hint="eastAsia"/>
              </w:rPr>
            </w:pPr>
            <w:r>
              <w:rPr>
                <w:b/>
                <w:sz w:val="18"/>
              </w:rPr>
              <w:t>BR编号</w:t>
            </w:r>
          </w:p>
        </w:tc>
        <w:tc>
          <w:tcPr>
            <w:tcW w:w="1727" w:type="dxa"/>
            <w:shd w:val="clear" w:color="auto" w:fill="D9E2F3"/>
          </w:tcPr>
          <w:p w14:paraId="7734AA9B" w14:textId="77777777" w:rsidR="005B01A6" w:rsidRDefault="00000000">
            <w:pPr>
              <w:jc w:val="center"/>
              <w:rPr>
                <w:rFonts w:hint="eastAsia"/>
              </w:rPr>
            </w:pPr>
            <w:r>
              <w:rPr>
                <w:b/>
                <w:sz w:val="18"/>
              </w:rPr>
              <w:t>规则名称</w:t>
            </w:r>
          </w:p>
        </w:tc>
        <w:tc>
          <w:tcPr>
            <w:tcW w:w="1727" w:type="dxa"/>
            <w:shd w:val="clear" w:color="auto" w:fill="D9E2F3"/>
          </w:tcPr>
          <w:p w14:paraId="3A81E941" w14:textId="77777777" w:rsidR="005B01A6" w:rsidRDefault="00000000">
            <w:pPr>
              <w:jc w:val="center"/>
              <w:rPr>
                <w:rFonts w:hint="eastAsia"/>
              </w:rPr>
            </w:pPr>
            <w:r>
              <w:rPr>
                <w:b/>
                <w:sz w:val="18"/>
              </w:rPr>
              <w:t>实现位置（WBS）</w:t>
            </w:r>
          </w:p>
        </w:tc>
        <w:tc>
          <w:tcPr>
            <w:tcW w:w="1727" w:type="dxa"/>
            <w:shd w:val="clear" w:color="auto" w:fill="D9E2F3"/>
          </w:tcPr>
          <w:p w14:paraId="24DE40A6" w14:textId="77777777" w:rsidR="005B01A6" w:rsidRDefault="00000000">
            <w:pPr>
              <w:jc w:val="center"/>
              <w:rPr>
                <w:rFonts w:hint="eastAsia"/>
              </w:rPr>
            </w:pPr>
            <w:r>
              <w:rPr>
                <w:b/>
                <w:sz w:val="18"/>
              </w:rPr>
              <w:t>测试用例编号</w:t>
            </w:r>
          </w:p>
        </w:tc>
        <w:tc>
          <w:tcPr>
            <w:tcW w:w="1727" w:type="dxa"/>
            <w:shd w:val="clear" w:color="auto" w:fill="D9E2F3"/>
          </w:tcPr>
          <w:p w14:paraId="7D62F891" w14:textId="77777777" w:rsidR="005B01A6" w:rsidRDefault="00000000">
            <w:pPr>
              <w:jc w:val="center"/>
              <w:rPr>
                <w:rFonts w:hint="eastAsia"/>
              </w:rPr>
            </w:pPr>
            <w:r>
              <w:rPr>
                <w:b/>
                <w:sz w:val="18"/>
              </w:rPr>
              <w:t>优先级</w:t>
            </w:r>
          </w:p>
        </w:tc>
      </w:tr>
      <w:tr w:rsidR="005B01A6" w14:paraId="4DDD47F7" w14:textId="77777777">
        <w:trPr>
          <w:jc w:val="center"/>
        </w:trPr>
        <w:tc>
          <w:tcPr>
            <w:tcW w:w="1727" w:type="dxa"/>
          </w:tcPr>
          <w:p w14:paraId="2A0C954C" w14:textId="77777777" w:rsidR="005B01A6" w:rsidRDefault="00000000">
            <w:pPr>
              <w:jc w:val="center"/>
              <w:rPr>
                <w:rFonts w:hint="eastAsia"/>
              </w:rPr>
            </w:pPr>
            <w:r>
              <w:rPr>
                <w:sz w:val="18"/>
              </w:rPr>
              <w:t>BR-01</w:t>
            </w:r>
          </w:p>
        </w:tc>
        <w:tc>
          <w:tcPr>
            <w:tcW w:w="1727" w:type="dxa"/>
          </w:tcPr>
          <w:p w14:paraId="3FC851F0" w14:textId="77777777" w:rsidR="005B01A6" w:rsidRDefault="00000000">
            <w:pPr>
              <w:jc w:val="center"/>
              <w:rPr>
                <w:rFonts w:hint="eastAsia"/>
                <w:lang w:eastAsia="zh-CN"/>
              </w:rPr>
            </w:pPr>
            <w:r>
              <w:rPr>
                <w:sz w:val="18"/>
                <w:lang w:eastAsia="zh-CN"/>
              </w:rPr>
              <w:t>调查期人数减少强制说明与动态校验</w:t>
            </w:r>
          </w:p>
        </w:tc>
        <w:tc>
          <w:tcPr>
            <w:tcW w:w="1727" w:type="dxa"/>
          </w:tcPr>
          <w:p w14:paraId="02FC290D" w14:textId="77777777" w:rsidR="005B01A6" w:rsidRDefault="00000000">
            <w:pPr>
              <w:jc w:val="center"/>
              <w:rPr>
                <w:rFonts w:hint="eastAsia"/>
              </w:rPr>
            </w:pPr>
            <w:r>
              <w:rPr>
                <w:sz w:val="18"/>
              </w:rPr>
              <w:t>3.2.3.2</w:t>
            </w:r>
          </w:p>
        </w:tc>
        <w:tc>
          <w:tcPr>
            <w:tcW w:w="1727" w:type="dxa"/>
          </w:tcPr>
          <w:p w14:paraId="1EBF886E" w14:textId="77777777" w:rsidR="005B01A6" w:rsidRDefault="00000000">
            <w:pPr>
              <w:jc w:val="center"/>
              <w:rPr>
                <w:rFonts w:hint="eastAsia"/>
              </w:rPr>
            </w:pPr>
            <w:r>
              <w:rPr>
                <w:sz w:val="18"/>
              </w:rPr>
              <w:t>TC-BR-01</w:t>
            </w:r>
          </w:p>
        </w:tc>
        <w:tc>
          <w:tcPr>
            <w:tcW w:w="1727" w:type="dxa"/>
          </w:tcPr>
          <w:p w14:paraId="34E199FD" w14:textId="77777777" w:rsidR="005B01A6" w:rsidRDefault="00000000">
            <w:pPr>
              <w:jc w:val="center"/>
              <w:rPr>
                <w:rFonts w:hint="eastAsia"/>
              </w:rPr>
            </w:pPr>
            <w:r>
              <w:rPr>
                <w:sz w:val="18"/>
              </w:rPr>
              <w:t>高</w:t>
            </w:r>
          </w:p>
        </w:tc>
      </w:tr>
      <w:tr w:rsidR="005B01A6" w14:paraId="0824908D" w14:textId="77777777">
        <w:trPr>
          <w:jc w:val="center"/>
        </w:trPr>
        <w:tc>
          <w:tcPr>
            <w:tcW w:w="1727" w:type="dxa"/>
          </w:tcPr>
          <w:p w14:paraId="3D1EAC64" w14:textId="77777777" w:rsidR="005B01A6" w:rsidRDefault="00000000">
            <w:pPr>
              <w:jc w:val="center"/>
              <w:rPr>
                <w:rFonts w:hint="eastAsia"/>
              </w:rPr>
            </w:pPr>
            <w:r>
              <w:rPr>
                <w:sz w:val="18"/>
              </w:rPr>
              <w:t>BR-02</w:t>
            </w:r>
          </w:p>
        </w:tc>
        <w:tc>
          <w:tcPr>
            <w:tcW w:w="1727" w:type="dxa"/>
          </w:tcPr>
          <w:p w14:paraId="5CC8541D" w14:textId="77777777" w:rsidR="005B01A6" w:rsidRDefault="00000000">
            <w:pPr>
              <w:jc w:val="center"/>
              <w:rPr>
                <w:rFonts w:hint="eastAsia"/>
              </w:rPr>
            </w:pPr>
            <w:r>
              <w:rPr>
                <w:sz w:val="18"/>
              </w:rPr>
              <w:t>企业备案唯一性校验</w:t>
            </w:r>
          </w:p>
        </w:tc>
        <w:tc>
          <w:tcPr>
            <w:tcW w:w="1727" w:type="dxa"/>
          </w:tcPr>
          <w:p w14:paraId="0C4FC9EF" w14:textId="77777777" w:rsidR="005B01A6" w:rsidRDefault="00000000">
            <w:pPr>
              <w:jc w:val="center"/>
              <w:rPr>
                <w:rFonts w:hint="eastAsia"/>
              </w:rPr>
            </w:pPr>
            <w:r>
              <w:rPr>
                <w:sz w:val="18"/>
              </w:rPr>
              <w:t>3.2.3</w:t>
            </w:r>
          </w:p>
        </w:tc>
        <w:tc>
          <w:tcPr>
            <w:tcW w:w="1727" w:type="dxa"/>
          </w:tcPr>
          <w:p w14:paraId="6C0290CA" w14:textId="77777777" w:rsidR="005B01A6" w:rsidRDefault="00000000">
            <w:pPr>
              <w:jc w:val="center"/>
              <w:rPr>
                <w:rFonts w:hint="eastAsia"/>
              </w:rPr>
            </w:pPr>
            <w:r>
              <w:rPr>
                <w:sz w:val="18"/>
              </w:rPr>
              <w:t>TC-BR-02</w:t>
            </w:r>
          </w:p>
        </w:tc>
        <w:tc>
          <w:tcPr>
            <w:tcW w:w="1727" w:type="dxa"/>
          </w:tcPr>
          <w:p w14:paraId="397993B6" w14:textId="77777777" w:rsidR="005B01A6" w:rsidRDefault="00000000">
            <w:pPr>
              <w:jc w:val="center"/>
              <w:rPr>
                <w:rFonts w:hint="eastAsia"/>
              </w:rPr>
            </w:pPr>
            <w:r>
              <w:rPr>
                <w:sz w:val="18"/>
              </w:rPr>
              <w:t>高</w:t>
            </w:r>
          </w:p>
        </w:tc>
      </w:tr>
      <w:tr w:rsidR="005B01A6" w14:paraId="0C00AA26" w14:textId="77777777">
        <w:trPr>
          <w:jc w:val="center"/>
        </w:trPr>
        <w:tc>
          <w:tcPr>
            <w:tcW w:w="1727" w:type="dxa"/>
          </w:tcPr>
          <w:p w14:paraId="7DCA261E" w14:textId="77777777" w:rsidR="005B01A6" w:rsidRDefault="00000000">
            <w:pPr>
              <w:jc w:val="center"/>
              <w:rPr>
                <w:rFonts w:hint="eastAsia"/>
              </w:rPr>
            </w:pPr>
            <w:r>
              <w:rPr>
                <w:sz w:val="18"/>
              </w:rPr>
              <w:t>BR-03</w:t>
            </w:r>
          </w:p>
        </w:tc>
        <w:tc>
          <w:tcPr>
            <w:tcW w:w="1727" w:type="dxa"/>
          </w:tcPr>
          <w:p w14:paraId="4F25563E" w14:textId="77777777" w:rsidR="005B01A6" w:rsidRDefault="00000000">
            <w:pPr>
              <w:jc w:val="center"/>
              <w:rPr>
                <w:rFonts w:hint="eastAsia"/>
              </w:rPr>
            </w:pPr>
            <w:r>
              <w:rPr>
                <w:sz w:val="18"/>
              </w:rPr>
              <w:t>填报数据基础校验</w:t>
            </w:r>
          </w:p>
        </w:tc>
        <w:tc>
          <w:tcPr>
            <w:tcW w:w="1727" w:type="dxa"/>
          </w:tcPr>
          <w:p w14:paraId="666A606A" w14:textId="77777777" w:rsidR="005B01A6" w:rsidRDefault="00000000">
            <w:pPr>
              <w:jc w:val="center"/>
              <w:rPr>
                <w:rFonts w:hint="eastAsia"/>
              </w:rPr>
            </w:pPr>
            <w:r>
              <w:rPr>
                <w:sz w:val="18"/>
              </w:rPr>
              <w:t>3.2.3.5</w:t>
            </w:r>
          </w:p>
        </w:tc>
        <w:tc>
          <w:tcPr>
            <w:tcW w:w="1727" w:type="dxa"/>
          </w:tcPr>
          <w:p w14:paraId="1A019ED2" w14:textId="77777777" w:rsidR="005B01A6" w:rsidRDefault="00000000">
            <w:pPr>
              <w:jc w:val="center"/>
              <w:rPr>
                <w:rFonts w:hint="eastAsia"/>
              </w:rPr>
            </w:pPr>
            <w:r>
              <w:rPr>
                <w:sz w:val="18"/>
              </w:rPr>
              <w:t>TC-BR-03</w:t>
            </w:r>
          </w:p>
        </w:tc>
        <w:tc>
          <w:tcPr>
            <w:tcW w:w="1727" w:type="dxa"/>
          </w:tcPr>
          <w:p w14:paraId="4B36AFBC" w14:textId="77777777" w:rsidR="005B01A6" w:rsidRDefault="00000000">
            <w:pPr>
              <w:jc w:val="center"/>
              <w:rPr>
                <w:rFonts w:hint="eastAsia"/>
              </w:rPr>
            </w:pPr>
            <w:r>
              <w:rPr>
                <w:sz w:val="18"/>
              </w:rPr>
              <w:t>高</w:t>
            </w:r>
          </w:p>
        </w:tc>
      </w:tr>
      <w:tr w:rsidR="005B01A6" w14:paraId="592A399D" w14:textId="77777777">
        <w:trPr>
          <w:jc w:val="center"/>
        </w:trPr>
        <w:tc>
          <w:tcPr>
            <w:tcW w:w="1727" w:type="dxa"/>
          </w:tcPr>
          <w:p w14:paraId="108C2808" w14:textId="77777777" w:rsidR="005B01A6" w:rsidRDefault="00000000">
            <w:pPr>
              <w:jc w:val="center"/>
              <w:rPr>
                <w:rFonts w:hint="eastAsia"/>
              </w:rPr>
            </w:pPr>
            <w:r>
              <w:rPr>
                <w:sz w:val="18"/>
              </w:rPr>
              <w:t>BR-04</w:t>
            </w:r>
          </w:p>
        </w:tc>
        <w:tc>
          <w:tcPr>
            <w:tcW w:w="1727" w:type="dxa"/>
          </w:tcPr>
          <w:p w14:paraId="6BE88588" w14:textId="77777777" w:rsidR="005B01A6" w:rsidRDefault="00000000">
            <w:pPr>
              <w:jc w:val="center"/>
              <w:rPr>
                <w:rFonts w:hint="eastAsia"/>
              </w:rPr>
            </w:pPr>
            <w:r>
              <w:rPr>
                <w:sz w:val="18"/>
              </w:rPr>
              <w:t>调查期外操作拦截</w:t>
            </w:r>
          </w:p>
        </w:tc>
        <w:tc>
          <w:tcPr>
            <w:tcW w:w="1727" w:type="dxa"/>
          </w:tcPr>
          <w:p w14:paraId="5257AF50" w14:textId="77777777" w:rsidR="005B01A6" w:rsidRDefault="00000000">
            <w:pPr>
              <w:jc w:val="center"/>
              <w:rPr>
                <w:rFonts w:hint="eastAsia"/>
              </w:rPr>
            </w:pPr>
            <w:r>
              <w:rPr>
                <w:sz w:val="18"/>
              </w:rPr>
              <w:t>3.2.3.3</w:t>
            </w:r>
          </w:p>
        </w:tc>
        <w:tc>
          <w:tcPr>
            <w:tcW w:w="1727" w:type="dxa"/>
          </w:tcPr>
          <w:p w14:paraId="08ED621D" w14:textId="77777777" w:rsidR="005B01A6" w:rsidRDefault="00000000">
            <w:pPr>
              <w:jc w:val="center"/>
              <w:rPr>
                <w:rFonts w:hint="eastAsia"/>
              </w:rPr>
            </w:pPr>
            <w:r>
              <w:rPr>
                <w:sz w:val="18"/>
              </w:rPr>
              <w:t>TC-BR-04</w:t>
            </w:r>
          </w:p>
        </w:tc>
        <w:tc>
          <w:tcPr>
            <w:tcW w:w="1727" w:type="dxa"/>
          </w:tcPr>
          <w:p w14:paraId="15D9A20B" w14:textId="77777777" w:rsidR="005B01A6" w:rsidRDefault="00000000">
            <w:pPr>
              <w:jc w:val="center"/>
              <w:rPr>
                <w:rFonts w:hint="eastAsia"/>
              </w:rPr>
            </w:pPr>
            <w:r>
              <w:rPr>
                <w:sz w:val="18"/>
              </w:rPr>
              <w:t>高</w:t>
            </w:r>
          </w:p>
        </w:tc>
      </w:tr>
      <w:tr w:rsidR="005B01A6" w14:paraId="4146EBBA" w14:textId="77777777">
        <w:trPr>
          <w:jc w:val="center"/>
        </w:trPr>
        <w:tc>
          <w:tcPr>
            <w:tcW w:w="1727" w:type="dxa"/>
          </w:tcPr>
          <w:p w14:paraId="43F13006" w14:textId="77777777" w:rsidR="005B01A6" w:rsidRDefault="00000000">
            <w:pPr>
              <w:jc w:val="center"/>
              <w:rPr>
                <w:rFonts w:hint="eastAsia"/>
              </w:rPr>
            </w:pPr>
            <w:r>
              <w:rPr>
                <w:sz w:val="18"/>
              </w:rPr>
              <w:t>BR-05</w:t>
            </w:r>
          </w:p>
        </w:tc>
        <w:tc>
          <w:tcPr>
            <w:tcW w:w="1727" w:type="dxa"/>
          </w:tcPr>
          <w:p w14:paraId="16CC36EA" w14:textId="77777777" w:rsidR="005B01A6" w:rsidRDefault="00000000">
            <w:pPr>
              <w:jc w:val="center"/>
              <w:rPr>
                <w:rFonts w:hint="eastAsia"/>
              </w:rPr>
            </w:pPr>
            <w:r>
              <w:rPr>
                <w:sz w:val="18"/>
              </w:rPr>
              <w:t>数据退回强制备注</w:t>
            </w:r>
          </w:p>
        </w:tc>
        <w:tc>
          <w:tcPr>
            <w:tcW w:w="1727" w:type="dxa"/>
          </w:tcPr>
          <w:p w14:paraId="33637597" w14:textId="77777777" w:rsidR="005B01A6" w:rsidRDefault="00000000">
            <w:pPr>
              <w:jc w:val="center"/>
              <w:rPr>
                <w:rFonts w:hint="eastAsia"/>
              </w:rPr>
            </w:pPr>
            <w:r>
              <w:rPr>
                <w:sz w:val="18"/>
              </w:rPr>
              <w:t>3.2.5.1</w:t>
            </w:r>
          </w:p>
        </w:tc>
        <w:tc>
          <w:tcPr>
            <w:tcW w:w="1727" w:type="dxa"/>
          </w:tcPr>
          <w:p w14:paraId="09A2FFBF" w14:textId="77777777" w:rsidR="005B01A6" w:rsidRDefault="00000000">
            <w:pPr>
              <w:jc w:val="center"/>
              <w:rPr>
                <w:rFonts w:hint="eastAsia"/>
              </w:rPr>
            </w:pPr>
            <w:r>
              <w:rPr>
                <w:sz w:val="18"/>
              </w:rPr>
              <w:t>TC-BR-05</w:t>
            </w:r>
          </w:p>
        </w:tc>
        <w:tc>
          <w:tcPr>
            <w:tcW w:w="1727" w:type="dxa"/>
          </w:tcPr>
          <w:p w14:paraId="4D39E65A" w14:textId="77777777" w:rsidR="005B01A6" w:rsidRDefault="00000000">
            <w:pPr>
              <w:jc w:val="center"/>
              <w:rPr>
                <w:rFonts w:hint="eastAsia"/>
              </w:rPr>
            </w:pPr>
            <w:r>
              <w:rPr>
                <w:sz w:val="18"/>
              </w:rPr>
              <w:t>高</w:t>
            </w:r>
          </w:p>
        </w:tc>
      </w:tr>
      <w:tr w:rsidR="005B01A6" w14:paraId="3463B874" w14:textId="77777777">
        <w:trPr>
          <w:jc w:val="center"/>
        </w:trPr>
        <w:tc>
          <w:tcPr>
            <w:tcW w:w="1727" w:type="dxa"/>
          </w:tcPr>
          <w:p w14:paraId="58CE2106" w14:textId="77777777" w:rsidR="005B01A6" w:rsidRDefault="00000000">
            <w:pPr>
              <w:jc w:val="center"/>
              <w:rPr>
                <w:rFonts w:hint="eastAsia"/>
              </w:rPr>
            </w:pPr>
            <w:r>
              <w:rPr>
                <w:sz w:val="18"/>
              </w:rPr>
              <w:t>BR-06</w:t>
            </w:r>
          </w:p>
        </w:tc>
        <w:tc>
          <w:tcPr>
            <w:tcW w:w="1727" w:type="dxa"/>
          </w:tcPr>
          <w:p w14:paraId="76D5D6F1" w14:textId="77777777" w:rsidR="005B01A6" w:rsidRDefault="00000000">
            <w:pPr>
              <w:jc w:val="center"/>
              <w:rPr>
                <w:rFonts w:hint="eastAsia"/>
              </w:rPr>
            </w:pPr>
            <w:r>
              <w:rPr>
                <w:sz w:val="18"/>
              </w:rPr>
              <w:t>逐级上报原则</w:t>
            </w:r>
          </w:p>
        </w:tc>
        <w:tc>
          <w:tcPr>
            <w:tcW w:w="1727" w:type="dxa"/>
          </w:tcPr>
          <w:p w14:paraId="04A3CDBF" w14:textId="77777777" w:rsidR="005B01A6" w:rsidRDefault="00000000">
            <w:pPr>
              <w:jc w:val="center"/>
              <w:rPr>
                <w:rFonts w:hint="eastAsia"/>
              </w:rPr>
            </w:pPr>
            <w:r>
              <w:rPr>
                <w:sz w:val="18"/>
              </w:rPr>
              <w:t>3.2.4</w:t>
            </w:r>
          </w:p>
        </w:tc>
        <w:tc>
          <w:tcPr>
            <w:tcW w:w="1727" w:type="dxa"/>
          </w:tcPr>
          <w:p w14:paraId="1B18C4F9" w14:textId="77777777" w:rsidR="005B01A6" w:rsidRDefault="00000000">
            <w:pPr>
              <w:jc w:val="center"/>
              <w:rPr>
                <w:rFonts w:hint="eastAsia"/>
              </w:rPr>
            </w:pPr>
            <w:r>
              <w:rPr>
                <w:sz w:val="18"/>
              </w:rPr>
              <w:t>TC-BR-06</w:t>
            </w:r>
          </w:p>
        </w:tc>
        <w:tc>
          <w:tcPr>
            <w:tcW w:w="1727" w:type="dxa"/>
          </w:tcPr>
          <w:p w14:paraId="20493ADB" w14:textId="77777777" w:rsidR="005B01A6" w:rsidRDefault="00000000">
            <w:pPr>
              <w:jc w:val="center"/>
              <w:rPr>
                <w:rFonts w:hint="eastAsia"/>
              </w:rPr>
            </w:pPr>
            <w:r>
              <w:rPr>
                <w:sz w:val="18"/>
              </w:rPr>
              <w:t>高</w:t>
            </w:r>
          </w:p>
        </w:tc>
      </w:tr>
      <w:tr w:rsidR="005B01A6" w14:paraId="37AA971B" w14:textId="77777777">
        <w:trPr>
          <w:jc w:val="center"/>
        </w:trPr>
        <w:tc>
          <w:tcPr>
            <w:tcW w:w="1727" w:type="dxa"/>
          </w:tcPr>
          <w:p w14:paraId="70A80C42" w14:textId="77777777" w:rsidR="005B01A6" w:rsidRDefault="00000000">
            <w:pPr>
              <w:jc w:val="center"/>
              <w:rPr>
                <w:rFonts w:hint="eastAsia"/>
              </w:rPr>
            </w:pPr>
            <w:r>
              <w:rPr>
                <w:sz w:val="18"/>
              </w:rPr>
              <w:t>BR-07</w:t>
            </w:r>
          </w:p>
        </w:tc>
        <w:tc>
          <w:tcPr>
            <w:tcW w:w="1727" w:type="dxa"/>
          </w:tcPr>
          <w:p w14:paraId="79EB432C" w14:textId="77777777" w:rsidR="005B01A6" w:rsidRDefault="00000000">
            <w:pPr>
              <w:jc w:val="center"/>
              <w:rPr>
                <w:rFonts w:hint="eastAsia"/>
                <w:lang w:eastAsia="zh-CN"/>
              </w:rPr>
            </w:pPr>
            <w:r>
              <w:rPr>
                <w:sz w:val="18"/>
                <w:lang w:eastAsia="zh-CN"/>
              </w:rPr>
              <w:t>省级数据修改强制审计（黄金规则）</w:t>
            </w:r>
          </w:p>
        </w:tc>
        <w:tc>
          <w:tcPr>
            <w:tcW w:w="1727" w:type="dxa"/>
          </w:tcPr>
          <w:p w14:paraId="517CF149" w14:textId="77777777" w:rsidR="005B01A6" w:rsidRDefault="00000000">
            <w:pPr>
              <w:jc w:val="center"/>
              <w:rPr>
                <w:rFonts w:hint="eastAsia"/>
              </w:rPr>
            </w:pPr>
            <w:r>
              <w:rPr>
                <w:sz w:val="18"/>
              </w:rPr>
              <w:t>3.2.5.2</w:t>
            </w:r>
          </w:p>
        </w:tc>
        <w:tc>
          <w:tcPr>
            <w:tcW w:w="1727" w:type="dxa"/>
          </w:tcPr>
          <w:p w14:paraId="41415290" w14:textId="77777777" w:rsidR="005B01A6" w:rsidRDefault="00000000">
            <w:pPr>
              <w:jc w:val="center"/>
              <w:rPr>
                <w:rFonts w:hint="eastAsia"/>
              </w:rPr>
            </w:pPr>
            <w:r>
              <w:rPr>
                <w:sz w:val="18"/>
              </w:rPr>
              <w:t>TC-BR-07</w:t>
            </w:r>
          </w:p>
        </w:tc>
        <w:tc>
          <w:tcPr>
            <w:tcW w:w="1727" w:type="dxa"/>
          </w:tcPr>
          <w:p w14:paraId="02093E60" w14:textId="77777777" w:rsidR="005B01A6" w:rsidRDefault="00000000">
            <w:pPr>
              <w:jc w:val="center"/>
              <w:rPr>
                <w:rFonts w:hint="eastAsia"/>
              </w:rPr>
            </w:pPr>
            <w:r>
              <w:rPr>
                <w:sz w:val="18"/>
              </w:rPr>
              <w:t>高</w:t>
            </w:r>
          </w:p>
        </w:tc>
      </w:tr>
      <w:tr w:rsidR="005B01A6" w14:paraId="787D2880" w14:textId="77777777">
        <w:trPr>
          <w:jc w:val="center"/>
        </w:trPr>
        <w:tc>
          <w:tcPr>
            <w:tcW w:w="1727" w:type="dxa"/>
          </w:tcPr>
          <w:p w14:paraId="2673C36D" w14:textId="77777777" w:rsidR="005B01A6" w:rsidRDefault="00000000">
            <w:pPr>
              <w:jc w:val="center"/>
              <w:rPr>
                <w:rFonts w:hint="eastAsia"/>
              </w:rPr>
            </w:pPr>
            <w:r>
              <w:rPr>
                <w:sz w:val="18"/>
              </w:rPr>
              <w:t>BR-08</w:t>
            </w:r>
          </w:p>
        </w:tc>
        <w:tc>
          <w:tcPr>
            <w:tcW w:w="1727" w:type="dxa"/>
          </w:tcPr>
          <w:p w14:paraId="421CE432" w14:textId="77777777" w:rsidR="005B01A6" w:rsidRDefault="00000000">
            <w:pPr>
              <w:jc w:val="center"/>
              <w:rPr>
                <w:rFonts w:hint="eastAsia"/>
              </w:rPr>
            </w:pPr>
            <w:r>
              <w:rPr>
                <w:sz w:val="18"/>
              </w:rPr>
              <w:t>企业数据删除限制</w:t>
            </w:r>
          </w:p>
        </w:tc>
        <w:tc>
          <w:tcPr>
            <w:tcW w:w="1727" w:type="dxa"/>
          </w:tcPr>
          <w:p w14:paraId="696B2376" w14:textId="77777777" w:rsidR="005B01A6" w:rsidRDefault="00000000">
            <w:pPr>
              <w:jc w:val="center"/>
              <w:rPr>
                <w:rFonts w:hint="eastAsia"/>
              </w:rPr>
            </w:pPr>
            <w:r>
              <w:rPr>
                <w:sz w:val="18"/>
              </w:rPr>
              <w:t>3.2.5.3</w:t>
            </w:r>
          </w:p>
        </w:tc>
        <w:tc>
          <w:tcPr>
            <w:tcW w:w="1727" w:type="dxa"/>
          </w:tcPr>
          <w:p w14:paraId="4E3C42C7" w14:textId="77777777" w:rsidR="005B01A6" w:rsidRDefault="00000000">
            <w:pPr>
              <w:jc w:val="center"/>
              <w:rPr>
                <w:rFonts w:hint="eastAsia"/>
              </w:rPr>
            </w:pPr>
            <w:r>
              <w:rPr>
                <w:sz w:val="18"/>
              </w:rPr>
              <w:t>TC-BR-08</w:t>
            </w:r>
          </w:p>
        </w:tc>
        <w:tc>
          <w:tcPr>
            <w:tcW w:w="1727" w:type="dxa"/>
          </w:tcPr>
          <w:p w14:paraId="78DAAF1F" w14:textId="77777777" w:rsidR="005B01A6" w:rsidRDefault="00000000">
            <w:pPr>
              <w:jc w:val="center"/>
              <w:rPr>
                <w:rFonts w:hint="eastAsia"/>
              </w:rPr>
            </w:pPr>
            <w:r>
              <w:rPr>
                <w:sz w:val="18"/>
              </w:rPr>
              <w:t>高</w:t>
            </w:r>
          </w:p>
        </w:tc>
      </w:tr>
      <w:tr w:rsidR="005B01A6" w14:paraId="0A37085B" w14:textId="77777777">
        <w:trPr>
          <w:jc w:val="center"/>
        </w:trPr>
        <w:tc>
          <w:tcPr>
            <w:tcW w:w="1727" w:type="dxa"/>
          </w:tcPr>
          <w:p w14:paraId="7487BA98" w14:textId="77777777" w:rsidR="005B01A6" w:rsidRDefault="00000000">
            <w:pPr>
              <w:jc w:val="center"/>
              <w:rPr>
                <w:rFonts w:hint="eastAsia"/>
              </w:rPr>
            </w:pPr>
            <w:r>
              <w:rPr>
                <w:sz w:val="18"/>
              </w:rPr>
              <w:t>BR-09</w:t>
            </w:r>
          </w:p>
        </w:tc>
        <w:tc>
          <w:tcPr>
            <w:tcW w:w="1727" w:type="dxa"/>
          </w:tcPr>
          <w:p w14:paraId="160E626A" w14:textId="77777777" w:rsidR="005B01A6" w:rsidRDefault="00000000">
            <w:pPr>
              <w:jc w:val="center"/>
              <w:rPr>
                <w:rFonts w:hint="eastAsia"/>
              </w:rPr>
            </w:pPr>
            <w:r>
              <w:rPr>
                <w:sz w:val="18"/>
              </w:rPr>
              <w:t>关键操作全日志</w:t>
            </w:r>
          </w:p>
        </w:tc>
        <w:tc>
          <w:tcPr>
            <w:tcW w:w="1727" w:type="dxa"/>
          </w:tcPr>
          <w:p w14:paraId="40E24676" w14:textId="77777777" w:rsidR="005B01A6" w:rsidRDefault="00000000">
            <w:pPr>
              <w:jc w:val="center"/>
              <w:rPr>
                <w:rFonts w:hint="eastAsia"/>
              </w:rPr>
            </w:pPr>
            <w:r>
              <w:rPr>
                <w:sz w:val="18"/>
              </w:rPr>
              <w:t>3.2.2</w:t>
            </w:r>
          </w:p>
        </w:tc>
        <w:tc>
          <w:tcPr>
            <w:tcW w:w="1727" w:type="dxa"/>
          </w:tcPr>
          <w:p w14:paraId="43B6016C" w14:textId="77777777" w:rsidR="005B01A6" w:rsidRDefault="00000000">
            <w:pPr>
              <w:jc w:val="center"/>
              <w:rPr>
                <w:rFonts w:hint="eastAsia"/>
              </w:rPr>
            </w:pPr>
            <w:r>
              <w:rPr>
                <w:sz w:val="18"/>
              </w:rPr>
              <w:t>TC-BR-09</w:t>
            </w:r>
          </w:p>
        </w:tc>
        <w:tc>
          <w:tcPr>
            <w:tcW w:w="1727" w:type="dxa"/>
          </w:tcPr>
          <w:p w14:paraId="38615CEF" w14:textId="77777777" w:rsidR="005B01A6" w:rsidRDefault="00000000">
            <w:pPr>
              <w:jc w:val="center"/>
              <w:rPr>
                <w:rFonts w:hint="eastAsia"/>
              </w:rPr>
            </w:pPr>
            <w:r>
              <w:rPr>
                <w:sz w:val="18"/>
              </w:rPr>
              <w:t>高</w:t>
            </w:r>
          </w:p>
        </w:tc>
      </w:tr>
      <w:tr w:rsidR="005B01A6" w14:paraId="4C540BA4" w14:textId="77777777">
        <w:trPr>
          <w:jc w:val="center"/>
        </w:trPr>
        <w:tc>
          <w:tcPr>
            <w:tcW w:w="1727" w:type="dxa"/>
          </w:tcPr>
          <w:p w14:paraId="7C484221" w14:textId="77777777" w:rsidR="005B01A6" w:rsidRDefault="00000000">
            <w:pPr>
              <w:jc w:val="center"/>
              <w:rPr>
                <w:rFonts w:hint="eastAsia"/>
              </w:rPr>
            </w:pPr>
            <w:r>
              <w:rPr>
                <w:sz w:val="18"/>
              </w:rPr>
              <w:t>BR-10</w:t>
            </w:r>
          </w:p>
        </w:tc>
        <w:tc>
          <w:tcPr>
            <w:tcW w:w="1727" w:type="dxa"/>
          </w:tcPr>
          <w:p w14:paraId="7B1DD93B" w14:textId="77777777" w:rsidR="005B01A6" w:rsidRDefault="00000000">
            <w:pPr>
              <w:jc w:val="center"/>
              <w:rPr>
                <w:rFonts w:hint="eastAsia"/>
              </w:rPr>
            </w:pPr>
            <w:r>
              <w:rPr>
                <w:sz w:val="18"/>
              </w:rPr>
              <w:t>数据行级权限强制</w:t>
            </w:r>
          </w:p>
        </w:tc>
        <w:tc>
          <w:tcPr>
            <w:tcW w:w="1727" w:type="dxa"/>
          </w:tcPr>
          <w:p w14:paraId="4323A658" w14:textId="77777777" w:rsidR="005B01A6" w:rsidRDefault="00000000">
            <w:pPr>
              <w:jc w:val="center"/>
              <w:rPr>
                <w:rFonts w:hint="eastAsia"/>
              </w:rPr>
            </w:pPr>
            <w:r>
              <w:rPr>
                <w:sz w:val="18"/>
              </w:rPr>
              <w:t>3.2.1</w:t>
            </w:r>
          </w:p>
        </w:tc>
        <w:tc>
          <w:tcPr>
            <w:tcW w:w="1727" w:type="dxa"/>
          </w:tcPr>
          <w:p w14:paraId="49B145D3" w14:textId="77777777" w:rsidR="005B01A6" w:rsidRDefault="00000000">
            <w:pPr>
              <w:jc w:val="center"/>
              <w:rPr>
                <w:rFonts w:hint="eastAsia"/>
              </w:rPr>
            </w:pPr>
            <w:r>
              <w:rPr>
                <w:sz w:val="18"/>
              </w:rPr>
              <w:t>TC-BR-10</w:t>
            </w:r>
          </w:p>
        </w:tc>
        <w:tc>
          <w:tcPr>
            <w:tcW w:w="1727" w:type="dxa"/>
          </w:tcPr>
          <w:p w14:paraId="30D090E9" w14:textId="77777777" w:rsidR="005B01A6" w:rsidRDefault="00000000">
            <w:pPr>
              <w:jc w:val="center"/>
              <w:rPr>
                <w:rFonts w:hint="eastAsia"/>
              </w:rPr>
            </w:pPr>
            <w:r>
              <w:rPr>
                <w:sz w:val="18"/>
              </w:rPr>
              <w:t>高</w:t>
            </w:r>
          </w:p>
        </w:tc>
      </w:tr>
      <w:tr w:rsidR="005B01A6" w14:paraId="29893621" w14:textId="77777777">
        <w:trPr>
          <w:jc w:val="center"/>
        </w:trPr>
        <w:tc>
          <w:tcPr>
            <w:tcW w:w="1727" w:type="dxa"/>
          </w:tcPr>
          <w:p w14:paraId="4F4F79FB" w14:textId="77777777" w:rsidR="005B01A6" w:rsidRDefault="00000000">
            <w:pPr>
              <w:jc w:val="center"/>
              <w:rPr>
                <w:rFonts w:hint="eastAsia"/>
              </w:rPr>
            </w:pPr>
            <w:r>
              <w:rPr>
                <w:sz w:val="18"/>
              </w:rPr>
              <w:t>BR-11</w:t>
            </w:r>
          </w:p>
        </w:tc>
        <w:tc>
          <w:tcPr>
            <w:tcW w:w="1727" w:type="dxa"/>
          </w:tcPr>
          <w:p w14:paraId="37075F23" w14:textId="77777777" w:rsidR="005B01A6" w:rsidRDefault="00000000">
            <w:pPr>
              <w:jc w:val="center"/>
              <w:rPr>
                <w:rFonts w:hint="eastAsia"/>
                <w:lang w:eastAsia="zh-CN"/>
              </w:rPr>
            </w:pPr>
            <w:r>
              <w:rPr>
                <w:sz w:val="18"/>
                <w:lang w:eastAsia="zh-CN"/>
              </w:rPr>
              <w:t>企业用户数据导出限制</w:t>
            </w:r>
          </w:p>
        </w:tc>
        <w:tc>
          <w:tcPr>
            <w:tcW w:w="1727" w:type="dxa"/>
          </w:tcPr>
          <w:p w14:paraId="30D98A19" w14:textId="77777777" w:rsidR="005B01A6" w:rsidRDefault="00000000">
            <w:pPr>
              <w:jc w:val="center"/>
              <w:rPr>
                <w:rFonts w:hint="eastAsia"/>
              </w:rPr>
            </w:pPr>
            <w:r>
              <w:rPr>
                <w:sz w:val="18"/>
              </w:rPr>
              <w:t>3.2.3</w:t>
            </w:r>
          </w:p>
        </w:tc>
        <w:tc>
          <w:tcPr>
            <w:tcW w:w="1727" w:type="dxa"/>
          </w:tcPr>
          <w:p w14:paraId="2493A665" w14:textId="77777777" w:rsidR="005B01A6" w:rsidRDefault="00000000">
            <w:pPr>
              <w:jc w:val="center"/>
              <w:rPr>
                <w:rFonts w:hint="eastAsia"/>
              </w:rPr>
            </w:pPr>
            <w:r>
              <w:rPr>
                <w:sz w:val="18"/>
              </w:rPr>
              <w:t>TC-BR-11</w:t>
            </w:r>
          </w:p>
        </w:tc>
        <w:tc>
          <w:tcPr>
            <w:tcW w:w="1727" w:type="dxa"/>
          </w:tcPr>
          <w:p w14:paraId="4F6324D7" w14:textId="77777777" w:rsidR="005B01A6" w:rsidRDefault="00000000">
            <w:pPr>
              <w:jc w:val="center"/>
              <w:rPr>
                <w:rFonts w:hint="eastAsia"/>
              </w:rPr>
            </w:pPr>
            <w:r>
              <w:rPr>
                <w:sz w:val="18"/>
              </w:rPr>
              <w:t>中</w:t>
            </w:r>
          </w:p>
        </w:tc>
      </w:tr>
      <w:tr w:rsidR="005B01A6" w14:paraId="11487E3F" w14:textId="77777777">
        <w:trPr>
          <w:jc w:val="center"/>
        </w:trPr>
        <w:tc>
          <w:tcPr>
            <w:tcW w:w="1727" w:type="dxa"/>
          </w:tcPr>
          <w:p w14:paraId="0FEE6AA8" w14:textId="77777777" w:rsidR="005B01A6" w:rsidRDefault="00000000">
            <w:pPr>
              <w:jc w:val="center"/>
              <w:rPr>
                <w:rFonts w:hint="eastAsia"/>
              </w:rPr>
            </w:pPr>
            <w:r>
              <w:rPr>
                <w:sz w:val="18"/>
              </w:rPr>
              <w:t>BR-12</w:t>
            </w:r>
          </w:p>
        </w:tc>
        <w:tc>
          <w:tcPr>
            <w:tcW w:w="1727" w:type="dxa"/>
          </w:tcPr>
          <w:p w14:paraId="487E5A44" w14:textId="77777777" w:rsidR="005B01A6" w:rsidRDefault="00000000">
            <w:pPr>
              <w:jc w:val="center"/>
              <w:rPr>
                <w:rFonts w:hint="eastAsia"/>
              </w:rPr>
            </w:pPr>
            <w:r>
              <w:rPr>
                <w:sz w:val="18"/>
              </w:rPr>
              <w:t>用户删除限制</w:t>
            </w:r>
          </w:p>
        </w:tc>
        <w:tc>
          <w:tcPr>
            <w:tcW w:w="1727" w:type="dxa"/>
          </w:tcPr>
          <w:p w14:paraId="3259B520" w14:textId="77777777" w:rsidR="005B01A6" w:rsidRDefault="00000000">
            <w:pPr>
              <w:jc w:val="center"/>
              <w:rPr>
                <w:rFonts w:hint="eastAsia"/>
              </w:rPr>
            </w:pPr>
            <w:r>
              <w:rPr>
                <w:sz w:val="18"/>
              </w:rPr>
              <w:t>3.2.9</w:t>
            </w:r>
          </w:p>
        </w:tc>
        <w:tc>
          <w:tcPr>
            <w:tcW w:w="1727" w:type="dxa"/>
          </w:tcPr>
          <w:p w14:paraId="36865EF9" w14:textId="77777777" w:rsidR="005B01A6" w:rsidRDefault="00000000">
            <w:pPr>
              <w:jc w:val="center"/>
              <w:rPr>
                <w:rFonts w:hint="eastAsia"/>
              </w:rPr>
            </w:pPr>
            <w:r>
              <w:rPr>
                <w:sz w:val="18"/>
              </w:rPr>
              <w:t>TC-BR-12</w:t>
            </w:r>
          </w:p>
        </w:tc>
        <w:tc>
          <w:tcPr>
            <w:tcW w:w="1727" w:type="dxa"/>
          </w:tcPr>
          <w:p w14:paraId="5BF641D5" w14:textId="77777777" w:rsidR="005B01A6" w:rsidRDefault="00000000">
            <w:pPr>
              <w:jc w:val="center"/>
              <w:rPr>
                <w:rFonts w:hint="eastAsia"/>
              </w:rPr>
            </w:pPr>
            <w:r>
              <w:rPr>
                <w:sz w:val="18"/>
              </w:rPr>
              <w:t>中</w:t>
            </w:r>
          </w:p>
        </w:tc>
      </w:tr>
      <w:tr w:rsidR="005B01A6" w14:paraId="231AD97C" w14:textId="77777777">
        <w:trPr>
          <w:jc w:val="center"/>
        </w:trPr>
        <w:tc>
          <w:tcPr>
            <w:tcW w:w="1727" w:type="dxa"/>
          </w:tcPr>
          <w:p w14:paraId="251FDFA6" w14:textId="77777777" w:rsidR="005B01A6" w:rsidRDefault="00000000">
            <w:pPr>
              <w:jc w:val="center"/>
              <w:rPr>
                <w:rFonts w:hint="eastAsia"/>
              </w:rPr>
            </w:pPr>
            <w:r>
              <w:rPr>
                <w:sz w:val="18"/>
              </w:rPr>
              <w:t>BR-13</w:t>
            </w:r>
          </w:p>
        </w:tc>
        <w:tc>
          <w:tcPr>
            <w:tcW w:w="1727" w:type="dxa"/>
          </w:tcPr>
          <w:p w14:paraId="52D3B5F3" w14:textId="77777777" w:rsidR="005B01A6" w:rsidRDefault="00000000">
            <w:pPr>
              <w:jc w:val="center"/>
              <w:rPr>
                <w:rFonts w:hint="eastAsia"/>
              </w:rPr>
            </w:pPr>
            <w:r>
              <w:rPr>
                <w:sz w:val="18"/>
              </w:rPr>
              <w:t>角色删除约束</w:t>
            </w:r>
          </w:p>
        </w:tc>
        <w:tc>
          <w:tcPr>
            <w:tcW w:w="1727" w:type="dxa"/>
          </w:tcPr>
          <w:p w14:paraId="1EF81288" w14:textId="77777777" w:rsidR="005B01A6" w:rsidRDefault="00000000">
            <w:pPr>
              <w:jc w:val="center"/>
              <w:rPr>
                <w:rFonts w:hint="eastAsia"/>
              </w:rPr>
            </w:pPr>
            <w:r>
              <w:rPr>
                <w:sz w:val="18"/>
              </w:rPr>
              <w:t>3.2.9</w:t>
            </w:r>
          </w:p>
        </w:tc>
        <w:tc>
          <w:tcPr>
            <w:tcW w:w="1727" w:type="dxa"/>
          </w:tcPr>
          <w:p w14:paraId="2DEBAA6C" w14:textId="77777777" w:rsidR="005B01A6" w:rsidRDefault="00000000">
            <w:pPr>
              <w:jc w:val="center"/>
              <w:rPr>
                <w:rFonts w:hint="eastAsia"/>
              </w:rPr>
            </w:pPr>
            <w:r>
              <w:rPr>
                <w:sz w:val="18"/>
              </w:rPr>
              <w:t>TC-BR-13</w:t>
            </w:r>
          </w:p>
        </w:tc>
        <w:tc>
          <w:tcPr>
            <w:tcW w:w="1727" w:type="dxa"/>
          </w:tcPr>
          <w:p w14:paraId="44F5C1DB" w14:textId="77777777" w:rsidR="005B01A6" w:rsidRDefault="00000000">
            <w:pPr>
              <w:jc w:val="center"/>
              <w:rPr>
                <w:rFonts w:hint="eastAsia"/>
              </w:rPr>
            </w:pPr>
            <w:r>
              <w:rPr>
                <w:sz w:val="18"/>
              </w:rPr>
              <w:t>中</w:t>
            </w:r>
          </w:p>
        </w:tc>
      </w:tr>
      <w:tr w:rsidR="005B01A6" w14:paraId="5FBC9D6C" w14:textId="77777777">
        <w:trPr>
          <w:jc w:val="center"/>
        </w:trPr>
        <w:tc>
          <w:tcPr>
            <w:tcW w:w="1727" w:type="dxa"/>
          </w:tcPr>
          <w:p w14:paraId="5816253D" w14:textId="77777777" w:rsidR="005B01A6" w:rsidRDefault="00000000">
            <w:pPr>
              <w:jc w:val="center"/>
              <w:rPr>
                <w:rFonts w:hint="eastAsia"/>
              </w:rPr>
            </w:pPr>
            <w:r>
              <w:rPr>
                <w:sz w:val="18"/>
              </w:rPr>
              <w:t>BR-14</w:t>
            </w:r>
          </w:p>
        </w:tc>
        <w:tc>
          <w:tcPr>
            <w:tcW w:w="1727" w:type="dxa"/>
          </w:tcPr>
          <w:p w14:paraId="649F8207" w14:textId="77777777" w:rsidR="005B01A6" w:rsidRDefault="00000000">
            <w:pPr>
              <w:jc w:val="center"/>
              <w:rPr>
                <w:rFonts w:hint="eastAsia"/>
                <w:lang w:eastAsia="zh-CN"/>
              </w:rPr>
            </w:pPr>
            <w:r>
              <w:rPr>
                <w:sz w:val="18"/>
                <w:lang w:eastAsia="zh-CN"/>
              </w:rPr>
              <w:t>分析/汇总数据源强制使用终审数据</w:t>
            </w:r>
          </w:p>
        </w:tc>
        <w:tc>
          <w:tcPr>
            <w:tcW w:w="1727" w:type="dxa"/>
          </w:tcPr>
          <w:p w14:paraId="564C43D2" w14:textId="77777777" w:rsidR="005B01A6" w:rsidRDefault="00000000">
            <w:pPr>
              <w:jc w:val="center"/>
              <w:rPr>
                <w:rFonts w:hint="eastAsia"/>
              </w:rPr>
            </w:pPr>
            <w:r>
              <w:rPr>
                <w:sz w:val="18"/>
              </w:rPr>
              <w:t>3.2.7 / 3.3.1</w:t>
            </w:r>
          </w:p>
        </w:tc>
        <w:tc>
          <w:tcPr>
            <w:tcW w:w="1727" w:type="dxa"/>
          </w:tcPr>
          <w:p w14:paraId="46D2C41A" w14:textId="77777777" w:rsidR="005B01A6" w:rsidRDefault="00000000">
            <w:pPr>
              <w:jc w:val="center"/>
              <w:rPr>
                <w:rFonts w:hint="eastAsia"/>
              </w:rPr>
            </w:pPr>
            <w:r>
              <w:rPr>
                <w:sz w:val="18"/>
              </w:rPr>
              <w:t>TC-BR-14</w:t>
            </w:r>
          </w:p>
        </w:tc>
        <w:tc>
          <w:tcPr>
            <w:tcW w:w="1727" w:type="dxa"/>
          </w:tcPr>
          <w:p w14:paraId="1EB9FA1B" w14:textId="77777777" w:rsidR="005B01A6" w:rsidRDefault="00000000">
            <w:pPr>
              <w:jc w:val="center"/>
              <w:rPr>
                <w:rFonts w:hint="eastAsia"/>
              </w:rPr>
            </w:pPr>
            <w:r>
              <w:rPr>
                <w:sz w:val="18"/>
              </w:rPr>
              <w:t>中</w:t>
            </w:r>
          </w:p>
        </w:tc>
      </w:tr>
      <w:tr w:rsidR="005B01A6" w14:paraId="45572166" w14:textId="77777777">
        <w:trPr>
          <w:jc w:val="center"/>
        </w:trPr>
        <w:tc>
          <w:tcPr>
            <w:tcW w:w="1727" w:type="dxa"/>
          </w:tcPr>
          <w:p w14:paraId="61F01A3D" w14:textId="77777777" w:rsidR="005B01A6" w:rsidRDefault="00000000">
            <w:pPr>
              <w:jc w:val="center"/>
              <w:rPr>
                <w:rFonts w:hint="eastAsia"/>
              </w:rPr>
            </w:pPr>
            <w:r>
              <w:rPr>
                <w:sz w:val="18"/>
              </w:rPr>
              <w:t>BR-15</w:t>
            </w:r>
          </w:p>
        </w:tc>
        <w:tc>
          <w:tcPr>
            <w:tcW w:w="1727" w:type="dxa"/>
          </w:tcPr>
          <w:p w14:paraId="532B867A" w14:textId="77777777" w:rsidR="005B01A6" w:rsidRDefault="00000000">
            <w:pPr>
              <w:jc w:val="center"/>
              <w:rPr>
                <w:rFonts w:hint="eastAsia"/>
                <w:lang w:eastAsia="zh-CN"/>
              </w:rPr>
            </w:pPr>
            <w:r>
              <w:rPr>
                <w:sz w:val="18"/>
                <w:lang w:eastAsia="zh-CN"/>
              </w:rPr>
              <w:t>上报国家数据源一致性</w:t>
            </w:r>
          </w:p>
        </w:tc>
        <w:tc>
          <w:tcPr>
            <w:tcW w:w="1727" w:type="dxa"/>
          </w:tcPr>
          <w:p w14:paraId="47D2DAE0" w14:textId="77777777" w:rsidR="005B01A6" w:rsidRDefault="00000000">
            <w:pPr>
              <w:jc w:val="center"/>
              <w:rPr>
                <w:rFonts w:hint="eastAsia"/>
              </w:rPr>
            </w:pPr>
            <w:r>
              <w:rPr>
                <w:sz w:val="18"/>
              </w:rPr>
              <w:t>3.2.10</w:t>
            </w:r>
          </w:p>
        </w:tc>
        <w:tc>
          <w:tcPr>
            <w:tcW w:w="1727" w:type="dxa"/>
          </w:tcPr>
          <w:p w14:paraId="7F239412" w14:textId="77777777" w:rsidR="005B01A6" w:rsidRDefault="00000000">
            <w:pPr>
              <w:jc w:val="center"/>
              <w:rPr>
                <w:rFonts w:hint="eastAsia"/>
              </w:rPr>
            </w:pPr>
            <w:r>
              <w:rPr>
                <w:sz w:val="18"/>
              </w:rPr>
              <w:t>TC-BR-15</w:t>
            </w:r>
          </w:p>
        </w:tc>
        <w:tc>
          <w:tcPr>
            <w:tcW w:w="1727" w:type="dxa"/>
          </w:tcPr>
          <w:p w14:paraId="12F4686F" w14:textId="77777777" w:rsidR="005B01A6" w:rsidRDefault="00000000">
            <w:pPr>
              <w:jc w:val="center"/>
              <w:rPr>
                <w:rFonts w:hint="eastAsia"/>
              </w:rPr>
            </w:pPr>
            <w:r>
              <w:rPr>
                <w:sz w:val="18"/>
              </w:rPr>
              <w:t>中</w:t>
            </w:r>
          </w:p>
        </w:tc>
      </w:tr>
    </w:tbl>
    <w:p w14:paraId="3AA90CF0" w14:textId="77777777" w:rsidR="005B01A6" w:rsidRDefault="00000000">
      <w:pPr>
        <w:pStyle w:val="21"/>
      </w:pPr>
      <w:bookmarkStart w:id="114" w:name="_Toc226927624"/>
      <w:r>
        <w:rPr>
          <w:rFonts w:ascii="黑体" w:eastAsia="黑体" w:hAnsi="黑体"/>
        </w:rPr>
        <w:t>附录D 项目工作日历</w:t>
      </w:r>
      <w:bookmarkEnd w:id="11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63F07E07" w14:textId="77777777">
        <w:trPr>
          <w:jc w:val="center"/>
        </w:trPr>
        <w:tc>
          <w:tcPr>
            <w:tcW w:w="1233" w:type="dxa"/>
            <w:shd w:val="clear" w:color="auto" w:fill="D9E2F3"/>
          </w:tcPr>
          <w:p w14:paraId="02622696" w14:textId="77777777" w:rsidR="005B01A6" w:rsidRDefault="00000000">
            <w:pPr>
              <w:jc w:val="center"/>
              <w:rPr>
                <w:rFonts w:hint="eastAsia"/>
              </w:rPr>
            </w:pPr>
            <w:r>
              <w:rPr>
                <w:b/>
                <w:sz w:val="18"/>
              </w:rPr>
              <w:t>周次</w:t>
            </w:r>
          </w:p>
        </w:tc>
        <w:tc>
          <w:tcPr>
            <w:tcW w:w="1233" w:type="dxa"/>
            <w:shd w:val="clear" w:color="auto" w:fill="D9E2F3"/>
          </w:tcPr>
          <w:p w14:paraId="0A6F0257" w14:textId="77777777" w:rsidR="005B01A6" w:rsidRDefault="00000000">
            <w:pPr>
              <w:jc w:val="center"/>
              <w:rPr>
                <w:rFonts w:hint="eastAsia"/>
              </w:rPr>
            </w:pPr>
            <w:r>
              <w:rPr>
                <w:b/>
                <w:sz w:val="18"/>
              </w:rPr>
              <w:t>周一</w:t>
            </w:r>
          </w:p>
        </w:tc>
        <w:tc>
          <w:tcPr>
            <w:tcW w:w="1233" w:type="dxa"/>
            <w:shd w:val="clear" w:color="auto" w:fill="D9E2F3"/>
          </w:tcPr>
          <w:p w14:paraId="5FB97FC6" w14:textId="77777777" w:rsidR="005B01A6" w:rsidRDefault="00000000">
            <w:pPr>
              <w:jc w:val="center"/>
              <w:rPr>
                <w:rFonts w:hint="eastAsia"/>
              </w:rPr>
            </w:pPr>
            <w:r>
              <w:rPr>
                <w:b/>
                <w:sz w:val="18"/>
              </w:rPr>
              <w:t>周二</w:t>
            </w:r>
          </w:p>
        </w:tc>
        <w:tc>
          <w:tcPr>
            <w:tcW w:w="1233" w:type="dxa"/>
            <w:shd w:val="clear" w:color="auto" w:fill="D9E2F3"/>
          </w:tcPr>
          <w:p w14:paraId="6A67BA4A" w14:textId="77777777" w:rsidR="005B01A6" w:rsidRDefault="00000000">
            <w:pPr>
              <w:jc w:val="center"/>
              <w:rPr>
                <w:rFonts w:hint="eastAsia"/>
              </w:rPr>
            </w:pPr>
            <w:r>
              <w:rPr>
                <w:b/>
                <w:sz w:val="18"/>
              </w:rPr>
              <w:t>周三</w:t>
            </w:r>
          </w:p>
        </w:tc>
        <w:tc>
          <w:tcPr>
            <w:tcW w:w="1233" w:type="dxa"/>
            <w:shd w:val="clear" w:color="auto" w:fill="D9E2F3"/>
          </w:tcPr>
          <w:p w14:paraId="2862A4F7" w14:textId="77777777" w:rsidR="005B01A6" w:rsidRDefault="00000000">
            <w:pPr>
              <w:jc w:val="center"/>
              <w:rPr>
                <w:rFonts w:hint="eastAsia"/>
              </w:rPr>
            </w:pPr>
            <w:r>
              <w:rPr>
                <w:b/>
                <w:sz w:val="18"/>
              </w:rPr>
              <w:t>周四</w:t>
            </w:r>
          </w:p>
        </w:tc>
        <w:tc>
          <w:tcPr>
            <w:tcW w:w="1233" w:type="dxa"/>
            <w:shd w:val="clear" w:color="auto" w:fill="D9E2F3"/>
          </w:tcPr>
          <w:p w14:paraId="6B5F69C6" w14:textId="77777777" w:rsidR="005B01A6" w:rsidRDefault="00000000">
            <w:pPr>
              <w:jc w:val="center"/>
              <w:rPr>
                <w:rFonts w:hint="eastAsia"/>
              </w:rPr>
            </w:pPr>
            <w:r>
              <w:rPr>
                <w:b/>
                <w:sz w:val="18"/>
              </w:rPr>
              <w:t>周五</w:t>
            </w:r>
          </w:p>
        </w:tc>
        <w:tc>
          <w:tcPr>
            <w:tcW w:w="1233" w:type="dxa"/>
            <w:shd w:val="clear" w:color="auto" w:fill="D9E2F3"/>
          </w:tcPr>
          <w:p w14:paraId="4669CD29" w14:textId="77777777" w:rsidR="005B01A6" w:rsidRDefault="00000000">
            <w:pPr>
              <w:jc w:val="center"/>
              <w:rPr>
                <w:rFonts w:hint="eastAsia"/>
              </w:rPr>
            </w:pPr>
            <w:r>
              <w:rPr>
                <w:b/>
                <w:sz w:val="18"/>
              </w:rPr>
              <w:t>备注</w:t>
            </w:r>
          </w:p>
        </w:tc>
      </w:tr>
      <w:tr w:rsidR="005B01A6" w14:paraId="102418AE" w14:textId="77777777">
        <w:trPr>
          <w:jc w:val="center"/>
        </w:trPr>
        <w:tc>
          <w:tcPr>
            <w:tcW w:w="1233" w:type="dxa"/>
          </w:tcPr>
          <w:p w14:paraId="1C1FAE1C" w14:textId="77777777" w:rsidR="005B01A6" w:rsidRDefault="00000000">
            <w:pPr>
              <w:jc w:val="center"/>
              <w:rPr>
                <w:rFonts w:hint="eastAsia"/>
              </w:rPr>
            </w:pPr>
            <w:r>
              <w:rPr>
                <w:sz w:val="18"/>
              </w:rPr>
              <w:t>W1</w:t>
            </w:r>
          </w:p>
        </w:tc>
        <w:tc>
          <w:tcPr>
            <w:tcW w:w="1233" w:type="dxa"/>
          </w:tcPr>
          <w:p w14:paraId="06671A4E" w14:textId="77777777" w:rsidR="005B01A6" w:rsidRDefault="00000000">
            <w:pPr>
              <w:jc w:val="center"/>
              <w:rPr>
                <w:rFonts w:hint="eastAsia"/>
              </w:rPr>
            </w:pPr>
            <w:r>
              <w:rPr>
                <w:sz w:val="18"/>
              </w:rPr>
              <w:t>03.02★</w:t>
            </w:r>
          </w:p>
        </w:tc>
        <w:tc>
          <w:tcPr>
            <w:tcW w:w="1233" w:type="dxa"/>
          </w:tcPr>
          <w:p w14:paraId="3C68C34E" w14:textId="77777777" w:rsidR="005B01A6" w:rsidRDefault="00000000">
            <w:pPr>
              <w:jc w:val="center"/>
              <w:rPr>
                <w:rFonts w:hint="eastAsia"/>
              </w:rPr>
            </w:pPr>
            <w:r>
              <w:rPr>
                <w:sz w:val="18"/>
              </w:rPr>
              <w:t>03.03</w:t>
            </w:r>
          </w:p>
        </w:tc>
        <w:tc>
          <w:tcPr>
            <w:tcW w:w="1233" w:type="dxa"/>
          </w:tcPr>
          <w:p w14:paraId="1A195E2E" w14:textId="77777777" w:rsidR="005B01A6" w:rsidRDefault="00000000">
            <w:pPr>
              <w:jc w:val="center"/>
              <w:rPr>
                <w:rFonts w:hint="eastAsia"/>
              </w:rPr>
            </w:pPr>
            <w:r>
              <w:rPr>
                <w:sz w:val="18"/>
              </w:rPr>
              <w:t>03.04</w:t>
            </w:r>
          </w:p>
        </w:tc>
        <w:tc>
          <w:tcPr>
            <w:tcW w:w="1233" w:type="dxa"/>
          </w:tcPr>
          <w:p w14:paraId="5A3ED231" w14:textId="77777777" w:rsidR="005B01A6" w:rsidRDefault="00000000">
            <w:pPr>
              <w:jc w:val="center"/>
              <w:rPr>
                <w:rFonts w:hint="eastAsia"/>
              </w:rPr>
            </w:pPr>
            <w:r>
              <w:rPr>
                <w:sz w:val="18"/>
              </w:rPr>
              <w:t>03.05</w:t>
            </w:r>
          </w:p>
        </w:tc>
        <w:tc>
          <w:tcPr>
            <w:tcW w:w="1233" w:type="dxa"/>
          </w:tcPr>
          <w:p w14:paraId="37128695" w14:textId="77777777" w:rsidR="005B01A6" w:rsidRDefault="00000000">
            <w:pPr>
              <w:jc w:val="center"/>
              <w:rPr>
                <w:rFonts w:hint="eastAsia"/>
              </w:rPr>
            </w:pPr>
            <w:r>
              <w:rPr>
                <w:sz w:val="18"/>
              </w:rPr>
              <w:t>03.06</w:t>
            </w:r>
          </w:p>
        </w:tc>
        <w:tc>
          <w:tcPr>
            <w:tcW w:w="1233" w:type="dxa"/>
          </w:tcPr>
          <w:p w14:paraId="5CC1C15E" w14:textId="77777777" w:rsidR="005B01A6" w:rsidRDefault="00000000">
            <w:pPr>
              <w:jc w:val="center"/>
              <w:rPr>
                <w:rFonts w:hint="eastAsia"/>
              </w:rPr>
            </w:pPr>
            <w:r>
              <w:rPr>
                <w:sz w:val="18"/>
              </w:rPr>
              <w:t>★项目启动日</w:t>
            </w:r>
          </w:p>
        </w:tc>
      </w:tr>
      <w:tr w:rsidR="005B01A6" w14:paraId="7F404FDE" w14:textId="77777777">
        <w:trPr>
          <w:jc w:val="center"/>
        </w:trPr>
        <w:tc>
          <w:tcPr>
            <w:tcW w:w="1233" w:type="dxa"/>
          </w:tcPr>
          <w:p w14:paraId="53D38368" w14:textId="77777777" w:rsidR="005B01A6" w:rsidRDefault="00000000">
            <w:pPr>
              <w:jc w:val="center"/>
              <w:rPr>
                <w:rFonts w:hint="eastAsia"/>
              </w:rPr>
            </w:pPr>
            <w:r>
              <w:rPr>
                <w:sz w:val="18"/>
              </w:rPr>
              <w:t>W2</w:t>
            </w:r>
          </w:p>
        </w:tc>
        <w:tc>
          <w:tcPr>
            <w:tcW w:w="1233" w:type="dxa"/>
          </w:tcPr>
          <w:p w14:paraId="74650F75" w14:textId="77777777" w:rsidR="005B01A6" w:rsidRDefault="00000000">
            <w:pPr>
              <w:jc w:val="center"/>
              <w:rPr>
                <w:rFonts w:hint="eastAsia"/>
              </w:rPr>
            </w:pPr>
            <w:r>
              <w:rPr>
                <w:sz w:val="18"/>
              </w:rPr>
              <w:t>03.09</w:t>
            </w:r>
          </w:p>
        </w:tc>
        <w:tc>
          <w:tcPr>
            <w:tcW w:w="1233" w:type="dxa"/>
          </w:tcPr>
          <w:p w14:paraId="640F042C" w14:textId="77777777" w:rsidR="005B01A6" w:rsidRDefault="00000000">
            <w:pPr>
              <w:jc w:val="center"/>
              <w:rPr>
                <w:rFonts w:hint="eastAsia"/>
              </w:rPr>
            </w:pPr>
            <w:r>
              <w:rPr>
                <w:sz w:val="18"/>
              </w:rPr>
              <w:t>03.10</w:t>
            </w:r>
          </w:p>
        </w:tc>
        <w:tc>
          <w:tcPr>
            <w:tcW w:w="1233" w:type="dxa"/>
          </w:tcPr>
          <w:p w14:paraId="2F1FF1D0" w14:textId="77777777" w:rsidR="005B01A6" w:rsidRDefault="00000000">
            <w:pPr>
              <w:jc w:val="center"/>
              <w:rPr>
                <w:rFonts w:hint="eastAsia"/>
              </w:rPr>
            </w:pPr>
            <w:r>
              <w:rPr>
                <w:sz w:val="18"/>
              </w:rPr>
              <w:t>03.11</w:t>
            </w:r>
          </w:p>
        </w:tc>
        <w:tc>
          <w:tcPr>
            <w:tcW w:w="1233" w:type="dxa"/>
          </w:tcPr>
          <w:p w14:paraId="778C8CA1" w14:textId="77777777" w:rsidR="005B01A6" w:rsidRDefault="00000000">
            <w:pPr>
              <w:jc w:val="center"/>
              <w:rPr>
                <w:rFonts w:hint="eastAsia"/>
              </w:rPr>
            </w:pPr>
            <w:r>
              <w:rPr>
                <w:sz w:val="18"/>
              </w:rPr>
              <w:t>03.12</w:t>
            </w:r>
          </w:p>
        </w:tc>
        <w:tc>
          <w:tcPr>
            <w:tcW w:w="1233" w:type="dxa"/>
          </w:tcPr>
          <w:p w14:paraId="65FBF50C" w14:textId="77777777" w:rsidR="005B01A6" w:rsidRDefault="00000000">
            <w:pPr>
              <w:jc w:val="center"/>
              <w:rPr>
                <w:rFonts w:hint="eastAsia"/>
              </w:rPr>
            </w:pPr>
            <w:r>
              <w:rPr>
                <w:sz w:val="18"/>
              </w:rPr>
              <w:t>03.13</w:t>
            </w:r>
          </w:p>
        </w:tc>
        <w:tc>
          <w:tcPr>
            <w:tcW w:w="1233" w:type="dxa"/>
          </w:tcPr>
          <w:p w14:paraId="0DF4B13E" w14:textId="77777777" w:rsidR="005B01A6" w:rsidRDefault="005B01A6">
            <w:pPr>
              <w:jc w:val="center"/>
              <w:rPr>
                <w:rFonts w:hint="eastAsia"/>
              </w:rPr>
            </w:pPr>
          </w:p>
        </w:tc>
      </w:tr>
      <w:tr w:rsidR="005B01A6" w14:paraId="726D086F" w14:textId="77777777">
        <w:trPr>
          <w:jc w:val="center"/>
        </w:trPr>
        <w:tc>
          <w:tcPr>
            <w:tcW w:w="1233" w:type="dxa"/>
          </w:tcPr>
          <w:p w14:paraId="6144E844" w14:textId="77777777" w:rsidR="005B01A6" w:rsidRDefault="00000000">
            <w:pPr>
              <w:jc w:val="center"/>
              <w:rPr>
                <w:rFonts w:hint="eastAsia"/>
              </w:rPr>
            </w:pPr>
            <w:r>
              <w:rPr>
                <w:sz w:val="18"/>
              </w:rPr>
              <w:t>W3</w:t>
            </w:r>
          </w:p>
        </w:tc>
        <w:tc>
          <w:tcPr>
            <w:tcW w:w="1233" w:type="dxa"/>
          </w:tcPr>
          <w:p w14:paraId="2B8F52D8" w14:textId="77777777" w:rsidR="005B01A6" w:rsidRDefault="00000000">
            <w:pPr>
              <w:jc w:val="center"/>
              <w:rPr>
                <w:rFonts w:hint="eastAsia"/>
              </w:rPr>
            </w:pPr>
            <w:r>
              <w:rPr>
                <w:sz w:val="18"/>
              </w:rPr>
              <w:t>03.16</w:t>
            </w:r>
          </w:p>
        </w:tc>
        <w:tc>
          <w:tcPr>
            <w:tcW w:w="1233" w:type="dxa"/>
          </w:tcPr>
          <w:p w14:paraId="3469EFA7" w14:textId="77777777" w:rsidR="005B01A6" w:rsidRDefault="00000000">
            <w:pPr>
              <w:jc w:val="center"/>
              <w:rPr>
                <w:rFonts w:hint="eastAsia"/>
              </w:rPr>
            </w:pPr>
            <w:r>
              <w:rPr>
                <w:sz w:val="18"/>
              </w:rPr>
              <w:t>03.17</w:t>
            </w:r>
          </w:p>
        </w:tc>
        <w:tc>
          <w:tcPr>
            <w:tcW w:w="1233" w:type="dxa"/>
          </w:tcPr>
          <w:p w14:paraId="5F1BA292" w14:textId="77777777" w:rsidR="005B01A6" w:rsidRDefault="00000000">
            <w:pPr>
              <w:jc w:val="center"/>
              <w:rPr>
                <w:rFonts w:hint="eastAsia"/>
              </w:rPr>
            </w:pPr>
            <w:r>
              <w:rPr>
                <w:sz w:val="18"/>
              </w:rPr>
              <w:t>03.18</w:t>
            </w:r>
          </w:p>
        </w:tc>
        <w:tc>
          <w:tcPr>
            <w:tcW w:w="1233" w:type="dxa"/>
          </w:tcPr>
          <w:p w14:paraId="4238B120" w14:textId="77777777" w:rsidR="005B01A6" w:rsidRDefault="00000000">
            <w:pPr>
              <w:jc w:val="center"/>
              <w:rPr>
                <w:rFonts w:hint="eastAsia"/>
              </w:rPr>
            </w:pPr>
            <w:r>
              <w:rPr>
                <w:sz w:val="18"/>
              </w:rPr>
              <w:t>03.19</w:t>
            </w:r>
          </w:p>
        </w:tc>
        <w:tc>
          <w:tcPr>
            <w:tcW w:w="1233" w:type="dxa"/>
          </w:tcPr>
          <w:p w14:paraId="13EFFCA8" w14:textId="77777777" w:rsidR="005B01A6" w:rsidRDefault="00000000">
            <w:pPr>
              <w:jc w:val="center"/>
              <w:rPr>
                <w:rFonts w:hint="eastAsia"/>
              </w:rPr>
            </w:pPr>
            <w:r>
              <w:rPr>
                <w:sz w:val="18"/>
              </w:rPr>
              <w:t>03.20</w:t>
            </w:r>
          </w:p>
        </w:tc>
        <w:tc>
          <w:tcPr>
            <w:tcW w:w="1233" w:type="dxa"/>
          </w:tcPr>
          <w:p w14:paraId="78BC7F50" w14:textId="77777777" w:rsidR="005B01A6" w:rsidRDefault="00000000">
            <w:pPr>
              <w:jc w:val="center"/>
              <w:rPr>
                <w:rFonts w:hint="eastAsia"/>
              </w:rPr>
            </w:pPr>
            <w:r>
              <w:rPr>
                <w:sz w:val="18"/>
              </w:rPr>
              <w:t>◆设计评审</w:t>
            </w:r>
          </w:p>
        </w:tc>
      </w:tr>
      <w:tr w:rsidR="005B01A6" w14:paraId="7194B8C2" w14:textId="77777777">
        <w:trPr>
          <w:jc w:val="center"/>
        </w:trPr>
        <w:tc>
          <w:tcPr>
            <w:tcW w:w="1233" w:type="dxa"/>
          </w:tcPr>
          <w:p w14:paraId="5BE98B93" w14:textId="77777777" w:rsidR="005B01A6" w:rsidRDefault="00000000">
            <w:pPr>
              <w:jc w:val="center"/>
              <w:rPr>
                <w:rFonts w:hint="eastAsia"/>
              </w:rPr>
            </w:pPr>
            <w:r>
              <w:rPr>
                <w:sz w:val="18"/>
              </w:rPr>
              <w:t>W4</w:t>
            </w:r>
          </w:p>
        </w:tc>
        <w:tc>
          <w:tcPr>
            <w:tcW w:w="1233" w:type="dxa"/>
          </w:tcPr>
          <w:p w14:paraId="299C6CFB" w14:textId="77777777" w:rsidR="005B01A6" w:rsidRDefault="00000000">
            <w:pPr>
              <w:jc w:val="center"/>
              <w:rPr>
                <w:rFonts w:hint="eastAsia"/>
              </w:rPr>
            </w:pPr>
            <w:r>
              <w:rPr>
                <w:sz w:val="18"/>
              </w:rPr>
              <w:t>03.23</w:t>
            </w:r>
          </w:p>
        </w:tc>
        <w:tc>
          <w:tcPr>
            <w:tcW w:w="1233" w:type="dxa"/>
          </w:tcPr>
          <w:p w14:paraId="710DA635" w14:textId="77777777" w:rsidR="005B01A6" w:rsidRDefault="00000000">
            <w:pPr>
              <w:jc w:val="center"/>
              <w:rPr>
                <w:rFonts w:hint="eastAsia"/>
              </w:rPr>
            </w:pPr>
            <w:r>
              <w:rPr>
                <w:sz w:val="18"/>
              </w:rPr>
              <w:t>03.24</w:t>
            </w:r>
          </w:p>
        </w:tc>
        <w:tc>
          <w:tcPr>
            <w:tcW w:w="1233" w:type="dxa"/>
          </w:tcPr>
          <w:p w14:paraId="33AE34F8" w14:textId="77777777" w:rsidR="005B01A6" w:rsidRDefault="00000000">
            <w:pPr>
              <w:jc w:val="center"/>
              <w:rPr>
                <w:rFonts w:hint="eastAsia"/>
              </w:rPr>
            </w:pPr>
            <w:r>
              <w:rPr>
                <w:sz w:val="18"/>
              </w:rPr>
              <w:t>03.25</w:t>
            </w:r>
          </w:p>
        </w:tc>
        <w:tc>
          <w:tcPr>
            <w:tcW w:w="1233" w:type="dxa"/>
          </w:tcPr>
          <w:p w14:paraId="3D32CF5B" w14:textId="77777777" w:rsidR="005B01A6" w:rsidRDefault="00000000">
            <w:pPr>
              <w:jc w:val="center"/>
              <w:rPr>
                <w:rFonts w:hint="eastAsia"/>
              </w:rPr>
            </w:pPr>
            <w:r>
              <w:rPr>
                <w:sz w:val="18"/>
              </w:rPr>
              <w:t>03.26</w:t>
            </w:r>
          </w:p>
        </w:tc>
        <w:tc>
          <w:tcPr>
            <w:tcW w:w="1233" w:type="dxa"/>
          </w:tcPr>
          <w:p w14:paraId="6149B7EA" w14:textId="77777777" w:rsidR="005B01A6" w:rsidRDefault="00000000">
            <w:pPr>
              <w:jc w:val="center"/>
              <w:rPr>
                <w:rFonts w:hint="eastAsia"/>
              </w:rPr>
            </w:pPr>
            <w:r>
              <w:rPr>
                <w:sz w:val="18"/>
              </w:rPr>
              <w:t>03.27</w:t>
            </w:r>
          </w:p>
        </w:tc>
        <w:tc>
          <w:tcPr>
            <w:tcW w:w="1233" w:type="dxa"/>
          </w:tcPr>
          <w:p w14:paraId="64216E63" w14:textId="77777777" w:rsidR="005B01A6" w:rsidRDefault="005B01A6">
            <w:pPr>
              <w:jc w:val="center"/>
              <w:rPr>
                <w:rFonts w:hint="eastAsia"/>
              </w:rPr>
            </w:pPr>
          </w:p>
        </w:tc>
      </w:tr>
      <w:tr w:rsidR="005B01A6" w14:paraId="3CF5D043" w14:textId="77777777">
        <w:trPr>
          <w:jc w:val="center"/>
        </w:trPr>
        <w:tc>
          <w:tcPr>
            <w:tcW w:w="1233" w:type="dxa"/>
          </w:tcPr>
          <w:p w14:paraId="7180E0C9" w14:textId="77777777" w:rsidR="005B01A6" w:rsidRDefault="00000000">
            <w:pPr>
              <w:jc w:val="center"/>
              <w:rPr>
                <w:rFonts w:hint="eastAsia"/>
              </w:rPr>
            </w:pPr>
            <w:r>
              <w:rPr>
                <w:sz w:val="18"/>
              </w:rPr>
              <w:t>W5</w:t>
            </w:r>
          </w:p>
        </w:tc>
        <w:tc>
          <w:tcPr>
            <w:tcW w:w="1233" w:type="dxa"/>
          </w:tcPr>
          <w:p w14:paraId="783C7807" w14:textId="77777777" w:rsidR="005B01A6" w:rsidRDefault="00000000">
            <w:pPr>
              <w:jc w:val="center"/>
              <w:rPr>
                <w:rFonts w:hint="eastAsia"/>
              </w:rPr>
            </w:pPr>
            <w:r>
              <w:rPr>
                <w:sz w:val="18"/>
              </w:rPr>
              <w:t>03.30</w:t>
            </w:r>
          </w:p>
        </w:tc>
        <w:tc>
          <w:tcPr>
            <w:tcW w:w="1233" w:type="dxa"/>
          </w:tcPr>
          <w:p w14:paraId="42D58BDF" w14:textId="77777777" w:rsidR="005B01A6" w:rsidRDefault="00000000">
            <w:pPr>
              <w:jc w:val="center"/>
              <w:rPr>
                <w:rFonts w:hint="eastAsia"/>
              </w:rPr>
            </w:pPr>
            <w:r>
              <w:rPr>
                <w:sz w:val="18"/>
              </w:rPr>
              <w:t>03.31</w:t>
            </w:r>
          </w:p>
        </w:tc>
        <w:tc>
          <w:tcPr>
            <w:tcW w:w="1233" w:type="dxa"/>
          </w:tcPr>
          <w:p w14:paraId="1563B013" w14:textId="77777777" w:rsidR="005B01A6" w:rsidRDefault="00000000">
            <w:pPr>
              <w:jc w:val="center"/>
              <w:rPr>
                <w:rFonts w:hint="eastAsia"/>
              </w:rPr>
            </w:pPr>
            <w:r>
              <w:rPr>
                <w:sz w:val="18"/>
              </w:rPr>
              <w:t>04.01</w:t>
            </w:r>
          </w:p>
        </w:tc>
        <w:tc>
          <w:tcPr>
            <w:tcW w:w="1233" w:type="dxa"/>
          </w:tcPr>
          <w:p w14:paraId="2C667603" w14:textId="77777777" w:rsidR="005B01A6" w:rsidRDefault="00000000">
            <w:pPr>
              <w:jc w:val="center"/>
              <w:rPr>
                <w:rFonts w:hint="eastAsia"/>
              </w:rPr>
            </w:pPr>
            <w:r>
              <w:rPr>
                <w:sz w:val="18"/>
              </w:rPr>
              <w:t>04.02</w:t>
            </w:r>
          </w:p>
        </w:tc>
        <w:tc>
          <w:tcPr>
            <w:tcW w:w="1233" w:type="dxa"/>
          </w:tcPr>
          <w:p w14:paraId="71CA11E6" w14:textId="77777777" w:rsidR="005B01A6" w:rsidRDefault="00000000">
            <w:pPr>
              <w:jc w:val="center"/>
              <w:rPr>
                <w:rFonts w:hint="eastAsia"/>
              </w:rPr>
            </w:pPr>
            <w:r>
              <w:rPr>
                <w:sz w:val="18"/>
              </w:rPr>
              <w:t>04.03</w:t>
            </w:r>
          </w:p>
        </w:tc>
        <w:tc>
          <w:tcPr>
            <w:tcW w:w="1233" w:type="dxa"/>
          </w:tcPr>
          <w:p w14:paraId="701DA953" w14:textId="77777777" w:rsidR="005B01A6" w:rsidRDefault="00000000">
            <w:pPr>
              <w:jc w:val="center"/>
              <w:rPr>
                <w:rFonts w:hint="eastAsia"/>
              </w:rPr>
            </w:pPr>
            <w:r>
              <w:rPr>
                <w:sz w:val="18"/>
              </w:rPr>
              <w:t>●V0.5里程碑</w:t>
            </w:r>
          </w:p>
        </w:tc>
      </w:tr>
      <w:tr>
        <w:tc>
          <w:p>
            <w:r>
              <w:rPr>
                <w:rFonts w:eastAsia="宋体" w:ascii="Arial" w:hAnsi="Arial"/>
                <w:sz w:val="21"/>
              </w:rPr>
              <w:t>W9</w:t>
            </w:r>
          </w:p>
        </w:tc>
        <w:tc>
          <w:p>
            <w:r>
              <w:rPr>
                <w:rFonts w:eastAsia="宋体" w:ascii="Arial" w:hAnsi="Arial"/>
                <w:sz w:val="21"/>
              </w:rPr>
              <w:t>04.27</w:t>
            </w:r>
          </w:p>
        </w:tc>
        <w:tc>
          <w:p>
            <w:r>
              <w:rPr>
                <w:rFonts w:eastAsia="宋体" w:ascii="Arial" w:hAnsi="Arial"/>
                <w:sz w:val="21"/>
              </w:rPr>
              <w:t>04.28</w:t>
            </w:r>
          </w:p>
        </w:tc>
        <w:tc>
          <w:p>
            <w:r>
              <w:rPr>
                <w:rFonts w:eastAsia="宋体" w:ascii="Arial" w:hAnsi="Arial"/>
                <w:sz w:val="21"/>
              </w:rPr>
              <w:t>04.29</w:t>
            </w:r>
          </w:p>
        </w:tc>
        <w:tc>
          <w:p>
            <w:r>
              <w:rPr>
                <w:rFonts w:eastAsia="宋体" w:ascii="Arial" w:hAnsi="Arial"/>
                <w:sz w:val="21"/>
              </w:rPr>
              <w:t>04.30</w:t>
            </w:r>
          </w:p>
        </w:tc>
        <w:tc>
          <w:p>
            <w:r>
              <w:rPr>
                <w:rFonts w:eastAsia="宋体" w:ascii="Arial" w:hAnsi="Arial"/>
                <w:sz w:val="21"/>
              </w:rPr>
              <w:t>05.02*</w:t>
            </w:r>
          </w:p>
        </w:tc>
        <w:tc>
          <w:p>
            <w:r>
              <w:rPr>
                <w:rFonts w:eastAsia="宋体" w:ascii="Arial" w:hAnsi="Arial"/>
                <w:sz w:val="21"/>
              </w:rPr>
              <w:t>劳动节</w:t>
            </w:r>
          </w:p>
        </w:tc>
      </w:tr>
      <w:tr>
        <w:tc>
          <w:p>
            <w:r>
              <w:rPr>
                <w:rFonts w:eastAsia="宋体" w:ascii="Arial" w:hAnsi="Arial"/>
                <w:sz w:val="21"/>
              </w:rPr>
              <w:t>W10</w:t>
            </w:r>
          </w:p>
        </w:tc>
        <w:tc>
          <w:p>
            <w:r>
              <w:rPr>
                <w:rFonts w:eastAsia="宋体" w:ascii="Arial" w:hAnsi="Arial"/>
                <w:sz w:val="21"/>
              </w:rPr>
              <w:t>05.05</w:t>
            </w:r>
          </w:p>
        </w:tc>
        <w:tc>
          <w:p>
            <w:r>
              <w:rPr>
                <w:rFonts w:eastAsia="宋体" w:ascii="Arial" w:hAnsi="Arial"/>
                <w:sz w:val="21"/>
              </w:rPr>
              <w:t>05.06</w:t>
            </w:r>
          </w:p>
        </w:tc>
        <w:tc>
          <w:p>
            <w:r>
              <w:rPr>
                <w:rFonts w:eastAsia="宋体" w:ascii="Arial" w:hAnsi="Arial"/>
                <w:sz w:val="21"/>
              </w:rPr>
              <w:t>05.07</w:t>
            </w:r>
          </w:p>
        </w:tc>
        <w:tc>
          <w:p>
            <w:r>
              <w:rPr>
                <w:rFonts w:eastAsia="宋体" w:ascii="Arial" w:hAnsi="Arial"/>
                <w:sz w:val="21"/>
              </w:rPr>
              <w:t>05.08</w:t>
            </w:r>
          </w:p>
        </w:tc>
        <w:tc>
          <w:p>
            <w:r>
              <w:rPr>
                <w:rFonts w:eastAsia="宋体" w:ascii="Arial" w:hAnsi="Arial"/>
                <w:sz w:val="21"/>
              </w:rPr>
              <w:t>05.09</w:t>
            </w:r>
          </w:p>
        </w:tc>
        <w:tc>
          <w:p>
            <w:r>
              <w:rPr>
                <w:rFonts w:eastAsia="宋体" w:ascii="Arial" w:hAnsi="Arial"/>
                <w:sz w:val="21"/>
              </w:rPr>
              <w:t>05.10*</w:t>
            </w:r>
          </w:p>
        </w:tc>
        <w:tc>
          <w:p>
            <w:r>
              <w:rPr>
                <w:rFonts w:eastAsia="宋体" w:ascii="Arial" w:hAnsi="Arial"/>
                <w:sz w:val="21"/>
              </w:rPr>
              <w:t>最终交付</w:t>
            </w:r>
          </w:p>
        </w:tc>
      </w:tr>
      <w:tr w:rsidR="005B01A6" w14:paraId="22F6C738" w14:textId="77777777">
        <w:trPr>
          <w:jc w:val="center"/>
        </w:trPr>
        <w:tc>
          <w:tcPr>
            <w:tcW w:w="1233" w:type="dxa"/>
          </w:tcPr>
          <w:p w14:paraId="3D435E9A" w14:textId="77777777" w:rsidR="005B01A6" w:rsidRDefault="00000000">
            <w:pPr>
              <w:jc w:val="center"/>
              <w:rPr>
                <w:rFonts w:hint="eastAsia"/>
              </w:rPr>
            </w:pPr>
            <w:r>
              <w:rPr>
                <w:sz w:val="18"/>
              </w:rPr>
              <w:t>W6</w:t>
            </w:r>
          </w:p>
        </w:tc>
        <w:tc>
          <w:tcPr>
            <w:tcW w:w="1233" w:type="dxa"/>
          </w:tcPr>
          <w:p w14:paraId="5C90FFA1" w14:textId="77777777" w:rsidR="005B01A6" w:rsidRDefault="00000000">
            <w:pPr>
              <w:jc w:val="center"/>
              <w:rPr>
                <w:rFonts w:hint="eastAsia"/>
              </w:rPr>
            </w:pPr>
            <w:r>
              <w:rPr>
                <w:sz w:val="18"/>
              </w:rPr>
              <w:t>04.06</w:t>
            </w:r>
          </w:p>
        </w:tc>
        <w:tc>
          <w:tcPr>
            <w:tcW w:w="1233" w:type="dxa"/>
          </w:tcPr>
          <w:p w14:paraId="41AB9A7B" w14:textId="77777777" w:rsidR="005B01A6" w:rsidRDefault="00000000">
            <w:pPr>
              <w:jc w:val="center"/>
              <w:rPr>
                <w:rFonts w:hint="eastAsia"/>
              </w:rPr>
            </w:pPr>
            <w:r>
              <w:rPr>
                <w:sz w:val="18"/>
              </w:rPr>
              <w:t>04.07</w:t>
            </w:r>
          </w:p>
        </w:tc>
        <w:tc>
          <w:tcPr>
            <w:tcW w:w="1233" w:type="dxa"/>
          </w:tcPr>
          <w:p w14:paraId="6F523619" w14:textId="77777777" w:rsidR="005B01A6" w:rsidRDefault="00000000">
            <w:pPr>
              <w:jc w:val="center"/>
              <w:rPr>
                <w:rFonts w:hint="eastAsia"/>
              </w:rPr>
            </w:pPr>
            <w:r>
              <w:rPr>
                <w:sz w:val="18"/>
              </w:rPr>
              <w:t>04.08</w:t>
            </w:r>
          </w:p>
        </w:tc>
        <w:tc>
          <w:tcPr>
            <w:tcW w:w="1233" w:type="dxa"/>
          </w:tcPr>
          <w:p w14:paraId="3FF25FFB" w14:textId="77777777" w:rsidR="005B01A6" w:rsidRDefault="00000000">
            <w:pPr>
              <w:jc w:val="center"/>
              <w:rPr>
                <w:rFonts w:hint="eastAsia"/>
              </w:rPr>
            </w:pPr>
            <w:r>
              <w:rPr>
                <w:sz w:val="18"/>
              </w:rPr>
              <w:t>04.09</w:t>
            </w:r>
          </w:p>
        </w:tc>
        <w:tc>
          <w:tcPr>
            <w:tcW w:w="1233" w:type="dxa"/>
          </w:tcPr>
          <w:p w14:paraId="5059069C" w14:textId="77777777" w:rsidR="005B01A6" w:rsidRDefault="00000000">
            <w:pPr>
              <w:jc w:val="center"/>
              <w:rPr>
                <w:rFonts w:hint="eastAsia"/>
              </w:rPr>
            </w:pPr>
            <w:r>
              <w:rPr>
                <w:sz w:val="18"/>
              </w:rPr>
              <w:t>04.10</w:t>
            </w:r>
          </w:p>
        </w:tc>
        <w:tc>
          <w:tcPr>
            <w:tcW w:w="1233" w:type="dxa"/>
          </w:tcPr>
          <w:p w14:paraId="025F7421" w14:textId="77777777" w:rsidR="005B01A6" w:rsidRDefault="005B01A6">
            <w:pPr>
              <w:jc w:val="center"/>
              <w:rPr>
                <w:rFonts w:hint="eastAsia"/>
              </w:rPr>
            </w:pPr>
          </w:p>
        </w:tc>
      </w:tr>
      <w:tr w:rsidR="005B01A6" w14:paraId="6A2193A4" w14:textId="77777777">
        <w:trPr>
          <w:jc w:val="center"/>
        </w:trPr>
        <w:tc>
          <w:tcPr>
            <w:tcW w:w="1233" w:type="dxa"/>
          </w:tcPr>
          <w:p w14:paraId="70456FC8" w14:textId="77777777" w:rsidR="005B01A6" w:rsidRDefault="00000000">
            <w:pPr>
              <w:jc w:val="center"/>
              <w:rPr>
                <w:rFonts w:hint="eastAsia"/>
              </w:rPr>
            </w:pPr>
            <w:r>
              <w:rPr>
                <w:sz w:val="18"/>
              </w:rPr>
              <w:t>W7</w:t>
            </w:r>
          </w:p>
        </w:tc>
        <w:tc>
          <w:tcPr>
            <w:tcW w:w="1233" w:type="dxa"/>
          </w:tcPr>
          <w:p w14:paraId="32DE4497" w14:textId="77777777" w:rsidR="005B01A6" w:rsidRDefault="00000000">
            <w:pPr>
              <w:jc w:val="center"/>
              <w:rPr>
                <w:rFonts w:hint="eastAsia"/>
              </w:rPr>
            </w:pPr>
            <w:r>
              <w:rPr>
                <w:sz w:val="18"/>
              </w:rPr>
              <w:t>04.13</w:t>
            </w:r>
          </w:p>
        </w:tc>
        <w:tc>
          <w:tcPr>
            <w:tcW w:w="1233" w:type="dxa"/>
          </w:tcPr>
          <w:p w14:paraId="13FA354B" w14:textId="77777777" w:rsidR="005B01A6" w:rsidRDefault="00000000">
            <w:pPr>
              <w:jc w:val="center"/>
              <w:rPr>
                <w:rFonts w:hint="eastAsia"/>
              </w:rPr>
            </w:pPr>
            <w:r>
              <w:rPr>
                <w:sz w:val="18"/>
              </w:rPr>
              <w:t>04.14</w:t>
            </w:r>
          </w:p>
        </w:tc>
        <w:tc>
          <w:tcPr>
            <w:tcW w:w="1233" w:type="dxa"/>
          </w:tcPr>
          <w:p w14:paraId="00DB28F6" w14:textId="77777777" w:rsidR="005B01A6" w:rsidRDefault="00000000">
            <w:pPr>
              <w:jc w:val="center"/>
              <w:rPr>
                <w:rFonts w:hint="eastAsia"/>
              </w:rPr>
            </w:pPr>
            <w:r>
              <w:rPr>
                <w:sz w:val="18"/>
              </w:rPr>
              <w:t>04.15</w:t>
            </w:r>
          </w:p>
        </w:tc>
        <w:tc>
          <w:tcPr>
            <w:tcW w:w="1233" w:type="dxa"/>
          </w:tcPr>
          <w:p w14:paraId="72BF0702" w14:textId="77777777" w:rsidR="005B01A6" w:rsidRDefault="00000000">
            <w:pPr>
              <w:jc w:val="center"/>
              <w:rPr>
                <w:rFonts w:hint="eastAsia"/>
              </w:rPr>
            </w:pPr>
            <w:r>
              <w:rPr>
                <w:sz w:val="18"/>
              </w:rPr>
              <w:t>04.16</w:t>
            </w:r>
          </w:p>
        </w:tc>
        <w:tc>
          <w:tcPr>
            <w:tcW w:w="1233" w:type="dxa"/>
          </w:tcPr>
          <w:p w14:paraId="257CC6EC" w14:textId="77777777" w:rsidR="005B01A6" w:rsidRDefault="00000000">
            <w:pPr>
              <w:jc w:val="center"/>
              <w:rPr>
                <w:rFonts w:hint="eastAsia"/>
              </w:rPr>
            </w:pPr>
            <w:r>
              <w:rPr>
                <w:sz w:val="18"/>
              </w:rPr>
              <w:t>04.17</w:t>
            </w:r>
          </w:p>
        </w:tc>
        <w:tc>
          <w:tcPr>
            <w:tcW w:w="1233" w:type="dxa"/>
          </w:tcPr>
          <w:p w14:paraId="3EE82007" w14:textId="77777777" w:rsidR="005B01A6" w:rsidRDefault="00000000">
            <w:pPr>
              <w:jc w:val="center"/>
              <w:rPr>
                <w:rFonts w:hint="eastAsia"/>
              </w:rPr>
            </w:pPr>
            <w:r>
              <w:rPr>
                <w:sz w:val="18"/>
              </w:rPr>
              <w:t>■代码冻结</w:t>
            </w:r>
          </w:p>
        </w:tc>
      </w:tr>
      <w:tr w:rsidR="005B01A6" w14:paraId="64CFDA45" w14:textId="77777777">
        <w:trPr>
          <w:jc w:val="center"/>
        </w:trPr>
        <w:tc>
          <w:tcPr>
            <w:tcW w:w="1233" w:type="dxa"/>
          </w:tcPr>
          <w:p w14:paraId="2529F862" w14:textId="77777777" w:rsidR="005B01A6" w:rsidRDefault="00000000">
            <w:pPr>
              <w:jc w:val="center"/>
              <w:rPr>
                <w:rFonts w:hint="eastAsia"/>
              </w:rPr>
            </w:pPr>
            <w:r>
              <w:rPr>
                <w:sz w:val="18"/>
              </w:rPr>
              <w:t>W8</w:t>
            </w:r>
          </w:p>
        </w:tc>
        <w:tc>
          <w:tcPr>
            <w:tcW w:w="1233" w:type="dxa"/>
          </w:tcPr>
          <w:p w14:paraId="562AA077" w14:textId="77777777" w:rsidR="005B01A6" w:rsidRDefault="00000000">
            <w:pPr>
              <w:jc w:val="center"/>
              <w:rPr>
                <w:rFonts w:hint="eastAsia"/>
              </w:rPr>
            </w:pPr>
            <w:r>
              <w:rPr>
                <w:sz w:val="18"/>
              </w:rPr>
              <w:t>04.20</w:t>
            </w:r>
          </w:p>
        </w:tc>
        <w:tc>
          <w:tcPr>
            <w:tcW w:w="1233" w:type="dxa"/>
          </w:tcPr>
          <w:p w14:paraId="3C5ADF68" w14:textId="77777777" w:rsidR="005B01A6" w:rsidRDefault="00000000">
            <w:pPr>
              <w:jc w:val="center"/>
              <w:rPr>
                <w:rFonts w:hint="eastAsia"/>
              </w:rPr>
            </w:pPr>
            <w:r>
              <w:rPr>
                <w:sz w:val="18"/>
              </w:rPr>
              <w:t>04.21</w:t>
            </w:r>
          </w:p>
        </w:tc>
        <w:tc>
          <w:tcPr>
            <w:tcW w:w="1233" w:type="dxa"/>
          </w:tcPr>
          <w:p w14:paraId="05395B06" w14:textId="77777777" w:rsidR="005B01A6" w:rsidRDefault="00000000">
            <w:pPr>
              <w:jc w:val="center"/>
              <w:rPr>
                <w:rFonts w:hint="eastAsia"/>
              </w:rPr>
            </w:pPr>
            <w:r>
              <w:rPr>
                <w:sz w:val="18"/>
              </w:rPr>
              <w:t>04.22</w:t>
            </w:r>
          </w:p>
        </w:tc>
        <w:tc>
          <w:tcPr>
            <w:tcW w:w="1233" w:type="dxa"/>
          </w:tcPr>
          <w:p w14:paraId="0465982D" w14:textId="77777777" w:rsidR="005B01A6" w:rsidRDefault="00000000">
            <w:pPr>
              <w:jc w:val="center"/>
              <w:rPr>
                <w:rFonts w:hint="eastAsia"/>
              </w:rPr>
            </w:pPr>
            <w:r>
              <w:rPr>
                <w:sz w:val="18"/>
              </w:rPr>
              <w:t>04.23</w:t>
            </w:r>
          </w:p>
        </w:tc>
        <w:tc>
          <w:tcPr>
            <w:tcW w:w="1233" w:type="dxa"/>
          </w:tcPr>
          <w:p w14:paraId="488BA328" w14:textId="77777777" w:rsidR="005B01A6" w:rsidRDefault="00000000">
            <w:pPr>
              <w:jc w:val="center"/>
              <w:rPr>
                <w:rFonts w:hint="eastAsia"/>
              </w:rPr>
            </w:pPr>
            <w:r>
              <w:rPr>
                <w:sz w:val="18"/>
              </w:rPr>
              <w:t>04.24</w:t>
            </w:r>
          </w:p>
        </w:tc>
        <w:tc>
          <w:tcPr>
            <w:tcW w:w="1233" w:type="dxa"/>
          </w:tcPr>
          <w:p w14:paraId="2FFF00D6" w14:textId="77777777" w:rsidR="005B01A6" w:rsidRDefault="005B01A6">
            <w:pPr>
              <w:jc w:val="center"/>
              <w:rPr>
                <w:rFonts w:hint="eastAsia"/>
              </w:rPr>
            </w:pPr>
          </w:p>
        </w:tc>
      </w:tr>
      <w:tr w:rsidR="005B01A6" w14:paraId="398D60D4" w14:textId="77777777">
        <w:trPr>
          <w:jc w:val="center"/>
        </w:trPr>
        <w:tc>
          <w:tcPr>
            <w:tcW w:w="1233" w:type="dxa"/>
          </w:tcPr>
          <w:p w14:paraId="14F582AE" w14:textId="77777777" w:rsidR="005B01A6" w:rsidRDefault="00000000">
            <w:pPr>
              <w:jc w:val="center"/>
              <w:rPr>
                <w:rFonts w:hint="eastAsia"/>
              </w:rPr>
            </w:pPr>
            <w:r>
              <w:rPr>
                <w:sz w:val="18"/>
              </w:rPr>
              <w:t>W9</w:t>
            </w:r>
          </w:p>
        </w:tc>
        <w:tc>
          <w:tcPr>
            <w:tcW w:w="1233" w:type="dxa"/>
          </w:tcPr>
          <w:p w14:paraId="29A2F91F" w14:textId="77777777" w:rsidR="005B01A6" w:rsidRDefault="00000000">
            <w:pPr>
              <w:jc w:val="center"/>
              <w:rPr>
                <w:rFonts w:hint="eastAsia"/>
              </w:rPr>
            </w:pPr>
            <w:r>
              <w:rPr>
                <w:sz w:val="18"/>
              </w:rPr>
              <w:t>04.25</w:t>
            </w:r>
          </w:p>
        </w:tc>
        <w:tc>
          <w:tcPr>
            <w:tcW w:w="1233" w:type="dxa"/>
          </w:tcPr>
          <w:p w14:paraId="6C3BDEAB" w14:textId="77777777" w:rsidR="005B01A6" w:rsidRDefault="00000000">
            <w:pPr>
              <w:jc w:val="center"/>
              <w:rPr>
                <w:rFonts w:hint="eastAsia"/>
              </w:rPr>
            </w:pPr>
            <w:r>
              <w:rPr>
                <w:sz w:val="18"/>
              </w:rPr>
              <w:t>04.26★</w:t>
            </w:r>
          </w:p>
        </w:tc>
        <w:tc>
          <w:tcPr>
            <w:tcW w:w="1233" w:type="dxa"/>
          </w:tcPr>
          <w:p w14:paraId="4FDA401B" w14:textId="77777777" w:rsidR="005B01A6" w:rsidRDefault="00000000">
            <w:pPr>
              <w:jc w:val="center"/>
              <w:rPr>
                <w:rFonts w:hint="eastAsia"/>
              </w:rPr>
            </w:pPr>
            <w:r>
              <w:rPr>
                <w:sz w:val="18"/>
              </w:rPr>
              <w:t>—</w:t>
            </w:r>
          </w:p>
        </w:tc>
        <w:tc>
          <w:tcPr>
            <w:tcW w:w="1233" w:type="dxa"/>
          </w:tcPr>
          <w:p w14:paraId="02DA1A90" w14:textId="77777777" w:rsidR="005B01A6" w:rsidRDefault="00000000">
            <w:pPr>
              <w:jc w:val="center"/>
              <w:rPr>
                <w:rFonts w:hint="eastAsia"/>
              </w:rPr>
            </w:pPr>
            <w:r>
              <w:rPr>
                <w:sz w:val="18"/>
              </w:rPr>
              <w:t>—</w:t>
            </w:r>
          </w:p>
        </w:tc>
        <w:tc>
          <w:tcPr>
            <w:tcW w:w="1233" w:type="dxa"/>
          </w:tcPr>
          <w:p w14:paraId="0439B61F" w14:textId="77777777" w:rsidR="005B01A6" w:rsidRDefault="00000000">
            <w:pPr>
              <w:jc w:val="center"/>
              <w:rPr>
                <w:rFonts w:hint="eastAsia"/>
              </w:rPr>
            </w:pPr>
            <w:r>
              <w:rPr>
                <w:sz w:val="18"/>
              </w:rPr>
              <w:t>—</w:t>
            </w:r>
          </w:p>
        </w:tc>
        <w:tc>
          <w:tcPr>
            <w:tcW w:w="1233" w:type="dxa"/>
          </w:tcPr>
          <w:p w14:paraId="350C7265" w14:textId="77777777" w:rsidR="005B01A6" w:rsidRDefault="00000000">
            <w:pPr>
              <w:jc w:val="center"/>
              <w:rPr>
                <w:rFonts w:hint="eastAsia"/>
              </w:rPr>
            </w:pPr>
            <w:r>
              <w:rPr>
                <w:sz w:val="18"/>
              </w:rPr>
              <w:t>★项目交付日</w:t>
            </w:r>
          </w:p>
        </w:tc>
      </w:tr>
    </w:tbl>
    <w:p w14:paraId="533DB599" w14:textId="77777777" w:rsidR="005B01A6" w:rsidRDefault="00000000">
      <w:pPr>
        <w:jc w:val="center"/>
        <w:rPr>
          <w:rFonts w:hint="eastAsia"/>
        </w:rPr>
      </w:pPr>
      <w:r>
        <w:lastRenderedPageBreak/>
        <w:t>— 文档结束 —</w:t>
      </w:r>
    </w:p>
    <w:p w14:paraId="016C80EF" w14:textId="77777777" w:rsidR="005B01A6" w:rsidRDefault="00000000">
      <w:pPr>
        <w:jc w:val="center"/>
        <w:rPr>
          <w:rFonts w:hint="eastAsia"/>
          <w:lang w:eastAsia="zh-CN"/>
        </w:rPr>
      </w:pPr>
      <w:r>
        <w:rPr>
          <w:sz w:val="20"/>
          <w:lang w:eastAsia="zh-CN"/>
        </w:rPr>
        <w:t>本文档为《云南省企业就业失业数据采集系统》项目计划书正式交付版（V1.1），由项目经理屈秋实编制，经团队评审通过后发布。</w:t>
      </w:r>
    </w:p>
    <w:sectPr w:rsidR="005B01A6"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E0CF" w14:textId="77777777" w:rsidR="005B609D" w:rsidRDefault="005B609D" w:rsidP="00CB6F6D">
      <w:pPr>
        <w:spacing w:after="0" w:line="240" w:lineRule="auto"/>
        <w:rPr>
          <w:rFonts w:hint="eastAsia"/>
        </w:rPr>
      </w:pPr>
      <w:r>
        <w:separator/>
      </w:r>
    </w:p>
  </w:endnote>
  <w:endnote w:type="continuationSeparator" w:id="0">
    <w:p w14:paraId="1EA61528" w14:textId="77777777" w:rsidR="005B609D" w:rsidRDefault="005B609D" w:rsidP="00CB6F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BE0EB" w14:textId="77777777" w:rsidR="005B609D" w:rsidRDefault="005B609D" w:rsidP="00CB6F6D">
      <w:pPr>
        <w:spacing w:after="0" w:line="240" w:lineRule="auto"/>
        <w:rPr>
          <w:rFonts w:hint="eastAsia"/>
        </w:rPr>
      </w:pPr>
      <w:r>
        <w:separator/>
      </w:r>
    </w:p>
  </w:footnote>
  <w:footnote w:type="continuationSeparator" w:id="0">
    <w:p w14:paraId="13F24B3E" w14:textId="77777777" w:rsidR="005B609D" w:rsidRDefault="005B609D" w:rsidP="00CB6F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6604028">
    <w:abstractNumId w:val="8"/>
  </w:num>
  <w:num w:numId="2" w16cid:durableId="1486243599">
    <w:abstractNumId w:val="6"/>
  </w:num>
  <w:num w:numId="3" w16cid:durableId="2004813588">
    <w:abstractNumId w:val="5"/>
  </w:num>
  <w:num w:numId="4" w16cid:durableId="1224101755">
    <w:abstractNumId w:val="4"/>
  </w:num>
  <w:num w:numId="5" w16cid:durableId="501699379">
    <w:abstractNumId w:val="7"/>
  </w:num>
  <w:num w:numId="6" w16cid:durableId="1524589554">
    <w:abstractNumId w:val="3"/>
  </w:num>
  <w:num w:numId="7" w16cid:durableId="191460230">
    <w:abstractNumId w:val="2"/>
  </w:num>
  <w:num w:numId="8" w16cid:durableId="563568602">
    <w:abstractNumId w:val="1"/>
  </w:num>
  <w:num w:numId="9" w16cid:durableId="210102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02F"/>
    <w:rsid w:val="00286BD1"/>
    <w:rsid w:val="0029639D"/>
    <w:rsid w:val="00326F90"/>
    <w:rsid w:val="005B01A6"/>
    <w:rsid w:val="005B609D"/>
    <w:rsid w:val="00604B74"/>
    <w:rsid w:val="00813C89"/>
    <w:rsid w:val="00824338"/>
    <w:rsid w:val="00826906"/>
    <w:rsid w:val="00853DC5"/>
    <w:rsid w:val="008D4F9D"/>
    <w:rsid w:val="00986C61"/>
    <w:rsid w:val="00995648"/>
    <w:rsid w:val="00AA1D8D"/>
    <w:rsid w:val="00B47730"/>
    <w:rsid w:val="00C51A6C"/>
    <w:rsid w:val="00CB0664"/>
    <w:rsid w:val="00CB6F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81F1AD"/>
  <w14:defaultImageDpi w14:val="300"/>
  <w15:docId w15:val="{E2C36DE1-EE6C-4F3C-A760-1DB0EF319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8D4F9D"/>
    <w:pPr>
      <w:spacing w:after="100" w:line="259" w:lineRule="auto"/>
      <w:ind w:left="22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8D4F9D"/>
    <w:pPr>
      <w:spacing w:after="100" w:line="259" w:lineRule="auto"/>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8D4F9D"/>
    <w:pPr>
      <w:spacing w:after="100" w:line="259" w:lineRule="auto"/>
      <w:ind w:left="440"/>
    </w:pPr>
    <w:rPr>
      <w:rFonts w:asciiTheme="minorHAnsi" w:eastAsiaTheme="minorEastAsia" w:hAnsiTheme="minorHAnsi" w:cs="Times New Roman"/>
      <w:sz w:val="22"/>
      <w:lang w:eastAsia="zh-CN"/>
    </w:rPr>
  </w:style>
  <w:style w:type="paragraph" w:styleId="TOC4">
    <w:name w:val="toc 4"/>
    <w:basedOn w:val="a1"/>
    <w:next w:val="a1"/>
    <w:autoRedefine/>
    <w:uiPriority w:val="39"/>
    <w:unhideWhenUsed/>
    <w:rsid w:val="008D4F9D"/>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8D4F9D"/>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8D4F9D"/>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8D4F9D"/>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8D4F9D"/>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8D4F9D"/>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8D4F9D"/>
    <w:rPr>
      <w:color w:val="0000FF" w:themeColor="hyperlink"/>
      <w:u w:val="single"/>
    </w:rPr>
  </w:style>
  <w:style w:type="character" w:styleId="affa">
    <w:name w:val="Unresolved Mention"/>
    <w:basedOn w:val="a2"/>
    <w:uiPriority w:val="99"/>
    <w:semiHidden/>
    <w:unhideWhenUsed/>
    <w:rsid w:val="008D4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17085</Words>
  <Characters>21357</Characters>
  <Application>Microsoft Office Word</Application>
  <DocSecurity>0</DocSecurity>
  <Lines>1779</Lines>
  <Paragraphs>2023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 bb</cp:lastModifiedBy>
  <cp:revision>7</cp:revision>
  <dcterms:created xsi:type="dcterms:W3CDTF">2013-12-23T23:15:00Z</dcterms:created>
  <dcterms:modified xsi:type="dcterms:W3CDTF">2026-04-12T15:03:00Z</dcterms:modified>
  <cp:category/>
</cp:coreProperties>
</file>